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353F" w14:textId="77777777" w:rsidR="003100C5" w:rsidRPr="002C320E" w:rsidRDefault="003100C5" w:rsidP="003100C5">
      <w:pPr>
        <w:tabs>
          <w:tab w:val="left" w:pos="3504"/>
        </w:tabs>
        <w:spacing w:after="0" w:line="276" w:lineRule="auto"/>
        <w:jc w:val="center"/>
        <w:rPr>
          <w:rFonts w:asciiTheme="majorBidi" w:hAnsiTheme="majorBidi" w:cstheme="majorBidi"/>
          <w:b/>
          <w:bCs/>
          <w:noProof/>
          <w:color w:val="auto"/>
          <w:sz w:val="40"/>
          <w:szCs w:val="40"/>
          <w:lang w:bidi="th-TH"/>
        </w:rPr>
      </w:pPr>
      <w:r w:rsidRPr="002C320E">
        <w:rPr>
          <w:rFonts w:asciiTheme="majorBidi" w:hAnsiTheme="majorBidi" w:cstheme="majorBidi"/>
          <w:b/>
          <w:bCs/>
          <w:noProof/>
          <w:color w:val="auto"/>
          <w:sz w:val="40"/>
          <w:szCs w:val="40"/>
        </w:rPr>
        <w:drawing>
          <wp:inline distT="0" distB="0" distL="0" distR="0" wp14:anchorId="443AD3E7" wp14:editId="73B0D0E0">
            <wp:extent cx="1228926" cy="1168400"/>
            <wp:effectExtent l="0" t="0" r="9525" b="0"/>
            <wp:docPr id="7" name="Picture 7" descr="C:\Users\anchali\Desktop\10486600_748806805142865_9176889_n.jpg">
              <a:extLst xmlns:a="http://schemas.openxmlformats.org/drawingml/2006/main">
                <a:ext uri="{FF2B5EF4-FFF2-40B4-BE49-F238E27FC236}">
                  <a16:creationId xmlns:a16="http://schemas.microsoft.com/office/drawing/2014/main" id="{A3E992A0-EBD8-49BE-91FA-1458295290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chali\Desktop\10486600_748806805142865_9176889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119" cy="1169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1EBF6" w14:textId="79E6460C" w:rsidR="003100C5" w:rsidRPr="002C320E" w:rsidRDefault="003100C5" w:rsidP="003100C5">
      <w:pPr>
        <w:tabs>
          <w:tab w:val="left" w:pos="3504"/>
        </w:tabs>
        <w:spacing w:after="0" w:line="276" w:lineRule="auto"/>
        <w:jc w:val="center"/>
        <w:rPr>
          <w:rFonts w:asciiTheme="majorBidi" w:hAnsiTheme="majorBidi" w:cstheme="majorBidi"/>
          <w:b/>
          <w:bCs/>
          <w:noProof/>
          <w:color w:val="auto"/>
          <w:sz w:val="40"/>
          <w:szCs w:val="40"/>
          <w:lang w:bidi="th-TH"/>
        </w:rPr>
      </w:pPr>
      <w:r w:rsidRPr="002C320E">
        <w:rPr>
          <w:rFonts w:hint="cs"/>
          <w:b/>
          <w:bCs/>
          <w:color w:val="auto"/>
          <w:sz w:val="36"/>
          <w:szCs w:val="36"/>
          <w:cs/>
          <w:lang w:bidi="th-TH"/>
        </w:rPr>
        <w:t>รายงานโครงงาน</w:t>
      </w:r>
    </w:p>
    <w:p w14:paraId="305A873D" w14:textId="058195A3" w:rsidR="00DD5383" w:rsidRPr="002C320E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color w:val="auto"/>
          <w:sz w:val="36"/>
          <w:szCs w:val="36"/>
        </w:rPr>
      </w:pPr>
      <w:r w:rsidRPr="002C320E">
        <w:rPr>
          <w:rFonts w:hint="cs"/>
          <w:b/>
          <w:bCs/>
          <w:color w:val="auto"/>
          <w:sz w:val="36"/>
          <w:szCs w:val="36"/>
          <w:cs/>
          <w:lang w:bidi="th-TH"/>
        </w:rPr>
        <w:t>การออกแบบและการพัฒนาคลังข้อมูลของชุดข้อมูล</w:t>
      </w:r>
    </w:p>
    <w:p w14:paraId="1C02EFC0" w14:textId="77777777" w:rsidR="00DD5383" w:rsidRPr="002C320E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color w:val="auto"/>
          <w:sz w:val="36"/>
          <w:szCs w:val="36"/>
          <w:cs/>
        </w:rPr>
      </w:pPr>
      <w:r w:rsidRPr="002C320E">
        <w:rPr>
          <w:b/>
          <w:bCs/>
          <w:color w:val="auto"/>
          <w:sz w:val="36"/>
          <w:szCs w:val="36"/>
          <w:cs/>
          <w:lang w:bidi="th-TH"/>
        </w:rPr>
        <w:t>อาชญากรรมเชิงพื้นที่และเวลา</w:t>
      </w:r>
      <w:r w:rsidRPr="002C320E">
        <w:rPr>
          <w:rFonts w:hint="cs"/>
          <w:b/>
          <w:bCs/>
          <w:color w:val="auto"/>
          <w:sz w:val="36"/>
          <w:szCs w:val="36"/>
          <w:cs/>
          <w:lang w:bidi="th-TH"/>
        </w:rPr>
        <w:t>ใน</w:t>
      </w:r>
      <w:r w:rsidRPr="002C320E">
        <w:rPr>
          <w:b/>
          <w:bCs/>
          <w:color w:val="auto"/>
          <w:sz w:val="36"/>
          <w:szCs w:val="36"/>
          <w:cs/>
          <w:lang w:bidi="th-TH"/>
        </w:rPr>
        <w:t>เมืองชิคาโก</w:t>
      </w:r>
    </w:p>
    <w:p w14:paraId="37B46241" w14:textId="77777777" w:rsidR="00DD5383" w:rsidRPr="002C320E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color w:val="auto"/>
          <w:sz w:val="36"/>
          <w:szCs w:val="36"/>
        </w:rPr>
      </w:pPr>
      <w:r w:rsidRPr="002C320E">
        <w:rPr>
          <w:b/>
          <w:bCs/>
          <w:color w:val="auto"/>
          <w:sz w:val="36"/>
          <w:szCs w:val="36"/>
        </w:rPr>
        <w:t xml:space="preserve">Design and Development of a Data Warehouse </w:t>
      </w:r>
    </w:p>
    <w:p w14:paraId="4D75E223" w14:textId="4D60FC6F" w:rsidR="00DD5383" w:rsidRPr="002C320E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color w:val="auto"/>
          <w:sz w:val="36"/>
          <w:szCs w:val="36"/>
        </w:rPr>
      </w:pPr>
      <w:r w:rsidRPr="002C320E">
        <w:rPr>
          <w:b/>
          <w:bCs/>
          <w:color w:val="auto"/>
          <w:sz w:val="36"/>
          <w:szCs w:val="36"/>
        </w:rPr>
        <w:t>for the Chicago Spatial-Temporal Crime Dataset</w:t>
      </w:r>
    </w:p>
    <w:p w14:paraId="54CED444" w14:textId="76AC5CED" w:rsidR="00DD5383" w:rsidRPr="002C320E" w:rsidRDefault="00DD5383" w:rsidP="00DD5383">
      <w:pPr>
        <w:tabs>
          <w:tab w:val="left" w:pos="3504"/>
        </w:tabs>
        <w:spacing w:before="240" w:line="360" w:lineRule="auto"/>
        <w:jc w:val="center"/>
        <w:rPr>
          <w:b/>
          <w:bCs/>
          <w:color w:val="auto"/>
          <w:sz w:val="36"/>
          <w:szCs w:val="36"/>
        </w:rPr>
      </w:pPr>
      <w:r w:rsidRPr="002C320E">
        <w:rPr>
          <w:b/>
          <w:bCs/>
          <w:color w:val="auto"/>
          <w:sz w:val="36"/>
          <w:szCs w:val="36"/>
          <w:cs/>
        </w:rPr>
        <w:t>จัดทำโดย</w:t>
      </w:r>
    </w:p>
    <w:p w14:paraId="1DB22459" w14:textId="77777777" w:rsidR="00DD5383" w:rsidRPr="002C320E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นาย</w:t>
      </w:r>
      <w:proofErr w:type="spellEnd"/>
      <w:r w:rsidRPr="002C320E">
        <w:rPr>
          <w:color w:val="auto"/>
          <w:sz w:val="32"/>
          <w:szCs w:val="32"/>
          <w:cs/>
          <w:lang w:bidi="th-TH"/>
        </w:rPr>
        <w:t>จิรายุ</w:t>
      </w:r>
      <w:r w:rsidRPr="002C320E">
        <w:rPr>
          <w:color w:val="auto"/>
          <w:sz w:val="32"/>
          <w:szCs w:val="32"/>
        </w:rPr>
        <w:t xml:space="preserve"> </w:t>
      </w:r>
      <w:r w:rsidRPr="002C320E">
        <w:rPr>
          <w:color w:val="auto"/>
        </w:rPr>
        <w:tab/>
      </w:r>
      <w:r w:rsidRPr="002C320E">
        <w:rPr>
          <w:color w:val="auto"/>
          <w:sz w:val="32"/>
          <w:szCs w:val="32"/>
          <w:cs/>
          <w:lang w:bidi="th-TH"/>
        </w:rPr>
        <w:t>ธิพันธ์</w:t>
      </w:r>
      <w:r w:rsidRPr="002C320E">
        <w:rPr>
          <w:color w:val="auto"/>
          <w:sz w:val="32"/>
          <w:szCs w:val="32"/>
        </w:rPr>
        <w:t xml:space="preserve"> </w:t>
      </w:r>
      <w:r w:rsidRPr="002C320E">
        <w:rPr>
          <w:color w:val="auto"/>
        </w:rPr>
        <w:tab/>
      </w:r>
      <w:r w:rsidRPr="002C320E">
        <w:rPr>
          <w:color w:val="auto"/>
          <w:cs/>
        </w:rPr>
        <w:tab/>
      </w:r>
      <w:r w:rsidRPr="002C320E">
        <w:rPr>
          <w:color w:val="auto"/>
          <w:sz w:val="32"/>
          <w:szCs w:val="32"/>
        </w:rPr>
        <w:t>670700</w:t>
      </w:r>
      <w:r w:rsidRPr="002C320E">
        <w:rPr>
          <w:color w:val="auto"/>
          <w:sz w:val="32"/>
          <w:szCs w:val="32"/>
          <w:cs/>
        </w:rPr>
        <w:t>22</w:t>
      </w:r>
    </w:p>
    <w:p w14:paraId="56293688" w14:textId="77777777" w:rsidR="00DD5383" w:rsidRPr="002C320E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นายธนชิน</w:t>
      </w:r>
      <w:proofErr w:type="spellEnd"/>
      <w:r w:rsidRPr="002C320E">
        <w:rPr>
          <w:color w:val="auto"/>
          <w:sz w:val="32"/>
          <w:szCs w:val="32"/>
        </w:rPr>
        <w:t xml:space="preserve"> </w:t>
      </w:r>
      <w:r w:rsidRPr="002C320E">
        <w:rPr>
          <w:color w:val="auto"/>
        </w:rPr>
        <w:tab/>
      </w:r>
      <w:proofErr w:type="spellStart"/>
      <w:r w:rsidRPr="002C320E">
        <w:rPr>
          <w:color w:val="auto"/>
          <w:sz w:val="32"/>
          <w:szCs w:val="32"/>
          <w:lang w:bidi="th-TH"/>
        </w:rPr>
        <w:t>ชูเกียรติชัย</w:t>
      </w:r>
      <w:proofErr w:type="spellEnd"/>
      <w:r w:rsidRPr="002C320E">
        <w:rPr>
          <w:color w:val="auto"/>
          <w:sz w:val="32"/>
          <w:szCs w:val="32"/>
        </w:rPr>
        <w:t xml:space="preserve"> </w:t>
      </w:r>
      <w:r w:rsidRPr="002C320E">
        <w:rPr>
          <w:color w:val="auto"/>
        </w:rPr>
        <w:tab/>
      </w:r>
      <w:r w:rsidRPr="002C320E">
        <w:rPr>
          <w:color w:val="auto"/>
          <w:sz w:val="32"/>
          <w:szCs w:val="32"/>
        </w:rPr>
        <w:t>67070063</w:t>
      </w:r>
    </w:p>
    <w:p w14:paraId="061DF533" w14:textId="77777777" w:rsidR="00DD5383" w:rsidRPr="002C320E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นาย</w:t>
      </w:r>
      <w:r w:rsidRPr="002C320E">
        <w:rPr>
          <w:rFonts w:hint="cs"/>
          <w:color w:val="auto"/>
          <w:sz w:val="32"/>
          <w:szCs w:val="32"/>
          <w:cs/>
          <w:lang w:bidi="th-TH"/>
        </w:rPr>
        <w:t>พาทิศ</w:t>
      </w:r>
      <w:r w:rsidRPr="002C320E">
        <w:rPr>
          <w:color w:val="auto"/>
          <w:cs/>
        </w:rPr>
        <w:tab/>
      </w:r>
      <w:r w:rsidRPr="002C320E">
        <w:rPr>
          <w:rFonts w:hint="cs"/>
          <w:color w:val="auto"/>
          <w:sz w:val="32"/>
          <w:szCs w:val="32"/>
          <w:cs/>
          <w:lang w:bidi="th-TH"/>
        </w:rPr>
        <w:t>เกษมมงคลชัย</w:t>
      </w:r>
      <w:r w:rsidRPr="002C320E">
        <w:rPr>
          <w:color w:val="auto"/>
          <w:cs/>
        </w:rPr>
        <w:tab/>
      </w:r>
      <w:r w:rsidRPr="002C320E">
        <w:rPr>
          <w:color w:val="auto"/>
          <w:sz w:val="32"/>
          <w:szCs w:val="32"/>
          <w:cs/>
        </w:rPr>
        <w:t>67070</w:t>
      </w:r>
      <w:r w:rsidRPr="002C320E">
        <w:rPr>
          <w:rFonts w:hint="cs"/>
          <w:color w:val="auto"/>
          <w:sz w:val="32"/>
          <w:szCs w:val="32"/>
          <w:cs/>
        </w:rPr>
        <w:t>113</w:t>
      </w:r>
    </w:p>
    <w:p w14:paraId="46544752" w14:textId="77777777" w:rsidR="00DD5383" w:rsidRPr="002C320E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นายพิชเญศ</w:t>
      </w:r>
      <w:r w:rsidRPr="002C320E">
        <w:rPr>
          <w:color w:val="auto"/>
          <w:sz w:val="32"/>
          <w:szCs w:val="32"/>
          <w:cs/>
        </w:rPr>
        <w:t xml:space="preserve"> </w:t>
      </w:r>
      <w:r w:rsidRPr="002C320E">
        <w:rPr>
          <w:color w:val="auto"/>
        </w:rPr>
        <w:tab/>
      </w:r>
      <w:r w:rsidRPr="002C320E">
        <w:rPr>
          <w:color w:val="auto"/>
          <w:sz w:val="32"/>
          <w:szCs w:val="32"/>
          <w:cs/>
          <w:lang w:bidi="th-TH"/>
        </w:rPr>
        <w:t>ยันต์โกเศศ</w:t>
      </w:r>
      <w:r w:rsidRPr="002C320E">
        <w:rPr>
          <w:color w:val="auto"/>
          <w:sz w:val="32"/>
          <w:szCs w:val="32"/>
        </w:rPr>
        <w:t xml:space="preserve"> </w:t>
      </w:r>
      <w:r w:rsidRPr="002C320E">
        <w:rPr>
          <w:color w:val="auto"/>
        </w:rPr>
        <w:tab/>
      </w:r>
      <w:r w:rsidRPr="002C320E">
        <w:rPr>
          <w:color w:val="auto"/>
          <w:sz w:val="32"/>
          <w:szCs w:val="32"/>
        </w:rPr>
        <w:t>67070</w:t>
      </w:r>
      <w:r w:rsidRPr="002C320E">
        <w:rPr>
          <w:color w:val="auto"/>
          <w:sz w:val="32"/>
          <w:szCs w:val="32"/>
          <w:cs/>
        </w:rPr>
        <w:t>11</w:t>
      </w:r>
      <w:r w:rsidRPr="002C320E">
        <w:rPr>
          <w:color w:val="auto"/>
          <w:sz w:val="32"/>
          <w:szCs w:val="32"/>
        </w:rPr>
        <w:t>6</w:t>
      </w:r>
    </w:p>
    <w:p w14:paraId="2A40EB8F" w14:textId="77777777" w:rsidR="00DD5383" w:rsidRPr="002C320E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นายภณพิชิต</w:t>
      </w:r>
      <w:r w:rsidRPr="002C320E">
        <w:rPr>
          <w:color w:val="auto"/>
          <w:sz w:val="32"/>
          <w:szCs w:val="32"/>
          <w:cs/>
        </w:rPr>
        <w:t xml:space="preserve"> </w:t>
      </w:r>
      <w:r w:rsidRPr="002C320E">
        <w:rPr>
          <w:color w:val="auto"/>
          <w:cs/>
        </w:rPr>
        <w:tab/>
      </w:r>
      <w:r w:rsidRPr="002C320E">
        <w:rPr>
          <w:color w:val="auto"/>
          <w:sz w:val="32"/>
          <w:szCs w:val="32"/>
          <w:cs/>
          <w:lang w:bidi="th-TH"/>
        </w:rPr>
        <w:t>จิรังกูล</w:t>
      </w:r>
      <w:r w:rsidRPr="002C320E">
        <w:rPr>
          <w:color w:val="auto"/>
          <w:sz w:val="32"/>
          <w:szCs w:val="32"/>
          <w:cs/>
        </w:rPr>
        <w:t xml:space="preserve"> </w:t>
      </w:r>
      <w:r w:rsidRPr="002C320E">
        <w:rPr>
          <w:color w:val="auto"/>
          <w:cs/>
        </w:rPr>
        <w:tab/>
      </w:r>
      <w:r w:rsidRPr="002C320E">
        <w:rPr>
          <w:color w:val="auto"/>
          <w:cs/>
        </w:rPr>
        <w:tab/>
      </w:r>
      <w:r w:rsidRPr="002C320E">
        <w:rPr>
          <w:color w:val="auto"/>
          <w:sz w:val="32"/>
          <w:szCs w:val="32"/>
          <w:cs/>
        </w:rPr>
        <w:t>67070125</w:t>
      </w:r>
    </w:p>
    <w:p w14:paraId="1A53A4BD" w14:textId="2C1DCB0B" w:rsidR="00DD5383" w:rsidRPr="002C320E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นาย</w:t>
      </w:r>
      <w:proofErr w:type="spellEnd"/>
      <w:r w:rsidRPr="002C320E">
        <w:rPr>
          <w:color w:val="auto"/>
          <w:sz w:val="32"/>
          <w:szCs w:val="32"/>
          <w:cs/>
          <w:lang w:bidi="th-TH"/>
        </w:rPr>
        <w:t>สุภรินทร์</w:t>
      </w:r>
      <w:r w:rsidRPr="002C320E">
        <w:rPr>
          <w:color w:val="auto"/>
          <w:sz w:val="32"/>
          <w:szCs w:val="32"/>
        </w:rPr>
        <w:t xml:space="preserve"> </w:t>
      </w:r>
      <w:r w:rsidRPr="002C320E">
        <w:rPr>
          <w:color w:val="auto"/>
        </w:rPr>
        <w:tab/>
      </w:r>
      <w:r w:rsidRPr="002C320E">
        <w:rPr>
          <w:color w:val="auto"/>
          <w:sz w:val="32"/>
          <w:szCs w:val="32"/>
          <w:cs/>
          <w:lang w:bidi="th-TH"/>
        </w:rPr>
        <w:t>นำศรีเจริญสุข</w:t>
      </w:r>
      <w:r w:rsidRPr="002C320E">
        <w:rPr>
          <w:color w:val="auto"/>
          <w:sz w:val="32"/>
          <w:szCs w:val="32"/>
        </w:rPr>
        <w:t xml:space="preserve"> </w:t>
      </w:r>
      <w:r w:rsidRPr="002C320E">
        <w:rPr>
          <w:color w:val="auto"/>
        </w:rPr>
        <w:tab/>
      </w:r>
      <w:r w:rsidRPr="002C320E">
        <w:rPr>
          <w:color w:val="auto"/>
          <w:sz w:val="32"/>
          <w:szCs w:val="32"/>
        </w:rPr>
        <w:t>67070</w:t>
      </w:r>
      <w:r w:rsidRPr="002C320E">
        <w:rPr>
          <w:color w:val="auto"/>
          <w:sz w:val="32"/>
          <w:szCs w:val="32"/>
          <w:cs/>
        </w:rPr>
        <w:t>308</w:t>
      </w:r>
    </w:p>
    <w:p w14:paraId="78D4D0C3" w14:textId="3E71443D" w:rsidR="00DD5383" w:rsidRPr="002C320E" w:rsidRDefault="00DD5383" w:rsidP="00DD5383">
      <w:pPr>
        <w:spacing w:after="0" w:line="360" w:lineRule="auto"/>
        <w:jc w:val="center"/>
        <w:rPr>
          <w:b/>
          <w:bCs/>
          <w:color w:val="auto"/>
          <w:sz w:val="36"/>
          <w:szCs w:val="36"/>
        </w:rPr>
      </w:pPr>
      <w:r w:rsidRPr="002C320E">
        <w:rPr>
          <w:b/>
          <w:bCs/>
          <w:color w:val="auto"/>
          <w:sz w:val="36"/>
          <w:szCs w:val="36"/>
          <w:cs/>
          <w:lang w:bidi="th-TH"/>
        </w:rPr>
        <w:t>เสนอ</w:t>
      </w:r>
    </w:p>
    <w:p w14:paraId="1759D46F" w14:textId="77777777" w:rsidR="00DD5383" w:rsidRPr="002C320E" w:rsidRDefault="00DD5383" w:rsidP="00DD5383">
      <w:pPr>
        <w:spacing w:after="0" w:line="360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อาจารย์ประจำวิชา</w:t>
      </w:r>
    </w:p>
    <w:p w14:paraId="5B46183A" w14:textId="1CC10ACA" w:rsidR="00DD5383" w:rsidRPr="002C320E" w:rsidRDefault="00DD5383" w:rsidP="003100C5">
      <w:pPr>
        <w:spacing w:line="360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อ</w:t>
      </w:r>
      <w:r w:rsidRPr="002C320E">
        <w:rPr>
          <w:color w:val="auto"/>
          <w:sz w:val="32"/>
          <w:szCs w:val="32"/>
          <w:cs/>
        </w:rPr>
        <w:t xml:space="preserve">. </w:t>
      </w:r>
      <w:r w:rsidRPr="002C320E">
        <w:rPr>
          <w:color w:val="auto"/>
          <w:sz w:val="32"/>
          <w:szCs w:val="32"/>
          <w:cs/>
          <w:lang w:bidi="th-TH"/>
        </w:rPr>
        <w:t>เฉลิมพล</w:t>
      </w:r>
      <w:r w:rsidRPr="002C320E">
        <w:rPr>
          <w:color w:val="auto"/>
          <w:sz w:val="32"/>
          <w:szCs w:val="32"/>
          <w:cs/>
        </w:rPr>
        <w:t xml:space="preserve"> </w:t>
      </w:r>
      <w:r w:rsidRPr="002C320E">
        <w:rPr>
          <w:color w:val="auto"/>
          <w:sz w:val="32"/>
          <w:szCs w:val="32"/>
          <w:cs/>
          <w:lang w:bidi="th-TH"/>
        </w:rPr>
        <w:t>ศิริกายน</w:t>
      </w:r>
    </w:p>
    <w:p w14:paraId="0BA5C9AE" w14:textId="77777777" w:rsidR="00DD5383" w:rsidRPr="002C320E" w:rsidRDefault="00DD5383" w:rsidP="00DD5383">
      <w:pPr>
        <w:spacing w:after="0" w:line="276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รายงานนี้เป็นส่วนหนึ่งของรายวิชาการสร้างคลังข้อมูล</w:t>
      </w:r>
      <w:r w:rsidRPr="002C320E">
        <w:rPr>
          <w:color w:val="auto"/>
          <w:sz w:val="32"/>
          <w:szCs w:val="32"/>
        </w:rPr>
        <w:t xml:space="preserve"> (DATA WAREHOUSING) </w:t>
      </w:r>
    </w:p>
    <w:p w14:paraId="7236CDB5" w14:textId="77777777" w:rsidR="00DD5383" w:rsidRPr="002C320E" w:rsidRDefault="00DD5383" w:rsidP="00DD5383">
      <w:pPr>
        <w:spacing w:after="0" w:line="276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รหัสวิชา</w:t>
      </w:r>
      <w:r w:rsidRPr="002C320E">
        <w:rPr>
          <w:color w:val="auto"/>
          <w:sz w:val="32"/>
          <w:szCs w:val="32"/>
          <w:cs/>
        </w:rPr>
        <w:t xml:space="preserve"> </w:t>
      </w:r>
      <w:r w:rsidRPr="002C320E">
        <w:rPr>
          <w:color w:val="auto"/>
          <w:sz w:val="32"/>
          <w:szCs w:val="32"/>
        </w:rPr>
        <w:t xml:space="preserve">06026212 </w:t>
      </w:r>
      <w:proofErr w:type="spellStart"/>
      <w:r w:rsidRPr="002C320E">
        <w:rPr>
          <w:color w:val="auto"/>
          <w:sz w:val="32"/>
          <w:szCs w:val="32"/>
          <w:lang w:bidi="th-TH"/>
        </w:rPr>
        <w:t>ภาคเรียนที่</w:t>
      </w:r>
      <w:proofErr w:type="spellEnd"/>
      <w:r w:rsidRPr="002C320E">
        <w:rPr>
          <w:color w:val="auto"/>
          <w:sz w:val="32"/>
          <w:szCs w:val="32"/>
        </w:rPr>
        <w:t xml:space="preserve"> 1 </w:t>
      </w:r>
      <w:proofErr w:type="spellStart"/>
      <w:r w:rsidRPr="002C320E">
        <w:rPr>
          <w:color w:val="auto"/>
          <w:sz w:val="32"/>
          <w:szCs w:val="32"/>
          <w:lang w:bidi="th-TH"/>
        </w:rPr>
        <w:t>ปีการศึกษา</w:t>
      </w:r>
      <w:proofErr w:type="spellEnd"/>
      <w:r w:rsidRPr="002C320E">
        <w:rPr>
          <w:color w:val="auto"/>
          <w:sz w:val="32"/>
          <w:szCs w:val="32"/>
        </w:rPr>
        <w:t xml:space="preserve"> 256</w:t>
      </w:r>
      <w:r w:rsidRPr="002C320E">
        <w:rPr>
          <w:color w:val="auto"/>
          <w:sz w:val="32"/>
          <w:szCs w:val="32"/>
          <w:cs/>
        </w:rPr>
        <w:t>9</w:t>
      </w:r>
    </w:p>
    <w:p w14:paraId="3B7E8D1E" w14:textId="77777777" w:rsidR="00DD5383" w:rsidRPr="002C320E" w:rsidRDefault="00DD5383" w:rsidP="00DD5383">
      <w:pPr>
        <w:spacing w:after="0" w:line="276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หลักสูตร</w:t>
      </w:r>
      <w:proofErr w:type="spellStart"/>
      <w:r w:rsidRPr="002C320E">
        <w:rPr>
          <w:color w:val="auto"/>
          <w:sz w:val="32"/>
          <w:szCs w:val="32"/>
          <w:lang w:bidi="th-TH"/>
        </w:rPr>
        <w:t>วิทยาการข้อมูลและการวิเคราะห์เชิงธุรกิจ</w:t>
      </w:r>
      <w:proofErr w:type="spellEnd"/>
    </w:p>
    <w:p w14:paraId="00F89530" w14:textId="77777777" w:rsidR="00DD5383" w:rsidRPr="002C320E" w:rsidRDefault="00DD5383" w:rsidP="00DD5383">
      <w:pPr>
        <w:spacing w:after="0" w:line="276" w:lineRule="auto"/>
        <w:jc w:val="center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คณะเทคโนโลยีสารสนเทศ</w:t>
      </w:r>
      <w:proofErr w:type="spellEnd"/>
      <w:r w:rsidRPr="002C320E">
        <w:rPr>
          <w:color w:val="auto"/>
          <w:sz w:val="32"/>
          <w:szCs w:val="32"/>
        </w:rPr>
        <w:t xml:space="preserve"> </w:t>
      </w:r>
      <w:proofErr w:type="spellStart"/>
      <w:r w:rsidRPr="002C320E">
        <w:rPr>
          <w:color w:val="auto"/>
          <w:sz w:val="32"/>
          <w:szCs w:val="32"/>
          <w:lang w:bidi="th-TH"/>
        </w:rPr>
        <w:t>สถาบันเทคโนโลยีพระจอมเกล้าเจ้าคุณทหารลาดกระบั</w:t>
      </w:r>
      <w:proofErr w:type="spellEnd"/>
      <w:r w:rsidRPr="002C320E">
        <w:rPr>
          <w:color w:val="auto"/>
          <w:sz w:val="32"/>
          <w:szCs w:val="32"/>
          <w:cs/>
          <w:lang w:bidi="th-TH"/>
        </w:rPr>
        <w:t>ง</w:t>
      </w:r>
    </w:p>
    <w:p w14:paraId="5B800B62" w14:textId="77777777" w:rsidR="00DD5383" w:rsidRPr="002C320E" w:rsidRDefault="00DD5383" w:rsidP="00DD5383">
      <w:pPr>
        <w:rPr>
          <w:color w:val="auto"/>
          <w:sz w:val="32"/>
          <w:szCs w:val="32"/>
          <w:cs/>
        </w:rPr>
      </w:pPr>
    </w:p>
    <w:p w14:paraId="5A418A3D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1F613116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6EA4D42F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446CFBF2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240A49E8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39C21EB3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67209590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68169BAA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465EA73E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3842D13D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7661D139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21A45D2A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3996C5A3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6828CC96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003D968D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55C53C98" w14:textId="77777777" w:rsidR="00DD5383" w:rsidRPr="002C320E" w:rsidRDefault="00DD5383" w:rsidP="00DD5383">
      <w:pPr>
        <w:rPr>
          <w:color w:val="auto"/>
          <w:sz w:val="32"/>
          <w:szCs w:val="32"/>
        </w:rPr>
      </w:pPr>
    </w:p>
    <w:p w14:paraId="587804D8" w14:textId="77777777" w:rsidR="003100C5" w:rsidRPr="002C320E" w:rsidRDefault="003100C5" w:rsidP="00DD5383">
      <w:pPr>
        <w:rPr>
          <w:color w:val="auto"/>
          <w:sz w:val="32"/>
          <w:szCs w:val="32"/>
          <w:lang w:bidi="th-TH"/>
        </w:rPr>
      </w:pPr>
    </w:p>
    <w:p w14:paraId="3D123F56" w14:textId="77777777" w:rsidR="003100C5" w:rsidRPr="002C320E" w:rsidRDefault="003100C5" w:rsidP="00DD5383">
      <w:pPr>
        <w:rPr>
          <w:color w:val="auto"/>
          <w:sz w:val="32"/>
          <w:szCs w:val="32"/>
          <w:lang w:bidi="th-TH"/>
        </w:rPr>
      </w:pPr>
    </w:p>
    <w:p w14:paraId="33340CF5" w14:textId="77777777" w:rsidR="003100C5" w:rsidRPr="002C320E" w:rsidRDefault="003100C5" w:rsidP="00DD5383">
      <w:pPr>
        <w:rPr>
          <w:color w:val="auto"/>
          <w:sz w:val="32"/>
          <w:szCs w:val="32"/>
          <w:lang w:bidi="th-TH"/>
        </w:rPr>
      </w:pPr>
    </w:p>
    <w:p w14:paraId="68CCE1DE" w14:textId="77777777" w:rsidR="003100C5" w:rsidRPr="002C320E" w:rsidRDefault="003100C5" w:rsidP="00DD5383">
      <w:pPr>
        <w:rPr>
          <w:color w:val="auto"/>
          <w:sz w:val="32"/>
          <w:szCs w:val="32"/>
          <w:lang w:bidi="th-TH"/>
        </w:rPr>
      </w:pPr>
    </w:p>
    <w:p w14:paraId="3F5384CE" w14:textId="77777777" w:rsidR="003100C5" w:rsidRPr="002C320E" w:rsidRDefault="003100C5" w:rsidP="00DD5383">
      <w:pPr>
        <w:rPr>
          <w:color w:val="auto"/>
          <w:sz w:val="32"/>
          <w:szCs w:val="32"/>
          <w:lang w:bidi="th-TH"/>
        </w:rPr>
      </w:pPr>
    </w:p>
    <w:p w14:paraId="525F918A" w14:textId="77777777" w:rsidR="003100C5" w:rsidRPr="002C320E" w:rsidRDefault="003100C5" w:rsidP="00DD5383">
      <w:pPr>
        <w:rPr>
          <w:color w:val="auto"/>
          <w:sz w:val="32"/>
          <w:szCs w:val="32"/>
          <w:lang w:bidi="th-TH"/>
        </w:rPr>
      </w:pPr>
    </w:p>
    <w:p w14:paraId="5B2115E3" w14:textId="77777777" w:rsidR="003100C5" w:rsidRPr="002C320E" w:rsidRDefault="003100C5" w:rsidP="00DD5383">
      <w:pPr>
        <w:rPr>
          <w:color w:val="auto"/>
          <w:sz w:val="32"/>
          <w:szCs w:val="32"/>
          <w:lang w:bidi="th-TH"/>
        </w:rPr>
      </w:pPr>
    </w:p>
    <w:p w14:paraId="6FE38B61" w14:textId="77777777" w:rsidR="003100C5" w:rsidRPr="002C320E" w:rsidRDefault="003100C5" w:rsidP="00DD5383">
      <w:pPr>
        <w:rPr>
          <w:color w:val="auto"/>
          <w:sz w:val="32"/>
          <w:szCs w:val="32"/>
          <w:lang w:bidi="th-TH"/>
        </w:rPr>
      </w:pPr>
    </w:p>
    <w:p w14:paraId="16A1CA0A" w14:textId="77777777" w:rsidR="003100C5" w:rsidRPr="002C320E" w:rsidRDefault="003100C5" w:rsidP="00DD5383">
      <w:pPr>
        <w:rPr>
          <w:color w:val="auto"/>
          <w:sz w:val="32"/>
          <w:szCs w:val="32"/>
          <w:lang w:bidi="th-TH"/>
        </w:rPr>
      </w:pPr>
    </w:p>
    <w:p w14:paraId="79C9AFC3" w14:textId="77777777" w:rsidR="003100C5" w:rsidRPr="002C320E" w:rsidRDefault="003100C5" w:rsidP="00DD5383">
      <w:pPr>
        <w:rPr>
          <w:color w:val="auto"/>
          <w:sz w:val="32"/>
          <w:szCs w:val="32"/>
          <w:lang w:bidi="th-TH"/>
        </w:rPr>
      </w:pPr>
    </w:p>
    <w:p w14:paraId="0AB274DB" w14:textId="57D0A152" w:rsidR="00DD5383" w:rsidRPr="002C320E" w:rsidRDefault="00DD5383" w:rsidP="00DD5383">
      <w:pPr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</w:rPr>
        <w:t>COPYRIGHT 2026</w:t>
      </w:r>
    </w:p>
    <w:p w14:paraId="7B39AB0E" w14:textId="77777777" w:rsidR="00DD5383" w:rsidRPr="002C320E" w:rsidRDefault="00DD5383" w:rsidP="00DD5383">
      <w:pPr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</w:rPr>
        <w:t>FACULTY OF INFORMATION TECHNOLOGY</w:t>
      </w:r>
    </w:p>
    <w:p w14:paraId="6E642C72" w14:textId="77777777" w:rsidR="00DD5383" w:rsidRPr="002C320E" w:rsidRDefault="00DD5383" w:rsidP="00DD5383">
      <w:pPr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</w:rPr>
        <w:t>KING MONGKUT’S INSTITUTE OF TECHNOLOGY LADKRABANG</w:t>
      </w:r>
    </w:p>
    <w:p w14:paraId="140A1511" w14:textId="77777777" w:rsidR="00DD5383" w:rsidRPr="002C320E" w:rsidRDefault="00DD5383" w:rsidP="00DD5383">
      <w:pPr>
        <w:jc w:val="center"/>
        <w:rPr>
          <w:b/>
          <w:bCs/>
          <w:color w:val="auto"/>
          <w:sz w:val="36"/>
          <w:szCs w:val="36"/>
        </w:rPr>
      </w:pPr>
      <w:r w:rsidRPr="002C320E">
        <w:rPr>
          <w:color w:val="auto"/>
          <w:sz w:val="32"/>
          <w:szCs w:val="32"/>
        </w:rPr>
        <w:br w:type="page"/>
      </w:r>
      <w:r w:rsidRPr="002C320E">
        <w:rPr>
          <w:b/>
          <w:bCs/>
          <w:color w:val="auto"/>
          <w:sz w:val="36"/>
          <w:szCs w:val="36"/>
          <w:cs/>
          <w:lang w:bidi="th-TH"/>
        </w:rPr>
        <w:lastRenderedPageBreak/>
        <w:t>ใบรับรองโครงงาน</w:t>
      </w:r>
      <w:r w:rsidRPr="002C320E">
        <w:rPr>
          <w:b/>
          <w:bCs/>
          <w:color w:val="auto"/>
          <w:sz w:val="36"/>
          <w:szCs w:val="36"/>
          <w:cs/>
        </w:rPr>
        <w:t xml:space="preserve"> (</w:t>
      </w:r>
      <w:r w:rsidRPr="002C320E">
        <w:rPr>
          <w:b/>
          <w:bCs/>
          <w:color w:val="auto"/>
          <w:sz w:val="36"/>
          <w:szCs w:val="36"/>
        </w:rPr>
        <w:t>PROJECT)</w:t>
      </w:r>
    </w:p>
    <w:p w14:paraId="61D6E632" w14:textId="77777777" w:rsidR="00DD5383" w:rsidRPr="002C320E" w:rsidRDefault="00DD5383" w:rsidP="00DD5383">
      <w:pPr>
        <w:jc w:val="center"/>
        <w:rPr>
          <w:b/>
          <w:bCs/>
          <w:color w:val="auto"/>
          <w:sz w:val="36"/>
          <w:szCs w:val="36"/>
        </w:rPr>
      </w:pPr>
    </w:p>
    <w:p w14:paraId="0C49EEC6" w14:textId="77777777" w:rsidR="00DD5383" w:rsidRPr="002C320E" w:rsidRDefault="00DD5383" w:rsidP="00DD5383">
      <w:pPr>
        <w:jc w:val="center"/>
        <w:rPr>
          <w:b/>
          <w:bCs/>
          <w:color w:val="auto"/>
          <w:sz w:val="36"/>
          <w:szCs w:val="36"/>
        </w:rPr>
      </w:pPr>
    </w:p>
    <w:p w14:paraId="0B59D6E8" w14:textId="77777777" w:rsidR="00DD5383" w:rsidRPr="002C320E" w:rsidRDefault="00DD5383" w:rsidP="003100C5">
      <w:pPr>
        <w:spacing w:line="360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เรื่อง</w:t>
      </w:r>
    </w:p>
    <w:p w14:paraId="109645DF" w14:textId="77777777" w:rsidR="00DD5383" w:rsidRPr="002C320E" w:rsidRDefault="00DD5383" w:rsidP="003100C5">
      <w:pPr>
        <w:spacing w:after="0" w:line="360" w:lineRule="auto"/>
        <w:jc w:val="center"/>
        <w:rPr>
          <w:color w:val="auto"/>
          <w:sz w:val="32"/>
          <w:szCs w:val="32"/>
        </w:rPr>
      </w:pPr>
      <w:r w:rsidRPr="002C320E">
        <w:rPr>
          <w:rFonts w:hint="cs"/>
          <w:color w:val="auto"/>
          <w:sz w:val="32"/>
          <w:szCs w:val="32"/>
          <w:cs/>
          <w:lang w:bidi="th-TH"/>
        </w:rPr>
        <w:t>ก</w:t>
      </w:r>
      <w:r w:rsidRPr="002C320E">
        <w:rPr>
          <w:color w:val="auto"/>
          <w:sz w:val="32"/>
          <w:szCs w:val="32"/>
          <w:cs/>
          <w:lang w:bidi="th-TH"/>
        </w:rPr>
        <w:t>ารออกแบบและการพัฒนาคลังข้อมูลของชุดข้อมูล</w:t>
      </w:r>
    </w:p>
    <w:p w14:paraId="70032957" w14:textId="77777777" w:rsidR="00DD5383" w:rsidRPr="002C320E" w:rsidRDefault="00DD5383" w:rsidP="003100C5">
      <w:pPr>
        <w:spacing w:after="0" w:line="360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อาชญากรรมเชิงพื้นที่และเวลาในเมืองชิคาโก</w:t>
      </w:r>
    </w:p>
    <w:p w14:paraId="4455EAB0" w14:textId="77777777" w:rsidR="00DD5383" w:rsidRPr="002C320E" w:rsidRDefault="00DD5383" w:rsidP="003100C5">
      <w:pPr>
        <w:spacing w:after="0" w:line="360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</w:rPr>
        <w:t xml:space="preserve">Design and Development of a Data Warehouse </w:t>
      </w:r>
    </w:p>
    <w:p w14:paraId="2F1933FC" w14:textId="77777777" w:rsidR="00DD5383" w:rsidRPr="002C320E" w:rsidRDefault="00DD5383" w:rsidP="003100C5">
      <w:pPr>
        <w:spacing w:after="0" w:line="360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</w:rPr>
        <w:t>for the Chicago Spatial-Temporal Crime Dataset</w:t>
      </w:r>
    </w:p>
    <w:p w14:paraId="74EC2069" w14:textId="77777777" w:rsidR="00DD5383" w:rsidRPr="002C320E" w:rsidRDefault="00DD5383" w:rsidP="00DD5383">
      <w:pPr>
        <w:spacing w:after="0"/>
        <w:jc w:val="center"/>
        <w:rPr>
          <w:color w:val="auto"/>
          <w:sz w:val="32"/>
          <w:szCs w:val="32"/>
        </w:rPr>
      </w:pPr>
    </w:p>
    <w:p w14:paraId="21A4627E" w14:textId="77777777" w:rsidR="00DD5383" w:rsidRPr="002C320E" w:rsidRDefault="00DD5383" w:rsidP="00DD5383">
      <w:pPr>
        <w:spacing w:after="0"/>
        <w:jc w:val="center"/>
        <w:rPr>
          <w:color w:val="auto"/>
          <w:sz w:val="32"/>
          <w:szCs w:val="32"/>
        </w:rPr>
      </w:pPr>
    </w:p>
    <w:p w14:paraId="3A63497A" w14:textId="77777777" w:rsidR="00DD5383" w:rsidRPr="002C320E" w:rsidRDefault="00DD5383" w:rsidP="00DD5383">
      <w:pPr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นายภณพิชิต</w:t>
      </w:r>
      <w:r w:rsidRPr="002C320E">
        <w:rPr>
          <w:color w:val="auto"/>
          <w:sz w:val="32"/>
          <w:szCs w:val="32"/>
        </w:rPr>
        <w:t xml:space="preserve"> </w:t>
      </w:r>
      <w:r w:rsidRPr="002C320E">
        <w:rPr>
          <w:color w:val="auto"/>
          <w:sz w:val="32"/>
          <w:szCs w:val="32"/>
          <w:cs/>
          <w:lang w:bidi="th-TH"/>
        </w:rPr>
        <w:t>จิรังกูล</w:t>
      </w:r>
      <w:r w:rsidRPr="002C320E">
        <w:rPr>
          <w:color w:val="auto"/>
          <w:sz w:val="32"/>
          <w:szCs w:val="32"/>
        </w:rPr>
        <w:t xml:space="preserve"> 67070125</w:t>
      </w:r>
    </w:p>
    <w:p w14:paraId="0E068EA9" w14:textId="77777777" w:rsidR="00DD5383" w:rsidRPr="002C320E" w:rsidRDefault="00DD5383" w:rsidP="00DD5383">
      <w:pPr>
        <w:jc w:val="center"/>
        <w:rPr>
          <w:color w:val="auto"/>
          <w:sz w:val="32"/>
          <w:szCs w:val="32"/>
        </w:rPr>
      </w:pPr>
    </w:p>
    <w:p w14:paraId="2C9BABDC" w14:textId="77777777" w:rsidR="00DD5383" w:rsidRPr="002C320E" w:rsidRDefault="00DD5383" w:rsidP="00DD5383">
      <w:pPr>
        <w:jc w:val="center"/>
        <w:rPr>
          <w:color w:val="auto"/>
          <w:sz w:val="32"/>
          <w:szCs w:val="32"/>
        </w:rPr>
      </w:pPr>
    </w:p>
    <w:p w14:paraId="6B1CCED1" w14:textId="77777777" w:rsidR="00DD5383" w:rsidRPr="002C320E" w:rsidRDefault="00DD5383" w:rsidP="003100C5">
      <w:pPr>
        <w:spacing w:after="0" w:line="360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ขอรับรองว่ารายงานฉบับนี้</w:t>
      </w:r>
      <w:r w:rsidRPr="002C320E">
        <w:rPr>
          <w:color w:val="auto"/>
          <w:sz w:val="32"/>
          <w:szCs w:val="32"/>
          <w:cs/>
        </w:rPr>
        <w:t xml:space="preserve"> </w:t>
      </w:r>
      <w:r w:rsidRPr="002C320E">
        <w:rPr>
          <w:color w:val="auto"/>
          <w:sz w:val="32"/>
          <w:szCs w:val="32"/>
          <w:cs/>
          <w:lang w:bidi="th-TH"/>
        </w:rPr>
        <w:t>ข้าพเจ้าไม่ได้คัดลอกมาจากที่ใด</w:t>
      </w:r>
    </w:p>
    <w:p w14:paraId="4B371519" w14:textId="77777777" w:rsidR="00DD5383" w:rsidRPr="002C320E" w:rsidRDefault="00DD5383" w:rsidP="003100C5">
      <w:pPr>
        <w:spacing w:after="0" w:line="360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รายงานฉบับนี้ได้รับการตรวจสอบและอนุมัติให้เป็นส่วนหนึ่งของ</w:t>
      </w:r>
    </w:p>
    <w:p w14:paraId="1B312C96" w14:textId="77777777" w:rsidR="00DD5383" w:rsidRPr="002C320E" w:rsidRDefault="00DD5383" w:rsidP="003100C5">
      <w:pPr>
        <w:spacing w:after="0" w:line="360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การศึกษาวิชาการสร้างคลังข้อมูล</w:t>
      </w:r>
    </w:p>
    <w:p w14:paraId="48883B6D" w14:textId="77777777" w:rsidR="00DD5383" w:rsidRPr="002C320E" w:rsidRDefault="00DD5383" w:rsidP="003100C5">
      <w:pPr>
        <w:spacing w:after="0" w:line="360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คณะเทคโนโลยีสารสนเทศ</w:t>
      </w:r>
    </w:p>
    <w:p w14:paraId="2D5CA2A2" w14:textId="77777777" w:rsidR="00DD5383" w:rsidRPr="002C320E" w:rsidRDefault="00DD5383" w:rsidP="003100C5">
      <w:pPr>
        <w:spacing w:after="0" w:line="360" w:lineRule="auto"/>
        <w:jc w:val="center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>ภาคเรียนที่</w:t>
      </w:r>
      <w:r w:rsidRPr="002C320E">
        <w:rPr>
          <w:color w:val="auto"/>
          <w:sz w:val="32"/>
          <w:szCs w:val="32"/>
          <w:cs/>
        </w:rPr>
        <w:t xml:space="preserve"> </w:t>
      </w:r>
      <w:r w:rsidRPr="002C320E">
        <w:rPr>
          <w:color w:val="auto"/>
          <w:sz w:val="32"/>
          <w:szCs w:val="32"/>
        </w:rPr>
        <w:t xml:space="preserve">1 </w:t>
      </w:r>
      <w:r w:rsidRPr="002C320E">
        <w:rPr>
          <w:color w:val="auto"/>
          <w:sz w:val="32"/>
          <w:szCs w:val="32"/>
          <w:cs/>
          <w:lang w:bidi="th-TH"/>
        </w:rPr>
        <w:t>ปีการศึกษา</w:t>
      </w:r>
      <w:r w:rsidRPr="002C320E">
        <w:rPr>
          <w:color w:val="auto"/>
          <w:sz w:val="32"/>
          <w:szCs w:val="32"/>
          <w:cs/>
        </w:rPr>
        <w:t xml:space="preserve"> </w:t>
      </w:r>
      <w:r w:rsidRPr="002C320E">
        <w:rPr>
          <w:color w:val="auto"/>
          <w:sz w:val="32"/>
          <w:szCs w:val="32"/>
        </w:rPr>
        <w:t>256</w:t>
      </w:r>
      <w:r w:rsidRPr="002C320E">
        <w:rPr>
          <w:color w:val="auto"/>
          <w:sz w:val="32"/>
          <w:szCs w:val="32"/>
          <w:cs/>
        </w:rPr>
        <w:t>9</w:t>
      </w:r>
    </w:p>
    <w:p w14:paraId="55D7F91E" w14:textId="77777777" w:rsidR="00DD5383" w:rsidRPr="002C320E" w:rsidRDefault="00DD5383" w:rsidP="00DD5383">
      <w:pPr>
        <w:spacing w:after="0" w:line="276" w:lineRule="auto"/>
        <w:jc w:val="center"/>
        <w:rPr>
          <w:color w:val="auto"/>
          <w:sz w:val="32"/>
          <w:szCs w:val="32"/>
        </w:rPr>
      </w:pPr>
    </w:p>
    <w:p w14:paraId="597CCCB0" w14:textId="77777777" w:rsidR="00DD5383" w:rsidRPr="002C320E" w:rsidRDefault="00DD5383" w:rsidP="00DD5383">
      <w:pPr>
        <w:spacing w:after="0" w:line="276" w:lineRule="auto"/>
        <w:jc w:val="center"/>
        <w:rPr>
          <w:color w:val="auto"/>
          <w:sz w:val="32"/>
          <w:szCs w:val="32"/>
        </w:rPr>
      </w:pPr>
    </w:p>
    <w:p w14:paraId="50FED41E" w14:textId="77777777" w:rsidR="003100C5" w:rsidRPr="002C320E" w:rsidRDefault="003100C5" w:rsidP="003100C5">
      <w:pPr>
        <w:spacing w:after="0" w:line="360" w:lineRule="auto"/>
        <w:jc w:val="right"/>
        <w:rPr>
          <w:color w:val="auto"/>
          <w:sz w:val="32"/>
          <w:szCs w:val="32"/>
          <w:lang w:bidi="th-TH"/>
        </w:rPr>
      </w:pPr>
    </w:p>
    <w:p w14:paraId="23C55F25" w14:textId="5B1C6427" w:rsidR="00DD5383" w:rsidRPr="002C320E" w:rsidRDefault="00DD5383" w:rsidP="003100C5">
      <w:pPr>
        <w:spacing w:after="0" w:line="360" w:lineRule="auto"/>
        <w:jc w:val="right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</w:rPr>
        <w:t>...........</w:t>
      </w:r>
      <w:r w:rsidRPr="002C320E">
        <w:rPr>
          <w:color w:val="auto"/>
          <w:sz w:val="32"/>
          <w:szCs w:val="32"/>
          <w:cs/>
          <w:lang w:bidi="th-TH"/>
        </w:rPr>
        <w:t>ภณพิชิต</w:t>
      </w:r>
      <w:r w:rsidRPr="002C320E">
        <w:rPr>
          <w:color w:val="auto"/>
          <w:sz w:val="32"/>
          <w:szCs w:val="32"/>
          <w:cs/>
        </w:rPr>
        <w:t xml:space="preserve"> </w:t>
      </w:r>
      <w:r w:rsidRPr="002C320E">
        <w:rPr>
          <w:color w:val="auto"/>
          <w:sz w:val="32"/>
          <w:szCs w:val="32"/>
          <w:cs/>
          <w:lang w:bidi="th-TH"/>
        </w:rPr>
        <w:t>จิรังกูล</w:t>
      </w:r>
      <w:r w:rsidRPr="002C320E">
        <w:rPr>
          <w:color w:val="auto"/>
          <w:sz w:val="32"/>
          <w:szCs w:val="32"/>
          <w:cs/>
        </w:rPr>
        <w:t>...........</w:t>
      </w:r>
    </w:p>
    <w:p w14:paraId="1593215A" w14:textId="1FA5FA5F" w:rsidR="00DD5383" w:rsidRPr="002C320E" w:rsidRDefault="00DD5383" w:rsidP="003100C5">
      <w:pPr>
        <w:spacing w:after="0" w:line="360" w:lineRule="auto"/>
        <w:jc w:val="right"/>
        <w:rPr>
          <w:color w:val="auto"/>
          <w:sz w:val="32"/>
          <w:szCs w:val="32"/>
          <w:lang w:bidi="th-TH"/>
        </w:rPr>
      </w:pPr>
      <w:r w:rsidRPr="002C320E">
        <w:rPr>
          <w:color w:val="auto"/>
          <w:sz w:val="32"/>
          <w:szCs w:val="32"/>
        </w:rPr>
        <w:t>(</w:t>
      </w:r>
      <w:r w:rsidRPr="002C320E">
        <w:rPr>
          <w:color w:val="auto"/>
          <w:sz w:val="32"/>
          <w:szCs w:val="32"/>
          <w:u w:val="single"/>
          <w:cs/>
          <w:lang w:bidi="th-TH"/>
        </w:rPr>
        <w:t>นาย</w:t>
      </w:r>
      <w:r w:rsidRPr="002C320E">
        <w:rPr>
          <w:color w:val="auto"/>
          <w:sz w:val="32"/>
          <w:szCs w:val="32"/>
        </w:rPr>
        <w:t>/</w:t>
      </w:r>
      <w:r w:rsidRPr="002C320E">
        <w:rPr>
          <w:color w:val="auto"/>
          <w:sz w:val="32"/>
          <w:szCs w:val="32"/>
          <w:cs/>
          <w:lang w:bidi="th-TH"/>
        </w:rPr>
        <w:t>นางสาว</w:t>
      </w:r>
      <w:r w:rsidRPr="002C320E">
        <w:rPr>
          <w:color w:val="auto"/>
          <w:sz w:val="32"/>
          <w:szCs w:val="32"/>
          <w:cs/>
        </w:rPr>
        <w:t>...........</w:t>
      </w:r>
      <w:r w:rsidRPr="002C320E">
        <w:rPr>
          <w:color w:val="auto"/>
          <w:sz w:val="32"/>
          <w:szCs w:val="32"/>
          <w:cs/>
          <w:lang w:bidi="th-TH"/>
        </w:rPr>
        <w:t>ภณพิชิต</w:t>
      </w:r>
      <w:r w:rsidRPr="002C320E">
        <w:rPr>
          <w:color w:val="auto"/>
          <w:sz w:val="32"/>
          <w:szCs w:val="32"/>
          <w:cs/>
        </w:rPr>
        <w:t xml:space="preserve"> </w:t>
      </w:r>
      <w:r w:rsidRPr="002C320E">
        <w:rPr>
          <w:color w:val="auto"/>
          <w:sz w:val="32"/>
          <w:szCs w:val="32"/>
          <w:cs/>
          <w:lang w:bidi="th-TH"/>
        </w:rPr>
        <w:t>จิรังกูล</w:t>
      </w:r>
      <w:r w:rsidRPr="002C320E">
        <w:rPr>
          <w:color w:val="auto"/>
          <w:sz w:val="32"/>
          <w:szCs w:val="32"/>
          <w:cs/>
        </w:rPr>
        <w:t>...........)</w:t>
      </w:r>
    </w:p>
    <w:p w14:paraId="072E106D" w14:textId="77777777" w:rsidR="00DD5383" w:rsidRPr="002C320E" w:rsidRDefault="00DD5383">
      <w:pPr>
        <w:spacing w:after="200" w:line="276" w:lineRule="auto"/>
        <w:rPr>
          <w:b/>
          <w:bCs/>
          <w:color w:val="auto"/>
          <w:sz w:val="48"/>
          <w:szCs w:val="48"/>
        </w:rPr>
      </w:pPr>
      <w:r w:rsidRPr="002C320E">
        <w:rPr>
          <w:color w:val="auto"/>
          <w:sz w:val="48"/>
          <w:szCs w:val="48"/>
        </w:rPr>
        <w:br w:type="page"/>
      </w:r>
    </w:p>
    <w:p w14:paraId="3A604875" w14:textId="487337BC" w:rsidR="002A7286" w:rsidRPr="002C320E" w:rsidRDefault="00C2605E">
      <w:pPr>
        <w:pStyle w:val="Heading1"/>
        <w:spacing w:before="240" w:after="80"/>
        <w:rPr>
          <w:color w:val="auto"/>
          <w:sz w:val="48"/>
          <w:szCs w:val="48"/>
        </w:rPr>
      </w:pPr>
      <w:proofErr w:type="spellStart"/>
      <w:r w:rsidRPr="002C320E">
        <w:rPr>
          <w:color w:val="auto"/>
          <w:sz w:val="48"/>
          <w:szCs w:val="48"/>
          <w:lang w:bidi="th-TH"/>
        </w:rPr>
        <w:lastRenderedPageBreak/>
        <w:t>รายงานการวิเคราะห์และออกแบบคลังข้อมูล</w:t>
      </w:r>
      <w:proofErr w:type="spellEnd"/>
    </w:p>
    <w:p w14:paraId="1AC88699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>Data Warehouse Analysis and Design Document</w:t>
      </w:r>
    </w:p>
    <w:p w14:paraId="19E06A1C" w14:textId="40540076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โครง</w:t>
      </w:r>
      <w:proofErr w:type="spellEnd"/>
      <w:r w:rsidR="00FF257B" w:rsidRPr="002C320E">
        <w:rPr>
          <w:rFonts w:hint="cs"/>
          <w:color w:val="auto"/>
          <w:sz w:val="36"/>
          <w:szCs w:val="36"/>
          <w:cs/>
          <w:lang w:bidi="th-TH"/>
        </w:rPr>
        <w:t>งาน</w:t>
      </w:r>
      <w:r w:rsidRPr="002C320E">
        <w:rPr>
          <w:color w:val="auto"/>
          <w:sz w:val="36"/>
          <w:szCs w:val="36"/>
          <w:lang w:bidi="th-TH"/>
        </w:rPr>
        <w:t>ออกแบบและพัฒนาคลังข้อมูลอาชญากรรมเชิงพื้นที่และเวลาในเมืองชิคาโก</w:t>
      </w:r>
    </w:p>
    <w:p w14:paraId="5153756F" w14:textId="474D4C24" w:rsidR="002A7286" w:rsidRPr="002C320E" w:rsidRDefault="00C2605E">
      <w:pPr>
        <w:spacing w:before="40" w:after="80" w:line="276" w:lineRule="auto"/>
        <w:rPr>
          <w:b/>
          <w:bCs/>
          <w:color w:val="auto"/>
          <w:sz w:val="36"/>
          <w:szCs w:val="36"/>
        </w:rPr>
      </w:pPr>
      <w:r w:rsidRPr="002C320E">
        <w:rPr>
          <w:b/>
          <w:bCs/>
          <w:color w:val="auto"/>
          <w:szCs w:val="36"/>
        </w:rPr>
        <w:t>Chicago Spatial-Temporal Crime Data Warehouse</w:t>
      </w:r>
    </w:p>
    <w:p w14:paraId="09CD052F" w14:textId="77777777" w:rsidR="002A7286" w:rsidRPr="002C320E" w:rsidRDefault="00C2605E">
      <w:pPr>
        <w:spacing w:before="40" w:after="80" w:line="276" w:lineRule="auto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Cs w:val="36"/>
          <w:lang w:bidi="th-TH"/>
        </w:rPr>
        <w:t>หลักสูตรวิทยาการข้อมูลและการวิเคราะห์เชิงธุรกิจ</w:t>
      </w:r>
      <w:proofErr w:type="spellEnd"/>
      <w:r w:rsidRPr="002C320E">
        <w:rPr>
          <w:color w:val="auto"/>
          <w:szCs w:val="36"/>
        </w:rPr>
        <w:t xml:space="preserve"> (Data Engineering Track)</w:t>
      </w:r>
    </w:p>
    <w:p w14:paraId="194C9818" w14:textId="77777777" w:rsidR="002A7286" w:rsidRPr="002C320E" w:rsidRDefault="00C2605E">
      <w:pPr>
        <w:spacing w:before="40" w:after="80" w:line="276" w:lineRule="auto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Cs w:val="36"/>
          <w:lang w:bidi="th-TH"/>
        </w:rPr>
        <w:t>คณะเทคโนโลยีสารสนเทศ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  <w:lang w:bidi="th-TH"/>
        </w:rPr>
        <w:t>สถาบันเทคโนโลยีพระจอมเกล้าเจ้าคุณทหารลาดกระบัง</w:t>
      </w:r>
      <w:proofErr w:type="spellEnd"/>
      <w:r w:rsidRPr="002C320E">
        <w:rPr>
          <w:color w:val="auto"/>
          <w:szCs w:val="36"/>
        </w:rPr>
        <w:t xml:space="preserve"> (KMITL)</w:t>
      </w:r>
    </w:p>
    <w:p w14:paraId="2A739727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1 </w:t>
      </w:r>
      <w:proofErr w:type="spellStart"/>
      <w:r w:rsidRPr="002C320E">
        <w:rPr>
          <w:color w:val="auto"/>
          <w:sz w:val="36"/>
          <w:szCs w:val="36"/>
        </w:rPr>
        <w:t>ข้อมูลควบคุมเอกสาร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00"/>
        <w:gridCol w:w="7736"/>
      </w:tblGrid>
      <w:tr w:rsidR="002A7286" w:rsidRPr="002C320E" w14:paraId="795723E0" w14:textId="77777777" w:rsidTr="00C45BB9">
        <w:trPr>
          <w:jc w:val="center"/>
        </w:trPr>
        <w:tc>
          <w:tcPr>
            <w:tcW w:w="227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7A831E" w14:textId="77777777" w:rsidR="002A7286" w:rsidRPr="002C320E" w:rsidRDefault="00C2605E">
            <w:pPr>
              <w:spacing w:before="40" w:after="4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รายการ</w:t>
            </w:r>
            <w:proofErr w:type="spellEnd"/>
          </w:p>
        </w:tc>
        <w:tc>
          <w:tcPr>
            <w:tcW w:w="80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04E879" w14:textId="77777777" w:rsidR="002A7286" w:rsidRPr="002C320E" w:rsidRDefault="00C2605E">
            <w:pPr>
              <w:spacing w:before="40" w:after="4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รายละเอียด</w:t>
            </w:r>
            <w:proofErr w:type="spellEnd"/>
          </w:p>
        </w:tc>
      </w:tr>
      <w:tr w:rsidR="002A7286" w:rsidRPr="002C320E" w14:paraId="55FF7834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0831E0" w14:textId="65F6C4DF" w:rsidR="002A7286" w:rsidRPr="002C320E" w:rsidRDefault="00C2605E">
            <w:pPr>
              <w:spacing w:before="40" w:after="40" w:line="276" w:lineRule="auto"/>
              <w:rPr>
                <w:b/>
                <w:bCs/>
                <w:color w:val="auto"/>
              </w:rPr>
            </w:pPr>
            <w:proofErr w:type="spellStart"/>
            <w:r w:rsidRPr="002C320E">
              <w:rPr>
                <w:b/>
                <w:bCs/>
                <w:color w:val="auto"/>
              </w:rPr>
              <w:t>รหัสเอกสาร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6E2EA0" w14:textId="261FD4E6" w:rsidR="002A7286" w:rsidRPr="002C320E" w:rsidRDefault="00C2605E">
            <w:pPr>
              <w:spacing w:before="40" w:after="40" w:line="276" w:lineRule="auto"/>
              <w:rPr>
                <w:color w:val="auto"/>
                <w:lang w:bidi="th-TH"/>
              </w:rPr>
            </w:pPr>
            <w:r w:rsidRPr="002C320E">
              <w:rPr>
                <w:color w:val="auto"/>
              </w:rPr>
              <w:t>DW-DSN-CPD-00</w:t>
            </w:r>
            <w:r w:rsidR="00293C07" w:rsidRPr="002C320E">
              <w:rPr>
                <w:rFonts w:hint="cs"/>
                <w:color w:val="auto"/>
                <w:cs/>
                <w:lang w:bidi="th-TH"/>
              </w:rPr>
              <w:t>3</w:t>
            </w:r>
          </w:p>
        </w:tc>
      </w:tr>
      <w:tr w:rsidR="002A7286" w:rsidRPr="002C320E" w14:paraId="64E2A55E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B3590D" w14:textId="536E0A85" w:rsidR="002A7286" w:rsidRPr="002C320E" w:rsidRDefault="00C2605E">
            <w:pPr>
              <w:spacing w:before="40" w:after="40" w:line="276" w:lineRule="auto"/>
              <w:rPr>
                <w:b/>
                <w:bCs/>
                <w:color w:val="auto"/>
                <w:szCs w:val="44"/>
              </w:rPr>
            </w:pPr>
            <w:proofErr w:type="spellStart"/>
            <w:r w:rsidRPr="002C320E">
              <w:rPr>
                <w:b/>
                <w:bCs/>
                <w:color w:val="auto"/>
                <w:szCs w:val="44"/>
              </w:rPr>
              <w:t>ชื่อโครงการ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6C32B9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</w:rPr>
              <w:t>การออกแบบและการพัฒนาคลังข้อมูลของชุดข้อมูลอาชญากรรมเชิงพื้นที่และเวลาในเมืองชิคาโก (Design and Development of a Data Warehouse for the Chicago Spatial-Temporal Crime Dataset)</w:t>
            </w:r>
          </w:p>
        </w:tc>
      </w:tr>
      <w:tr w:rsidR="002A7286" w:rsidRPr="002C320E" w14:paraId="40FD4CC3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EEEFE5" w14:textId="0AB7F815" w:rsidR="002A7286" w:rsidRPr="002C320E" w:rsidRDefault="00C2605E">
            <w:pPr>
              <w:spacing w:before="40" w:after="40" w:line="276" w:lineRule="auto"/>
              <w:rPr>
                <w:b/>
                <w:bCs/>
                <w:color w:val="auto"/>
                <w:szCs w:val="44"/>
              </w:rPr>
            </w:pPr>
            <w:proofErr w:type="spellStart"/>
            <w:r w:rsidRPr="002C320E">
              <w:rPr>
                <w:b/>
                <w:bCs/>
                <w:color w:val="auto"/>
                <w:szCs w:val="44"/>
              </w:rPr>
              <w:t>หน่วยงานเจ้าของโครงการ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7621D9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  <w:szCs w:val="44"/>
                <w:lang w:bidi="th-TH"/>
              </w:rPr>
              <w:t>แขนงวิศวกรข้อมูล</w:t>
            </w:r>
            <w:proofErr w:type="spellEnd"/>
            <w:r w:rsidRPr="002C320E">
              <w:rPr>
                <w:color w:val="auto"/>
                <w:szCs w:val="44"/>
              </w:rPr>
              <w:t xml:space="preserve"> (Data Engineering)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คณะเทคโนโลยีสารสนเทศ</w:t>
            </w:r>
            <w:proofErr w:type="spellEnd"/>
            <w:r w:rsidRPr="002C320E">
              <w:rPr>
                <w:color w:val="auto"/>
                <w:szCs w:val="44"/>
              </w:rPr>
              <w:t xml:space="preserve">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สจล</w:t>
            </w:r>
            <w:proofErr w:type="spellEnd"/>
            <w:r w:rsidRPr="002C320E">
              <w:rPr>
                <w:color w:val="auto"/>
                <w:szCs w:val="44"/>
              </w:rPr>
              <w:t>.</w:t>
            </w:r>
          </w:p>
        </w:tc>
      </w:tr>
      <w:tr w:rsidR="002A7286" w:rsidRPr="002C320E" w14:paraId="19300D9D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76A0E4" w14:textId="103BD758" w:rsidR="002A7286" w:rsidRPr="002C320E" w:rsidRDefault="00C2605E">
            <w:pPr>
              <w:spacing w:before="40" w:after="40" w:line="276" w:lineRule="auto"/>
              <w:rPr>
                <w:b/>
                <w:bCs/>
                <w:color w:val="auto"/>
                <w:szCs w:val="44"/>
              </w:rPr>
            </w:pPr>
            <w:proofErr w:type="spellStart"/>
            <w:r w:rsidRPr="002C320E">
              <w:rPr>
                <w:b/>
                <w:bCs/>
                <w:color w:val="auto"/>
                <w:szCs w:val="44"/>
              </w:rPr>
              <w:t>เจ้าของข้อมูลธุรกิจ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0732AD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  <w:szCs w:val="44"/>
              </w:rPr>
              <w:t>กรมตำรวจนครชิคาโก</w:t>
            </w:r>
            <w:proofErr w:type="spellEnd"/>
            <w:r w:rsidRPr="002C320E">
              <w:rPr>
                <w:color w:val="auto"/>
                <w:szCs w:val="44"/>
              </w:rPr>
              <w:t xml:space="preserve"> (Chicago Police Department: CPD) / City of Chicago Data Portal</w:t>
            </w:r>
          </w:p>
        </w:tc>
      </w:tr>
      <w:tr w:rsidR="002A7286" w:rsidRPr="002C320E" w14:paraId="508DC732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86EFC3" w14:textId="21726724" w:rsidR="002A7286" w:rsidRPr="002C320E" w:rsidRDefault="00C2605E">
            <w:pPr>
              <w:spacing w:before="40" w:after="40" w:line="276" w:lineRule="auto"/>
              <w:rPr>
                <w:b/>
                <w:bCs/>
                <w:color w:val="auto"/>
                <w:szCs w:val="44"/>
              </w:rPr>
            </w:pPr>
            <w:proofErr w:type="spellStart"/>
            <w:r w:rsidRPr="002C320E">
              <w:rPr>
                <w:b/>
                <w:bCs/>
                <w:color w:val="auto"/>
                <w:szCs w:val="44"/>
              </w:rPr>
              <w:t>เวอร์ชัน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A900BA" w14:textId="4E745AAF" w:rsidR="002A7286" w:rsidRPr="002C320E" w:rsidRDefault="00C2605E">
            <w:pPr>
              <w:spacing w:before="40" w:after="4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szCs w:val="44"/>
              </w:rPr>
              <w:t>1.</w:t>
            </w:r>
            <w:r w:rsidR="00293C07" w:rsidRPr="002C320E">
              <w:rPr>
                <w:rFonts w:hint="cs"/>
                <w:color w:val="auto"/>
                <w:cs/>
                <w:lang w:bidi="th-TH"/>
              </w:rPr>
              <w:t>2</w:t>
            </w:r>
          </w:p>
        </w:tc>
      </w:tr>
      <w:tr w:rsidR="002A7286" w:rsidRPr="002C320E" w14:paraId="3E3087F6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1FAB05" w14:textId="3267AD28" w:rsidR="002A7286" w:rsidRPr="002C320E" w:rsidRDefault="00C2605E">
            <w:pPr>
              <w:spacing w:before="40" w:after="40" w:line="276" w:lineRule="auto"/>
              <w:rPr>
                <w:b/>
                <w:bCs/>
                <w:color w:val="auto"/>
                <w:szCs w:val="44"/>
              </w:rPr>
            </w:pPr>
            <w:proofErr w:type="spellStart"/>
            <w:r w:rsidRPr="002C320E">
              <w:rPr>
                <w:b/>
                <w:bCs/>
                <w:color w:val="auto"/>
                <w:szCs w:val="44"/>
              </w:rPr>
              <w:t>วันที่จัดทำ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F0C132" w14:textId="19D70C42" w:rsidR="002A7286" w:rsidRPr="002C320E" w:rsidRDefault="00D972FA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rFonts w:hint="cs"/>
                <w:color w:val="auto"/>
                <w:cs/>
                <w:lang w:bidi="th-TH"/>
              </w:rPr>
              <w:t>1</w:t>
            </w:r>
            <w:r w:rsidR="00293C07" w:rsidRPr="002C320E">
              <w:rPr>
                <w:rFonts w:hint="cs"/>
                <w:color w:val="auto"/>
                <w:cs/>
                <w:lang w:bidi="th-TH"/>
              </w:rPr>
              <w:t>4</w:t>
            </w:r>
            <w:r w:rsidR="00C2605E" w:rsidRPr="002C320E">
              <w:rPr>
                <w:color w:val="auto"/>
              </w:rPr>
              <w:t xml:space="preserve"> </w:t>
            </w:r>
            <w:proofErr w:type="spellStart"/>
            <w:r w:rsidR="00C2605E" w:rsidRPr="002C320E">
              <w:rPr>
                <w:color w:val="auto"/>
              </w:rPr>
              <w:t>ตุลาคม</w:t>
            </w:r>
            <w:proofErr w:type="spellEnd"/>
            <w:r w:rsidR="00C2605E" w:rsidRPr="002C320E">
              <w:rPr>
                <w:color w:val="auto"/>
              </w:rPr>
              <w:t xml:space="preserve"> 2569</w:t>
            </w:r>
          </w:p>
        </w:tc>
      </w:tr>
      <w:tr w:rsidR="002A7286" w:rsidRPr="002C320E" w14:paraId="26C68FEC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DCB850" w14:textId="6ABF423D" w:rsidR="002A7286" w:rsidRPr="002C320E" w:rsidRDefault="00C2605E">
            <w:pPr>
              <w:spacing w:before="40" w:after="40" w:line="276" w:lineRule="auto"/>
              <w:rPr>
                <w:b/>
                <w:bCs/>
                <w:color w:val="auto"/>
                <w:szCs w:val="44"/>
              </w:rPr>
            </w:pPr>
            <w:proofErr w:type="spellStart"/>
            <w:r w:rsidRPr="002C320E">
              <w:rPr>
                <w:b/>
                <w:bCs/>
                <w:color w:val="auto"/>
                <w:szCs w:val="44"/>
              </w:rPr>
              <w:t>ผู้จัดทำ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97CDFF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  <w:szCs w:val="44"/>
                <w:lang w:bidi="th-TH"/>
              </w:rPr>
              <w:t>ทีมวิศวกรรมข้อมูล</w:t>
            </w:r>
            <w:proofErr w:type="spellEnd"/>
            <w:r w:rsidRPr="002C320E">
              <w:rPr>
                <w:color w:val="auto"/>
                <w:szCs w:val="44"/>
              </w:rPr>
              <w:t xml:space="preserve"> (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นายจิรายุ</w:t>
            </w:r>
            <w:proofErr w:type="spellEnd"/>
            <w:r w:rsidRPr="002C320E">
              <w:rPr>
                <w:color w:val="auto"/>
                <w:szCs w:val="44"/>
              </w:rPr>
              <w:t xml:space="preserve">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ธิพันธ์</w:t>
            </w:r>
            <w:proofErr w:type="spellEnd"/>
            <w:r w:rsidRPr="002C320E">
              <w:rPr>
                <w:color w:val="auto"/>
                <w:szCs w:val="44"/>
              </w:rPr>
              <w:t xml:space="preserve">,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นายธนชิน</w:t>
            </w:r>
            <w:proofErr w:type="spellEnd"/>
            <w:r w:rsidRPr="002C320E">
              <w:rPr>
                <w:color w:val="auto"/>
                <w:szCs w:val="44"/>
              </w:rPr>
              <w:t xml:space="preserve">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ชูเกียรติชัย</w:t>
            </w:r>
            <w:proofErr w:type="spellEnd"/>
            <w:r w:rsidRPr="002C320E">
              <w:rPr>
                <w:color w:val="auto"/>
                <w:szCs w:val="44"/>
              </w:rPr>
              <w:t xml:space="preserve">,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นายพาทิศ</w:t>
            </w:r>
            <w:proofErr w:type="spellEnd"/>
            <w:r w:rsidRPr="002C320E">
              <w:rPr>
                <w:color w:val="auto"/>
                <w:szCs w:val="44"/>
              </w:rPr>
              <w:t xml:space="preserve">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เกษมมงคลชัย</w:t>
            </w:r>
            <w:proofErr w:type="spellEnd"/>
            <w:r w:rsidRPr="002C320E">
              <w:rPr>
                <w:color w:val="auto"/>
                <w:szCs w:val="44"/>
              </w:rPr>
              <w:t xml:space="preserve">,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นายพิชเญศ</w:t>
            </w:r>
            <w:proofErr w:type="spellEnd"/>
            <w:r w:rsidRPr="002C320E">
              <w:rPr>
                <w:color w:val="auto"/>
                <w:szCs w:val="44"/>
              </w:rPr>
              <w:t xml:space="preserve">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ยันต์โกเศศ</w:t>
            </w:r>
            <w:proofErr w:type="spellEnd"/>
            <w:r w:rsidRPr="002C320E">
              <w:rPr>
                <w:color w:val="auto"/>
                <w:szCs w:val="44"/>
              </w:rPr>
              <w:t xml:space="preserve">,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นายภณพิชิต</w:t>
            </w:r>
            <w:proofErr w:type="spellEnd"/>
            <w:r w:rsidRPr="002C320E">
              <w:rPr>
                <w:color w:val="auto"/>
                <w:szCs w:val="44"/>
              </w:rPr>
              <w:t xml:space="preserve">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จิรังกูล</w:t>
            </w:r>
            <w:proofErr w:type="spellEnd"/>
            <w:r w:rsidRPr="002C320E">
              <w:rPr>
                <w:color w:val="auto"/>
                <w:szCs w:val="44"/>
              </w:rPr>
              <w:t xml:space="preserve">,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นายสุภรินทร์</w:t>
            </w:r>
            <w:proofErr w:type="spellEnd"/>
            <w:r w:rsidRPr="002C320E">
              <w:rPr>
                <w:color w:val="auto"/>
                <w:szCs w:val="44"/>
              </w:rPr>
              <w:t xml:space="preserve">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นาศรีเจริญสุข</w:t>
            </w:r>
            <w:proofErr w:type="spellEnd"/>
            <w:r w:rsidRPr="002C320E">
              <w:rPr>
                <w:color w:val="auto"/>
                <w:szCs w:val="44"/>
              </w:rPr>
              <w:t>)</w:t>
            </w:r>
          </w:p>
        </w:tc>
      </w:tr>
      <w:tr w:rsidR="002A7286" w:rsidRPr="002C320E" w14:paraId="56A62C6B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C13DF" w14:textId="7A1B4D38" w:rsidR="002A7286" w:rsidRPr="002C320E" w:rsidRDefault="00C2605E">
            <w:pPr>
              <w:spacing w:before="40" w:after="40" w:line="276" w:lineRule="auto"/>
              <w:rPr>
                <w:b/>
                <w:bCs/>
                <w:color w:val="auto"/>
                <w:szCs w:val="44"/>
              </w:rPr>
            </w:pPr>
            <w:proofErr w:type="spellStart"/>
            <w:r w:rsidRPr="002C320E">
              <w:rPr>
                <w:b/>
                <w:bCs/>
                <w:color w:val="auto"/>
                <w:szCs w:val="44"/>
              </w:rPr>
              <w:t>ผู้ทบทวน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E32242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  <w:lang w:bidi="th-TH"/>
              </w:rPr>
              <w:t>อ</w:t>
            </w:r>
            <w:r w:rsidRPr="002C320E">
              <w:rPr>
                <w:color w:val="auto"/>
                <w:szCs w:val="44"/>
              </w:rPr>
              <w:t xml:space="preserve">.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เฉลิมพล</w:t>
            </w:r>
            <w:proofErr w:type="spellEnd"/>
            <w:r w:rsidRPr="002C320E">
              <w:rPr>
                <w:color w:val="auto"/>
                <w:szCs w:val="44"/>
              </w:rPr>
              <w:t xml:space="preserve"> 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ศิริกายน</w:t>
            </w:r>
            <w:proofErr w:type="spellEnd"/>
            <w:r w:rsidRPr="002C320E">
              <w:rPr>
                <w:color w:val="auto"/>
                <w:szCs w:val="44"/>
              </w:rPr>
              <w:t xml:space="preserve"> (</w:t>
            </w:r>
            <w:proofErr w:type="spellStart"/>
            <w:r w:rsidRPr="002C320E">
              <w:rPr>
                <w:color w:val="auto"/>
                <w:szCs w:val="44"/>
                <w:lang w:bidi="th-TH"/>
              </w:rPr>
              <w:t>อาจารย์ประจำวิชาระบบคลังข้อมูล</w:t>
            </w:r>
            <w:proofErr w:type="spellEnd"/>
            <w:r w:rsidRPr="002C320E">
              <w:rPr>
                <w:color w:val="auto"/>
                <w:szCs w:val="44"/>
              </w:rPr>
              <w:t xml:space="preserve"> 06026212)</w:t>
            </w:r>
          </w:p>
        </w:tc>
      </w:tr>
      <w:tr w:rsidR="002A7286" w:rsidRPr="002C320E" w14:paraId="42442271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02FB09" w14:textId="15530049" w:rsidR="002A7286" w:rsidRPr="002C320E" w:rsidRDefault="00C2605E">
            <w:pPr>
              <w:spacing w:before="40" w:after="40" w:line="276" w:lineRule="auto"/>
              <w:rPr>
                <w:b/>
                <w:bCs/>
                <w:color w:val="auto"/>
                <w:szCs w:val="44"/>
              </w:rPr>
            </w:pPr>
            <w:proofErr w:type="spellStart"/>
            <w:r w:rsidRPr="002C320E">
              <w:rPr>
                <w:b/>
                <w:bCs/>
                <w:color w:val="auto"/>
                <w:szCs w:val="44"/>
              </w:rPr>
              <w:t>สถานะเอกสาร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654CE7" w14:textId="04964727" w:rsidR="002A7286" w:rsidRPr="002C320E" w:rsidRDefault="00C2605E">
            <w:pPr>
              <w:spacing w:before="40" w:after="4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  <w:szCs w:val="44"/>
              </w:rPr>
              <w:t>ฉบับเสนอพิจารณา</w:t>
            </w:r>
            <w:proofErr w:type="spellEnd"/>
          </w:p>
        </w:tc>
      </w:tr>
    </w:tbl>
    <w:p w14:paraId="4AEA31CD" w14:textId="77777777" w:rsidR="002A7286" w:rsidRPr="002C320E" w:rsidRDefault="002A7286">
      <w:pPr>
        <w:rPr>
          <w:color w:val="auto"/>
          <w:sz w:val="36"/>
          <w:szCs w:val="36"/>
        </w:rPr>
      </w:pPr>
    </w:p>
    <w:p w14:paraId="15855CC4" w14:textId="77777777" w:rsidR="002A7286" w:rsidRPr="002C320E" w:rsidRDefault="00C2605E">
      <w:pPr>
        <w:pStyle w:val="Heading1"/>
        <w:spacing w:before="240" w:after="80"/>
        <w:rPr>
          <w:color w:val="auto"/>
          <w:sz w:val="48"/>
          <w:szCs w:val="48"/>
        </w:rPr>
      </w:pPr>
      <w:r w:rsidRPr="002C320E">
        <w:rPr>
          <w:color w:val="auto"/>
          <w:sz w:val="48"/>
          <w:szCs w:val="48"/>
        </w:rPr>
        <w:lastRenderedPageBreak/>
        <w:t xml:space="preserve">1 </w:t>
      </w:r>
      <w:proofErr w:type="spellStart"/>
      <w:r w:rsidRPr="002C320E">
        <w:rPr>
          <w:color w:val="auto"/>
          <w:sz w:val="48"/>
          <w:szCs w:val="48"/>
          <w:lang w:bidi="th-TH"/>
        </w:rPr>
        <w:t>ความต้องการทางธุรกิจและขอบเขตโครงการ</w:t>
      </w:r>
      <w:proofErr w:type="spellEnd"/>
    </w:p>
    <w:p w14:paraId="1F6F5A59" w14:textId="32724377" w:rsidR="00C45BB9" w:rsidRPr="002C320E" w:rsidRDefault="00C45BB9" w:rsidP="00C45BB9">
      <w:pPr>
        <w:spacing w:before="40" w:after="80" w:line="276" w:lineRule="auto"/>
        <w:jc w:val="thaiDistribute"/>
        <w:rPr>
          <w:color w:val="auto"/>
          <w:sz w:val="32"/>
          <w:szCs w:val="32"/>
          <w:lang w:bidi="th-TH"/>
        </w:rPr>
      </w:pPr>
      <w:r w:rsidRPr="002C320E">
        <w:rPr>
          <w:color w:val="auto"/>
          <w:sz w:val="32"/>
          <w:szCs w:val="32"/>
          <w:cs/>
          <w:lang w:bidi="th-TH"/>
        </w:rPr>
        <w:tab/>
        <w:t>เอกสารฉบับนี้กำหนดรายละเอียดผลการวิเคราะห์ความต้องการทางธุรกิจ สถาปัตยกรรมข้อมูล โครงสร้างแบบจำลองหลายมิติ การผูกโยงข้อมูลจากระบบต้นทาง</w:t>
      </w:r>
      <w:r w:rsidRPr="002C320E">
        <w:rPr>
          <w:color w:val="auto"/>
          <w:sz w:val="32"/>
          <w:szCs w:val="32"/>
        </w:rPr>
        <w:t xml:space="preserve"> </w:t>
      </w:r>
      <w:r w:rsidRPr="002C320E">
        <w:rPr>
          <w:color w:val="auto"/>
          <w:sz w:val="32"/>
          <w:szCs w:val="32"/>
          <w:cs/>
          <w:lang w:bidi="th-TH"/>
        </w:rPr>
        <w:t>การควบคุมคุณภาพข้อมูล และเกณฑ์การส่งมอบโครงการพัฒนาระบบคลังข้อมูลอาชญากรรมเมืองชิคาโก</w:t>
      </w:r>
    </w:p>
    <w:p w14:paraId="075A28FD" w14:textId="7ECB8BCD" w:rsidR="00C45BB9" w:rsidRPr="002C320E" w:rsidRDefault="00C45BB9" w:rsidP="00C45BB9">
      <w:pPr>
        <w:spacing w:before="40" w:after="80" w:line="276" w:lineRule="auto"/>
        <w:jc w:val="thaiDistribute"/>
        <w:rPr>
          <w:color w:val="auto"/>
          <w:sz w:val="32"/>
          <w:szCs w:val="32"/>
          <w:lang w:bidi="th-TH"/>
        </w:rPr>
      </w:pPr>
      <w:r w:rsidRPr="002C320E">
        <w:rPr>
          <w:color w:val="auto"/>
          <w:sz w:val="32"/>
          <w:szCs w:val="32"/>
          <w:cs/>
          <w:lang w:bidi="th-TH"/>
        </w:rPr>
        <w:tab/>
        <w:t xml:space="preserve">โครงการนี้มุ่งเน้นการบูรณาการข้อมูลสถิติคดีอาชญากรรมสะสมย้อนหลังกว่า 8 ล้านระเบียนจากระบบ </w:t>
      </w:r>
      <w:r w:rsidRPr="002C320E">
        <w:rPr>
          <w:color w:val="auto"/>
          <w:sz w:val="32"/>
          <w:szCs w:val="32"/>
          <w:lang w:bidi="th-TH"/>
        </w:rPr>
        <w:t xml:space="preserve">CLEAR </w:t>
      </w:r>
      <w:r w:rsidRPr="002C320E">
        <w:rPr>
          <w:color w:val="auto"/>
          <w:sz w:val="32"/>
          <w:szCs w:val="32"/>
          <w:cs/>
          <w:lang w:bidi="th-TH"/>
        </w:rPr>
        <w:t>เข้ากับข้อมูลขอบเขตการปกครองและสายตรวจ 5 ชุดข้อมูล เพื่อสร้างแหล่งข้อมูลกลางที่ถูกต้องเพียงหนึ่งเดียว (</w:t>
      </w:r>
      <w:r w:rsidRPr="002C320E">
        <w:rPr>
          <w:color w:val="auto"/>
          <w:sz w:val="32"/>
          <w:szCs w:val="32"/>
          <w:lang w:bidi="th-TH"/>
        </w:rPr>
        <w:t xml:space="preserve">Single Source of Truth) </w:t>
      </w:r>
      <w:r w:rsidRPr="002C320E">
        <w:rPr>
          <w:color w:val="auto"/>
          <w:sz w:val="32"/>
          <w:szCs w:val="32"/>
          <w:cs/>
          <w:lang w:bidi="th-TH"/>
        </w:rPr>
        <w:t>รองรับการวิเคราะห์เชิงรุก และลดภาระงานรวมไฟล์แบบเดิมของผู้ปฏิบัติงาน</w:t>
      </w:r>
    </w:p>
    <w:p w14:paraId="530BF145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1.1 </w:t>
      </w:r>
      <w:proofErr w:type="spellStart"/>
      <w:r w:rsidRPr="002C320E">
        <w:rPr>
          <w:color w:val="auto"/>
          <w:sz w:val="40"/>
          <w:szCs w:val="40"/>
          <w:lang w:bidi="th-TH"/>
        </w:rPr>
        <w:t>วัตถุประสงค์และผู้ใช้ข้อมูล</w:t>
      </w:r>
      <w:proofErr w:type="spellEnd"/>
    </w:p>
    <w:p w14:paraId="0C33B478" w14:textId="61BF3400" w:rsidR="002A7286" w:rsidRPr="002C320E" w:rsidRDefault="00C45BB9">
      <w:pPr>
        <w:spacing w:before="40" w:after="80" w:line="276" w:lineRule="auto"/>
        <w:rPr>
          <w:color w:val="auto"/>
          <w:sz w:val="40"/>
          <w:szCs w:val="40"/>
        </w:rPr>
      </w:pPr>
      <w:r w:rsidRPr="002C320E">
        <w:rPr>
          <w:color w:val="auto"/>
          <w:sz w:val="32"/>
          <w:szCs w:val="40"/>
          <w:cs/>
          <w:lang w:bidi="th-TH"/>
        </w:rPr>
        <w:tab/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โครงการจัดทำคลังข้อมูลสถิติอาชญากรรมเชิงพื้นที่และเวลา</w:t>
      </w:r>
      <w:proofErr w:type="spellEnd"/>
      <w:r w:rsidR="00C2605E" w:rsidRPr="002C320E">
        <w:rPr>
          <w:color w:val="auto"/>
          <w:sz w:val="32"/>
          <w:szCs w:val="40"/>
        </w:rPr>
        <w:t xml:space="preserve">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เพื่อสนับสนุนการตัดสินใจของผู้ใช้งาน</w:t>
      </w:r>
      <w:proofErr w:type="spellEnd"/>
      <w:r w:rsidR="00C2605E" w:rsidRPr="002C320E">
        <w:rPr>
          <w:color w:val="auto"/>
          <w:sz w:val="32"/>
          <w:szCs w:val="40"/>
        </w:rPr>
        <w:t xml:space="preserve"> 4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กลุ่มหลัก</w:t>
      </w:r>
      <w:proofErr w:type="spellEnd"/>
      <w:r w:rsidR="00C2605E" w:rsidRPr="002C320E">
        <w:rPr>
          <w:color w:val="auto"/>
          <w:sz w:val="32"/>
          <w:szCs w:val="40"/>
        </w:rPr>
        <w:t xml:space="preserve"> </w:t>
      </w:r>
      <w:r w:rsidR="00C2605E" w:rsidRPr="002C320E">
        <w:rPr>
          <w:color w:val="auto"/>
          <w:sz w:val="32"/>
          <w:szCs w:val="40"/>
          <w:lang w:bidi="th-TH"/>
        </w:rPr>
        <w:t>ตั้งแต่ระดับนโยบายภาพรวมไปจนถึงการปฏิบัติการเชิงยุทธวิธีของสายตรวจภาคสนาม</w:t>
      </w:r>
    </w:p>
    <w:p w14:paraId="369F0F40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2 </w:t>
      </w:r>
      <w:proofErr w:type="spellStart"/>
      <w:r w:rsidRPr="002C320E">
        <w:rPr>
          <w:color w:val="auto"/>
          <w:sz w:val="36"/>
          <w:szCs w:val="36"/>
          <w:lang w:bidi="th-TH"/>
        </w:rPr>
        <w:t>ผู้ใช้ข้อมูลและความรับผิดชอบ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4678"/>
        <w:gridCol w:w="3807"/>
      </w:tblGrid>
      <w:tr w:rsidR="002A7286" w:rsidRPr="002C320E" w14:paraId="02143694" w14:textId="77777777" w:rsidTr="00934187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18D1CF" w14:textId="77777777" w:rsidR="002A7286" w:rsidRPr="002C320E" w:rsidRDefault="00C2605E" w:rsidP="00934187">
            <w:pPr>
              <w:spacing w:after="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บทบาท</w:t>
            </w:r>
            <w:proofErr w:type="spellEnd"/>
          </w:p>
        </w:tc>
        <w:tc>
          <w:tcPr>
            <w:tcW w:w="467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35B795" w14:textId="77777777" w:rsidR="002A7286" w:rsidRPr="002C320E" w:rsidRDefault="00C2605E" w:rsidP="00934187">
            <w:pPr>
              <w:spacing w:after="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การใช้ข้อมูล</w:t>
            </w:r>
            <w:proofErr w:type="spellEnd"/>
          </w:p>
        </w:tc>
        <w:tc>
          <w:tcPr>
            <w:tcW w:w="380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D0B09D" w14:textId="77777777" w:rsidR="002A7286" w:rsidRPr="002C320E" w:rsidRDefault="00C2605E" w:rsidP="00934187">
            <w:pPr>
              <w:spacing w:after="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ความรับผิดชอบ</w:t>
            </w:r>
            <w:proofErr w:type="spellEnd"/>
          </w:p>
        </w:tc>
      </w:tr>
      <w:tr w:rsidR="00C45BB9" w:rsidRPr="002C320E" w14:paraId="785FA359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7E8070" w14:textId="261B4D5B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ผู้บังคับการตำรวจ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123D20" w14:textId="75F849EC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ติดตามสถิติคดีภาพรวมระดับเมือง (</w:t>
            </w:r>
            <w:r w:rsidRPr="002C320E">
              <w:rPr>
                <w:color w:val="auto"/>
              </w:rPr>
              <w:t xml:space="preserve">Macro View), </w:t>
            </w:r>
            <w:r w:rsidRPr="002C320E">
              <w:rPr>
                <w:color w:val="auto"/>
                <w:cs/>
                <w:lang w:bidi="th-TH"/>
              </w:rPr>
              <w:t xml:space="preserve">แนวโน้มระยะยาว </w:t>
            </w:r>
            <w:r w:rsidRPr="002C320E">
              <w:rPr>
                <w:color w:val="auto"/>
              </w:rPr>
              <w:t>5–10</w:t>
            </w:r>
            <w:r w:rsidRPr="002C320E">
              <w:rPr>
                <w:color w:val="auto"/>
                <w:cs/>
                <w:lang w:bidi="th-TH"/>
              </w:rPr>
              <w:t xml:space="preserve"> ปี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อัตราการจับกุมภาพรวม (</w:t>
            </w:r>
            <w:r w:rsidRPr="002C320E">
              <w:rPr>
                <w:color w:val="auto"/>
              </w:rPr>
              <w:t xml:space="preserve">Arrest Rate %), </w:t>
            </w:r>
            <w:r w:rsidRPr="002C320E">
              <w:rPr>
                <w:color w:val="auto"/>
                <w:cs/>
                <w:lang w:bidi="th-TH"/>
              </w:rPr>
              <w:t>สถิติคดีอุกฉกรรจ์ (</w:t>
            </w:r>
            <w:r w:rsidRPr="002C320E">
              <w:rPr>
                <w:color w:val="auto"/>
              </w:rPr>
              <w:t xml:space="preserve">Index Crimes), </w:t>
            </w:r>
            <w:r w:rsidRPr="002C320E">
              <w:rPr>
                <w:color w:val="auto"/>
                <w:cs/>
                <w:lang w:bidi="th-TH"/>
              </w:rPr>
              <w:t>และอัตราการเปลี่ยนแปลงเทียบกับปีก่อนหน้า (</w:t>
            </w:r>
            <w:r w:rsidRPr="002C320E">
              <w:rPr>
                <w:color w:val="auto"/>
              </w:rPr>
              <w:t>YoY Growth)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FEFCE" w14:textId="0E19465B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ยืนยันเป้าหมายเชิงนโยบาย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อนุมัตินิยามตัวชี้วัดความปลอดภัยสาธารณะ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และประเมินผลสัมฤทธิ์ของการบังคับใช้กฎหมาย</w:t>
            </w:r>
          </w:p>
        </w:tc>
      </w:tr>
      <w:tr w:rsidR="00C45BB9" w:rsidRPr="002C320E" w14:paraId="66BE9E51" w14:textId="77777777" w:rsidTr="00934187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0A94A8" w14:textId="66D83D3C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ฝ่ายวางแผนกำลังพลและสายตรวจ</w:t>
            </w:r>
          </w:p>
        </w:tc>
        <w:tc>
          <w:tcPr>
            <w:tcW w:w="46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F5A64F" w14:textId="5058B4D0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วิเคราะห์จุดความเสี่ยงสูง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สถิติตามรอบกะตรวจ (เช้า/บ่าย/ดึก)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วันในสัปดาห์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เขตตรวจย่อย (</w:t>
            </w:r>
            <w:r w:rsidRPr="002C320E">
              <w:rPr>
                <w:color w:val="auto"/>
              </w:rPr>
              <w:t xml:space="preserve">Beats), </w:t>
            </w:r>
            <w:r w:rsidRPr="002C320E">
              <w:rPr>
                <w:color w:val="auto"/>
                <w:cs/>
                <w:lang w:bidi="th-TH"/>
              </w:rPr>
              <w:t>และแผนที่ความร้อน (</w:t>
            </w:r>
            <w:r w:rsidRPr="002C320E">
              <w:rPr>
                <w:color w:val="auto"/>
              </w:rPr>
              <w:t>Interactive Crime Heatmap)</w:t>
            </w:r>
          </w:p>
        </w:tc>
        <w:tc>
          <w:tcPr>
            <w:tcW w:w="380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F9DDCC" w14:textId="62081E96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วางแผนจัดสรรกำลังพลและรถสายตรวจตามความเสี่ยงเชิงพื้นที่-เวลา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ยืนยันการแบ่งช่วงเวลากะตรวจ และกำหนดเส้นทางลาดตระเวนเชิงรุก</w:t>
            </w:r>
          </w:p>
        </w:tc>
      </w:tr>
      <w:tr w:rsidR="00C45BB9" w:rsidRPr="002C320E" w14:paraId="4AF5BCCC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CC8702" w14:textId="1C4A36C1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นักวิเคราะห์อาชญากรรม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641BAF" w14:textId="1247EE60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สืบค้นข้อมูลพฤติการณ์คดีเชิงลึกระดับอะตอม (</w:t>
            </w:r>
            <w:r w:rsidRPr="002C320E">
              <w:rPr>
                <w:color w:val="auto"/>
              </w:rPr>
              <w:t xml:space="preserve">Atomic Incident Grain), </w:t>
            </w:r>
            <w:r w:rsidRPr="002C320E">
              <w:rPr>
                <w:color w:val="auto"/>
                <w:cs/>
                <w:lang w:bidi="th-TH"/>
              </w:rPr>
              <w:t xml:space="preserve">ความสัมพันธ์ระหว่างรหัส </w:t>
            </w:r>
            <w:r w:rsidRPr="002C320E">
              <w:rPr>
                <w:color w:val="auto"/>
              </w:rPr>
              <w:t xml:space="preserve">IUCR </w:t>
            </w:r>
            <w:r w:rsidRPr="002C320E">
              <w:rPr>
                <w:color w:val="auto"/>
                <w:cs/>
                <w:lang w:bidi="th-TH"/>
              </w:rPr>
              <w:t>กับสถานที่เกิดเหตุ (</w:t>
            </w:r>
            <w:r w:rsidRPr="002C320E">
              <w:rPr>
                <w:color w:val="auto"/>
              </w:rPr>
              <w:t xml:space="preserve">Location Description), </w:t>
            </w:r>
            <w:r w:rsidRPr="002C320E">
              <w:rPr>
                <w:color w:val="auto"/>
                <w:cs/>
                <w:lang w:bidi="th-TH"/>
              </w:rPr>
              <w:t xml:space="preserve">อัตราการจับกุมรายประเภทคดี เพื่อใช้เป็น </w:t>
            </w:r>
            <w:r w:rsidRPr="002C320E">
              <w:rPr>
                <w:color w:val="auto"/>
              </w:rPr>
              <w:t xml:space="preserve">Feature </w:t>
            </w:r>
            <w:r w:rsidRPr="002C320E">
              <w:rPr>
                <w:color w:val="auto"/>
                <w:cs/>
                <w:lang w:bidi="th-TH"/>
              </w:rPr>
              <w:t>ในแบบจำลองทางสถิติ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86FF1C" w14:textId="023115AE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ตรวจสอบความถูกต้องของการจัดหมวดหมู่คดี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 xml:space="preserve">ตรวจสอบความสอดคล้องของรหัส </w:t>
            </w:r>
            <w:r w:rsidRPr="002C320E">
              <w:rPr>
                <w:color w:val="auto"/>
              </w:rPr>
              <w:t xml:space="preserve">IUCR </w:t>
            </w:r>
            <w:r w:rsidRPr="002C320E">
              <w:rPr>
                <w:color w:val="auto"/>
                <w:cs/>
                <w:lang w:bidi="th-TH"/>
              </w:rPr>
              <w:t xml:space="preserve">กับ </w:t>
            </w:r>
            <w:r w:rsidRPr="002C320E">
              <w:rPr>
                <w:color w:val="auto"/>
              </w:rPr>
              <w:t xml:space="preserve">Primary Type </w:t>
            </w:r>
            <w:r w:rsidRPr="002C320E">
              <w:rPr>
                <w:color w:val="auto"/>
                <w:cs/>
                <w:lang w:bidi="th-TH"/>
              </w:rPr>
              <w:t>และติดตามคดีที่ยังจับกุมไม่ได้</w:t>
            </w:r>
          </w:p>
        </w:tc>
      </w:tr>
      <w:tr w:rsidR="00C45BB9" w:rsidRPr="002C320E" w14:paraId="1D198153" w14:textId="77777777" w:rsidTr="00934187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58C00A" w14:textId="7085E0F5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เจ้าหน้าที่ผังเมือง</w:t>
            </w:r>
          </w:p>
        </w:tc>
        <w:tc>
          <w:tcPr>
            <w:tcW w:w="46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C28FB" w14:textId="588C298B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วิเคราะห์สถิติคดีแยกตามลักษณะสถานที่ทางกายภาพ (</w:t>
            </w:r>
            <w:r w:rsidRPr="002C320E">
              <w:rPr>
                <w:color w:val="auto"/>
              </w:rPr>
              <w:t xml:space="preserve">Location Description </w:t>
            </w:r>
            <w:r w:rsidRPr="002C320E">
              <w:rPr>
                <w:color w:val="auto"/>
                <w:cs/>
                <w:lang w:bidi="th-TH"/>
              </w:rPr>
              <w:t>เช่น ถนน ตรอก ปั๊มน้ำมัน ที่พักอาศัย) และพื้นที่ชุมชน (</w:t>
            </w:r>
            <w:r w:rsidRPr="002C320E">
              <w:rPr>
                <w:color w:val="auto"/>
              </w:rPr>
              <w:t>Community Areas) 77</w:t>
            </w:r>
            <w:r w:rsidRPr="002C320E">
              <w:rPr>
                <w:color w:val="auto"/>
                <w:cs/>
                <w:lang w:bidi="th-TH"/>
              </w:rPr>
              <w:t xml:space="preserve"> เขต</w:t>
            </w:r>
          </w:p>
        </w:tc>
        <w:tc>
          <w:tcPr>
            <w:tcW w:w="380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4D0DDB" w14:textId="17CA9F69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นำข้อมูลไปใช้ปรับปรุงสภาพแวดล้อมทางกายภาพของเมือง เช่น การเพิ่มไฟส่องสว่างบนถนน หรือการตั้งกล้องวงจรปิดในจุดเสี่ยง</w:t>
            </w:r>
          </w:p>
        </w:tc>
      </w:tr>
      <w:tr w:rsidR="00C45BB9" w:rsidRPr="002C320E" w14:paraId="6B055C9B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82FCE1" w14:textId="299E8334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  <w:szCs w:val="44"/>
              </w:rPr>
              <w:lastRenderedPageBreak/>
              <w:t>วิศวกรข้อมูล</w:t>
            </w:r>
            <w:proofErr w:type="spellEnd"/>
            <w:r w:rsidRPr="002C320E">
              <w:rPr>
                <w:color w:val="auto"/>
                <w:szCs w:val="44"/>
              </w:rPr>
              <w:t xml:space="preserve"> (Data Engineering Team)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2C38A1" w14:textId="68671813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ตรวจสอบการทำงานของท่อข้อมูลอัตโนมัติ</w:t>
            </w:r>
            <w:r w:rsidRPr="002C320E">
              <w:rPr>
                <w:color w:val="auto"/>
              </w:rPr>
              <w:t xml:space="preserve">, Data Lineage, </w:t>
            </w:r>
            <w:r w:rsidRPr="002C320E">
              <w:rPr>
                <w:color w:val="auto"/>
                <w:cs/>
                <w:lang w:bidi="th-TH"/>
              </w:rPr>
              <w:t>การทำงานของจุดตรวจคุณภาพ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ตารางกักกันข้อมูล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และประวัติมิติ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8539C1" w14:textId="510EE5C0" w:rsidR="00C45BB9" w:rsidRPr="002C320E" w:rsidRDefault="00C45BB9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ดูแลเสถียรภาพของระบบ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จัดการความถูกต้องของการอัปเดตสถานะคดีย้อนหลัง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 xml:space="preserve">สำรองข้อมูล และควบคุมรอบการทำงานตาม </w:t>
            </w:r>
            <w:r w:rsidRPr="002C320E">
              <w:rPr>
                <w:color w:val="auto"/>
              </w:rPr>
              <w:t>SLA</w:t>
            </w:r>
          </w:p>
        </w:tc>
      </w:tr>
    </w:tbl>
    <w:p w14:paraId="47BE88B0" w14:textId="77777777" w:rsidR="002A7286" w:rsidRPr="002C320E" w:rsidRDefault="002A7286">
      <w:pPr>
        <w:rPr>
          <w:color w:val="auto"/>
          <w:sz w:val="36"/>
          <w:szCs w:val="36"/>
        </w:rPr>
      </w:pPr>
    </w:p>
    <w:p w14:paraId="3AA1197C" w14:textId="77777777" w:rsidR="00934187" w:rsidRPr="002C320E" w:rsidRDefault="00934187">
      <w:pPr>
        <w:spacing w:after="200" w:line="276" w:lineRule="auto"/>
        <w:rPr>
          <w:b/>
          <w:bCs/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br w:type="page"/>
      </w:r>
    </w:p>
    <w:p w14:paraId="738EB4CE" w14:textId="2F7F1DA5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lastRenderedPageBreak/>
        <w:t xml:space="preserve">1.2 </w:t>
      </w:r>
      <w:proofErr w:type="spellStart"/>
      <w:r w:rsidRPr="002C320E">
        <w:rPr>
          <w:color w:val="auto"/>
          <w:sz w:val="40"/>
          <w:szCs w:val="40"/>
          <w:lang w:bidi="th-TH"/>
        </w:rPr>
        <w:t>ความต้องการทางธุรกิจ</w:t>
      </w:r>
      <w:proofErr w:type="spellEnd"/>
    </w:p>
    <w:p w14:paraId="44BB401E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3 </w:t>
      </w:r>
      <w:proofErr w:type="spellStart"/>
      <w:r w:rsidRPr="002C320E">
        <w:rPr>
          <w:color w:val="auto"/>
          <w:sz w:val="36"/>
          <w:szCs w:val="36"/>
          <w:lang w:bidi="th-TH"/>
        </w:rPr>
        <w:t>ความต้องการและตัวชี้วัด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415"/>
        <w:gridCol w:w="4685"/>
        <w:gridCol w:w="2578"/>
        <w:gridCol w:w="1358"/>
      </w:tblGrid>
      <w:tr w:rsidR="002A7286" w:rsidRPr="002C320E" w14:paraId="172F0BC9" w14:textId="77777777" w:rsidTr="00934187">
        <w:trPr>
          <w:jc w:val="center"/>
        </w:trPr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978D59" w14:textId="77777777" w:rsidR="002A7286" w:rsidRPr="002C320E" w:rsidRDefault="00C2605E" w:rsidP="00934187">
            <w:pPr>
              <w:spacing w:after="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รหัสและผู้ใช้</w:t>
            </w:r>
            <w:proofErr w:type="spellEnd"/>
          </w:p>
        </w:tc>
        <w:tc>
          <w:tcPr>
            <w:tcW w:w="49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166FFD" w14:textId="77777777" w:rsidR="002A7286" w:rsidRPr="002C320E" w:rsidRDefault="00C2605E" w:rsidP="00934187">
            <w:pPr>
              <w:spacing w:after="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คำถามทางธุรกิจ</w:t>
            </w:r>
            <w:proofErr w:type="spellEnd"/>
          </w:p>
        </w:tc>
        <w:tc>
          <w:tcPr>
            <w:tcW w:w="25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D322E4" w14:textId="77777777" w:rsidR="002A7286" w:rsidRPr="002C320E" w:rsidRDefault="00C2605E" w:rsidP="00934187">
            <w:pPr>
              <w:spacing w:after="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ระดับวิเคราะห์และข้อมูล</w:t>
            </w:r>
            <w:proofErr w:type="spellEnd"/>
          </w:p>
        </w:tc>
        <w:tc>
          <w:tcPr>
            <w:tcW w:w="135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EE408B" w14:textId="77777777" w:rsidR="002A7286" w:rsidRPr="002C320E" w:rsidRDefault="00C2605E" w:rsidP="00934187">
            <w:pPr>
              <w:spacing w:after="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รอบรายงาน</w:t>
            </w:r>
            <w:proofErr w:type="spellEnd"/>
          </w:p>
        </w:tc>
      </w:tr>
      <w:tr w:rsidR="00934187" w:rsidRPr="002C320E" w14:paraId="47B8F13A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E3D818" w14:textId="37F64C33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</w:rPr>
              <w:t>BR01</w:t>
            </w:r>
            <w:r w:rsidRPr="002C320E">
              <w:rPr>
                <w:color w:val="auto"/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E5BB6D" w14:textId="730CA45E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สถิติคดีอาชญากรรมภาพรวมมีแนวโน้มอย่างไรในรอบ </w:t>
            </w:r>
            <w:r w:rsidRPr="002C320E">
              <w:rPr>
                <w:color w:val="auto"/>
              </w:rPr>
              <w:t>5–10</w:t>
            </w:r>
            <w:r w:rsidRPr="002C320E">
              <w:rPr>
                <w:color w:val="auto"/>
                <w:cs/>
                <w:lang w:bidi="th-TH"/>
              </w:rPr>
              <w:t xml:space="preserve"> ปี และเติบโตจากปีก่อนหน้ากี่เปอร์เซ็นต์ (</w:t>
            </w:r>
            <w:r w:rsidRPr="002C320E">
              <w:rPr>
                <w:color w:val="auto"/>
              </w:rPr>
              <w:t>M01, M07)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432F7" w14:textId="7B5EFCAB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ปี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ไตรมาส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เดือน ระดับเมืองชิคาโก จากประวัติคดีย้อนหลัง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3433EE" w14:textId="34FA23E7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รายวัน / ระยะที่ </w:t>
            </w:r>
            <w:r w:rsidRPr="002C320E">
              <w:rPr>
                <w:color w:val="auto"/>
              </w:rPr>
              <w:t>1</w:t>
            </w:r>
          </w:p>
        </w:tc>
      </w:tr>
      <w:tr w:rsidR="00934187" w:rsidRPr="002C320E" w14:paraId="784B03D8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0B07A7" w14:textId="688537B0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</w:rPr>
              <w:t>BR02</w:t>
            </w:r>
            <w:r w:rsidRPr="002C320E">
              <w:rPr>
                <w:color w:val="auto"/>
                <w:cs/>
                <w:lang w:bidi="th-TH"/>
              </w:rPr>
              <w:t xml:space="preserve"> สายตรวจ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315361" w14:textId="4388891D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จุดความเสี่ยงสูงอยู่ในเขตตรวจย่อย (</w:t>
            </w:r>
            <w:r w:rsidRPr="002C320E">
              <w:rPr>
                <w:color w:val="auto"/>
              </w:rPr>
              <w:t xml:space="preserve">Beat) </w:t>
            </w:r>
            <w:r w:rsidRPr="002C320E">
              <w:rPr>
                <w:color w:val="auto"/>
                <w:cs/>
                <w:lang w:bidi="th-TH"/>
              </w:rPr>
              <w:t>หรือชุมชนใด และช่วงเวลากะตรวจใดมีความหนาแน่นสูงสุด (</w:t>
            </w:r>
            <w:r w:rsidRPr="002C320E">
              <w:rPr>
                <w:color w:val="auto"/>
              </w:rPr>
              <w:t>M01, M08)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58958B" w14:textId="06DCFE09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พิกัดละติจูด-ลองจิจูด</w:t>
            </w:r>
            <w:r w:rsidRPr="002C320E">
              <w:rPr>
                <w:color w:val="auto"/>
              </w:rPr>
              <w:t xml:space="preserve">, Beat, Sector, District, </w:t>
            </w:r>
            <w:r w:rsidRPr="002C320E">
              <w:rPr>
                <w:color w:val="auto"/>
                <w:cs/>
                <w:lang w:bidi="th-TH"/>
              </w:rPr>
              <w:t>กะตรวจ (</w:t>
            </w:r>
            <w:r w:rsidRPr="002C320E">
              <w:rPr>
                <w:color w:val="auto"/>
              </w:rPr>
              <w:t xml:space="preserve">Shift), </w:t>
            </w:r>
            <w:r w:rsidRPr="002C320E">
              <w:rPr>
                <w:color w:val="auto"/>
                <w:cs/>
                <w:lang w:bidi="th-TH"/>
              </w:rPr>
              <w:t>วันในสัปดาห์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6DBF26" w14:textId="1231F9C5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รายวัน / ระยะที่ </w:t>
            </w:r>
            <w:r w:rsidRPr="002C320E">
              <w:rPr>
                <w:color w:val="auto"/>
              </w:rPr>
              <w:t>1</w:t>
            </w:r>
          </w:p>
        </w:tc>
      </w:tr>
      <w:tr w:rsidR="00934187" w:rsidRPr="002C320E" w14:paraId="55C0C060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DF7D03" w14:textId="326E335C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</w:rPr>
              <w:t>BR03</w:t>
            </w:r>
            <w:r w:rsidRPr="002C320E">
              <w:rPr>
                <w:color w:val="auto"/>
                <w:cs/>
                <w:lang w:bidi="th-TH"/>
              </w:rPr>
              <w:t xml:space="preserve"> ผู้บริหาร/สืบสวน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CBCC8F" w14:textId="677F70E4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อัตราความสำเร็จในการจับกุมผู้กระทำผิด (</w:t>
            </w:r>
            <w:r w:rsidRPr="002C320E">
              <w:rPr>
                <w:color w:val="auto"/>
              </w:rPr>
              <w:t xml:space="preserve">Arrest Rate %) </w:t>
            </w:r>
            <w:r w:rsidRPr="002C320E">
              <w:rPr>
                <w:color w:val="auto"/>
                <w:cs/>
                <w:lang w:bidi="th-TH"/>
              </w:rPr>
              <w:t>แยกตามประเภทคดีหลักเป็นเท่าไร และคดีประเภทใดมีผลงานการจับกุมต่ำ (</w:t>
            </w:r>
            <w:r w:rsidRPr="002C320E">
              <w:rPr>
                <w:color w:val="auto"/>
              </w:rPr>
              <w:t>M02, M03)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35627" w14:textId="626EA94E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หมวดหมู่อาชญากรรม (</w:t>
            </w:r>
            <w:r w:rsidRPr="002C320E">
              <w:rPr>
                <w:color w:val="auto"/>
              </w:rPr>
              <w:t xml:space="preserve">Primary Type), </w:t>
            </w:r>
            <w:r w:rsidRPr="002C320E">
              <w:rPr>
                <w:color w:val="auto"/>
                <w:cs/>
                <w:lang w:bidi="th-TH"/>
              </w:rPr>
              <w:t>รหัสความผิด (</w:t>
            </w:r>
            <w:r w:rsidRPr="002C320E">
              <w:rPr>
                <w:color w:val="auto"/>
              </w:rPr>
              <w:t xml:space="preserve">IUCR), </w:t>
            </w:r>
            <w:r w:rsidRPr="002C320E">
              <w:rPr>
                <w:color w:val="auto"/>
                <w:cs/>
                <w:lang w:bidi="th-TH"/>
              </w:rPr>
              <w:t>สถานีตำรวจ (</w:t>
            </w:r>
            <w:r w:rsidRPr="002C320E">
              <w:rPr>
                <w:color w:val="auto"/>
              </w:rPr>
              <w:t>District)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BCE597" w14:textId="2A5520B1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รายวัน / ระยะที่ </w:t>
            </w:r>
            <w:r w:rsidRPr="002C320E">
              <w:rPr>
                <w:color w:val="auto"/>
              </w:rPr>
              <w:t>1</w:t>
            </w:r>
          </w:p>
        </w:tc>
      </w:tr>
      <w:tr w:rsidR="00934187" w:rsidRPr="002C320E" w14:paraId="320DC30C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A0F9A4" w14:textId="4666B321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</w:rPr>
              <w:t>BR04</w:t>
            </w:r>
            <w:r w:rsidRPr="002C320E">
              <w:rPr>
                <w:color w:val="auto"/>
                <w:cs/>
                <w:lang w:bidi="th-TH"/>
              </w:rPr>
              <w:t xml:space="preserve"> ผู้บริหาร/สังคม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95EF74" w14:textId="3A7221FB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คดีความรุนแรงในครอบครัว (</w:t>
            </w:r>
            <w:r w:rsidRPr="002C320E">
              <w:rPr>
                <w:color w:val="auto"/>
              </w:rPr>
              <w:t xml:space="preserve">Domestic Violence) </w:t>
            </w:r>
            <w:r w:rsidRPr="002C320E">
              <w:rPr>
                <w:color w:val="auto"/>
                <w:cs/>
                <w:lang w:bidi="th-TH"/>
              </w:rPr>
              <w:t>คิดเป็นสัดส่วนเท่าใดของคดีทั้งหมด และกระจุกตัวอยู่ในพื้นที่ชุมชนใดเป็นพิเศษ (</w:t>
            </w:r>
            <w:r w:rsidRPr="002C320E">
              <w:rPr>
                <w:color w:val="auto"/>
              </w:rPr>
              <w:t>M04, M05)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101E0A" w14:textId="3F61D7B7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พื้นที่ชุมชน (</w:t>
            </w:r>
            <w:r w:rsidRPr="002C320E">
              <w:rPr>
                <w:color w:val="auto"/>
              </w:rPr>
              <w:t>Community Area 77</w:t>
            </w:r>
            <w:r w:rsidRPr="002C320E">
              <w:rPr>
                <w:color w:val="auto"/>
                <w:cs/>
                <w:lang w:bidi="th-TH"/>
              </w:rPr>
              <w:t xml:space="preserve"> เขต)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เขตสภาเมือง (</w:t>
            </w:r>
            <w:r w:rsidRPr="002C320E">
              <w:rPr>
                <w:color w:val="auto"/>
              </w:rPr>
              <w:t>Ward 50</w:t>
            </w:r>
            <w:r w:rsidRPr="002C320E">
              <w:rPr>
                <w:color w:val="auto"/>
                <w:cs/>
                <w:lang w:bidi="th-TH"/>
              </w:rPr>
              <w:t xml:space="preserve"> เขต)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เดือน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D4ADC" w14:textId="59163634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รายวัน / ระยะที่ </w:t>
            </w:r>
            <w:r w:rsidRPr="002C320E">
              <w:rPr>
                <w:color w:val="auto"/>
              </w:rPr>
              <w:t>1</w:t>
            </w:r>
          </w:p>
        </w:tc>
      </w:tr>
      <w:tr w:rsidR="00934187" w:rsidRPr="002C320E" w14:paraId="2715E586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007721" w14:textId="284E2391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</w:rPr>
              <w:t>BR05</w:t>
            </w:r>
            <w:r w:rsidRPr="002C320E">
              <w:rPr>
                <w:color w:val="auto"/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E709AE" w14:textId="37766BE5" w:rsidR="00934187" w:rsidRPr="002C320E" w:rsidRDefault="001F07CF" w:rsidP="00934187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คดีอุกฉกรรจ์ร้ายแรง (</w:t>
            </w:r>
            <w:r w:rsidRPr="002C320E">
              <w:rPr>
                <w:color w:val="auto"/>
              </w:rPr>
              <w:t xml:space="preserve">Index Crimes) </w:t>
            </w:r>
            <w:r w:rsidRPr="002C320E">
              <w:rPr>
                <w:color w:val="auto"/>
                <w:cs/>
                <w:lang w:bidi="th-TH"/>
              </w:rPr>
              <w:t xml:space="preserve">ตามมาตรฐาน </w:t>
            </w:r>
            <w:r w:rsidRPr="002C320E">
              <w:rPr>
                <w:color w:val="auto"/>
              </w:rPr>
              <w:t xml:space="preserve">IUCR </w:t>
            </w:r>
            <w:r w:rsidRPr="002C320E">
              <w:rPr>
                <w:color w:val="auto"/>
                <w:cs/>
                <w:lang w:bidi="th-TH"/>
              </w:rPr>
              <w:t>เกิดขึ้นจำนวนเท่าใด และกระจายตัวในพื้นที่ใด (</w:t>
            </w:r>
            <w:r w:rsidRPr="002C320E">
              <w:rPr>
                <w:color w:val="auto"/>
              </w:rPr>
              <w:t>M</w:t>
            </w:r>
            <w:r w:rsidRPr="002C320E">
              <w:rPr>
                <w:color w:val="auto"/>
                <w:cs/>
                <w:lang w:bidi="th-TH"/>
              </w:rPr>
              <w:t>06)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6AFFC5" w14:textId="0E165349" w:rsidR="00934187" w:rsidRPr="002C320E" w:rsidRDefault="001F07CF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แฟล็กคดีอุกฉกรรจ์ (</w:t>
            </w:r>
            <w:proofErr w:type="spellStart"/>
            <w:r w:rsidRPr="002C320E">
              <w:rPr>
                <w:color w:val="auto"/>
              </w:rPr>
              <w:t>is_index_crime</w:t>
            </w:r>
            <w:proofErr w:type="spellEnd"/>
            <w:r w:rsidRPr="002C320E">
              <w:rPr>
                <w:color w:val="auto"/>
              </w:rPr>
              <w:t xml:space="preserve">), </w:t>
            </w:r>
            <w:r w:rsidRPr="002C320E">
              <w:rPr>
                <w:color w:val="auto"/>
                <w:cs/>
                <w:lang w:bidi="th-TH"/>
              </w:rPr>
              <w:t>หมวดหมู่อาชญากรรมหลัก (</w:t>
            </w:r>
            <w:r w:rsidRPr="002C320E">
              <w:rPr>
                <w:color w:val="auto"/>
              </w:rPr>
              <w:t xml:space="preserve">Primary Type), </w:t>
            </w:r>
            <w:r w:rsidRPr="002C320E">
              <w:rPr>
                <w:color w:val="auto"/>
                <w:cs/>
                <w:lang w:bidi="th-TH"/>
              </w:rPr>
              <w:t>เขตสถานีตำรวจ (</w:t>
            </w:r>
            <w:r w:rsidRPr="002C320E">
              <w:rPr>
                <w:color w:val="auto"/>
              </w:rPr>
              <w:t xml:space="preserve">District), </w:t>
            </w:r>
            <w:r w:rsidRPr="002C320E">
              <w:rPr>
                <w:color w:val="auto"/>
                <w:cs/>
                <w:lang w:bidi="th-TH"/>
              </w:rPr>
              <w:t>ปี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E3252B" w14:textId="2E4BD45F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รายวัน / ระยะที่ </w:t>
            </w:r>
            <w:r w:rsidRPr="002C320E">
              <w:rPr>
                <w:color w:val="auto"/>
              </w:rPr>
              <w:t>1</w:t>
            </w:r>
          </w:p>
        </w:tc>
      </w:tr>
      <w:tr w:rsidR="00934187" w:rsidRPr="002C320E" w14:paraId="129E2659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1305BF" w14:textId="7951623B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</w:rPr>
              <w:t>BR06</w:t>
            </w:r>
            <w:r w:rsidRPr="002C320E">
              <w:rPr>
                <w:color w:val="auto"/>
                <w:cs/>
                <w:lang w:bidi="th-TH"/>
              </w:rPr>
              <w:t xml:space="preserve"> ผังเมือง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D02F7B" w14:textId="22F3BAC3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คดีแต่ละประเภทมักเกิดขึ้นในสถานที่ลักษณะทางกายภาพใดมากที่สุด (เช่น ถนน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ตรอกซอย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ทางเท้า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ที่พักอาศัย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ปั๊มน้ำมัน) (</w:t>
            </w:r>
            <w:r w:rsidRPr="002C320E">
              <w:rPr>
                <w:color w:val="auto"/>
              </w:rPr>
              <w:t>M01)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A32E9" w14:textId="5C01C477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ลักษณะสถานที่ (</w:t>
            </w:r>
            <w:r w:rsidRPr="002C320E">
              <w:rPr>
                <w:color w:val="auto"/>
              </w:rPr>
              <w:t xml:space="preserve">Location Description), Primary Type, </w:t>
            </w:r>
            <w:r w:rsidRPr="002C320E">
              <w:rPr>
                <w:color w:val="auto"/>
                <w:cs/>
                <w:lang w:bidi="th-TH"/>
              </w:rPr>
              <w:t>เขตตรวจ (</w:t>
            </w:r>
            <w:r w:rsidRPr="002C320E">
              <w:rPr>
                <w:color w:val="auto"/>
              </w:rPr>
              <w:t>Beat)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FFB72" w14:textId="4B5FAE89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รายเดือน / ระยะที่ </w:t>
            </w:r>
            <w:r w:rsidRPr="002C320E">
              <w:rPr>
                <w:color w:val="auto"/>
              </w:rPr>
              <w:t>1</w:t>
            </w:r>
          </w:p>
        </w:tc>
      </w:tr>
      <w:tr w:rsidR="00934187" w:rsidRPr="002C320E" w14:paraId="5447ED13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31E751" w14:textId="10E66ED3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</w:rPr>
              <w:t>BR07</w:t>
            </w:r>
            <w:r w:rsidRPr="002C320E">
              <w:rPr>
                <w:color w:val="auto"/>
                <w:cs/>
                <w:lang w:bidi="th-TH"/>
              </w:rPr>
              <w:t xml:space="preserve"> สายตรวจ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83F71B" w14:textId="08230181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แต่ละเขตตรวจย่อย (</w:t>
            </w:r>
            <w:r w:rsidRPr="002C320E">
              <w:rPr>
                <w:color w:val="auto"/>
              </w:rPr>
              <w:t xml:space="preserve">Beat) </w:t>
            </w:r>
            <w:r w:rsidRPr="002C320E">
              <w:rPr>
                <w:color w:val="auto"/>
                <w:cs/>
                <w:lang w:bidi="th-TH"/>
              </w:rPr>
              <w:t>มีสรุปยอดคดีและอัตราการจับกุมในแต่ละวันเพื่อใช้ส่งมอบเวรอย่างไร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AB70C5" w14:textId="30F78E59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วันเกิดเหตุ </w:t>
            </w:r>
            <w:r w:rsidRPr="002C320E">
              <w:rPr>
                <w:color w:val="auto"/>
              </w:rPr>
              <w:t xml:space="preserve">x </w:t>
            </w:r>
            <w:r w:rsidRPr="002C320E">
              <w:rPr>
                <w:color w:val="auto"/>
                <w:cs/>
                <w:lang w:bidi="th-TH"/>
              </w:rPr>
              <w:t>เขตตรวจย่อย (</w:t>
            </w:r>
            <w:r w:rsidRPr="002C320E">
              <w:rPr>
                <w:color w:val="auto"/>
              </w:rPr>
              <w:t xml:space="preserve">Beat) x </w:t>
            </w:r>
            <w:r w:rsidRPr="002C320E">
              <w:rPr>
                <w:color w:val="auto"/>
                <w:cs/>
                <w:lang w:bidi="th-TH"/>
              </w:rPr>
              <w:t>ประเภทคดีหลัก (</w:t>
            </w:r>
            <w:r w:rsidRPr="002C320E">
              <w:rPr>
                <w:color w:val="auto"/>
              </w:rPr>
              <w:t>Primary Type)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12049E" w14:textId="7D3C2B0D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รายวัน / ระยะที่ </w:t>
            </w:r>
            <w:r w:rsidRPr="002C320E">
              <w:rPr>
                <w:color w:val="auto"/>
              </w:rPr>
              <w:t>1</w:t>
            </w:r>
          </w:p>
        </w:tc>
      </w:tr>
      <w:tr w:rsidR="00934187" w:rsidRPr="002C320E" w14:paraId="0D76F32A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5EDD46" w14:textId="7D1C7C1E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</w:rPr>
              <w:t>BR08</w:t>
            </w:r>
            <w:r w:rsidRPr="002C320E">
              <w:rPr>
                <w:color w:val="auto"/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5BAB6E" w14:textId="4DCAF1D0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การเปรียบเทียบสถิติคดีย้อนหลังข้ามช่วงเวลาที่มีการปรับแนวเขตสถานีตำรวจ (</w:t>
            </w:r>
            <w:r w:rsidRPr="002C320E">
              <w:rPr>
                <w:color w:val="auto"/>
              </w:rPr>
              <w:t xml:space="preserve">2012) </w:t>
            </w:r>
            <w:r w:rsidRPr="002C320E">
              <w:rPr>
                <w:color w:val="auto"/>
                <w:cs/>
                <w:lang w:bidi="th-TH"/>
              </w:rPr>
              <w:t>และเขตสภาเมือง (</w:t>
            </w:r>
            <w:r w:rsidRPr="002C320E">
              <w:rPr>
                <w:color w:val="auto"/>
              </w:rPr>
              <w:t xml:space="preserve">2023) </w:t>
            </w:r>
            <w:r w:rsidRPr="002C320E">
              <w:rPr>
                <w:color w:val="auto"/>
                <w:cs/>
                <w:lang w:bidi="th-TH"/>
              </w:rPr>
              <w:t>มีความถูกต้องเชิงประวัติศาสตร์หรือไม่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CC9578" w14:textId="3B725BB3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การเชื่อมโยงตามช่วงเวลา (</w:t>
            </w:r>
            <w:r w:rsidRPr="002C320E">
              <w:rPr>
                <w:color w:val="auto"/>
              </w:rPr>
              <w:t xml:space="preserve">Temporal Join) 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8EF5C2" w14:textId="5C48B79C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รายไตรมาส / ระยะที่ </w:t>
            </w:r>
            <w:r w:rsidRPr="002C320E">
              <w:rPr>
                <w:color w:val="auto"/>
              </w:rPr>
              <w:t>1</w:t>
            </w:r>
          </w:p>
        </w:tc>
      </w:tr>
    </w:tbl>
    <w:p w14:paraId="275B4403" w14:textId="2BB8365C" w:rsidR="00934187" w:rsidRPr="002C320E" w:rsidRDefault="00934187">
      <w:pPr>
        <w:rPr>
          <w:color w:val="auto"/>
          <w:sz w:val="36"/>
          <w:szCs w:val="36"/>
        </w:rPr>
      </w:pPr>
    </w:p>
    <w:p w14:paraId="734CF1F1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1.3 </w:t>
      </w:r>
      <w:proofErr w:type="spellStart"/>
      <w:r w:rsidRPr="002C320E">
        <w:rPr>
          <w:color w:val="auto"/>
          <w:sz w:val="40"/>
          <w:szCs w:val="40"/>
          <w:lang w:bidi="th-TH"/>
        </w:rPr>
        <w:t>นิยามตัวชี้วัด</w:t>
      </w:r>
      <w:proofErr w:type="spellEnd"/>
    </w:p>
    <w:p w14:paraId="69EA95FF" w14:textId="1C51E2F2" w:rsidR="002A7286" w:rsidRPr="002C320E" w:rsidRDefault="00934187">
      <w:pPr>
        <w:spacing w:before="40" w:after="80" w:line="276" w:lineRule="auto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40"/>
          <w:cs/>
          <w:lang w:bidi="th-TH"/>
        </w:rPr>
        <w:tab/>
      </w:r>
      <w:r w:rsidRPr="002C320E">
        <w:rPr>
          <w:color w:val="auto"/>
          <w:sz w:val="32"/>
          <w:szCs w:val="32"/>
          <w:cs/>
          <w:lang w:bidi="th-TH"/>
        </w:rPr>
        <w:t>ตัวชี้วัดเชิงปริมาณทั้งหมดถูกนิยามสูตรกลางไว้ที่ชั้นแบบจำลองคลังข้อมูล (</w:t>
      </w:r>
      <w:r w:rsidRPr="002C320E">
        <w:rPr>
          <w:color w:val="auto"/>
          <w:sz w:val="32"/>
          <w:szCs w:val="32"/>
        </w:rPr>
        <w:t xml:space="preserve">Metric Layer / </w:t>
      </w:r>
      <w:proofErr w:type="spellStart"/>
      <w:r w:rsidRPr="002C320E">
        <w:rPr>
          <w:color w:val="auto"/>
          <w:sz w:val="32"/>
          <w:szCs w:val="32"/>
        </w:rPr>
        <w:t>dbt</w:t>
      </w:r>
      <w:proofErr w:type="spellEnd"/>
      <w:r w:rsidRPr="002C320E">
        <w:rPr>
          <w:color w:val="auto"/>
          <w:sz w:val="32"/>
          <w:szCs w:val="32"/>
        </w:rPr>
        <w:t xml:space="preserve"> models) </w:t>
      </w:r>
      <w:r w:rsidRPr="002C320E">
        <w:rPr>
          <w:color w:val="auto"/>
          <w:sz w:val="32"/>
          <w:szCs w:val="32"/>
          <w:cs/>
          <w:lang w:bidi="th-TH"/>
        </w:rPr>
        <w:t>ห้ามคำนวณซ้ำซ้อนหรือดัดแปลงในเครื่องมือแสดงผลแดชบอร์ด โดยยึดหลักการคำนวณอัตราส่วนจาก ผลรวมตัวตั้งหารด้วยผลรวมตัวหาร เสมอ เพื่อป้องกันหลุมพรางทางสถิติ (</w:t>
      </w:r>
      <w:r w:rsidRPr="002C320E">
        <w:rPr>
          <w:color w:val="auto"/>
          <w:sz w:val="32"/>
          <w:szCs w:val="32"/>
        </w:rPr>
        <w:t>Average-of-Averages Pitfall)</w:t>
      </w:r>
    </w:p>
    <w:p w14:paraId="678943C2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4 </w:t>
      </w:r>
      <w:proofErr w:type="spellStart"/>
      <w:r w:rsidRPr="002C320E">
        <w:rPr>
          <w:color w:val="auto"/>
          <w:sz w:val="36"/>
          <w:szCs w:val="36"/>
        </w:rPr>
        <w:t>ทะเบียนตัวชี้วัด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16"/>
        <w:gridCol w:w="2526"/>
        <w:gridCol w:w="5694"/>
      </w:tblGrid>
      <w:tr w:rsidR="002A7286" w:rsidRPr="002C320E" w14:paraId="07CB0F57" w14:textId="77777777" w:rsidTr="00934187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94770" w14:textId="77777777" w:rsidR="002A7286" w:rsidRPr="002C320E" w:rsidRDefault="00C2605E" w:rsidP="00934187">
            <w:pPr>
              <w:spacing w:after="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รหัสและชื่อ</w:t>
            </w:r>
            <w:proofErr w:type="spellEnd"/>
          </w:p>
        </w:tc>
        <w:tc>
          <w:tcPr>
            <w:tcW w:w="255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3664FC" w14:textId="77777777" w:rsidR="002A7286" w:rsidRPr="002C320E" w:rsidRDefault="00C2605E" w:rsidP="00934187">
            <w:pPr>
              <w:spacing w:after="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สูตรและหน่วย</w:t>
            </w:r>
            <w:proofErr w:type="spellEnd"/>
          </w:p>
        </w:tc>
        <w:tc>
          <w:tcPr>
            <w:tcW w:w="593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CCF476" w14:textId="77777777" w:rsidR="002A7286" w:rsidRPr="002C320E" w:rsidRDefault="00C2605E" w:rsidP="00934187">
            <w:pPr>
              <w:spacing w:after="0" w:line="276" w:lineRule="auto"/>
              <w:rPr>
                <w:color w:val="auto"/>
                <w:sz w:val="32"/>
                <w:szCs w:val="44"/>
              </w:rPr>
            </w:pPr>
            <w:proofErr w:type="spellStart"/>
            <w:r w:rsidRPr="002C320E">
              <w:rPr>
                <w:b/>
                <w:color w:val="auto"/>
                <w:sz w:val="32"/>
                <w:szCs w:val="44"/>
              </w:rPr>
              <w:t>ข้อกำหนดการคำนวณ</w:t>
            </w:r>
            <w:proofErr w:type="spellEnd"/>
          </w:p>
        </w:tc>
      </w:tr>
      <w:tr w:rsidR="00934187" w:rsidRPr="002C320E" w14:paraId="7F06D8D1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182020" w14:textId="7DF955BC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szCs w:val="44"/>
              </w:rPr>
              <w:t>M01 Total Incident Count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9522D8" w14:textId="02877CE6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szCs w:val="44"/>
              </w:rPr>
              <w:t>SUM(</w:t>
            </w:r>
            <w:proofErr w:type="spellStart"/>
            <w:r w:rsidRPr="002C320E">
              <w:rPr>
                <w:color w:val="auto"/>
                <w:szCs w:val="44"/>
              </w:rPr>
              <w:t>incident_count</w:t>
            </w:r>
            <w:proofErr w:type="spellEnd"/>
            <w:r w:rsidRPr="002C320E">
              <w:rPr>
                <w:color w:val="auto"/>
                <w:szCs w:val="44"/>
              </w:rPr>
              <w:t>) (</w:t>
            </w:r>
            <w:proofErr w:type="spellStart"/>
            <w:r w:rsidRPr="002C320E">
              <w:rPr>
                <w:color w:val="auto"/>
                <w:szCs w:val="44"/>
              </w:rPr>
              <w:t>คดี</w:t>
            </w:r>
            <w:proofErr w:type="spellEnd"/>
            <w:r w:rsidRPr="002C320E">
              <w:rPr>
                <w:color w:val="auto"/>
                <w:szCs w:val="44"/>
              </w:rPr>
              <w:t>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66B3A8" w14:textId="388B1907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แต่ละแถวใน </w:t>
            </w:r>
            <w:proofErr w:type="spellStart"/>
            <w:r w:rsidRPr="002C320E">
              <w:rPr>
                <w:color w:val="auto"/>
              </w:rPr>
              <w:t>fact_crime_incident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มีค่า </w:t>
            </w:r>
            <w:proofErr w:type="spellStart"/>
            <w:r w:rsidRPr="002C320E">
              <w:rPr>
                <w:color w:val="auto"/>
              </w:rPr>
              <w:t>incident_count</w:t>
            </w:r>
            <w:proofErr w:type="spellEnd"/>
            <w:r w:rsidRPr="002C320E">
              <w:rPr>
                <w:color w:val="auto"/>
              </w:rPr>
              <w:t xml:space="preserve"> = 1</w:t>
            </w:r>
            <w:r w:rsidRPr="002C320E">
              <w:rPr>
                <w:color w:val="auto"/>
                <w:cs/>
                <w:lang w:bidi="th-TH"/>
              </w:rPr>
              <w:t xml:space="preserve"> เสมอ (</w:t>
            </w:r>
            <w:r w:rsidRPr="002C320E">
              <w:rPr>
                <w:color w:val="auto"/>
              </w:rPr>
              <w:t xml:space="preserve">Lowest Atomic Grain) </w:t>
            </w:r>
            <w:r w:rsidRPr="002C320E">
              <w:rPr>
                <w:color w:val="auto"/>
                <w:cs/>
                <w:lang w:bidi="th-TH"/>
              </w:rPr>
              <w:t>นับเฉพาะคดีที่ผ่านจุดตรวจคุณภาพ (</w:t>
            </w:r>
            <w:r w:rsidRPr="002C320E">
              <w:rPr>
                <w:color w:val="auto"/>
              </w:rPr>
              <w:t>Data Quality Gate)</w:t>
            </w:r>
          </w:p>
        </w:tc>
      </w:tr>
      <w:tr w:rsidR="00934187" w:rsidRPr="002C320E" w14:paraId="1F072485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B8D13F" w14:textId="615B1930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</w:rPr>
              <w:t xml:space="preserve">M02 Arrest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4047C4" w14:textId="75C8B68F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szCs w:val="44"/>
              </w:rPr>
              <w:t>SUM(</w:t>
            </w:r>
            <w:proofErr w:type="spellStart"/>
            <w:r w:rsidRPr="002C320E">
              <w:rPr>
                <w:color w:val="auto"/>
                <w:szCs w:val="44"/>
              </w:rPr>
              <w:t>arrest_flag</w:t>
            </w:r>
            <w:proofErr w:type="spellEnd"/>
            <w:r w:rsidRPr="002C320E">
              <w:rPr>
                <w:color w:val="auto"/>
                <w:szCs w:val="44"/>
              </w:rPr>
              <w:t>) (</w:t>
            </w:r>
            <w:proofErr w:type="spellStart"/>
            <w:r w:rsidRPr="002C320E">
              <w:rPr>
                <w:color w:val="auto"/>
                <w:szCs w:val="44"/>
              </w:rPr>
              <w:t>คดี</w:t>
            </w:r>
            <w:proofErr w:type="spellEnd"/>
            <w:r w:rsidRPr="002C320E">
              <w:rPr>
                <w:color w:val="auto"/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DD092" w14:textId="3C98D48B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</w:rPr>
              <w:t>arrest_flag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มีค่าเป็น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เมื่อเจ้าหน้าที่สามารถจับกุมผู้กระทำผิดได้ และเป็น </w:t>
            </w:r>
            <w:r w:rsidRPr="002C320E">
              <w:rPr>
                <w:color w:val="auto"/>
              </w:rPr>
              <w:t>0</w:t>
            </w:r>
            <w:r w:rsidRPr="002C320E">
              <w:rPr>
                <w:color w:val="auto"/>
                <w:cs/>
                <w:lang w:bidi="th-TH"/>
              </w:rPr>
              <w:t xml:space="preserve"> เมื่อยังจับกุมไม่ได้</w:t>
            </w:r>
          </w:p>
        </w:tc>
      </w:tr>
      <w:tr w:rsidR="00934187" w:rsidRPr="002C320E" w14:paraId="41A0A165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10B920" w14:textId="7EE22512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</w:rPr>
              <w:t xml:space="preserve">M03 Arrest Rate 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9AE8AA" w14:textId="69A6ED61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</w:rPr>
              <w:t>100.0 * M02 / NULLIF(M01,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DC9081" w14:textId="07FD5DD4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</w:rPr>
              <w:t xml:space="preserve">Non-Additive Metric </w:t>
            </w:r>
            <w:r w:rsidRPr="002C320E">
              <w:rPr>
                <w:color w:val="auto"/>
                <w:cs/>
                <w:lang w:bidi="th-TH"/>
              </w:rPr>
              <w:t xml:space="preserve">คำนวณจากผลรวมจำนวนคดีที่จับกุมได้ หารด้วยผลรวมจำนวนคดีทั้งหมด แล้วคูณด้วย </w:t>
            </w:r>
            <w:r w:rsidRPr="002C320E">
              <w:rPr>
                <w:color w:val="auto"/>
              </w:rPr>
              <w:t>100</w:t>
            </w:r>
            <w:r w:rsidRPr="002C320E">
              <w:rPr>
                <w:color w:val="auto"/>
                <w:cs/>
                <w:lang w:bidi="th-TH"/>
              </w:rPr>
              <w:t xml:space="preserve"> กรณีตัวหารเป็น </w:t>
            </w:r>
            <w:r w:rsidRPr="002C320E">
              <w:rPr>
                <w:color w:val="auto"/>
              </w:rPr>
              <w:t>0</w:t>
            </w:r>
            <w:r w:rsidRPr="002C320E">
              <w:rPr>
                <w:color w:val="auto"/>
                <w:cs/>
                <w:lang w:bidi="th-TH"/>
              </w:rPr>
              <w:t xml:space="preserve"> คืนค่า </w:t>
            </w:r>
            <w:r w:rsidRPr="002C320E">
              <w:rPr>
                <w:color w:val="auto"/>
              </w:rPr>
              <w:t xml:space="preserve">NULL </w:t>
            </w:r>
            <w:r w:rsidRPr="002C320E">
              <w:rPr>
                <w:color w:val="auto"/>
                <w:cs/>
                <w:lang w:bidi="th-TH"/>
              </w:rPr>
              <w:t>ห้ามหาค่าเฉลี่ยจากร้อยละในระดับย่อย</w:t>
            </w:r>
          </w:p>
        </w:tc>
      </w:tr>
      <w:tr w:rsidR="00934187" w:rsidRPr="002C320E" w14:paraId="5B544FE6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5C7556" w14:textId="44B50D30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</w:rPr>
              <w:t xml:space="preserve">M04 Domestic Violence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0E2F52" w14:textId="0A6749CD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</w:rPr>
              <w:t>SUM(</w:t>
            </w:r>
            <w:proofErr w:type="spellStart"/>
            <w:r w:rsidRPr="002C320E">
              <w:rPr>
                <w:color w:val="auto"/>
                <w:szCs w:val="44"/>
              </w:rPr>
              <w:t>domestic_flag</w:t>
            </w:r>
            <w:proofErr w:type="spellEnd"/>
            <w:r w:rsidRPr="002C320E">
              <w:rPr>
                <w:color w:val="auto"/>
                <w:szCs w:val="44"/>
              </w:rPr>
              <w:t>) (</w:t>
            </w:r>
            <w:proofErr w:type="spellStart"/>
            <w:r w:rsidRPr="002C320E">
              <w:rPr>
                <w:color w:val="auto"/>
                <w:szCs w:val="44"/>
              </w:rPr>
              <w:t>คดี</w:t>
            </w:r>
            <w:proofErr w:type="spellEnd"/>
            <w:r w:rsidRPr="002C320E">
              <w:rPr>
                <w:color w:val="auto"/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3A36C7" w14:textId="48BD06D2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</w:rPr>
              <w:t>domestic_flag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มีค่าเป็น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เมื่อเป็นคดีที่เกี่ยวข้องกับความรุนแรงในครอบครัวตามกฎหมายรัฐอิลลินอยส์ และเป็น </w:t>
            </w:r>
            <w:r w:rsidRPr="002C320E">
              <w:rPr>
                <w:color w:val="auto"/>
              </w:rPr>
              <w:t>0</w:t>
            </w:r>
            <w:r w:rsidRPr="002C320E">
              <w:rPr>
                <w:color w:val="auto"/>
                <w:cs/>
                <w:lang w:bidi="th-TH"/>
              </w:rPr>
              <w:t xml:space="preserve"> เมื่อไม่ใช่</w:t>
            </w:r>
          </w:p>
        </w:tc>
      </w:tr>
      <w:tr w:rsidR="00934187" w:rsidRPr="002C320E" w14:paraId="1D9949DF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8A2211" w14:textId="0B0FE537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szCs w:val="44"/>
              </w:rPr>
              <w:t>M05 Domestic Violence Ratio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49B526" w14:textId="6C0D31AC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</w:rPr>
              <w:t>100.0 * M04 / NULLIF(M01,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B75DE1" w14:textId="2FB9BFFC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</w:rPr>
              <w:t xml:space="preserve">Non-Additive Metric </w:t>
            </w:r>
            <w:r w:rsidRPr="002C320E">
              <w:rPr>
                <w:color w:val="auto"/>
                <w:cs/>
                <w:lang w:bidi="th-TH"/>
              </w:rPr>
              <w:t xml:space="preserve">คำนวณจากผลรวมคดีความรุนแรงในครอบครัว หารด้วยผลรวมจำนวนคดีทั้งหมด คูณด้วย </w:t>
            </w:r>
            <w:r w:rsidRPr="002C320E">
              <w:rPr>
                <w:color w:val="auto"/>
              </w:rPr>
              <w:t>100</w:t>
            </w:r>
          </w:p>
        </w:tc>
      </w:tr>
      <w:tr w:rsidR="00934187" w:rsidRPr="002C320E" w14:paraId="345D323E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B3AE48" w14:textId="7BD914E4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</w:rPr>
              <w:t xml:space="preserve">M06 High-Severity Crime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31B176" w14:textId="296E8705" w:rsidR="00934187" w:rsidRPr="002C320E" w:rsidRDefault="001F07CF" w:rsidP="00934187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SUM(CASE WHEN </w:t>
            </w:r>
            <w:proofErr w:type="spellStart"/>
            <w:r w:rsidRPr="002C320E">
              <w:rPr>
                <w:color w:val="auto"/>
              </w:rPr>
              <w:t>is_index_crime</w:t>
            </w:r>
            <w:proofErr w:type="spellEnd"/>
            <w:r w:rsidRPr="002C320E">
              <w:rPr>
                <w:color w:val="auto"/>
              </w:rPr>
              <w:t xml:space="preserve"> THEN 1 ELSE 0 END) (</w:t>
            </w:r>
            <w:r w:rsidRPr="002C320E">
              <w:rPr>
                <w:color w:val="auto"/>
                <w:cs/>
                <w:lang w:bidi="th-TH"/>
              </w:rPr>
              <w:t>คดี)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71C345" w14:textId="11C77B68" w:rsidR="00934187" w:rsidRPr="002C320E" w:rsidRDefault="001F07CF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นับเฉพาะคดีอุกฉกรรจ์ร้ายแรง (</w:t>
            </w:r>
            <w:r w:rsidRPr="002C320E">
              <w:rPr>
                <w:color w:val="auto"/>
              </w:rPr>
              <w:t xml:space="preserve">Index Crimes) </w:t>
            </w:r>
            <w:r w:rsidRPr="002C320E">
              <w:rPr>
                <w:color w:val="auto"/>
                <w:cs/>
                <w:lang w:bidi="th-TH"/>
              </w:rPr>
              <w:t xml:space="preserve">ที่อ้างอิงจากคอลัมน์ </w:t>
            </w:r>
            <w:proofErr w:type="spellStart"/>
            <w:r w:rsidRPr="002C320E">
              <w:rPr>
                <w:color w:val="auto"/>
              </w:rPr>
              <w:t>index_crime</w:t>
            </w:r>
            <w:proofErr w:type="spellEnd"/>
            <w:r w:rsidRPr="002C320E">
              <w:rPr>
                <w:color w:val="auto"/>
              </w:rPr>
              <w:t xml:space="preserve"> = 'I' </w:t>
            </w:r>
            <w:r w:rsidRPr="002C320E">
              <w:rPr>
                <w:color w:val="auto"/>
                <w:cs/>
                <w:lang w:bidi="th-TH"/>
              </w:rPr>
              <w:t xml:space="preserve">ในชุดข้อมูลรหัสความผิดมาตรฐาน </w:t>
            </w:r>
            <w:r w:rsidRPr="002C320E">
              <w:rPr>
                <w:color w:val="auto"/>
              </w:rPr>
              <w:t xml:space="preserve">IUCR </w:t>
            </w:r>
            <w:r w:rsidRPr="002C320E">
              <w:rPr>
                <w:color w:val="auto"/>
                <w:cs/>
                <w:lang w:bidi="th-TH"/>
              </w:rPr>
              <w:t>ของกรมตำรวจชิคาโก (</w:t>
            </w:r>
            <w:r w:rsidRPr="002C320E">
              <w:rPr>
                <w:color w:val="auto"/>
              </w:rPr>
              <w:t>CPD)</w:t>
            </w:r>
          </w:p>
        </w:tc>
      </w:tr>
      <w:tr w:rsidR="00934187" w:rsidRPr="002C320E" w14:paraId="20772E68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D37E2" w14:textId="68431D9A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szCs w:val="44"/>
              </w:rPr>
              <w:t>M07 YoY Incident Growth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35BE41" w14:textId="5BF46AB1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</w:rPr>
              <w:t>100.0 * (M01_Current - M01_Previous) / NULLIF(M01_Previous,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0A5D8" w14:textId="22FC930C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คำนวณอัตราการเปลี่ยนแปลงเทียบกับปีก่อนหน้า โดยต้องเปรียบเทียบในช่วงเวลาและขอบเขตพื้นที่เดียวกันที่มีข้อมูลครบถ้วน</w:t>
            </w:r>
          </w:p>
        </w:tc>
      </w:tr>
      <w:tr w:rsidR="00934187" w:rsidRPr="002C320E" w14:paraId="0F55064A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3C0494" w14:textId="21C47560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</w:rPr>
              <w:lastRenderedPageBreak/>
              <w:t>M08 Heatmap Density Weight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886F77" w14:textId="0DE2D892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szCs w:val="44"/>
              </w:rPr>
              <w:t>SUM(</w:t>
            </w:r>
            <w:proofErr w:type="spellStart"/>
            <w:r w:rsidRPr="002C320E">
              <w:rPr>
                <w:color w:val="auto"/>
                <w:szCs w:val="44"/>
              </w:rPr>
              <w:t>incident_count</w:t>
            </w:r>
            <w:proofErr w:type="spellEnd"/>
            <w:r w:rsidRPr="002C320E">
              <w:rPr>
                <w:color w:val="auto"/>
                <w:szCs w:val="44"/>
              </w:rPr>
              <w:t xml:space="preserve"> * </w:t>
            </w:r>
            <w:proofErr w:type="spellStart"/>
            <w:r w:rsidRPr="002C320E">
              <w:rPr>
                <w:color w:val="auto"/>
                <w:szCs w:val="44"/>
              </w:rPr>
              <w:t>severity_weight</w:t>
            </w:r>
            <w:proofErr w:type="spellEnd"/>
            <w:r w:rsidRPr="002C320E">
              <w:rPr>
                <w:color w:val="auto"/>
                <w:szCs w:val="44"/>
              </w:rPr>
              <w:t>) (</w:t>
            </w:r>
            <w:proofErr w:type="spellStart"/>
            <w:r w:rsidRPr="002C320E">
              <w:rPr>
                <w:color w:val="auto"/>
                <w:szCs w:val="44"/>
              </w:rPr>
              <w:t>คะแนน</w:t>
            </w:r>
            <w:proofErr w:type="spellEnd"/>
            <w:r w:rsidRPr="002C320E">
              <w:rPr>
                <w:color w:val="auto"/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290FEF" w14:textId="36F2F0F4" w:rsidR="00934187" w:rsidRPr="002C320E" w:rsidRDefault="00934187" w:rsidP="00934187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 xml:space="preserve">ถ่วงน้ำหนักความรุนแรงของคดี (คดีอุกฉกรรจ์ = </w:t>
            </w:r>
            <w:r w:rsidRPr="002C320E">
              <w:rPr>
                <w:color w:val="auto"/>
              </w:rPr>
              <w:t xml:space="preserve">3, </w:t>
            </w:r>
            <w:r w:rsidRPr="002C320E">
              <w:rPr>
                <w:color w:val="auto"/>
                <w:cs/>
                <w:lang w:bidi="th-TH"/>
              </w:rPr>
              <w:t xml:space="preserve">คดีประทุษร้าย = </w:t>
            </w:r>
            <w:r w:rsidRPr="002C320E">
              <w:rPr>
                <w:color w:val="auto"/>
              </w:rPr>
              <w:t xml:space="preserve">2, </w:t>
            </w:r>
            <w:r w:rsidRPr="002C320E">
              <w:rPr>
                <w:color w:val="auto"/>
                <w:cs/>
                <w:lang w:bidi="th-TH"/>
              </w:rPr>
              <w:t xml:space="preserve">คดีทรัพย์สินทั่วไป = </w:t>
            </w:r>
            <w:r w:rsidRPr="002C320E">
              <w:rPr>
                <w:color w:val="auto"/>
              </w:rPr>
              <w:t xml:space="preserve">1) </w:t>
            </w:r>
            <w:r w:rsidRPr="002C320E">
              <w:rPr>
                <w:color w:val="auto"/>
                <w:cs/>
                <w:lang w:bidi="th-TH"/>
              </w:rPr>
              <w:t>เพื่อใช้เรนเดอร์ระดับสีความร้อนบนแผนที่</w:t>
            </w:r>
          </w:p>
        </w:tc>
      </w:tr>
    </w:tbl>
    <w:p w14:paraId="44944B77" w14:textId="76C7968E" w:rsidR="002A7286" w:rsidRPr="002C320E" w:rsidRDefault="00C45BB9" w:rsidP="00934187">
      <w:pPr>
        <w:pStyle w:val="Heading2"/>
        <w:rPr>
          <w:color w:val="auto"/>
          <w:sz w:val="44"/>
          <w:szCs w:val="44"/>
        </w:rPr>
      </w:pPr>
      <w:r w:rsidRPr="002C320E">
        <w:rPr>
          <w:color w:val="auto"/>
          <w:sz w:val="44"/>
          <w:szCs w:val="44"/>
        </w:rPr>
        <w:br w:type="page"/>
      </w:r>
      <w:r w:rsidR="00C2605E" w:rsidRPr="002C320E">
        <w:rPr>
          <w:color w:val="auto"/>
          <w:sz w:val="40"/>
          <w:szCs w:val="40"/>
        </w:rPr>
        <w:lastRenderedPageBreak/>
        <w:t xml:space="preserve">1.4 </w:t>
      </w:r>
      <w:proofErr w:type="spellStart"/>
      <w:r w:rsidR="00C2605E" w:rsidRPr="002C320E">
        <w:rPr>
          <w:color w:val="auto"/>
          <w:sz w:val="40"/>
          <w:szCs w:val="40"/>
          <w:lang w:bidi="th-TH"/>
        </w:rPr>
        <w:t>ขอบเขตและผลส่งมอบ</w:t>
      </w:r>
      <w:proofErr w:type="spellEnd"/>
    </w:p>
    <w:p w14:paraId="081FE0A9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5 </w:t>
      </w:r>
      <w:proofErr w:type="spellStart"/>
      <w:r w:rsidRPr="002C320E">
        <w:rPr>
          <w:color w:val="auto"/>
          <w:sz w:val="36"/>
          <w:szCs w:val="36"/>
          <w:lang w:bidi="th-TH"/>
        </w:rPr>
        <w:t>ขอบเขตโครงการ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3969"/>
        <w:gridCol w:w="4374"/>
      </w:tblGrid>
      <w:tr w:rsidR="002A7286" w:rsidRPr="002C320E" w14:paraId="73F85257" w14:textId="77777777" w:rsidTr="00586548">
        <w:trPr>
          <w:jc w:val="center"/>
        </w:trPr>
        <w:tc>
          <w:tcPr>
            <w:tcW w:w="19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FA715C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0"/>
              </w:rPr>
            </w:pPr>
            <w:proofErr w:type="spellStart"/>
            <w:r w:rsidRPr="002C320E">
              <w:rPr>
                <w:b/>
                <w:color w:val="auto"/>
                <w:szCs w:val="40"/>
              </w:rPr>
              <w:t>ระยะและขอบเขต</w:t>
            </w:r>
            <w:proofErr w:type="spellEnd"/>
          </w:p>
        </w:tc>
        <w:tc>
          <w:tcPr>
            <w:tcW w:w="396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BB894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0"/>
              </w:rPr>
            </w:pPr>
            <w:proofErr w:type="spellStart"/>
            <w:r w:rsidRPr="002C320E">
              <w:rPr>
                <w:b/>
                <w:color w:val="auto"/>
                <w:szCs w:val="40"/>
              </w:rPr>
              <w:t>ผลส่งมอบ</w:t>
            </w:r>
            <w:proofErr w:type="spellEnd"/>
          </w:p>
        </w:tc>
        <w:tc>
          <w:tcPr>
            <w:tcW w:w="43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44DDA8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0"/>
              </w:rPr>
            </w:pPr>
            <w:proofErr w:type="spellStart"/>
            <w:r w:rsidRPr="002C320E">
              <w:rPr>
                <w:b/>
                <w:color w:val="auto"/>
                <w:szCs w:val="40"/>
                <w:lang w:bidi="th-TH"/>
              </w:rPr>
              <w:t>เกณฑ์รับมอบและเป้าหมาย</w:t>
            </w:r>
            <w:proofErr w:type="spellEnd"/>
            <w:r w:rsidRPr="002C320E">
              <w:rPr>
                <w:b/>
                <w:color w:val="auto"/>
                <w:szCs w:val="40"/>
              </w:rPr>
              <w:t xml:space="preserve"> SLA</w:t>
            </w:r>
          </w:p>
        </w:tc>
      </w:tr>
      <w:tr w:rsidR="00C45BB9" w:rsidRPr="002C320E" w14:paraId="529269D3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7BCB6B" w14:textId="64260DD4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ระยะที่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สถาปัตยกรรมและคลังข้อมูลหลัก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78C6E" w14:textId="0CAD3B40" w:rsidR="00C45BB9" w:rsidRPr="002C320E" w:rsidRDefault="00C45BB9" w:rsidP="00C45BB9">
            <w:pPr>
              <w:spacing w:before="40" w:after="40" w:line="276" w:lineRule="auto"/>
              <w:rPr>
                <w:color w:val="auto"/>
                <w:szCs w:val="44"/>
                <w:lang w:bidi="th-TH"/>
              </w:rPr>
            </w:pPr>
            <w:r w:rsidRPr="002C320E">
              <w:rPr>
                <w:color w:val="auto"/>
                <w:szCs w:val="44"/>
              </w:rPr>
              <w:t xml:space="preserve">• </w:t>
            </w:r>
            <w:proofErr w:type="spellStart"/>
            <w:r w:rsidRPr="002C320E">
              <w:rPr>
                <w:color w:val="auto"/>
                <w:szCs w:val="44"/>
              </w:rPr>
              <w:t>แบบจำลอง</w:t>
            </w:r>
            <w:proofErr w:type="spellEnd"/>
            <w:r w:rsidRPr="002C320E">
              <w:rPr>
                <w:color w:val="auto"/>
                <w:szCs w:val="44"/>
              </w:rPr>
              <w:t xml:space="preserve"> Star Schema: 1 </w:t>
            </w:r>
            <w:proofErr w:type="spellStart"/>
            <w:r w:rsidRPr="002C320E">
              <w:rPr>
                <w:color w:val="auto"/>
                <w:szCs w:val="44"/>
              </w:rPr>
              <w:t>ตารางข้อเท็จจริง</w:t>
            </w:r>
            <w:proofErr w:type="spellEnd"/>
            <w:r w:rsidRPr="002C320E">
              <w:rPr>
                <w:color w:val="auto"/>
                <w:szCs w:val="44"/>
              </w:rPr>
              <w:t xml:space="preserve"> (</w:t>
            </w:r>
            <w:proofErr w:type="spellStart"/>
            <w:r w:rsidRPr="002C320E">
              <w:rPr>
                <w:color w:val="auto"/>
                <w:szCs w:val="44"/>
              </w:rPr>
              <w:t>fact_crime_incident</w:t>
            </w:r>
            <w:proofErr w:type="spellEnd"/>
            <w:r w:rsidRPr="002C320E">
              <w:rPr>
                <w:color w:val="auto"/>
                <w:szCs w:val="44"/>
              </w:rPr>
              <w:t xml:space="preserve">) </w:t>
            </w:r>
            <w:proofErr w:type="spellStart"/>
            <w:r w:rsidRPr="002C320E">
              <w:rPr>
                <w:color w:val="auto"/>
                <w:szCs w:val="44"/>
              </w:rPr>
              <w:t>และ</w:t>
            </w:r>
            <w:proofErr w:type="spellEnd"/>
            <w:r w:rsidRPr="002C320E">
              <w:rPr>
                <w:color w:val="auto"/>
                <w:szCs w:val="44"/>
              </w:rPr>
              <w:t xml:space="preserve"> 5 </w:t>
            </w:r>
            <w:proofErr w:type="spellStart"/>
            <w:r w:rsidRPr="002C320E">
              <w:rPr>
                <w:color w:val="auto"/>
                <w:szCs w:val="44"/>
              </w:rPr>
              <w:t>ตารางมิติ</w:t>
            </w:r>
            <w:proofErr w:type="spellEnd"/>
            <w:r w:rsidRPr="002C320E">
              <w:rPr>
                <w:color w:val="auto"/>
                <w:szCs w:val="44"/>
              </w:rPr>
              <w:t xml:space="preserve"> (</w:t>
            </w:r>
            <w:proofErr w:type="spellStart"/>
            <w:r w:rsidRPr="002C320E">
              <w:rPr>
                <w:color w:val="auto"/>
                <w:szCs w:val="44"/>
              </w:rPr>
              <w:t>dim_date</w:t>
            </w:r>
            <w:proofErr w:type="spellEnd"/>
            <w:r w:rsidRPr="002C320E">
              <w:rPr>
                <w:color w:val="auto"/>
                <w:szCs w:val="44"/>
              </w:rPr>
              <w:t xml:space="preserve">, </w:t>
            </w:r>
            <w:proofErr w:type="spellStart"/>
            <w:r w:rsidRPr="002C320E">
              <w:rPr>
                <w:color w:val="auto"/>
                <w:szCs w:val="44"/>
              </w:rPr>
              <w:t>dim_time</w:t>
            </w:r>
            <w:proofErr w:type="spellEnd"/>
            <w:r w:rsidRPr="002C320E">
              <w:rPr>
                <w:color w:val="auto"/>
                <w:szCs w:val="44"/>
              </w:rPr>
              <w:t xml:space="preserve">, </w:t>
            </w:r>
            <w:proofErr w:type="spellStart"/>
            <w:r w:rsidRPr="002C320E">
              <w:rPr>
                <w:color w:val="auto"/>
                <w:szCs w:val="44"/>
              </w:rPr>
              <w:t>dim_location</w:t>
            </w:r>
            <w:proofErr w:type="spellEnd"/>
            <w:r w:rsidRPr="002C320E">
              <w:rPr>
                <w:color w:val="auto"/>
                <w:szCs w:val="44"/>
              </w:rPr>
              <w:t xml:space="preserve">, </w:t>
            </w:r>
            <w:proofErr w:type="spellStart"/>
            <w:r w:rsidRPr="002C320E">
              <w:rPr>
                <w:color w:val="auto"/>
                <w:szCs w:val="44"/>
              </w:rPr>
              <w:t>dim_crime_type</w:t>
            </w:r>
            <w:proofErr w:type="spellEnd"/>
            <w:r w:rsidRPr="002C320E">
              <w:rPr>
                <w:color w:val="auto"/>
                <w:szCs w:val="44"/>
              </w:rPr>
              <w:t xml:space="preserve">, </w:t>
            </w:r>
            <w:proofErr w:type="spellStart"/>
            <w:r w:rsidRPr="002C320E">
              <w:rPr>
                <w:color w:val="auto"/>
                <w:szCs w:val="44"/>
              </w:rPr>
              <w:t>dim_location_type</w:t>
            </w:r>
            <w:proofErr w:type="spellEnd"/>
            <w:r w:rsidRPr="002C320E">
              <w:rPr>
                <w:color w:val="auto"/>
                <w:szCs w:val="44"/>
              </w:rPr>
              <w:t>)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344D59" w14:textId="77777777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• </w:t>
            </w:r>
            <w:r w:rsidRPr="002C320E">
              <w:rPr>
                <w:color w:val="auto"/>
                <w:cs/>
                <w:lang w:bidi="th-TH"/>
              </w:rPr>
              <w:t xml:space="preserve">ยอดรวมคดีตรงกับ </w:t>
            </w:r>
            <w:r w:rsidRPr="002C320E">
              <w:rPr>
                <w:color w:val="auto"/>
              </w:rPr>
              <w:t xml:space="preserve">Chicago Data Portal </w:t>
            </w:r>
            <w:r w:rsidRPr="002C320E">
              <w:rPr>
                <w:color w:val="auto"/>
                <w:cs/>
                <w:lang w:bidi="th-TH"/>
              </w:rPr>
              <w:t>ณ วันที่ตัดรอบ</w:t>
            </w:r>
          </w:p>
          <w:p w14:paraId="5B8837EE" w14:textId="5E62906D" w:rsidR="00C45BB9" w:rsidRPr="002C320E" w:rsidRDefault="00C45BB9" w:rsidP="00C45BB9">
            <w:pPr>
              <w:spacing w:before="40" w:after="40" w:line="276" w:lineRule="auto"/>
              <w:rPr>
                <w:color w:val="auto"/>
                <w:lang w:bidi="th-TH"/>
              </w:rPr>
            </w:pPr>
            <w:r w:rsidRPr="002C320E">
              <w:rPr>
                <w:color w:val="auto"/>
              </w:rPr>
              <w:t xml:space="preserve">• </w:t>
            </w:r>
            <w:r w:rsidR="009011B8" w:rsidRPr="002C320E">
              <w:rPr>
                <w:color w:val="auto"/>
                <w:cs/>
                <w:lang w:bidi="th-TH"/>
              </w:rPr>
              <w:t xml:space="preserve">ป้องกันข้อมูลซ้ำซ้อนในคลังข้อมูล </w:t>
            </w:r>
            <w:r w:rsidR="009011B8" w:rsidRPr="002C320E">
              <w:rPr>
                <w:color w:val="auto"/>
                <w:lang w:bidi="th-TH"/>
              </w:rPr>
              <w:t>100%</w:t>
            </w:r>
          </w:p>
          <w:p w14:paraId="4E133984" w14:textId="7255ACFD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• </w:t>
            </w:r>
            <w:r w:rsidRPr="002C320E">
              <w:rPr>
                <w:color w:val="auto"/>
                <w:cs/>
                <w:lang w:bidi="th-TH"/>
              </w:rPr>
              <w:t xml:space="preserve">ความถูกต้องของคีย์เชื่อมโยง ผ่าน </w:t>
            </w:r>
            <w:r w:rsidRPr="002C320E">
              <w:rPr>
                <w:color w:val="auto"/>
              </w:rPr>
              <w:t>100%</w:t>
            </w:r>
          </w:p>
        </w:tc>
      </w:tr>
      <w:tr w:rsidR="00C45BB9" w:rsidRPr="002C320E" w14:paraId="452E8727" w14:textId="77777777" w:rsidTr="00586548">
        <w:trPr>
          <w:jc w:val="center"/>
        </w:trPr>
        <w:tc>
          <w:tcPr>
            <w:tcW w:w="1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F29A91" w14:textId="064A7E7E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ระยะที่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การประมวลผลและการอัปเดตย้อนหลัง</w:t>
            </w:r>
          </w:p>
        </w:tc>
        <w:tc>
          <w:tcPr>
            <w:tcW w:w="396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7A1F59" w14:textId="77777777" w:rsidR="00C45BB9" w:rsidRPr="002C320E" w:rsidRDefault="00C45BB9" w:rsidP="00C45BB9">
            <w:pPr>
              <w:spacing w:before="40" w:after="40" w:line="276" w:lineRule="auto"/>
              <w:rPr>
                <w:color w:val="auto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 xml:space="preserve">• </w:t>
            </w:r>
            <w:r w:rsidRPr="002C320E">
              <w:rPr>
                <w:color w:val="auto"/>
                <w:lang w:bidi="th-TH"/>
              </w:rPr>
              <w:t>Daily Incremental Refresh</w:t>
            </w:r>
          </w:p>
          <w:p w14:paraId="221149D0" w14:textId="77777777" w:rsidR="00C45BB9" w:rsidRPr="002C320E" w:rsidRDefault="00C45BB9" w:rsidP="00C45BB9">
            <w:pPr>
              <w:spacing w:before="40" w:after="40" w:line="276" w:lineRule="auto"/>
              <w:rPr>
                <w:color w:val="auto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 xml:space="preserve">• การโหลดแบบ </w:t>
            </w:r>
            <w:r w:rsidRPr="002C320E">
              <w:rPr>
                <w:color w:val="auto"/>
                <w:lang w:bidi="th-TH"/>
              </w:rPr>
              <w:t xml:space="preserve">Idempotent Delete-and-Insert </w:t>
            </w:r>
            <w:r w:rsidRPr="002C320E">
              <w:rPr>
                <w:color w:val="auto"/>
                <w:cs/>
                <w:lang w:bidi="th-TH"/>
              </w:rPr>
              <w:t xml:space="preserve">โดยใช้ </w:t>
            </w:r>
            <w:proofErr w:type="spellStart"/>
            <w:r w:rsidRPr="002C320E">
              <w:rPr>
                <w:color w:val="auto"/>
                <w:lang w:bidi="th-TH"/>
              </w:rPr>
              <w:t>updated_on</w:t>
            </w:r>
            <w:proofErr w:type="spellEnd"/>
            <w:r w:rsidRPr="002C320E">
              <w:rPr>
                <w:color w:val="auto"/>
                <w:lang w:bidi="th-TH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เป็น </w:t>
            </w:r>
            <w:r w:rsidRPr="002C320E">
              <w:rPr>
                <w:color w:val="auto"/>
                <w:lang w:bidi="th-TH"/>
              </w:rPr>
              <w:t>Watermark</w:t>
            </w:r>
          </w:p>
          <w:p w14:paraId="0C49780D" w14:textId="77777777" w:rsidR="00C45BB9" w:rsidRPr="002C320E" w:rsidRDefault="00C45BB9" w:rsidP="00C45BB9">
            <w:pPr>
              <w:spacing w:before="40" w:after="40" w:line="276" w:lineRule="auto"/>
              <w:rPr>
                <w:color w:val="auto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 xml:space="preserve">• การจัดการประวัติขอบเขตพื้นที่ </w:t>
            </w:r>
          </w:p>
          <w:p w14:paraId="5720A17D" w14:textId="798F39C6" w:rsidR="00C45BB9" w:rsidRPr="002C320E" w:rsidRDefault="00C45BB9" w:rsidP="00C45BB9">
            <w:pPr>
              <w:spacing w:before="40" w:after="40" w:line="276" w:lineRule="auto"/>
              <w:rPr>
                <w:color w:val="auto"/>
                <w:sz w:val="36"/>
                <w:szCs w:val="36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• ระบบกักกันข้อมูลผิดปกติ</w:t>
            </w:r>
          </w:p>
        </w:tc>
        <w:tc>
          <w:tcPr>
            <w:tcW w:w="43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4E99F2" w14:textId="5BDA6A4F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• </w:t>
            </w:r>
            <w:r w:rsidRPr="002C320E">
              <w:rPr>
                <w:color w:val="auto"/>
                <w:cs/>
                <w:lang w:bidi="th-TH"/>
              </w:rPr>
              <w:t xml:space="preserve">ทำงานซ้ำได้โดยไม่เกิดข้อมูลซ้ำซ้อน </w:t>
            </w:r>
          </w:p>
          <w:p w14:paraId="4674990D" w14:textId="1FBDFEC2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•</w:t>
            </w:r>
            <w:r w:rsidR="00934187" w:rsidRPr="002C320E">
              <w:rPr>
                <w:rFonts w:hint="cs"/>
                <w:color w:val="auto"/>
                <w:cs/>
                <w:lang w:bidi="th-TH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สถานะการจับกุมที่อัปเดตย้อนหลังได้รับการแก้ไขในแถวเดิมอย่างถูกต้อง</w:t>
            </w:r>
          </w:p>
          <w:p w14:paraId="19E01912" w14:textId="02207426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• </w:t>
            </w:r>
            <w:r w:rsidRPr="002C320E">
              <w:rPr>
                <w:color w:val="auto"/>
                <w:cs/>
                <w:lang w:bidi="th-TH"/>
              </w:rPr>
              <w:t xml:space="preserve">รอบงาน </w:t>
            </w:r>
            <w:r w:rsidRPr="002C320E">
              <w:rPr>
                <w:color w:val="auto"/>
              </w:rPr>
              <w:t xml:space="preserve">Daily Batch </w:t>
            </w:r>
            <w:r w:rsidRPr="002C320E">
              <w:rPr>
                <w:color w:val="auto"/>
                <w:cs/>
                <w:lang w:bidi="th-TH"/>
              </w:rPr>
              <w:t xml:space="preserve">ประมวลผลเสร็จสิ้นภายใน </w:t>
            </w:r>
            <w:r w:rsidRPr="002C320E">
              <w:rPr>
                <w:color w:val="auto"/>
              </w:rPr>
              <w:t>30</w:t>
            </w:r>
            <w:r w:rsidRPr="002C320E">
              <w:rPr>
                <w:color w:val="auto"/>
                <w:lang w:bidi="th-TH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นาที (ก่อน </w:t>
            </w:r>
            <w:r w:rsidRPr="002C320E">
              <w:rPr>
                <w:color w:val="auto"/>
              </w:rPr>
              <w:t>06:00</w:t>
            </w:r>
            <w:r w:rsidRPr="002C320E">
              <w:rPr>
                <w:color w:val="auto"/>
                <w:lang w:bidi="th-TH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น.)</w:t>
            </w:r>
          </w:p>
        </w:tc>
      </w:tr>
      <w:tr w:rsidR="00C45BB9" w:rsidRPr="002C320E" w14:paraId="430DA2BE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03C52D" w14:textId="185B6A7A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ระยะที่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การสรุปผลและระบบแดชบอร์ด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4BB687" w14:textId="029DC422" w:rsidR="00586548" w:rsidRPr="002C320E" w:rsidRDefault="00586548" w:rsidP="00586548">
            <w:pPr>
              <w:spacing w:before="40" w:after="40" w:line="276" w:lineRule="auto"/>
              <w:rPr>
                <w:color w:val="auto"/>
                <w:lang w:bidi="th-TH"/>
              </w:rPr>
            </w:pPr>
            <w:r w:rsidRPr="002C320E">
              <w:rPr>
                <w:color w:val="auto"/>
              </w:rPr>
              <w:t xml:space="preserve">• </w:t>
            </w:r>
            <w:proofErr w:type="spellStart"/>
            <w:r w:rsidRPr="002C320E">
              <w:rPr>
                <w:color w:val="auto"/>
              </w:rPr>
              <w:t>mart_daily_beat_crime_summary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proofErr w:type="spellStart"/>
            <w:r w:rsidRPr="002C320E">
              <w:rPr>
                <w:color w:val="auto"/>
              </w:rPr>
              <w:t>mart_spatial_heatmap</w:t>
            </w:r>
            <w:proofErr w:type="spellEnd"/>
            <w:r w:rsidR="009011B8" w:rsidRPr="002C320E">
              <w:rPr>
                <w:rFonts w:hint="cs"/>
                <w:color w:val="auto"/>
                <w:cs/>
                <w:lang w:bidi="th-TH"/>
              </w:rPr>
              <w:t xml:space="preserve"> </w:t>
            </w:r>
            <w:r w:rsidR="009011B8" w:rsidRPr="002C320E">
              <w:rPr>
                <w:color w:val="auto"/>
                <w:lang w:bidi="th-TH"/>
              </w:rPr>
              <w:t>(</w:t>
            </w:r>
            <w:r w:rsidR="009011B8" w:rsidRPr="002C320E">
              <w:rPr>
                <w:color w:val="auto"/>
                <w:cs/>
                <w:lang w:bidi="th-TH"/>
              </w:rPr>
              <w:t xml:space="preserve">สรุปยอดความหนาแน่นระดับ </w:t>
            </w:r>
            <w:r w:rsidR="009011B8" w:rsidRPr="002C320E">
              <w:rPr>
                <w:color w:val="auto"/>
                <w:lang w:bidi="th-TH"/>
              </w:rPr>
              <w:t xml:space="preserve">Beat </w:t>
            </w:r>
            <w:r w:rsidR="009011B8" w:rsidRPr="002C320E">
              <w:rPr>
                <w:color w:val="auto"/>
                <w:cs/>
                <w:lang w:bidi="th-TH"/>
              </w:rPr>
              <w:t xml:space="preserve">และ </w:t>
            </w:r>
            <w:r w:rsidR="009011B8" w:rsidRPr="002C320E">
              <w:rPr>
                <w:color w:val="auto"/>
                <w:lang w:bidi="th-TH"/>
              </w:rPr>
              <w:t>Community Centroids)</w:t>
            </w:r>
          </w:p>
          <w:p w14:paraId="1CB0194E" w14:textId="7BA61AE7" w:rsidR="00C45BB9" w:rsidRPr="002C320E" w:rsidRDefault="00586548" w:rsidP="00586548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• Executive Decision Dashboard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 xml:space="preserve">Tactical Patrol Dashboard </w:t>
            </w:r>
            <w:r w:rsidRPr="002C320E">
              <w:rPr>
                <w:color w:val="auto"/>
                <w:cs/>
                <w:lang w:bidi="th-TH"/>
              </w:rPr>
              <w:t xml:space="preserve">พร้อมแผนที่ </w:t>
            </w:r>
            <w:r w:rsidRPr="002C320E">
              <w:rPr>
                <w:color w:val="auto"/>
              </w:rPr>
              <w:t>Interactive Heatmap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830D59" w14:textId="43A27DC6" w:rsidR="00C45BB9" w:rsidRPr="002C320E" w:rsidRDefault="00C45BB9" w:rsidP="00C45BB9">
            <w:pPr>
              <w:spacing w:before="40" w:after="40" w:line="276" w:lineRule="auto"/>
              <w:rPr>
                <w:color w:val="auto"/>
                <w:lang w:bidi="th-TH"/>
              </w:rPr>
            </w:pPr>
            <w:r w:rsidRPr="002C320E">
              <w:rPr>
                <w:color w:val="auto"/>
              </w:rPr>
              <w:t xml:space="preserve">• </w:t>
            </w:r>
            <w:r w:rsidRPr="002C320E">
              <w:rPr>
                <w:color w:val="auto"/>
                <w:cs/>
                <w:lang w:bidi="th-TH"/>
              </w:rPr>
              <w:t xml:space="preserve">เวลาตอบสนองคำสั่งค้นหาจาก </w:t>
            </w:r>
            <w:r w:rsidRPr="002C320E">
              <w:rPr>
                <w:color w:val="auto"/>
              </w:rPr>
              <w:t xml:space="preserve">Data Marts </w:t>
            </w:r>
            <w:r w:rsidR="00586548" w:rsidRPr="002C320E">
              <w:rPr>
                <w:rFonts w:hint="cs"/>
                <w:color w:val="auto"/>
                <w:cs/>
                <w:lang w:bidi="th-TH"/>
              </w:rPr>
              <w:t>ไม่เกิน 3 วินาที</w:t>
            </w:r>
          </w:p>
          <w:p w14:paraId="79A41779" w14:textId="54566C8E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• </w:t>
            </w:r>
            <w:r w:rsidRPr="002C320E">
              <w:rPr>
                <w:color w:val="auto"/>
                <w:cs/>
                <w:lang w:bidi="th-TH"/>
              </w:rPr>
              <w:t xml:space="preserve">เวลาตอบสนองการสืบค้นแผนที่ความร้อนเชิงพื้นที่ </w:t>
            </w:r>
            <w:r w:rsidR="00934187" w:rsidRPr="002C320E">
              <w:rPr>
                <w:rFonts w:hint="cs"/>
                <w:color w:val="auto"/>
                <w:cs/>
                <w:lang w:bidi="th-TH"/>
              </w:rPr>
              <w:t>ไม่เกิน 5</w:t>
            </w:r>
            <w:r w:rsidRPr="002C320E">
              <w:rPr>
                <w:color w:val="auto"/>
                <w:cs/>
                <w:lang w:bidi="th-TH"/>
              </w:rPr>
              <w:t xml:space="preserve"> วินาที</w:t>
            </w:r>
          </w:p>
          <w:p w14:paraId="2AC78387" w14:textId="128F5509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•</w:t>
            </w:r>
            <w:r w:rsidR="00934187" w:rsidRPr="002C320E">
              <w:rPr>
                <w:rFonts w:hint="cs"/>
                <w:color w:val="auto"/>
                <w:cs/>
                <w:lang w:bidi="th-TH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ตัวเลขบนแดชบอร์ดสอดคล้องกับสูตรในทะเบียนตัวชี้วัดอย่างสมบูรณ์</w:t>
            </w:r>
          </w:p>
        </w:tc>
      </w:tr>
      <w:tr w:rsidR="00C45BB9" w:rsidRPr="002C320E" w14:paraId="5341CD0F" w14:textId="77777777" w:rsidTr="00586548">
        <w:trPr>
          <w:jc w:val="center"/>
        </w:trPr>
        <w:tc>
          <w:tcPr>
            <w:tcW w:w="1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291E8C" w14:textId="40AE58AE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ระยะที่ </w:t>
            </w:r>
            <w:r w:rsidRPr="002C320E">
              <w:rPr>
                <w:color w:val="auto"/>
              </w:rPr>
              <w:t>2</w:t>
            </w:r>
            <w:r w:rsidRPr="002C320E">
              <w:rPr>
                <w:color w:val="auto"/>
                <w:cs/>
                <w:lang w:bidi="th-TH"/>
              </w:rPr>
              <w:t xml:space="preserve"> การต่อยอดในอนาคต</w:t>
            </w:r>
          </w:p>
        </w:tc>
        <w:tc>
          <w:tcPr>
            <w:tcW w:w="396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AAFA4F" w14:textId="77777777" w:rsidR="00586548" w:rsidRPr="002C320E" w:rsidRDefault="00586548" w:rsidP="00586548">
            <w:pPr>
              <w:spacing w:before="40" w:after="40" w:line="276" w:lineRule="auto"/>
              <w:rPr>
                <w:color w:val="auto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• การเชื่อมโยงข้อมูลสภาพ และข้อมูลเศรษฐกิจสังคมระดับชุมชน</w:t>
            </w:r>
          </w:p>
          <w:p w14:paraId="2D85E4A9" w14:textId="12516E03" w:rsidR="00C45BB9" w:rsidRPr="002C320E" w:rsidRDefault="00586548" w:rsidP="00586548">
            <w:pPr>
              <w:spacing w:before="40" w:after="40" w:line="276" w:lineRule="auto"/>
              <w:rPr>
                <w:color w:val="auto"/>
                <w:sz w:val="36"/>
                <w:szCs w:val="36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• แบบจำลองพยากรณ์ความเสี่ยงอาชญากรรม</w:t>
            </w:r>
          </w:p>
        </w:tc>
        <w:tc>
          <w:tcPr>
            <w:tcW w:w="43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A1EE5B" w14:textId="47DA9640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• </w:t>
            </w:r>
            <w:r w:rsidRPr="002C320E">
              <w:rPr>
                <w:color w:val="auto"/>
                <w:cs/>
                <w:lang w:bidi="th-TH"/>
              </w:rPr>
              <w:t xml:space="preserve">จัดทำข้อกำหนดและสัญญาระบบข้อมูลเพิ่มเติมแยกตาม </w:t>
            </w:r>
            <w:r w:rsidRPr="002C320E">
              <w:rPr>
                <w:color w:val="auto"/>
              </w:rPr>
              <w:t xml:space="preserve">Subject Area </w:t>
            </w:r>
            <w:r w:rsidRPr="002C320E">
              <w:rPr>
                <w:color w:val="auto"/>
                <w:cs/>
                <w:lang w:bidi="th-TH"/>
              </w:rPr>
              <w:t>ใหม่</w:t>
            </w:r>
          </w:p>
        </w:tc>
      </w:tr>
      <w:tr w:rsidR="00C45BB9" w:rsidRPr="002C320E" w14:paraId="6E5D4D20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64948A" w14:textId="667E3DEE" w:rsidR="00C45BB9" w:rsidRPr="002C320E" w:rsidRDefault="00C45BB9" w:rsidP="00C45BB9">
            <w:pPr>
              <w:spacing w:before="40" w:after="40" w:line="276" w:lineRule="auto"/>
              <w:rPr>
                <w:color w:val="auto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สิ่งที่อยู่นอกเหนือขอบเขต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92AACD" w14:textId="77777777" w:rsidR="00586548" w:rsidRPr="002C320E" w:rsidRDefault="00586548" w:rsidP="00586548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• </w:t>
            </w:r>
            <w:r w:rsidRPr="002C320E">
              <w:rPr>
                <w:color w:val="auto"/>
                <w:cs/>
                <w:lang w:bidi="th-TH"/>
              </w:rPr>
              <w:t>ระบบประมวลผลสตรีมมิงแบบทันทีในระดับวินาที</w:t>
            </w:r>
          </w:p>
          <w:p w14:paraId="13A32EAE" w14:textId="13AF25A2" w:rsidR="00C45BB9" w:rsidRPr="002C320E" w:rsidRDefault="00586548" w:rsidP="00586548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• </w:t>
            </w:r>
            <w:r w:rsidRPr="002C320E">
              <w:rPr>
                <w:color w:val="auto"/>
                <w:cs/>
                <w:lang w:bidi="th-TH"/>
              </w:rPr>
              <w:t xml:space="preserve">ระบบสั่งการสายตรวจอัตโนมัติ หรือระบบรับแจ้งเหตุฉุกเฉิน </w:t>
            </w:r>
            <w:r w:rsidRPr="002C320E">
              <w:rPr>
                <w:color w:val="auto"/>
              </w:rPr>
              <w:t xml:space="preserve">911 • </w:t>
            </w:r>
            <w:r w:rsidRPr="002C320E">
              <w:rPr>
                <w:color w:val="auto"/>
                <w:cs/>
                <w:lang w:bidi="th-TH"/>
              </w:rPr>
              <w:t>การจัดเก็บหรือเปิดเผยข้อมูลส่วนบุคคล (</w:t>
            </w:r>
            <w:r w:rsidRPr="002C320E">
              <w:rPr>
                <w:color w:val="auto"/>
              </w:rPr>
              <w:t xml:space="preserve">PII) </w:t>
            </w:r>
            <w:r w:rsidRPr="002C320E">
              <w:rPr>
                <w:color w:val="auto"/>
                <w:cs/>
                <w:lang w:bidi="th-TH"/>
              </w:rPr>
              <w:t>ของผู้เสียหายหรือผู้ต้องหา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4273B1" w14:textId="30A3E4D7" w:rsidR="00C45BB9" w:rsidRPr="002C320E" w:rsidRDefault="00C45BB9" w:rsidP="00C45BB9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• </w:t>
            </w:r>
            <w:r w:rsidRPr="002C320E">
              <w:rPr>
                <w:color w:val="auto"/>
                <w:cs/>
                <w:lang w:bidi="th-TH"/>
              </w:rPr>
              <w:t>ข้อมูลในคลังข้อมูลจำกัดเฉพาะสถิติและรหัสทุติยภูมิที่เปิดเผยต่อสาธารณะ และพิกัดสถานที่ถูกบดบังในระดับช่วงถนน (</w:t>
            </w:r>
            <w:r w:rsidRPr="002C320E">
              <w:rPr>
                <w:color w:val="auto"/>
              </w:rPr>
              <w:t xml:space="preserve">Block Level) </w:t>
            </w:r>
            <w:r w:rsidRPr="002C320E">
              <w:rPr>
                <w:color w:val="auto"/>
                <w:cs/>
                <w:lang w:bidi="th-TH"/>
              </w:rPr>
              <w:t xml:space="preserve">ตามมาตรฐานของ </w:t>
            </w:r>
            <w:r w:rsidRPr="002C320E">
              <w:rPr>
                <w:color w:val="auto"/>
              </w:rPr>
              <w:t>CPD</w:t>
            </w:r>
          </w:p>
        </w:tc>
      </w:tr>
    </w:tbl>
    <w:p w14:paraId="10335286" w14:textId="77777777" w:rsidR="002A7286" w:rsidRPr="002C320E" w:rsidRDefault="00C2605E">
      <w:pPr>
        <w:pStyle w:val="Heading1"/>
        <w:spacing w:before="240" w:after="80"/>
        <w:rPr>
          <w:color w:val="auto"/>
          <w:sz w:val="48"/>
          <w:szCs w:val="48"/>
        </w:rPr>
      </w:pPr>
      <w:r w:rsidRPr="002C320E">
        <w:rPr>
          <w:color w:val="auto"/>
          <w:sz w:val="48"/>
          <w:szCs w:val="48"/>
        </w:rPr>
        <w:lastRenderedPageBreak/>
        <w:t xml:space="preserve">2 </w:t>
      </w:r>
      <w:proofErr w:type="spellStart"/>
      <w:r w:rsidRPr="002C320E">
        <w:rPr>
          <w:color w:val="auto"/>
          <w:sz w:val="48"/>
          <w:szCs w:val="48"/>
          <w:lang w:bidi="th-TH"/>
        </w:rPr>
        <w:t>สถาปัตยกรรมและระบบต้นทาง</w:t>
      </w:r>
      <w:proofErr w:type="spellEnd"/>
    </w:p>
    <w:p w14:paraId="0FA14B30" w14:textId="1F6F40F2" w:rsidR="00934187" w:rsidRPr="002C320E" w:rsidRDefault="00934187" w:rsidP="00934187">
      <w:pPr>
        <w:spacing w:before="40" w:after="80" w:line="276" w:lineRule="auto"/>
        <w:jc w:val="thaiDistribute"/>
        <w:rPr>
          <w:color w:val="auto"/>
          <w:sz w:val="32"/>
          <w:szCs w:val="32"/>
          <w:lang w:bidi="th-TH"/>
        </w:rPr>
      </w:pPr>
      <w:r w:rsidRPr="002C320E">
        <w:rPr>
          <w:color w:val="auto"/>
          <w:sz w:val="32"/>
          <w:szCs w:val="32"/>
          <w:cs/>
          <w:lang w:bidi="th-TH"/>
        </w:rPr>
        <w:tab/>
        <w:t xml:space="preserve">สถาปัตยกรรมของคลังข้อมูลอาชญากรรมเมืองชิคาโก ถูกออกแบบภายใต้แนวคิด </w:t>
      </w:r>
      <w:r w:rsidRPr="002C320E">
        <w:rPr>
          <w:color w:val="auto"/>
          <w:sz w:val="32"/>
          <w:szCs w:val="32"/>
        </w:rPr>
        <w:t xml:space="preserve">ELT (Extract, Load, Transform) </w:t>
      </w:r>
      <w:r w:rsidRPr="002C320E">
        <w:rPr>
          <w:color w:val="auto"/>
          <w:sz w:val="32"/>
          <w:szCs w:val="32"/>
          <w:cs/>
          <w:lang w:bidi="th-TH"/>
        </w:rPr>
        <w:t>โดยทำการดึงและโหลดข้อมูลดิบจากพอร์ทัลข้อมูลเปิดของนครชิคาโก (</w:t>
      </w:r>
      <w:r w:rsidRPr="002C320E">
        <w:rPr>
          <w:color w:val="auto"/>
          <w:sz w:val="32"/>
          <w:szCs w:val="32"/>
        </w:rPr>
        <w:t xml:space="preserve">City of Chicago Data Portal) </w:t>
      </w:r>
      <w:r w:rsidRPr="002C320E">
        <w:rPr>
          <w:color w:val="auto"/>
          <w:sz w:val="32"/>
          <w:szCs w:val="32"/>
          <w:cs/>
          <w:lang w:bidi="th-TH"/>
        </w:rPr>
        <w:t xml:space="preserve">เข้าสู่พื้นที่พักข้อมูลของคลังข้อมูลก่อน จากนั้นจึงใช้ศักยภาพในการประมวลผลของฐานข้อมูล </w:t>
      </w:r>
      <w:r w:rsidRPr="002C320E">
        <w:rPr>
          <w:color w:val="auto"/>
          <w:sz w:val="32"/>
          <w:szCs w:val="32"/>
        </w:rPr>
        <w:t xml:space="preserve">PostgreSQL 16 </w:t>
      </w:r>
      <w:r w:rsidRPr="002C320E">
        <w:rPr>
          <w:color w:val="auto"/>
          <w:sz w:val="32"/>
          <w:szCs w:val="32"/>
          <w:cs/>
          <w:lang w:bidi="th-TH"/>
        </w:rPr>
        <w:t xml:space="preserve">ร่วมกับเครื่องมือ </w:t>
      </w:r>
      <w:proofErr w:type="spellStart"/>
      <w:r w:rsidRPr="002C320E">
        <w:rPr>
          <w:color w:val="auto"/>
          <w:sz w:val="32"/>
          <w:szCs w:val="32"/>
        </w:rPr>
        <w:t>dbt</w:t>
      </w:r>
      <w:proofErr w:type="spellEnd"/>
      <w:r w:rsidRPr="002C320E">
        <w:rPr>
          <w:color w:val="auto"/>
          <w:sz w:val="32"/>
          <w:szCs w:val="32"/>
        </w:rPr>
        <w:t xml:space="preserve"> Core </w:t>
      </w:r>
      <w:r w:rsidRPr="002C320E">
        <w:rPr>
          <w:color w:val="auto"/>
          <w:sz w:val="32"/>
          <w:szCs w:val="32"/>
          <w:cs/>
          <w:lang w:bidi="th-TH"/>
        </w:rPr>
        <w:t>ในการทำความสะอาด ตรวจสอบคุณภาพ และแปลงข้อมูลให้อยู่ในโครงสร้างแบบจำลองหลายมิติ (</w:t>
      </w:r>
      <w:r w:rsidRPr="002C320E">
        <w:rPr>
          <w:color w:val="auto"/>
          <w:sz w:val="32"/>
          <w:szCs w:val="32"/>
        </w:rPr>
        <w:t xml:space="preserve">Star Schema) </w:t>
      </w:r>
      <w:r w:rsidRPr="002C320E">
        <w:rPr>
          <w:color w:val="auto"/>
          <w:sz w:val="32"/>
          <w:szCs w:val="32"/>
          <w:cs/>
          <w:lang w:bidi="th-TH"/>
        </w:rPr>
        <w:t xml:space="preserve">ตามแนวคิดของ </w:t>
      </w:r>
      <w:r w:rsidRPr="002C320E">
        <w:rPr>
          <w:color w:val="auto"/>
          <w:sz w:val="32"/>
          <w:szCs w:val="32"/>
        </w:rPr>
        <w:t>Ralph Kimball</w:t>
      </w:r>
    </w:p>
    <w:p w14:paraId="7FBF9A8E" w14:textId="24EBCDF4" w:rsidR="00934187" w:rsidRPr="002C320E" w:rsidRDefault="00934187" w:rsidP="00934187">
      <w:pPr>
        <w:spacing w:before="40" w:after="80" w:line="276" w:lineRule="auto"/>
        <w:jc w:val="thaiDistribute"/>
        <w:rPr>
          <w:color w:val="auto"/>
          <w:sz w:val="32"/>
          <w:szCs w:val="32"/>
          <w:lang w:bidi="th-TH"/>
        </w:rPr>
      </w:pPr>
      <w:r w:rsidRPr="002C320E">
        <w:rPr>
          <w:color w:val="auto"/>
          <w:sz w:val="32"/>
          <w:szCs w:val="32"/>
          <w:cs/>
          <w:lang w:bidi="th-TH"/>
        </w:rPr>
        <w:tab/>
        <w:t xml:space="preserve">การบริหารจัดการสภาพแวดล้อมทั้งหมดถูกควบคุมผ่าน </w:t>
      </w:r>
      <w:r w:rsidRPr="002C320E">
        <w:rPr>
          <w:color w:val="auto"/>
          <w:sz w:val="32"/>
          <w:szCs w:val="32"/>
        </w:rPr>
        <w:t xml:space="preserve">Docker </w:t>
      </w:r>
      <w:r w:rsidRPr="002C320E">
        <w:rPr>
          <w:color w:val="auto"/>
          <w:sz w:val="32"/>
          <w:szCs w:val="32"/>
          <w:cs/>
          <w:lang w:bidi="th-TH"/>
        </w:rPr>
        <w:t xml:space="preserve">และ </w:t>
      </w:r>
      <w:r w:rsidRPr="002C320E">
        <w:rPr>
          <w:color w:val="auto"/>
          <w:sz w:val="32"/>
          <w:szCs w:val="32"/>
        </w:rPr>
        <w:t xml:space="preserve">Docker Compose </w:t>
      </w:r>
      <w:r w:rsidRPr="002C320E">
        <w:rPr>
          <w:color w:val="auto"/>
          <w:sz w:val="32"/>
          <w:szCs w:val="32"/>
          <w:cs/>
          <w:lang w:bidi="th-TH"/>
        </w:rPr>
        <w:t xml:space="preserve">เพื่อให้สามารถติดตั้งและรันระบบแบบจำลองทั้งหมดได้อย่างเป็นเอกภาพ และควบคุมเวิร์กโฟลว์การทำงานอัตโนมัติรายวันผ่าน </w:t>
      </w:r>
      <w:r w:rsidRPr="002C320E">
        <w:rPr>
          <w:color w:val="auto"/>
          <w:sz w:val="32"/>
          <w:szCs w:val="32"/>
        </w:rPr>
        <w:t xml:space="preserve">Apache Airflow </w:t>
      </w:r>
      <w:r w:rsidRPr="002C320E">
        <w:rPr>
          <w:color w:val="auto"/>
          <w:sz w:val="32"/>
          <w:szCs w:val="32"/>
          <w:cs/>
          <w:lang w:bidi="th-TH"/>
        </w:rPr>
        <w:t>3.</w:t>
      </w:r>
      <w:r w:rsidRPr="002C320E">
        <w:rPr>
          <w:color w:val="auto"/>
          <w:sz w:val="32"/>
          <w:szCs w:val="32"/>
        </w:rPr>
        <w:t xml:space="preserve">x </w:t>
      </w:r>
      <w:r w:rsidRPr="002C320E">
        <w:rPr>
          <w:color w:val="auto"/>
          <w:sz w:val="32"/>
          <w:szCs w:val="32"/>
          <w:cs/>
          <w:lang w:bidi="th-TH"/>
        </w:rPr>
        <w:t xml:space="preserve">และ </w:t>
      </w:r>
      <w:r w:rsidRPr="002C320E">
        <w:rPr>
          <w:color w:val="auto"/>
          <w:sz w:val="32"/>
          <w:szCs w:val="32"/>
        </w:rPr>
        <w:t>Astronomer Cosmos</w:t>
      </w:r>
    </w:p>
    <w:p w14:paraId="23E421D7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2.1 </w:t>
      </w:r>
      <w:proofErr w:type="spellStart"/>
      <w:r w:rsidRPr="002C320E">
        <w:rPr>
          <w:color w:val="auto"/>
          <w:sz w:val="40"/>
          <w:szCs w:val="40"/>
          <w:lang w:bidi="th-TH"/>
        </w:rPr>
        <w:t>โครงสร้างการไหลของข้อมูล</w:t>
      </w:r>
      <w:proofErr w:type="spellEnd"/>
    </w:p>
    <w:p w14:paraId="01F30642" w14:textId="2E33A069" w:rsidR="002A7286" w:rsidRPr="002C320E" w:rsidRDefault="00160839">
      <w:pPr>
        <w:spacing w:before="40" w:after="80" w:line="276" w:lineRule="auto"/>
        <w:rPr>
          <w:color w:val="auto"/>
          <w:sz w:val="40"/>
          <w:szCs w:val="40"/>
        </w:rPr>
      </w:pPr>
      <w:r w:rsidRPr="002C320E">
        <w:rPr>
          <w:color w:val="auto"/>
          <w:sz w:val="32"/>
          <w:szCs w:val="40"/>
          <w:cs/>
          <w:lang w:bidi="th-TH"/>
        </w:rPr>
        <w:tab/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การไหลของข้อมูลถูกจัดสรรออกเป็น</w:t>
      </w:r>
      <w:proofErr w:type="spellEnd"/>
      <w:r w:rsidR="00C2605E" w:rsidRPr="002C320E">
        <w:rPr>
          <w:color w:val="auto"/>
          <w:sz w:val="32"/>
          <w:szCs w:val="40"/>
        </w:rPr>
        <w:t xml:space="preserve"> 4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เลเยอร์หลักตามหน้าที่</w:t>
      </w:r>
      <w:proofErr w:type="spellEnd"/>
      <w:r w:rsidR="00C2605E" w:rsidRPr="002C320E">
        <w:rPr>
          <w:color w:val="auto"/>
          <w:sz w:val="32"/>
          <w:szCs w:val="40"/>
        </w:rPr>
        <w:t xml:space="preserve">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และมีเลเยอร์กักกันข้อมูลผิดปกติแยกเฉพาะ</w:t>
      </w:r>
      <w:proofErr w:type="spellEnd"/>
      <w:r w:rsidR="00C2605E" w:rsidRPr="002C320E">
        <w:rPr>
          <w:color w:val="auto"/>
          <w:sz w:val="32"/>
          <w:szCs w:val="40"/>
        </w:rPr>
        <w:t>:</w:t>
      </w:r>
    </w:p>
    <w:p w14:paraId="6343BA96" w14:textId="6B195218" w:rsidR="002A7286" w:rsidRPr="002C320E" w:rsidRDefault="00C2605E" w:rsidP="00856686">
      <w:pPr>
        <w:spacing w:before="80" w:after="120"/>
        <w:ind w:left="288"/>
        <w:rPr>
          <w:color w:val="auto"/>
          <w:sz w:val="36"/>
          <w:szCs w:val="36"/>
        </w:rPr>
      </w:pPr>
      <w:r w:rsidRPr="002C320E">
        <w:rPr>
          <w:color w:val="auto"/>
          <w:szCs w:val="48"/>
        </w:rPr>
        <w:t>[City of Chicago Data Portal (CSV)]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MS Gothic" w:eastAsia="MS Gothic" w:hAnsi="MS Gothic" w:cs="MS Gothic" w:hint="eastAsia"/>
          <w:color w:val="auto"/>
          <w:szCs w:val="48"/>
        </w:rPr>
        <w:t>│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MS Gothic" w:eastAsia="MS Gothic" w:hAnsi="MS Gothic" w:cs="MS Gothic" w:hint="eastAsia"/>
          <w:color w:val="auto"/>
          <w:szCs w:val="48"/>
        </w:rPr>
        <w:t>│</w:t>
      </w:r>
      <w:r w:rsidRPr="002C320E">
        <w:rPr>
          <w:color w:val="auto"/>
          <w:szCs w:val="48"/>
        </w:rPr>
        <w:t xml:space="preserve">  Extract &amp; Load (Airflow Task: </w:t>
      </w:r>
      <w:proofErr w:type="spellStart"/>
      <w:r w:rsidRPr="002C320E">
        <w:rPr>
          <w:color w:val="auto"/>
          <w:szCs w:val="48"/>
        </w:rPr>
        <w:t>ingest_raw_crime_data</w:t>
      </w:r>
      <w:proofErr w:type="spellEnd"/>
      <w:r w:rsidRPr="002C320E">
        <w:rPr>
          <w:color w:val="auto"/>
          <w:szCs w:val="48"/>
        </w:rPr>
        <w:t>)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Arial" w:hAnsi="Arial" w:cs="Arial"/>
          <w:color w:val="auto"/>
          <w:szCs w:val="48"/>
        </w:rPr>
        <w:t>▼</w:t>
      </w:r>
      <w:r w:rsidRPr="002C320E">
        <w:rPr>
          <w:color w:val="auto"/>
          <w:szCs w:val="48"/>
        </w:rPr>
        <w:br/>
        <w:t xml:space="preserve">   [</w:t>
      </w:r>
      <w:proofErr w:type="spellStart"/>
      <w:r w:rsidRPr="002C320E">
        <w:rPr>
          <w:color w:val="auto"/>
          <w:szCs w:val="48"/>
        </w:rPr>
        <w:t>raw_staging</w:t>
      </w:r>
      <w:proofErr w:type="spellEnd"/>
      <w:r w:rsidRPr="002C320E">
        <w:rPr>
          <w:color w:val="auto"/>
          <w:szCs w:val="48"/>
        </w:rPr>
        <w:t xml:space="preserve"> Schema]  (22 Raw Columns + _</w:t>
      </w:r>
      <w:proofErr w:type="spellStart"/>
      <w:r w:rsidRPr="002C320E">
        <w:rPr>
          <w:color w:val="auto"/>
          <w:szCs w:val="48"/>
        </w:rPr>
        <w:t>loaded_at</w:t>
      </w:r>
      <w:proofErr w:type="spellEnd"/>
      <w:r w:rsidRPr="002C320E">
        <w:rPr>
          <w:color w:val="auto"/>
          <w:szCs w:val="48"/>
        </w:rPr>
        <w:t>, _</w:t>
      </w:r>
      <w:proofErr w:type="spellStart"/>
      <w:r w:rsidRPr="002C320E">
        <w:rPr>
          <w:color w:val="auto"/>
          <w:szCs w:val="48"/>
        </w:rPr>
        <w:t>batch_id</w:t>
      </w:r>
      <w:proofErr w:type="spellEnd"/>
      <w:r w:rsidRPr="002C320E">
        <w:rPr>
          <w:color w:val="auto"/>
          <w:szCs w:val="48"/>
        </w:rPr>
        <w:t>)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MS Gothic" w:eastAsia="MS Gothic" w:hAnsi="MS Gothic" w:cs="MS Gothic" w:hint="eastAsia"/>
          <w:color w:val="auto"/>
          <w:szCs w:val="48"/>
        </w:rPr>
        <w:t>│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MS Gothic" w:eastAsia="MS Gothic" w:hAnsi="MS Gothic" w:cs="MS Gothic" w:hint="eastAsia"/>
          <w:color w:val="auto"/>
          <w:szCs w:val="48"/>
        </w:rPr>
        <w:t>├───</w:t>
      </w:r>
      <w:r w:rsidRPr="002C320E">
        <w:rPr>
          <w:color w:val="auto"/>
          <w:szCs w:val="48"/>
        </w:rPr>
        <w:t xml:space="preserve"> [</w:t>
      </w:r>
      <w:proofErr w:type="spellStart"/>
      <w:r w:rsidR="009011B8" w:rsidRPr="002C320E">
        <w:rPr>
          <w:color w:val="auto"/>
          <w:szCs w:val="48"/>
        </w:rPr>
        <w:t>dbt</w:t>
      </w:r>
      <w:proofErr w:type="spellEnd"/>
      <w:r w:rsidR="009011B8" w:rsidRPr="002C320E">
        <w:rPr>
          <w:color w:val="auto"/>
          <w:szCs w:val="48"/>
        </w:rPr>
        <w:t xml:space="preserve"> Quarantine Model</w:t>
      </w:r>
      <w:r w:rsidR="009011B8" w:rsidRPr="002C320E">
        <w:rPr>
          <w:rFonts w:hint="cs"/>
          <w:color w:val="auto"/>
          <w:szCs w:val="48"/>
          <w:cs/>
          <w:lang w:bidi="th-TH"/>
        </w:rPr>
        <w:t xml:space="preserve"> </w:t>
      </w:r>
      <w:r w:rsidR="009011B8" w:rsidRPr="002C320E">
        <w:rPr>
          <w:color w:val="auto"/>
          <w:szCs w:val="48"/>
          <w:lang w:bidi="th-TH"/>
        </w:rPr>
        <w:t>(</w:t>
      </w:r>
      <w:proofErr w:type="spellStart"/>
      <w:r w:rsidR="009011B8" w:rsidRPr="002C320E">
        <w:rPr>
          <w:color w:val="auto"/>
          <w:szCs w:val="48"/>
          <w:lang w:bidi="th-TH"/>
        </w:rPr>
        <w:t>stg_quarantined_crimes</w:t>
      </w:r>
      <w:proofErr w:type="spellEnd"/>
      <w:r w:rsidR="009011B8" w:rsidRPr="002C320E">
        <w:rPr>
          <w:color w:val="auto"/>
          <w:szCs w:val="48"/>
          <w:lang w:bidi="th-TH"/>
        </w:rPr>
        <w:t>)</w:t>
      </w:r>
      <w:r w:rsidRPr="002C320E">
        <w:rPr>
          <w:color w:val="auto"/>
          <w:szCs w:val="48"/>
        </w:rPr>
        <w:t xml:space="preserve">] </w:t>
      </w:r>
      <w:r w:rsidRPr="002C320E">
        <w:rPr>
          <w:rFonts w:ascii="Arial" w:hAnsi="Arial" w:cs="Arial"/>
          <w:color w:val="auto"/>
          <w:szCs w:val="48"/>
        </w:rPr>
        <w:t>──►</w:t>
      </w:r>
      <w:r w:rsidRPr="002C320E">
        <w:rPr>
          <w:color w:val="auto"/>
          <w:szCs w:val="48"/>
        </w:rPr>
        <w:t xml:space="preserve"> [</w:t>
      </w:r>
      <w:proofErr w:type="spellStart"/>
      <w:r w:rsidRPr="002C320E">
        <w:rPr>
          <w:color w:val="auto"/>
          <w:szCs w:val="48"/>
        </w:rPr>
        <w:t>quarantine_crime_records</w:t>
      </w:r>
      <w:proofErr w:type="spellEnd"/>
      <w:r w:rsidRPr="002C320E">
        <w:rPr>
          <w:color w:val="auto"/>
          <w:szCs w:val="48"/>
        </w:rPr>
        <w:t>]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MS Gothic" w:eastAsia="MS Gothic" w:hAnsi="MS Gothic" w:cs="MS Gothic" w:hint="eastAsia"/>
          <w:color w:val="auto"/>
          <w:szCs w:val="48"/>
        </w:rPr>
        <w:t>│</w:t>
      </w:r>
      <w:r w:rsidRPr="002C320E">
        <w:rPr>
          <w:color w:val="auto"/>
          <w:szCs w:val="48"/>
        </w:rPr>
        <w:t xml:space="preserve">                                                (with </w:t>
      </w:r>
      <w:proofErr w:type="spellStart"/>
      <w:r w:rsidRPr="002C320E">
        <w:rPr>
          <w:color w:val="auto"/>
          <w:szCs w:val="48"/>
        </w:rPr>
        <w:t>reject_reason</w:t>
      </w:r>
      <w:proofErr w:type="spellEnd"/>
      <w:r w:rsidRPr="002C320E">
        <w:rPr>
          <w:color w:val="auto"/>
          <w:szCs w:val="48"/>
        </w:rPr>
        <w:t>)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Arial" w:hAnsi="Arial" w:cs="Arial"/>
          <w:color w:val="auto"/>
          <w:szCs w:val="48"/>
        </w:rPr>
        <w:t>▼</w:t>
      </w:r>
      <w:r w:rsidRPr="002C320E">
        <w:rPr>
          <w:color w:val="auto"/>
          <w:szCs w:val="48"/>
        </w:rPr>
        <w:t xml:space="preserve"> PASSED</w:t>
      </w:r>
      <w:r w:rsidRPr="002C320E">
        <w:rPr>
          <w:color w:val="auto"/>
          <w:szCs w:val="48"/>
        </w:rPr>
        <w:br/>
        <w:t xml:space="preserve">      [</w:t>
      </w:r>
      <w:proofErr w:type="spellStart"/>
      <w:r w:rsidRPr="002C320E">
        <w:rPr>
          <w:color w:val="auto"/>
          <w:szCs w:val="48"/>
        </w:rPr>
        <w:t>core_dw</w:t>
      </w:r>
      <w:proofErr w:type="spellEnd"/>
      <w:r w:rsidRPr="002C320E">
        <w:rPr>
          <w:color w:val="auto"/>
          <w:szCs w:val="48"/>
        </w:rPr>
        <w:t xml:space="preserve"> Schema]    (Star Schema: </w:t>
      </w:r>
      <w:proofErr w:type="spellStart"/>
      <w:r w:rsidRPr="002C320E">
        <w:rPr>
          <w:color w:val="auto"/>
          <w:szCs w:val="48"/>
        </w:rPr>
        <w:t>fact_crime_incident</w:t>
      </w:r>
      <w:proofErr w:type="spellEnd"/>
      <w:r w:rsidRPr="002C320E">
        <w:rPr>
          <w:color w:val="auto"/>
          <w:szCs w:val="48"/>
        </w:rPr>
        <w:t xml:space="preserve"> + 5 Conformed Dims)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MS Gothic" w:eastAsia="MS Gothic" w:hAnsi="MS Gothic" w:cs="MS Gothic" w:hint="eastAsia"/>
          <w:color w:val="auto"/>
          <w:szCs w:val="48"/>
        </w:rPr>
        <w:t>│</w:t>
      </w:r>
      <w:r w:rsidRPr="002C320E">
        <w:rPr>
          <w:color w:val="auto"/>
          <w:szCs w:val="48"/>
        </w:rPr>
        <w:t xml:space="preserve">               (SCD Type 2: </w:t>
      </w:r>
      <w:proofErr w:type="spellStart"/>
      <w:r w:rsidRPr="002C320E">
        <w:rPr>
          <w:color w:val="auto"/>
          <w:szCs w:val="48"/>
        </w:rPr>
        <w:t>dim_location</w:t>
      </w:r>
      <w:proofErr w:type="spellEnd"/>
      <w:r w:rsidRPr="002C320E">
        <w:rPr>
          <w:color w:val="auto"/>
          <w:szCs w:val="48"/>
        </w:rPr>
        <w:t xml:space="preserve">, SCD Type 1: </w:t>
      </w:r>
      <w:proofErr w:type="spellStart"/>
      <w:r w:rsidRPr="002C320E">
        <w:rPr>
          <w:color w:val="auto"/>
          <w:szCs w:val="48"/>
        </w:rPr>
        <w:t>crime_type</w:t>
      </w:r>
      <w:proofErr w:type="spellEnd"/>
      <w:r w:rsidRPr="002C320E">
        <w:rPr>
          <w:color w:val="auto"/>
          <w:szCs w:val="48"/>
        </w:rPr>
        <w:t xml:space="preserve"> &amp; </w:t>
      </w:r>
      <w:proofErr w:type="spellStart"/>
      <w:r w:rsidRPr="002C320E">
        <w:rPr>
          <w:color w:val="auto"/>
          <w:szCs w:val="48"/>
        </w:rPr>
        <w:t>location_type</w:t>
      </w:r>
      <w:proofErr w:type="spellEnd"/>
      <w:r w:rsidRPr="002C320E">
        <w:rPr>
          <w:color w:val="auto"/>
          <w:szCs w:val="48"/>
        </w:rPr>
        <w:t>)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MS Gothic" w:eastAsia="MS Gothic" w:hAnsi="MS Gothic" w:cs="MS Gothic" w:hint="eastAsia"/>
          <w:color w:val="auto"/>
          <w:szCs w:val="48"/>
        </w:rPr>
        <w:t>│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MS Gothic" w:eastAsia="MS Gothic" w:hAnsi="MS Gothic" w:cs="MS Gothic" w:hint="eastAsia"/>
          <w:color w:val="auto"/>
          <w:szCs w:val="48"/>
        </w:rPr>
        <w:t>│</w:t>
      </w:r>
      <w:r w:rsidRPr="002C320E">
        <w:rPr>
          <w:color w:val="auto"/>
          <w:szCs w:val="48"/>
        </w:rPr>
        <w:t xml:space="preserve">  </w:t>
      </w:r>
      <w:r w:rsidR="009011B8" w:rsidRPr="002C320E">
        <w:rPr>
          <w:color w:val="auto"/>
          <w:szCs w:val="48"/>
        </w:rPr>
        <w:t xml:space="preserve">PASSED QUALITY GATES / </w:t>
      </w:r>
      <w:proofErr w:type="spellStart"/>
      <w:r w:rsidRPr="002C320E">
        <w:rPr>
          <w:color w:val="auto"/>
          <w:szCs w:val="48"/>
        </w:rPr>
        <w:t>dbt</w:t>
      </w:r>
      <w:proofErr w:type="spellEnd"/>
      <w:r w:rsidRPr="002C320E">
        <w:rPr>
          <w:color w:val="auto"/>
          <w:szCs w:val="48"/>
        </w:rPr>
        <w:t xml:space="preserve"> aggregations (Summary Tables / Views)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Arial" w:hAnsi="Arial" w:cs="Arial"/>
          <w:color w:val="auto"/>
          <w:szCs w:val="48"/>
        </w:rPr>
        <w:t>▼</w:t>
      </w:r>
      <w:r w:rsidRPr="002C320E">
        <w:rPr>
          <w:color w:val="auto"/>
          <w:szCs w:val="48"/>
        </w:rPr>
        <w:br/>
        <w:t xml:space="preserve">    [</w:t>
      </w:r>
      <w:proofErr w:type="spellStart"/>
      <w:r w:rsidRPr="002C320E">
        <w:rPr>
          <w:color w:val="auto"/>
          <w:szCs w:val="48"/>
        </w:rPr>
        <w:t>data_marts</w:t>
      </w:r>
      <w:proofErr w:type="spellEnd"/>
      <w:r w:rsidRPr="002C320E">
        <w:rPr>
          <w:color w:val="auto"/>
          <w:szCs w:val="48"/>
        </w:rPr>
        <w:t xml:space="preserve"> Schema]   (</w:t>
      </w:r>
      <w:proofErr w:type="spellStart"/>
      <w:r w:rsidRPr="002C320E">
        <w:rPr>
          <w:color w:val="auto"/>
          <w:szCs w:val="48"/>
        </w:rPr>
        <w:t>mart_daily_beat_crime_summary</w:t>
      </w:r>
      <w:proofErr w:type="spellEnd"/>
      <w:r w:rsidRPr="002C320E">
        <w:rPr>
          <w:color w:val="auto"/>
          <w:szCs w:val="48"/>
        </w:rPr>
        <w:t xml:space="preserve">, </w:t>
      </w:r>
      <w:proofErr w:type="spellStart"/>
      <w:r w:rsidRPr="002C320E">
        <w:rPr>
          <w:color w:val="auto"/>
          <w:szCs w:val="48"/>
        </w:rPr>
        <w:t>mart_spatial_heatmap</w:t>
      </w:r>
      <w:proofErr w:type="spellEnd"/>
      <w:r w:rsidRPr="002C320E">
        <w:rPr>
          <w:color w:val="auto"/>
          <w:szCs w:val="48"/>
        </w:rPr>
        <w:t>)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MS Gothic" w:eastAsia="MS Gothic" w:hAnsi="MS Gothic" w:cs="MS Gothic" w:hint="eastAsia"/>
          <w:color w:val="auto"/>
          <w:szCs w:val="48"/>
        </w:rPr>
        <w:t>│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MS Gothic" w:eastAsia="MS Gothic" w:hAnsi="MS Gothic" w:cs="MS Gothic" w:hint="eastAsia"/>
          <w:color w:val="auto"/>
          <w:szCs w:val="48"/>
        </w:rPr>
        <w:t>│</w:t>
      </w:r>
      <w:r w:rsidRPr="002C320E">
        <w:rPr>
          <w:color w:val="auto"/>
          <w:szCs w:val="48"/>
        </w:rPr>
        <w:t xml:space="preserve">  Direct Read-Only SQL Query</w:t>
      </w:r>
      <w:r w:rsidRPr="002C320E">
        <w:rPr>
          <w:color w:val="auto"/>
          <w:szCs w:val="48"/>
        </w:rPr>
        <w:br/>
        <w:t xml:space="preserve">          </w:t>
      </w:r>
      <w:r w:rsidRPr="002C320E">
        <w:rPr>
          <w:rFonts w:ascii="Arial" w:hAnsi="Arial" w:cs="Arial"/>
          <w:color w:val="auto"/>
          <w:szCs w:val="48"/>
        </w:rPr>
        <w:t>▼</w:t>
      </w:r>
      <w:r w:rsidRPr="002C320E">
        <w:rPr>
          <w:color w:val="auto"/>
          <w:szCs w:val="48"/>
        </w:rPr>
        <w:br/>
        <w:t xml:space="preserve">     [</w:t>
      </w:r>
      <w:proofErr w:type="spellStart"/>
      <w:r w:rsidRPr="002C320E">
        <w:rPr>
          <w:color w:val="auto"/>
          <w:szCs w:val="48"/>
        </w:rPr>
        <w:t>Metabase</w:t>
      </w:r>
      <w:proofErr w:type="spellEnd"/>
      <w:r w:rsidRPr="002C320E">
        <w:rPr>
          <w:color w:val="auto"/>
          <w:szCs w:val="48"/>
        </w:rPr>
        <w:t xml:space="preserve"> BI]        (Executive Decision &amp; Tactical Patrol Dashboards)</w:t>
      </w:r>
      <w:r w:rsidRPr="002C320E">
        <w:rPr>
          <w:color w:val="auto"/>
          <w:sz w:val="20"/>
          <w:szCs w:val="36"/>
        </w:rPr>
        <w:br/>
      </w:r>
    </w:p>
    <w:p w14:paraId="3859F791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</w:rPr>
        <w:lastRenderedPageBreak/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6 </w:t>
      </w:r>
      <w:proofErr w:type="spellStart"/>
      <w:r w:rsidRPr="002C320E">
        <w:rPr>
          <w:color w:val="auto"/>
          <w:sz w:val="36"/>
          <w:szCs w:val="36"/>
        </w:rPr>
        <w:t>สถาปัตยกรรมข้อมูล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90"/>
        <w:gridCol w:w="4245"/>
        <w:gridCol w:w="3301"/>
      </w:tblGrid>
      <w:tr w:rsidR="002A7286" w:rsidRPr="002C320E" w14:paraId="2390F9F4" w14:textId="77777777" w:rsidTr="00160839">
        <w:trPr>
          <w:jc w:val="center"/>
        </w:trPr>
        <w:tc>
          <w:tcPr>
            <w:tcW w:w="249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7B55CE" w14:textId="77777777" w:rsidR="002A7286" w:rsidRPr="002C320E" w:rsidRDefault="00C2605E" w:rsidP="00160839">
            <w:pPr>
              <w:spacing w:after="0" w:line="276" w:lineRule="auto"/>
              <w:rPr>
                <w:color w:val="auto"/>
                <w:szCs w:val="40"/>
              </w:rPr>
            </w:pPr>
            <w:proofErr w:type="spellStart"/>
            <w:r w:rsidRPr="002C320E">
              <w:rPr>
                <w:b/>
                <w:color w:val="auto"/>
                <w:szCs w:val="40"/>
              </w:rPr>
              <w:t>ชั้นข้อมูล</w:t>
            </w:r>
            <w:proofErr w:type="spellEnd"/>
          </w:p>
        </w:tc>
        <w:tc>
          <w:tcPr>
            <w:tcW w:w="442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97C1C4" w14:textId="77777777" w:rsidR="002A7286" w:rsidRPr="002C320E" w:rsidRDefault="00C2605E" w:rsidP="00160839">
            <w:pPr>
              <w:spacing w:after="0" w:line="276" w:lineRule="auto"/>
              <w:rPr>
                <w:color w:val="auto"/>
                <w:szCs w:val="40"/>
              </w:rPr>
            </w:pPr>
            <w:proofErr w:type="spellStart"/>
            <w:r w:rsidRPr="002C320E">
              <w:rPr>
                <w:b/>
                <w:color w:val="auto"/>
                <w:szCs w:val="40"/>
              </w:rPr>
              <w:t>การประมวลผล</w:t>
            </w:r>
            <w:proofErr w:type="spellEnd"/>
          </w:p>
        </w:tc>
        <w:tc>
          <w:tcPr>
            <w:tcW w:w="334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F12E7B" w14:textId="77777777" w:rsidR="002A7286" w:rsidRPr="002C320E" w:rsidRDefault="00C2605E" w:rsidP="00160839">
            <w:pPr>
              <w:spacing w:after="0" w:line="276" w:lineRule="auto"/>
              <w:rPr>
                <w:color w:val="auto"/>
                <w:szCs w:val="40"/>
              </w:rPr>
            </w:pPr>
            <w:proofErr w:type="spellStart"/>
            <w:r w:rsidRPr="002C320E">
              <w:rPr>
                <w:b/>
                <w:color w:val="auto"/>
                <w:szCs w:val="40"/>
                <w:lang w:bidi="th-TH"/>
              </w:rPr>
              <w:t>ผลลัพธ์และเงื่อนไขการเผยแพร่</w:t>
            </w:r>
            <w:proofErr w:type="spellEnd"/>
          </w:p>
        </w:tc>
      </w:tr>
      <w:tr w:rsidR="00160839" w:rsidRPr="002C320E" w14:paraId="0F88B297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D1D43E" w14:textId="121DEADD" w:rsidR="00160839" w:rsidRPr="002C320E" w:rsidRDefault="00160839" w:rsidP="00160839">
            <w:pPr>
              <w:spacing w:after="0" w:line="276" w:lineRule="auto"/>
              <w:rPr>
                <w:color w:val="auto"/>
                <w:szCs w:val="44"/>
              </w:rPr>
            </w:pPr>
            <w:r w:rsidRPr="002C320E">
              <w:rPr>
                <w:color w:val="auto"/>
                <w:cs/>
                <w:lang w:bidi="th-TH"/>
              </w:rPr>
              <w:t>ระบบต้นทาง (</w:t>
            </w:r>
            <w:r w:rsidRPr="002C320E">
              <w:rPr>
                <w:color w:val="auto"/>
              </w:rPr>
              <w:t>Source Systems)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C816C2" w14:textId="2F751619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 xml:space="preserve">ดึงข้อมูลรายงานคดีอาชญากรรมหลัก และชุดข้อมูลเสริม </w:t>
            </w:r>
            <w:r w:rsidRPr="002C320E">
              <w:rPr>
                <w:color w:val="auto"/>
              </w:rPr>
              <w:t>5</w:t>
            </w:r>
            <w:r w:rsidRPr="002C320E">
              <w:rPr>
                <w:color w:val="auto"/>
                <w:cs/>
                <w:lang w:bidi="th-TH"/>
              </w:rPr>
              <w:t xml:space="preserve"> ตาราง ผ่าน </w:t>
            </w:r>
            <w:r w:rsidRPr="002C320E">
              <w:rPr>
                <w:color w:val="auto"/>
              </w:rPr>
              <w:t>Chicago Data Portal (CSV)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DC7DA" w14:textId="00702166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ข้อมูลดิบพร้อม </w:t>
            </w:r>
            <w:r w:rsidRPr="002C320E">
              <w:rPr>
                <w:color w:val="auto"/>
              </w:rPr>
              <w:t xml:space="preserve">Metadata </w:t>
            </w:r>
            <w:r w:rsidRPr="002C320E">
              <w:rPr>
                <w:color w:val="auto"/>
                <w:cs/>
                <w:lang w:bidi="th-TH"/>
              </w:rPr>
              <w:t>ของช่วงเวลาตัดรอบ (</w:t>
            </w:r>
            <w:r w:rsidRPr="002C320E">
              <w:rPr>
                <w:color w:val="auto"/>
              </w:rPr>
              <w:t xml:space="preserve">Cutoff Timestamp) </w:t>
            </w:r>
            <w:r w:rsidRPr="002C320E">
              <w:rPr>
                <w:color w:val="auto"/>
                <w:cs/>
                <w:lang w:bidi="th-TH"/>
              </w:rPr>
              <w:t>และหมายเลขชุดงาน (</w:t>
            </w:r>
            <w:r w:rsidRPr="002C320E">
              <w:rPr>
                <w:color w:val="auto"/>
              </w:rPr>
              <w:t>Batch ID)</w:t>
            </w:r>
          </w:p>
        </w:tc>
      </w:tr>
      <w:tr w:rsidR="00160839" w:rsidRPr="002C320E" w14:paraId="0B6F2509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80DC5" w14:textId="5C179CB2" w:rsidR="00160839" w:rsidRPr="002C320E" w:rsidRDefault="00160839" w:rsidP="00160839">
            <w:pPr>
              <w:spacing w:after="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</w:rPr>
              <w:t>raw_staging</w:t>
            </w:r>
            <w:proofErr w:type="spellEnd"/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74F9E9" w14:textId="7BE0B94F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จัดเก็บข้อมูลต้นฉบับ </w:t>
            </w:r>
            <w:r w:rsidRPr="002C320E">
              <w:rPr>
                <w:color w:val="auto"/>
              </w:rPr>
              <w:t>22</w:t>
            </w:r>
            <w:r w:rsidRPr="002C320E">
              <w:rPr>
                <w:color w:val="auto"/>
                <w:cs/>
                <w:lang w:bidi="th-TH"/>
              </w:rPr>
              <w:t xml:space="preserve"> คอลัมน์โดยไม่ดัดแปลงค่าเดิม พร้อมประทับเวลาการโหลด (</w:t>
            </w:r>
            <w:r w:rsidRPr="002C320E">
              <w:rPr>
                <w:color w:val="auto"/>
              </w:rPr>
              <w:t>_</w:t>
            </w:r>
            <w:proofErr w:type="spellStart"/>
            <w:r w:rsidRPr="002C320E">
              <w:rPr>
                <w:color w:val="auto"/>
              </w:rPr>
              <w:t>loaded_at</w:t>
            </w:r>
            <w:proofErr w:type="spellEnd"/>
            <w:r w:rsidRPr="002C320E">
              <w:rPr>
                <w:color w:val="auto"/>
              </w:rPr>
              <w:t xml:space="preserve">) </w:t>
            </w:r>
            <w:r w:rsidRPr="002C320E">
              <w:rPr>
                <w:color w:val="auto"/>
                <w:cs/>
                <w:lang w:bidi="th-TH"/>
              </w:rPr>
              <w:t>และรหัสรอบประมวลผล (</w:t>
            </w:r>
            <w:r w:rsidRPr="002C320E">
              <w:rPr>
                <w:color w:val="auto"/>
              </w:rPr>
              <w:t>_</w:t>
            </w:r>
            <w:proofErr w:type="spellStart"/>
            <w:r w:rsidRPr="002C320E">
              <w:rPr>
                <w:color w:val="auto"/>
              </w:rPr>
              <w:t>batch_id</w:t>
            </w:r>
            <w:proofErr w:type="spellEnd"/>
            <w:r w:rsidRPr="002C320E">
              <w:rPr>
                <w:color w:val="auto"/>
              </w:rPr>
              <w:t xml:space="preserve">) </w:t>
            </w:r>
            <w:r w:rsidRPr="002C320E">
              <w:rPr>
                <w:color w:val="auto"/>
                <w:cs/>
                <w:lang w:bidi="th-TH"/>
              </w:rPr>
              <w:t>สำหรับตรวจสอบที่มา (</w:t>
            </w:r>
            <w:r w:rsidRPr="002C320E">
              <w:rPr>
                <w:color w:val="auto"/>
              </w:rPr>
              <w:t>Data Lineage)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A43416" w14:textId="7DA628F5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โครงสร้างตารางสะท้อนระบบ </w:t>
            </w:r>
            <w:r w:rsidRPr="002C320E">
              <w:rPr>
                <w:color w:val="auto"/>
              </w:rPr>
              <w:t xml:space="preserve">CLEAR </w:t>
            </w:r>
            <w:r w:rsidRPr="002C320E">
              <w:rPr>
                <w:color w:val="auto"/>
                <w:cs/>
                <w:lang w:bidi="th-TH"/>
              </w:rPr>
              <w:t xml:space="preserve">ต้นทาง </w:t>
            </w:r>
            <w:r w:rsidRPr="002C320E">
              <w:rPr>
                <w:color w:val="auto"/>
              </w:rPr>
              <w:t>100%</w:t>
            </w:r>
            <w:r w:rsidRPr="002C320E">
              <w:rPr>
                <w:color w:val="auto"/>
                <w:cs/>
                <w:lang w:bidi="th-TH"/>
              </w:rPr>
              <w:t xml:space="preserve"> มีดัชนีบน </w:t>
            </w:r>
            <w:proofErr w:type="spellStart"/>
            <w:r w:rsidRPr="002C320E">
              <w:rPr>
                <w:color w:val="auto"/>
              </w:rPr>
              <w:t>updated_on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="009011B8" w:rsidRPr="002C320E">
              <w:rPr>
                <w:color w:val="auto"/>
              </w:rPr>
              <w:t>id (</w:t>
            </w:r>
            <w:proofErr w:type="spellStart"/>
            <w:r w:rsidR="009011B8" w:rsidRPr="002C320E">
              <w:rPr>
                <w:color w:val="auto"/>
              </w:rPr>
              <w:t>source_id</w:t>
            </w:r>
            <w:proofErr w:type="spellEnd"/>
            <w:r w:rsidR="009011B8" w:rsidRPr="002C320E">
              <w:rPr>
                <w:color w:val="auto"/>
              </w:rPr>
              <w:t>)</w:t>
            </w:r>
            <w:r w:rsidR="009011B8" w:rsidRPr="002C320E">
              <w:rPr>
                <w:color w:val="auto"/>
                <w:cs/>
                <w:lang w:bidi="th-TH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เพื่อรองรับการสืบค้น</w:t>
            </w:r>
          </w:p>
        </w:tc>
      </w:tr>
      <w:tr w:rsidR="00160839" w:rsidRPr="002C320E" w14:paraId="26216B8A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EC731B" w14:textId="300AEB5A" w:rsidR="00160839" w:rsidRPr="002C320E" w:rsidRDefault="00160839" w:rsidP="00160839">
            <w:pPr>
              <w:spacing w:after="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</w:rPr>
              <w:t>quarantine_crime_records</w:t>
            </w:r>
            <w:proofErr w:type="spellEnd"/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8AC6D" w14:textId="791ADF5A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กักกันแถวข้อมูลที่ละเมิดกฎคุณภาพวิกฤต เช่น พิกัดอยู่นอกเขตชิคาโก วันเกิดเหตุเป็นวันในอนาคต หรือขาดคีย์หลัก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CB8E5E" w14:textId="3059E7A6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แยกเก็บพร้อมระบุเหตุผลความผิดปกติ (</w:t>
            </w:r>
            <w:proofErr w:type="spellStart"/>
            <w:r w:rsidRPr="002C320E">
              <w:rPr>
                <w:color w:val="auto"/>
              </w:rPr>
              <w:t>reject_reason</w:t>
            </w:r>
            <w:proofErr w:type="spellEnd"/>
            <w:r w:rsidRPr="002C320E">
              <w:rPr>
                <w:color w:val="auto"/>
              </w:rPr>
              <w:t xml:space="preserve">) </w:t>
            </w:r>
            <w:r w:rsidRPr="002C320E">
              <w:rPr>
                <w:color w:val="auto"/>
                <w:cs/>
                <w:lang w:bidi="th-TH"/>
              </w:rPr>
              <w:t>ไม่ให้ข้อมูลชำรุดหลุดเข้าไปในคลังข้อมูลหลัก</w:t>
            </w:r>
          </w:p>
        </w:tc>
      </w:tr>
      <w:tr w:rsidR="00160839" w:rsidRPr="002C320E" w14:paraId="10F283FF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75A3B" w14:textId="3C821C48" w:rsidR="00160839" w:rsidRPr="002C320E" w:rsidRDefault="00160839" w:rsidP="00160839">
            <w:pPr>
              <w:spacing w:after="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</w:rPr>
              <w:t>core_dw</w:t>
            </w:r>
            <w:proofErr w:type="spellEnd"/>
            <w:r w:rsidRPr="002C320E">
              <w:rPr>
                <w:color w:val="auto"/>
              </w:rPr>
              <w:t xml:space="preserve"> (</w:t>
            </w:r>
            <w:r w:rsidRPr="002C320E">
              <w:rPr>
                <w:color w:val="auto"/>
                <w:cs/>
                <w:lang w:bidi="th-TH"/>
              </w:rPr>
              <w:t>มิติ)</w:t>
            </w:r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BD861D" w14:textId="6BC084EF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แปลงรหัสต้นทางและสร้างคีย์เทียม (</w:t>
            </w:r>
            <w:r w:rsidRPr="002C320E">
              <w:rPr>
                <w:color w:val="auto"/>
              </w:rPr>
              <w:t xml:space="preserve">Surrogate Keys) </w:t>
            </w:r>
            <w:r w:rsidRPr="002C320E">
              <w:rPr>
                <w:color w:val="auto"/>
                <w:cs/>
                <w:lang w:bidi="th-TH"/>
              </w:rPr>
              <w:t xml:space="preserve">จัดการ </w:t>
            </w:r>
            <w:r w:rsidRPr="002C320E">
              <w:rPr>
                <w:color w:val="auto"/>
              </w:rPr>
              <w:t>SCD Type 2</w:t>
            </w:r>
            <w:r w:rsidRPr="002C320E">
              <w:rPr>
                <w:color w:val="auto"/>
                <w:cs/>
                <w:lang w:bidi="th-TH"/>
              </w:rPr>
              <w:t xml:space="preserve"> สำหรับ </w:t>
            </w:r>
            <w:proofErr w:type="spellStart"/>
            <w:r w:rsidRPr="002C320E">
              <w:rPr>
                <w:color w:val="auto"/>
              </w:rPr>
              <w:t>dim_location</w:t>
            </w:r>
            <w:proofErr w:type="spellEnd"/>
            <w:r w:rsidRPr="002C320E">
              <w:rPr>
                <w:color w:val="auto"/>
              </w:rPr>
              <w:t xml:space="preserve"> (</w:t>
            </w:r>
            <w:r w:rsidRPr="002C320E">
              <w:rPr>
                <w:color w:val="auto"/>
                <w:cs/>
                <w:lang w:bidi="th-TH"/>
              </w:rPr>
              <w:t xml:space="preserve">ประวัติการปรับเขตตรวจและเขตสภาเมือง) และ </w:t>
            </w:r>
            <w:r w:rsidRPr="002C320E">
              <w:rPr>
                <w:color w:val="auto"/>
              </w:rPr>
              <w:t>SCD Type 1</w:t>
            </w:r>
            <w:r w:rsidRPr="002C320E">
              <w:rPr>
                <w:color w:val="auto"/>
                <w:cs/>
                <w:lang w:bidi="th-TH"/>
              </w:rPr>
              <w:t xml:space="preserve"> สำหรับประเภทคดี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EE9F8" w14:textId="6EFEB6CE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คีย์ตัวเลขจำนวนเต็มไม่ซ้ำ ประวัติช่วงวันบังคับใช้ไม่ทับซ้อน และครอบคลุมสมาชิกไม่ทราบค่า (-</w:t>
            </w:r>
            <w:r w:rsidRPr="002C320E">
              <w:rPr>
                <w:color w:val="auto"/>
              </w:rPr>
              <w:t>1 Unknown)</w:t>
            </w:r>
          </w:p>
        </w:tc>
      </w:tr>
      <w:tr w:rsidR="00160839" w:rsidRPr="002C320E" w14:paraId="5209A1E7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BE8A41" w14:textId="7A1CD2D2" w:rsidR="00160839" w:rsidRPr="002C320E" w:rsidRDefault="00160839" w:rsidP="00160839">
            <w:pPr>
              <w:spacing w:after="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</w:rPr>
              <w:t>core_dw</w:t>
            </w:r>
            <w:proofErr w:type="spellEnd"/>
            <w:r w:rsidRPr="002C320E">
              <w:rPr>
                <w:color w:val="auto"/>
              </w:rPr>
              <w:t xml:space="preserve"> (</w:t>
            </w:r>
            <w:r w:rsidRPr="002C320E">
              <w:rPr>
                <w:color w:val="auto"/>
                <w:cs/>
                <w:lang w:bidi="th-TH"/>
              </w:rPr>
              <w:t>ข้อเท็จจริง)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AB76E" w14:textId="4FFE5C44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ทำการ </w:t>
            </w:r>
            <w:r w:rsidRPr="002C320E">
              <w:rPr>
                <w:color w:val="auto"/>
              </w:rPr>
              <w:t xml:space="preserve">Temporal Join </w:t>
            </w:r>
            <w:r w:rsidRPr="002C320E">
              <w:rPr>
                <w:color w:val="auto"/>
                <w:cs/>
                <w:lang w:bidi="th-TH"/>
              </w:rPr>
              <w:t>เชื่อมโยงคดีเข้ากับมิติ ณ วันเกิดเหตุจริง (</w:t>
            </w:r>
            <w:r w:rsidRPr="002C320E">
              <w:rPr>
                <w:color w:val="auto"/>
              </w:rPr>
              <w:t xml:space="preserve">Point-in-Time) </w:t>
            </w:r>
            <w:r w:rsidRPr="002C320E">
              <w:rPr>
                <w:color w:val="auto"/>
                <w:cs/>
                <w:lang w:bidi="th-TH"/>
              </w:rPr>
              <w:t xml:space="preserve">และใช้กลยุทธ์ </w:t>
            </w:r>
            <w:r w:rsidRPr="002C320E">
              <w:rPr>
                <w:color w:val="auto"/>
              </w:rPr>
              <w:t xml:space="preserve">Delete-and-Insert </w:t>
            </w:r>
            <w:r w:rsidRPr="002C320E">
              <w:rPr>
                <w:color w:val="auto"/>
                <w:cs/>
                <w:lang w:bidi="th-TH"/>
              </w:rPr>
              <w:t xml:space="preserve">ตาม </w:t>
            </w:r>
            <w:proofErr w:type="spellStart"/>
            <w:r w:rsidR="009011B8" w:rsidRPr="002C320E">
              <w:rPr>
                <w:color w:val="auto"/>
              </w:rPr>
              <w:t>source_id</w:t>
            </w:r>
            <w:proofErr w:type="spellEnd"/>
            <w:r w:rsidR="009011B8" w:rsidRPr="002C320E">
              <w:rPr>
                <w:color w:val="auto"/>
                <w:cs/>
                <w:lang w:bidi="th-TH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เพื่อรองรับการอัปเดตสถานะคดีย้อนหลัง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EBCC4E" w14:textId="51B07D43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ยอดรวมคดีตรงกับต้นทาง ไม่มีแถวซ้ำซ้อน และสถานะการจับกุม (</w:t>
            </w:r>
            <w:proofErr w:type="spellStart"/>
            <w:r w:rsidRPr="002C320E">
              <w:rPr>
                <w:color w:val="auto"/>
              </w:rPr>
              <w:t>arrest_flag</w:t>
            </w:r>
            <w:proofErr w:type="spellEnd"/>
            <w:r w:rsidRPr="002C320E">
              <w:rPr>
                <w:color w:val="auto"/>
              </w:rPr>
              <w:t xml:space="preserve">) </w:t>
            </w:r>
            <w:r w:rsidRPr="002C320E">
              <w:rPr>
                <w:color w:val="auto"/>
                <w:cs/>
                <w:lang w:bidi="th-TH"/>
              </w:rPr>
              <w:t>ได้รับการปรับปรุงเป็นปัจจุบัน</w:t>
            </w:r>
          </w:p>
        </w:tc>
      </w:tr>
      <w:tr w:rsidR="00160839" w:rsidRPr="002C320E" w14:paraId="16612068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50564" w14:textId="0B260EBD" w:rsidR="00160839" w:rsidRPr="002C320E" w:rsidRDefault="00160839" w:rsidP="00160839">
            <w:pPr>
              <w:spacing w:after="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</w:rPr>
              <w:t>data_marts</w:t>
            </w:r>
            <w:proofErr w:type="spellEnd"/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FCAB71" w14:textId="2A792982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คำนวณสรุปผลข้อมูลล่วงหน้า (</w:t>
            </w:r>
            <w:r w:rsidRPr="002C320E">
              <w:rPr>
                <w:color w:val="auto"/>
              </w:rPr>
              <w:t xml:space="preserve">Pre-aggregation) </w:t>
            </w:r>
            <w:r w:rsidRPr="002C320E">
              <w:rPr>
                <w:color w:val="auto"/>
                <w:cs/>
                <w:lang w:bidi="th-TH"/>
              </w:rPr>
              <w:t xml:space="preserve">เป็นตาราง </w:t>
            </w:r>
            <w:r w:rsidRPr="002C320E">
              <w:rPr>
                <w:color w:val="auto"/>
              </w:rPr>
              <w:t xml:space="preserve">Mart </w:t>
            </w:r>
            <w:r w:rsidRPr="002C320E">
              <w:rPr>
                <w:color w:val="auto"/>
                <w:cs/>
                <w:lang w:bidi="th-TH"/>
              </w:rPr>
              <w:t xml:space="preserve">ประจำวันระดับ </w:t>
            </w:r>
            <w:r w:rsidR="009011B8" w:rsidRPr="002C320E">
              <w:rPr>
                <w:color w:val="auto"/>
                <w:cs/>
                <w:lang w:bidi="th-TH"/>
              </w:rPr>
              <w:t xml:space="preserve">ระดับ </w:t>
            </w:r>
            <w:r w:rsidR="009011B8" w:rsidRPr="002C320E">
              <w:rPr>
                <w:color w:val="auto"/>
              </w:rPr>
              <w:t xml:space="preserve">Beat/Community Centroids </w:t>
            </w:r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และชุดข้อมูลความหนาแน่นเชิงพื้นที่สำหรับ </w:t>
            </w:r>
            <w:r w:rsidRPr="002C320E">
              <w:rPr>
                <w:color w:val="auto"/>
              </w:rPr>
              <w:t>Heatmap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DE55F" w14:textId="77777777" w:rsidR="009011B8" w:rsidRPr="002C320E" w:rsidRDefault="00160839" w:rsidP="00160839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ข้อมูลพร้อมตอบสนองคำสั่งคิวรีใน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≤3</m:t>
              </m:r>
            </m:oMath>
          </w:p>
          <w:p w14:paraId="5149C6EC" w14:textId="798E8C65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วินาที สูตรคำนวณสอดคล้องกับ </w:t>
            </w:r>
            <w:r w:rsidRPr="002C320E">
              <w:rPr>
                <w:color w:val="auto"/>
              </w:rPr>
              <w:t xml:space="preserve">Metric Layer </w:t>
            </w:r>
            <w:r w:rsidRPr="002C320E">
              <w:rPr>
                <w:color w:val="auto"/>
                <w:cs/>
                <w:lang w:bidi="th-TH"/>
              </w:rPr>
              <w:t>กลาง</w:t>
            </w:r>
          </w:p>
        </w:tc>
      </w:tr>
      <w:tr w:rsidR="00160839" w:rsidRPr="002C320E" w14:paraId="7648143F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4F300" w14:textId="166657B4" w:rsidR="00160839" w:rsidRPr="002C320E" w:rsidRDefault="00160839" w:rsidP="00160839">
            <w:pPr>
              <w:spacing w:after="0" w:line="276" w:lineRule="auto"/>
              <w:rPr>
                <w:color w:val="auto"/>
                <w:szCs w:val="44"/>
              </w:rPr>
            </w:pPr>
            <w:proofErr w:type="spellStart"/>
            <w:r w:rsidRPr="002C320E">
              <w:rPr>
                <w:color w:val="auto"/>
              </w:rPr>
              <w:t>Metabase</w:t>
            </w:r>
            <w:proofErr w:type="spellEnd"/>
            <w:r w:rsidRPr="002C320E">
              <w:rPr>
                <w:color w:val="auto"/>
              </w:rPr>
              <w:t xml:space="preserve"> (Presentation)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B09D6" w14:textId="6CA5FF6F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นำเสนอข้อมูลเชิงภาพในรูปแบบ </w:t>
            </w:r>
            <w:r w:rsidRPr="002C320E">
              <w:rPr>
                <w:color w:val="auto"/>
              </w:rPr>
              <w:t xml:space="preserve">Executive KPI Cards, </w:t>
            </w:r>
            <w:r w:rsidRPr="002C320E">
              <w:rPr>
                <w:color w:val="auto"/>
                <w:cs/>
                <w:lang w:bidi="th-TH"/>
              </w:rPr>
              <w:t>กราฟแนวโน้มรายเดือน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และแผนที่ความร้อนเชิงพื้นที่สำหรับสายตรวจ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05317B" w14:textId="76A32822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รองรับการเจาะลึก (</w:t>
            </w:r>
            <w:r w:rsidRPr="002C320E">
              <w:rPr>
                <w:color w:val="auto"/>
              </w:rPr>
              <w:t xml:space="preserve">Drill-down) </w:t>
            </w:r>
            <w:r w:rsidRPr="002C320E">
              <w:rPr>
                <w:color w:val="auto"/>
                <w:cs/>
                <w:lang w:bidi="th-TH"/>
              </w:rPr>
              <w:t>และการตัดแบ่งข้อมูล (</w:t>
            </w:r>
            <w:r w:rsidRPr="002C320E">
              <w:rPr>
                <w:color w:val="auto"/>
              </w:rPr>
              <w:t xml:space="preserve">Slice &amp; Dice) </w:t>
            </w:r>
            <w:r w:rsidRPr="002C320E">
              <w:rPr>
                <w:color w:val="auto"/>
                <w:cs/>
                <w:lang w:bidi="th-TH"/>
              </w:rPr>
              <w:t xml:space="preserve">ผ่านมุมมอง </w:t>
            </w:r>
            <w:r w:rsidRPr="002C320E">
              <w:rPr>
                <w:color w:val="auto"/>
              </w:rPr>
              <w:t xml:space="preserve">Read-only </w:t>
            </w:r>
            <w:r w:rsidRPr="002C320E">
              <w:rPr>
                <w:color w:val="auto"/>
                <w:cs/>
                <w:lang w:bidi="th-TH"/>
              </w:rPr>
              <w:t>ที่ปลอดภัย</w:t>
            </w:r>
          </w:p>
        </w:tc>
      </w:tr>
    </w:tbl>
    <w:p w14:paraId="463DA98D" w14:textId="77777777" w:rsidR="002A7286" w:rsidRPr="002C320E" w:rsidRDefault="002A7286">
      <w:pPr>
        <w:rPr>
          <w:color w:val="auto"/>
          <w:sz w:val="36"/>
          <w:szCs w:val="36"/>
        </w:rPr>
      </w:pPr>
    </w:p>
    <w:p w14:paraId="469E5905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lastRenderedPageBreak/>
        <w:t xml:space="preserve">2.2 </w:t>
      </w:r>
      <w:proofErr w:type="spellStart"/>
      <w:r w:rsidRPr="002C320E">
        <w:rPr>
          <w:color w:val="auto"/>
          <w:sz w:val="40"/>
          <w:szCs w:val="40"/>
          <w:lang w:bidi="th-TH"/>
        </w:rPr>
        <w:t>องค์ประกอบระบบ</w:t>
      </w:r>
      <w:proofErr w:type="spellEnd"/>
    </w:p>
    <w:p w14:paraId="43C9E3A4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7 </w:t>
      </w:r>
      <w:proofErr w:type="spellStart"/>
      <w:r w:rsidRPr="002C320E">
        <w:rPr>
          <w:color w:val="auto"/>
          <w:sz w:val="36"/>
          <w:szCs w:val="36"/>
          <w:lang w:bidi="th-TH"/>
        </w:rPr>
        <w:t>ข้อกำหนดองค์ประกอบระบบ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44"/>
        <w:gridCol w:w="4441"/>
        <w:gridCol w:w="4051"/>
      </w:tblGrid>
      <w:tr w:rsidR="002A7286" w:rsidRPr="002C320E" w14:paraId="51DA129C" w14:textId="77777777" w:rsidTr="00160839">
        <w:trPr>
          <w:jc w:val="center"/>
        </w:trPr>
        <w:tc>
          <w:tcPr>
            <w:tcW w:w="15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EE7B7" w14:textId="77777777" w:rsidR="002A7286" w:rsidRPr="002C320E" w:rsidRDefault="00C2605E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b/>
                <w:color w:val="auto"/>
                <w:sz w:val="24"/>
                <w:szCs w:val="36"/>
              </w:rPr>
              <w:t>องค์ประกอบ</w:t>
            </w:r>
            <w:proofErr w:type="spellEnd"/>
          </w:p>
        </w:tc>
        <w:tc>
          <w:tcPr>
            <w:tcW w:w="45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7C28DB" w14:textId="77777777" w:rsidR="002A7286" w:rsidRPr="002C320E" w:rsidRDefault="00C2605E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b/>
                <w:color w:val="auto"/>
                <w:sz w:val="24"/>
                <w:szCs w:val="36"/>
              </w:rPr>
              <w:t>การกำหนดค่าทางเทคนิค</w:t>
            </w:r>
            <w:proofErr w:type="spellEnd"/>
          </w:p>
        </w:tc>
        <w:tc>
          <w:tcPr>
            <w:tcW w:w="417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381714" w14:textId="77777777" w:rsidR="002A7286" w:rsidRPr="002C320E" w:rsidRDefault="00C2605E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b/>
                <w:color w:val="auto"/>
                <w:sz w:val="24"/>
                <w:szCs w:val="36"/>
                <w:lang w:bidi="th-TH"/>
              </w:rPr>
              <w:t>กลไกการควบคุมและการดูแลรักษา</w:t>
            </w:r>
            <w:proofErr w:type="spellEnd"/>
          </w:p>
        </w:tc>
      </w:tr>
      <w:tr w:rsidR="00160839" w:rsidRPr="002C320E" w14:paraId="4477A7CD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08DB4A" w14:textId="3DD9CFAA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ฐานข้อมูล </w:t>
            </w:r>
            <w:r w:rsidRPr="002C320E">
              <w:rPr>
                <w:color w:val="auto"/>
              </w:rPr>
              <w:t>PostgreSQL 16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D17FF3" w14:textId="751925B2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คลังข้อมูลหลัก แยกพื้นที่ด้วย </w:t>
            </w:r>
            <w:r w:rsidRPr="002C320E">
              <w:rPr>
                <w:color w:val="auto"/>
              </w:rPr>
              <w:t xml:space="preserve">Schema: </w:t>
            </w:r>
            <w:proofErr w:type="spellStart"/>
            <w:r w:rsidRPr="002C320E">
              <w:rPr>
                <w:color w:val="auto"/>
              </w:rPr>
              <w:t>raw_staging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core_dw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data_marts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และตาราง </w:t>
            </w:r>
            <w:proofErr w:type="spellStart"/>
            <w:r w:rsidRPr="002C320E">
              <w:rPr>
                <w:color w:val="auto"/>
              </w:rPr>
              <w:t>quarantine_crime_records</w:t>
            </w:r>
            <w:proofErr w:type="spellEnd"/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>ใช้คีย์จำนวนเต็ม (</w:t>
            </w:r>
            <w:r w:rsidRPr="002C320E">
              <w:rPr>
                <w:color w:val="auto"/>
              </w:rPr>
              <w:t xml:space="preserve">INTEGER/BIGINT) </w:t>
            </w:r>
            <w:r w:rsidRPr="002C320E">
              <w:rPr>
                <w:color w:val="auto"/>
                <w:cs/>
                <w:lang w:bidi="th-TH"/>
              </w:rPr>
              <w:t xml:space="preserve">สำหรับ </w:t>
            </w:r>
            <w:r w:rsidRPr="002C320E">
              <w:rPr>
                <w:color w:val="auto"/>
              </w:rPr>
              <w:t xml:space="preserve">Surrogate Keys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 xml:space="preserve">TIMESTAMPTZ </w:t>
            </w:r>
            <w:r w:rsidRPr="002C320E">
              <w:rPr>
                <w:color w:val="auto"/>
                <w:cs/>
                <w:lang w:bidi="th-TH"/>
              </w:rPr>
              <w:t>สำหรับเวลาประทับ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64D7D" w14:textId="741B2E43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จัดการโครงสร้าง </w:t>
            </w:r>
            <w:r w:rsidRPr="002C320E">
              <w:rPr>
                <w:color w:val="auto"/>
              </w:rPr>
              <w:t xml:space="preserve">DDL </w:t>
            </w:r>
            <w:r w:rsidRPr="002C320E">
              <w:rPr>
                <w:color w:val="auto"/>
                <w:cs/>
                <w:lang w:bidi="th-TH"/>
              </w:rPr>
              <w:t xml:space="preserve">ผ่านไฟล์ </w:t>
            </w:r>
            <w:r w:rsidRPr="002C320E">
              <w:rPr>
                <w:color w:val="auto"/>
              </w:rPr>
              <w:t xml:space="preserve">Migration </w:t>
            </w:r>
            <w:r w:rsidRPr="002C320E">
              <w:rPr>
                <w:color w:val="auto"/>
                <w:cs/>
                <w:lang w:bidi="th-TH"/>
              </w:rPr>
              <w:t xml:space="preserve">ที่ควบคุมเวอร์ชันใน </w:t>
            </w:r>
            <w:r w:rsidRPr="002C320E">
              <w:rPr>
                <w:color w:val="auto"/>
              </w:rPr>
              <w:t xml:space="preserve">Git; </w:t>
            </w:r>
            <w:r w:rsidRPr="002C320E">
              <w:rPr>
                <w:color w:val="auto"/>
                <w:cs/>
                <w:lang w:bidi="th-TH"/>
              </w:rPr>
              <w:t xml:space="preserve">กำหนดสิทธิ์ผู้ใช้แยกตามหลักการ </w:t>
            </w:r>
            <w:r w:rsidRPr="002C320E">
              <w:rPr>
                <w:color w:val="auto"/>
              </w:rPr>
              <w:t>Least Privilege</w:t>
            </w:r>
          </w:p>
        </w:tc>
      </w:tr>
      <w:tr w:rsidR="00160839" w:rsidRPr="002C320E" w14:paraId="5C6A11C6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6D32D2" w14:textId="6A2F877B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Docker &amp; Docker Compose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4389D8" w14:textId="4AFE9845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ควบคุมและจำลองการทำงานของ </w:t>
            </w:r>
            <w:r w:rsidRPr="002C320E">
              <w:rPr>
                <w:color w:val="auto"/>
              </w:rPr>
              <w:t xml:space="preserve">Container </w:t>
            </w:r>
            <w:r w:rsidRPr="002C320E">
              <w:rPr>
                <w:color w:val="auto"/>
                <w:cs/>
                <w:lang w:bidi="th-TH"/>
              </w:rPr>
              <w:t>ทั้งหมดในระบบ (</w:t>
            </w:r>
            <w:r w:rsidRPr="002C320E">
              <w:rPr>
                <w:color w:val="auto"/>
              </w:rPr>
              <w:t xml:space="preserve">Postgres 16, </w:t>
            </w:r>
            <w:proofErr w:type="spellStart"/>
            <w:r w:rsidRPr="002C320E">
              <w:rPr>
                <w:color w:val="auto"/>
              </w:rPr>
              <w:t>pgAdmin</w:t>
            </w:r>
            <w:proofErr w:type="spellEnd"/>
            <w:r w:rsidRPr="002C320E">
              <w:rPr>
                <w:color w:val="auto"/>
              </w:rPr>
              <w:t xml:space="preserve"> 4, Airflow Webserver/Scheduler, </w:t>
            </w:r>
            <w:proofErr w:type="spellStart"/>
            <w:r w:rsidRPr="002C320E">
              <w:rPr>
                <w:color w:val="auto"/>
              </w:rPr>
              <w:t>Metabase</w:t>
            </w:r>
            <w:proofErr w:type="spellEnd"/>
            <w:r w:rsidRPr="002C320E">
              <w:rPr>
                <w:color w:val="auto"/>
              </w:rPr>
              <w:t xml:space="preserve">) </w:t>
            </w:r>
            <w:r w:rsidRPr="002C320E">
              <w:rPr>
                <w:color w:val="auto"/>
                <w:cs/>
                <w:lang w:bidi="th-TH"/>
              </w:rPr>
              <w:t>ในเครือข่ายเสมือนเดียวกัน (</w:t>
            </w:r>
            <w:proofErr w:type="spellStart"/>
            <w:r w:rsidRPr="002C320E">
              <w:rPr>
                <w:color w:val="auto"/>
              </w:rPr>
              <w:t>dw</w:t>
            </w:r>
            <w:proofErr w:type="spellEnd"/>
            <w:r w:rsidRPr="002C320E">
              <w:rPr>
                <w:color w:val="auto"/>
              </w:rPr>
              <w:t>-network)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0BD7FF" w14:textId="26999E45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กำหนดค่าสภาพแวดล้อมผ่าน .</w:t>
            </w:r>
            <w:r w:rsidRPr="002C320E">
              <w:rPr>
                <w:color w:val="auto"/>
              </w:rPr>
              <w:t xml:space="preserve">env </w:t>
            </w:r>
            <w:r w:rsidRPr="002C320E">
              <w:rPr>
                <w:color w:val="auto"/>
                <w:cs/>
                <w:lang w:bidi="th-TH"/>
              </w:rPr>
              <w:t>ไม่ฝังรหัสผ่านลงในโค้ด</w:t>
            </w:r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 xml:space="preserve">กำหนด </w:t>
            </w:r>
            <w:proofErr w:type="spellStart"/>
            <w:r w:rsidRPr="002C320E">
              <w:rPr>
                <w:color w:val="auto"/>
              </w:rPr>
              <w:t>Healthcheck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 xml:space="preserve">Volume Mount </w:t>
            </w:r>
            <w:r w:rsidRPr="002C320E">
              <w:rPr>
                <w:color w:val="auto"/>
                <w:cs/>
                <w:lang w:bidi="th-TH"/>
              </w:rPr>
              <w:t>เพื่อรักษาความคงทนของข้อมูล</w:t>
            </w:r>
          </w:p>
        </w:tc>
      </w:tr>
      <w:tr w:rsidR="00160839" w:rsidRPr="002C320E" w14:paraId="0545137B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8C559" w14:textId="7C1949CE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Core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F7E12A" w14:textId="0FAC5BD0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รับผิดชอบกระบวนการ </w:t>
            </w:r>
            <w:r w:rsidRPr="002C320E">
              <w:rPr>
                <w:color w:val="auto"/>
              </w:rPr>
              <w:t xml:space="preserve">Transform (T)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 xml:space="preserve">Data Quality Gates </w:t>
            </w:r>
            <w:r w:rsidRPr="002C320E">
              <w:rPr>
                <w:color w:val="auto"/>
                <w:cs/>
                <w:lang w:bidi="th-TH"/>
              </w:rPr>
              <w:t>ทั้งหมด</w:t>
            </w:r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 xml:space="preserve">จัดการ </w:t>
            </w:r>
            <w:r w:rsidRPr="002C320E">
              <w:rPr>
                <w:color w:val="auto"/>
              </w:rPr>
              <w:t xml:space="preserve">Materializations </w:t>
            </w:r>
            <w:r w:rsidRPr="002C320E">
              <w:rPr>
                <w:color w:val="auto"/>
                <w:cs/>
                <w:lang w:bidi="th-TH"/>
              </w:rPr>
              <w:t xml:space="preserve">แบบ </w:t>
            </w:r>
            <w:r w:rsidRPr="002C320E">
              <w:rPr>
                <w:color w:val="auto"/>
              </w:rPr>
              <w:t xml:space="preserve">view, table,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>incremental (</w:t>
            </w:r>
            <w:r w:rsidRPr="002C320E">
              <w:rPr>
                <w:color w:val="auto"/>
                <w:cs/>
                <w:lang w:bidi="th-TH"/>
              </w:rPr>
              <w:t xml:space="preserve">กลยุทธ์ </w:t>
            </w:r>
            <w:proofErr w:type="spellStart"/>
            <w:r w:rsidRPr="002C320E">
              <w:rPr>
                <w:color w:val="auto"/>
              </w:rPr>
              <w:t>delete+insert</w:t>
            </w:r>
            <w:proofErr w:type="spellEnd"/>
            <w:r w:rsidRPr="002C320E">
              <w:rPr>
                <w:color w:val="auto"/>
              </w:rPr>
              <w:t>)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85EF96" w14:textId="70E2788F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ใช้คำสั่ง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test </w:t>
            </w:r>
            <w:r w:rsidRPr="002C320E">
              <w:rPr>
                <w:color w:val="auto"/>
                <w:cs/>
                <w:lang w:bidi="th-TH"/>
              </w:rPr>
              <w:t>ตรวจสอบความถูกต้องของคีย์และขอบเขตพิกัด</w:t>
            </w:r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 xml:space="preserve">สร้าง </w:t>
            </w:r>
            <w:r w:rsidRPr="002C320E">
              <w:rPr>
                <w:color w:val="auto"/>
              </w:rPr>
              <w:t xml:space="preserve">Lineage Graph </w:t>
            </w:r>
            <w:r w:rsidRPr="002C320E">
              <w:rPr>
                <w:color w:val="auto"/>
                <w:cs/>
                <w:lang w:bidi="th-TH"/>
              </w:rPr>
              <w:t xml:space="preserve">และเอกสารพจนานุกรมข้อมูลอัตโนมัติผ่าน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docs</w:t>
            </w:r>
          </w:p>
        </w:tc>
      </w:tr>
      <w:tr w:rsidR="00160839" w:rsidRPr="002C320E" w14:paraId="713DAD4E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08FBD2" w14:textId="6DD568FC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Apache Airflow 3.x &amp; Cosmos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19296" w14:textId="6425E1A3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ควบคุมรอบการทำงานอัตโนมัติรายวัน (</w:t>
            </w:r>
            <w:r w:rsidRPr="002C320E">
              <w:rPr>
                <w:color w:val="auto"/>
              </w:rPr>
              <w:t xml:space="preserve">Daily Scheduled DAG); Astronomer Cosmos </w:t>
            </w:r>
            <w:r w:rsidRPr="002C320E">
              <w:rPr>
                <w:color w:val="auto"/>
                <w:cs/>
                <w:lang w:bidi="th-TH"/>
              </w:rPr>
              <w:t xml:space="preserve">แปลง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models </w:t>
            </w:r>
            <w:r w:rsidRPr="002C320E">
              <w:rPr>
                <w:color w:val="auto"/>
                <w:cs/>
                <w:lang w:bidi="th-TH"/>
              </w:rPr>
              <w:t xml:space="preserve">แต่ละตัวให้เป็น </w:t>
            </w:r>
            <w:r w:rsidRPr="002C320E">
              <w:rPr>
                <w:color w:val="auto"/>
              </w:rPr>
              <w:t xml:space="preserve">Task </w:t>
            </w:r>
            <w:r w:rsidRPr="002C320E">
              <w:rPr>
                <w:color w:val="auto"/>
                <w:cs/>
                <w:lang w:bidi="th-TH"/>
              </w:rPr>
              <w:t xml:space="preserve">ย่อยใน </w:t>
            </w:r>
            <w:r w:rsidRPr="002C320E">
              <w:rPr>
                <w:color w:val="auto"/>
              </w:rPr>
              <w:t xml:space="preserve">Airflow </w:t>
            </w:r>
            <w:r w:rsidRPr="002C320E">
              <w:rPr>
                <w:color w:val="auto"/>
                <w:cs/>
                <w:lang w:bidi="th-TH"/>
              </w:rPr>
              <w:t>แบบอัตโนมัติ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16286" w14:textId="78B3769B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มีกลไกการลองใหม่อัตโนมัติ (</w:t>
            </w:r>
            <w:r w:rsidRPr="002C320E">
              <w:rPr>
                <w:color w:val="auto"/>
              </w:rPr>
              <w:t xml:space="preserve">Retry Backoff) </w:t>
            </w:r>
            <w:r w:rsidRPr="002C320E">
              <w:rPr>
                <w:color w:val="auto"/>
                <w:cs/>
                <w:lang w:bidi="th-TH"/>
              </w:rPr>
              <w:t>เมื่อเกิดข้อผิดพลาดของเครือข่าย</w:t>
            </w:r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 xml:space="preserve">ระงับการโหลดเข้า </w:t>
            </w:r>
            <w:proofErr w:type="spellStart"/>
            <w:r w:rsidRPr="002C320E">
              <w:rPr>
                <w:color w:val="auto"/>
              </w:rPr>
              <w:t>core_dw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ทันทีหาก </w:t>
            </w:r>
            <w:r w:rsidRPr="002C320E">
              <w:rPr>
                <w:color w:val="auto"/>
              </w:rPr>
              <w:t xml:space="preserve">Data Quality Gate </w:t>
            </w:r>
            <w:r w:rsidRPr="002C320E">
              <w:rPr>
                <w:color w:val="auto"/>
                <w:cs/>
                <w:lang w:bidi="th-TH"/>
              </w:rPr>
              <w:t>ล้มเหลว</w:t>
            </w:r>
          </w:p>
        </w:tc>
      </w:tr>
      <w:tr w:rsidR="00160839" w:rsidRPr="002C320E" w14:paraId="4BFA62C1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E88A3" w14:textId="262FFCA6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Metabase</w:t>
            </w:r>
            <w:proofErr w:type="spellEnd"/>
            <w:r w:rsidRPr="002C320E">
              <w:rPr>
                <w:color w:val="auto"/>
              </w:rPr>
              <w:t xml:space="preserve"> BI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3CC66F" w14:textId="7D3E7511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เชื่อมต่อผ่าน </w:t>
            </w:r>
            <w:r w:rsidRPr="002C320E">
              <w:rPr>
                <w:color w:val="auto"/>
              </w:rPr>
              <w:t xml:space="preserve">Database User </w:t>
            </w:r>
            <w:r w:rsidRPr="002C320E">
              <w:rPr>
                <w:color w:val="auto"/>
                <w:cs/>
                <w:lang w:bidi="th-TH"/>
              </w:rPr>
              <w:t xml:space="preserve">ที่มีสิทธิ์อ่านเฉพาะสกีมา </w:t>
            </w:r>
            <w:proofErr w:type="spellStart"/>
            <w:r w:rsidRPr="002C320E">
              <w:rPr>
                <w:color w:val="auto"/>
              </w:rPr>
              <w:t>data_marts</w:t>
            </w:r>
            <w:proofErr w:type="spellEnd"/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 xml:space="preserve">ปรับแต่งแคชและระยะเวลาอัปเดตข้อมูลให้สอดคล้องกับรอบงานของ </w:t>
            </w:r>
            <w:r w:rsidRPr="002C320E">
              <w:rPr>
                <w:color w:val="auto"/>
              </w:rPr>
              <w:t>Airflow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55569" w14:textId="7D7262B5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ป้องกันการยิงคิวรีตรงไปยังตาราง </w:t>
            </w:r>
            <w:proofErr w:type="spellStart"/>
            <w:r w:rsidRPr="002C320E">
              <w:rPr>
                <w:color w:val="auto"/>
              </w:rPr>
              <w:t>fact_crime_incident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โดยบังคับให้อ่านผ่าน </w:t>
            </w:r>
            <w:r w:rsidRPr="002C320E">
              <w:rPr>
                <w:color w:val="auto"/>
              </w:rPr>
              <w:t xml:space="preserve">Data Marts </w:t>
            </w:r>
            <w:r w:rsidRPr="002C320E">
              <w:rPr>
                <w:color w:val="auto"/>
                <w:cs/>
                <w:lang w:bidi="th-TH"/>
              </w:rPr>
              <w:t>เพื่อรักษาประสิทธิภาพการแสดงผล</w:t>
            </w:r>
          </w:p>
        </w:tc>
      </w:tr>
      <w:tr w:rsidR="00160839" w:rsidRPr="002C320E" w14:paraId="6D8BB0CD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B5623" w14:textId="7ACFF19C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การตรวจสอบและ </w:t>
            </w:r>
            <w:r w:rsidRPr="002C320E">
              <w:rPr>
                <w:color w:val="auto"/>
              </w:rPr>
              <w:t>Audit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145641" w14:textId="1D9D2A4C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บันทึกคอลัมน์ระบบ </w:t>
            </w:r>
            <w:r w:rsidRPr="002C320E">
              <w:rPr>
                <w:color w:val="auto"/>
              </w:rPr>
              <w:t>_</w:t>
            </w:r>
            <w:proofErr w:type="spellStart"/>
            <w:r w:rsidRPr="002C320E">
              <w:rPr>
                <w:color w:val="auto"/>
              </w:rPr>
              <w:t>loaded_at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>_</w:t>
            </w:r>
            <w:proofErr w:type="spellStart"/>
            <w:r w:rsidRPr="002C320E">
              <w:rPr>
                <w:color w:val="auto"/>
              </w:rPr>
              <w:t>batch_id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ในทุกตารางดิบ และ </w:t>
            </w:r>
            <w:proofErr w:type="spellStart"/>
            <w:r w:rsidRPr="002C320E">
              <w:rPr>
                <w:color w:val="auto"/>
              </w:rPr>
              <w:t>dw_load_timestamp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ในตาราง </w:t>
            </w:r>
            <w:r w:rsidRPr="002C320E">
              <w:rPr>
                <w:color w:val="auto"/>
              </w:rPr>
              <w:t>Fact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3DD7C6" w14:textId="24FB8EA8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สามารถตรวจสอบย้อนกลับ (</w:t>
            </w:r>
            <w:r w:rsidRPr="002C320E">
              <w:rPr>
                <w:color w:val="auto"/>
              </w:rPr>
              <w:t xml:space="preserve">Traceability) </w:t>
            </w:r>
            <w:r w:rsidRPr="002C320E">
              <w:rPr>
                <w:color w:val="auto"/>
                <w:cs/>
                <w:lang w:bidi="th-TH"/>
              </w:rPr>
              <w:t>จากตัวเลขบนแดชบอร์ดไปยังชุดข้อมูลและรอบการรันของท่อข้อมูลต้นทางได้</w:t>
            </w:r>
          </w:p>
        </w:tc>
      </w:tr>
      <w:tr w:rsidR="00160839" w:rsidRPr="002C320E" w14:paraId="3A95DB7F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0A9B91" w14:textId="4E43DF51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lastRenderedPageBreak/>
              <w:t>ความมั่นคงปลอดภัยและการสำรองข้อมูล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FEBD26" w14:textId="176CB079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แยกไฟล์ตั้งค่าความลับ (.</w:t>
            </w:r>
            <w:r w:rsidRPr="002C320E">
              <w:rPr>
                <w:color w:val="auto"/>
              </w:rPr>
              <w:t xml:space="preserve">env) </w:t>
            </w:r>
            <w:r w:rsidRPr="002C320E">
              <w:rPr>
                <w:color w:val="auto"/>
                <w:cs/>
                <w:lang w:bidi="th-TH"/>
              </w:rPr>
              <w:t xml:space="preserve">ออกจาก </w:t>
            </w:r>
            <w:r w:rsidRPr="002C320E">
              <w:rPr>
                <w:color w:val="auto"/>
              </w:rPr>
              <w:t xml:space="preserve">Git Repository; </w:t>
            </w:r>
            <w:r w:rsidRPr="002C320E">
              <w:rPr>
                <w:color w:val="auto"/>
                <w:cs/>
                <w:lang w:bidi="th-TH"/>
              </w:rPr>
              <w:t xml:space="preserve">สำรองข้อมูล </w:t>
            </w:r>
            <w:r w:rsidRPr="002C320E">
              <w:rPr>
                <w:color w:val="auto"/>
              </w:rPr>
              <w:t xml:space="preserve">DDL </w:t>
            </w:r>
            <w:r w:rsidRPr="002C320E">
              <w:rPr>
                <w:color w:val="auto"/>
                <w:cs/>
                <w:lang w:bidi="th-TH"/>
              </w:rPr>
              <w:t xml:space="preserve">และตารางมิติผ่านคำสั่ง </w:t>
            </w:r>
            <w:proofErr w:type="spellStart"/>
            <w:r w:rsidRPr="002C320E">
              <w:rPr>
                <w:color w:val="auto"/>
              </w:rPr>
              <w:t>pg_dump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รายสัปดาห์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B52D8" w14:textId="7F3736D3" w:rsidR="00160839" w:rsidRPr="002C320E" w:rsidRDefault="00160839" w:rsidP="00160839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ข้อมูลคดีไม่มีข้อมูลส่วนบุคคล (</w:t>
            </w:r>
            <w:r w:rsidRPr="002C320E">
              <w:rPr>
                <w:color w:val="auto"/>
              </w:rPr>
              <w:t xml:space="preserve">No PII) </w:t>
            </w:r>
            <w:r w:rsidRPr="002C320E">
              <w:rPr>
                <w:color w:val="auto"/>
                <w:cs/>
                <w:lang w:bidi="th-TH"/>
              </w:rPr>
              <w:t>พิกัดสถานที่ถูกจำกัดความละเอียดไว้ที่ระดับช่วงถนนเพื่อความปลอดภัย</w:t>
            </w:r>
          </w:p>
        </w:tc>
      </w:tr>
    </w:tbl>
    <w:p w14:paraId="36C76C8A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2.3 </w:t>
      </w:r>
      <w:proofErr w:type="spellStart"/>
      <w:r w:rsidRPr="002C320E">
        <w:rPr>
          <w:color w:val="auto"/>
          <w:sz w:val="40"/>
          <w:szCs w:val="40"/>
          <w:lang w:bidi="th-TH"/>
        </w:rPr>
        <w:t>รายการระบบต้นทางและสัญญาข้อมูล</w:t>
      </w:r>
      <w:proofErr w:type="spellEnd"/>
    </w:p>
    <w:p w14:paraId="1B9BB61D" w14:textId="0F7DE3FC" w:rsidR="002A7286" w:rsidRPr="002C320E" w:rsidRDefault="00160839" w:rsidP="00160839">
      <w:pPr>
        <w:spacing w:before="40" w:after="80" w:line="276" w:lineRule="auto"/>
        <w:jc w:val="thaiDistribute"/>
        <w:rPr>
          <w:color w:val="auto"/>
          <w:sz w:val="40"/>
          <w:szCs w:val="40"/>
        </w:rPr>
      </w:pPr>
      <w:r w:rsidRPr="002C320E">
        <w:rPr>
          <w:color w:val="auto"/>
          <w:sz w:val="32"/>
          <w:szCs w:val="40"/>
        </w:rPr>
        <w:tab/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ระบบคลังข้อมูลอาชญากรรมเมืองชิคาโก</w:t>
      </w:r>
      <w:proofErr w:type="spellEnd"/>
      <w:r w:rsidR="00C2605E" w:rsidRPr="002C320E">
        <w:rPr>
          <w:color w:val="auto"/>
          <w:sz w:val="32"/>
          <w:szCs w:val="40"/>
        </w:rPr>
        <w:t xml:space="preserve">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ดึงข้อมูลจาก</w:t>
      </w:r>
      <w:proofErr w:type="spellEnd"/>
      <w:r w:rsidR="00C2605E" w:rsidRPr="002C320E">
        <w:rPr>
          <w:color w:val="auto"/>
          <w:sz w:val="32"/>
          <w:szCs w:val="40"/>
        </w:rPr>
        <w:t xml:space="preserve"> 2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แหล่งหลัก</w:t>
      </w:r>
      <w:proofErr w:type="spellEnd"/>
      <w:r w:rsidR="00C2605E" w:rsidRPr="002C320E">
        <w:rPr>
          <w:color w:val="auto"/>
          <w:sz w:val="32"/>
          <w:szCs w:val="40"/>
        </w:rPr>
        <w:t xml:space="preserve">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ได้แก่</w:t>
      </w:r>
      <w:proofErr w:type="spellEnd"/>
      <w:r w:rsidR="00C2605E" w:rsidRPr="002C320E">
        <w:rPr>
          <w:color w:val="auto"/>
          <w:sz w:val="32"/>
          <w:szCs w:val="40"/>
        </w:rPr>
        <w:t xml:space="preserve">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ชุดข้อมูลการเกิดเหตุอาชญากรรม</w:t>
      </w:r>
      <w:proofErr w:type="spellEnd"/>
      <w:r w:rsidR="00C2605E" w:rsidRPr="002C320E">
        <w:rPr>
          <w:color w:val="auto"/>
          <w:sz w:val="32"/>
          <w:szCs w:val="40"/>
        </w:rPr>
        <w:t xml:space="preserve"> (Primary Incident Dataset)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จากระบบ</w:t>
      </w:r>
      <w:proofErr w:type="spellEnd"/>
      <w:r w:rsidR="00C2605E" w:rsidRPr="002C320E">
        <w:rPr>
          <w:color w:val="auto"/>
          <w:sz w:val="32"/>
          <w:szCs w:val="40"/>
        </w:rPr>
        <w:t xml:space="preserve"> CLEAR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และชุดข้อมูลอ้างอิงเชิงพื้นที่</w:t>
      </w:r>
      <w:proofErr w:type="spellEnd"/>
      <w:r w:rsidR="00C2605E" w:rsidRPr="002C320E">
        <w:rPr>
          <w:color w:val="auto"/>
          <w:sz w:val="32"/>
          <w:szCs w:val="40"/>
        </w:rPr>
        <w:t>/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รหัสความผิด</w:t>
      </w:r>
      <w:proofErr w:type="spellEnd"/>
      <w:r w:rsidR="00C2605E" w:rsidRPr="002C320E">
        <w:rPr>
          <w:color w:val="auto"/>
          <w:sz w:val="32"/>
          <w:szCs w:val="40"/>
        </w:rPr>
        <w:t xml:space="preserve"> 5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ชุดข้อมูล</w:t>
      </w:r>
      <w:proofErr w:type="spellEnd"/>
      <w:r w:rsidR="00C2605E" w:rsidRPr="002C320E">
        <w:rPr>
          <w:color w:val="auto"/>
          <w:sz w:val="32"/>
          <w:szCs w:val="40"/>
        </w:rPr>
        <w:t xml:space="preserve"> (Reference Lookups)</w:t>
      </w:r>
    </w:p>
    <w:p w14:paraId="4C32431D" w14:textId="77777777" w:rsidR="00024D34" w:rsidRPr="002C320E" w:rsidRDefault="00024D34" w:rsidP="00024D34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8 </w:t>
      </w:r>
      <w:proofErr w:type="spellStart"/>
      <w:r w:rsidRPr="002C320E">
        <w:rPr>
          <w:color w:val="auto"/>
          <w:sz w:val="36"/>
          <w:szCs w:val="36"/>
          <w:lang w:bidi="th-TH"/>
        </w:rPr>
        <w:t>ระบบต้นทางและสัญญาข้อมูล</w:t>
      </w:r>
      <w:proofErr w:type="spellEnd"/>
      <w:r w:rsidRPr="002C320E">
        <w:rPr>
          <w:color w:val="auto"/>
          <w:sz w:val="36"/>
          <w:szCs w:val="36"/>
        </w:rPr>
        <w:t xml:space="preserve"> (Data Contracts)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0"/>
        <w:gridCol w:w="2409"/>
        <w:gridCol w:w="3544"/>
        <w:gridCol w:w="2523"/>
      </w:tblGrid>
      <w:tr w:rsidR="00024D34" w:rsidRPr="002C320E" w14:paraId="406AA177" w14:textId="77777777" w:rsidTr="002A5CE3">
        <w:trPr>
          <w:jc w:val="center"/>
        </w:trPr>
        <w:tc>
          <w:tcPr>
            <w:tcW w:w="156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459271" w14:textId="77777777" w:rsidR="00024D34" w:rsidRPr="002C320E" w:rsidRDefault="00024D34" w:rsidP="002A5CE3">
            <w:pPr>
              <w:spacing w:after="0" w:line="276" w:lineRule="auto"/>
              <w:rPr>
                <w:b/>
                <w:bCs/>
                <w:color w:val="auto"/>
                <w:szCs w:val="40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ระบบและเจ้าของข้อมูล</w:t>
            </w:r>
          </w:p>
        </w:tc>
        <w:tc>
          <w:tcPr>
            <w:tcW w:w="240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0FC9E5" w14:textId="77777777" w:rsidR="00024D34" w:rsidRPr="002C320E" w:rsidRDefault="00024D34" w:rsidP="002A5CE3">
            <w:pPr>
              <w:spacing w:after="0" w:line="276" w:lineRule="auto"/>
              <w:rPr>
                <w:b/>
                <w:bCs/>
                <w:color w:val="auto"/>
                <w:szCs w:val="40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 xml:space="preserve">ชุดข้อมูลและ </w:t>
            </w:r>
            <w:r w:rsidRPr="002C320E">
              <w:rPr>
                <w:b/>
                <w:bCs/>
                <w:color w:val="auto"/>
              </w:rPr>
              <w:t>Grain</w:t>
            </w:r>
          </w:p>
        </w:tc>
        <w:tc>
          <w:tcPr>
            <w:tcW w:w="354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C15605" w14:textId="77777777" w:rsidR="00024D34" w:rsidRPr="002C320E" w:rsidRDefault="00024D34" w:rsidP="002A5CE3">
            <w:pPr>
              <w:spacing w:after="0" w:line="276" w:lineRule="auto"/>
              <w:rPr>
                <w:b/>
                <w:bCs/>
                <w:color w:val="auto"/>
                <w:szCs w:val="40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คีย์และคอลัมน์สำคัญ</w:t>
            </w:r>
          </w:p>
        </w:tc>
        <w:tc>
          <w:tcPr>
            <w:tcW w:w="2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0DD329" w14:textId="77777777" w:rsidR="00024D34" w:rsidRPr="002C320E" w:rsidRDefault="00024D34" w:rsidP="002A5CE3">
            <w:pPr>
              <w:spacing w:after="0" w:line="276" w:lineRule="auto"/>
              <w:rPr>
                <w:b/>
                <w:bCs/>
                <w:color w:val="auto"/>
                <w:szCs w:val="40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รูปแบบและรอบการรับข้อมูล</w:t>
            </w:r>
          </w:p>
        </w:tc>
      </w:tr>
      <w:tr w:rsidR="00024D34" w:rsidRPr="002C320E" w14:paraId="0E3998B2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C11657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CPD / CLEAR System (Chicago Data Portal)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2E5B7" w14:textId="77777777" w:rsidR="00024D34" w:rsidRPr="002C320E" w:rsidRDefault="00024D34" w:rsidP="002A5CE3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Crimes - 2001 to Present (ijzp-q8t2)</w:t>
            </w:r>
          </w:p>
          <w:p w14:paraId="17B37CB8" w14:textId="77777777" w:rsidR="00024D34" w:rsidRPr="002C320E" w:rsidRDefault="00024D34" w:rsidP="002A5CE3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Grain: 1 </w:t>
            </w:r>
            <w:r w:rsidRPr="002C320E">
              <w:rPr>
                <w:color w:val="auto"/>
                <w:cs/>
                <w:lang w:bidi="th-TH"/>
              </w:rPr>
              <w:t>รายงานเหตุการณ์อาชญากรรม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44D39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id (Source PK), </w:t>
            </w:r>
            <w:proofErr w:type="spellStart"/>
            <w:r w:rsidRPr="002C320E">
              <w:rPr>
                <w:color w:val="auto"/>
              </w:rPr>
              <w:t>case_number</w:t>
            </w:r>
            <w:proofErr w:type="spellEnd"/>
            <w:r w:rsidRPr="002C320E">
              <w:rPr>
                <w:color w:val="auto"/>
              </w:rPr>
              <w:t xml:space="preserve"> (RD Number), date, block, </w:t>
            </w:r>
            <w:proofErr w:type="spellStart"/>
            <w:r w:rsidRPr="002C320E">
              <w:rPr>
                <w:color w:val="auto"/>
              </w:rPr>
              <w:t>iucr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primary_type</w:t>
            </w:r>
            <w:proofErr w:type="spellEnd"/>
            <w:r w:rsidRPr="002C320E">
              <w:rPr>
                <w:color w:val="auto"/>
              </w:rPr>
              <w:t xml:space="preserve">, description, </w:t>
            </w:r>
            <w:proofErr w:type="spellStart"/>
            <w:r w:rsidRPr="002C320E">
              <w:rPr>
                <w:color w:val="auto"/>
              </w:rPr>
              <w:t>location_description</w:t>
            </w:r>
            <w:proofErr w:type="spellEnd"/>
            <w:r w:rsidRPr="002C320E">
              <w:rPr>
                <w:color w:val="auto"/>
              </w:rPr>
              <w:t xml:space="preserve">, arrest, domestic, beat, district, ward, </w:t>
            </w:r>
            <w:proofErr w:type="spellStart"/>
            <w:r w:rsidRPr="002C320E">
              <w:rPr>
                <w:color w:val="auto"/>
              </w:rPr>
              <w:t>community_area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proofErr w:type="gramStart"/>
            <w:r w:rsidRPr="002C320E">
              <w:rPr>
                <w:color w:val="auto"/>
              </w:rPr>
              <w:t>fbi_code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x</w:t>
            </w:r>
            <w:proofErr w:type="gramEnd"/>
            <w:r w:rsidRPr="002C320E">
              <w:rPr>
                <w:color w:val="auto"/>
              </w:rPr>
              <w:t>_coordinate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y_coordinate</w:t>
            </w:r>
            <w:proofErr w:type="spellEnd"/>
            <w:r w:rsidRPr="002C320E">
              <w:rPr>
                <w:color w:val="auto"/>
              </w:rPr>
              <w:t xml:space="preserve">, year, </w:t>
            </w:r>
            <w:proofErr w:type="spellStart"/>
            <w:r w:rsidRPr="002C320E">
              <w:rPr>
                <w:color w:val="auto"/>
              </w:rPr>
              <w:t>updated_on</w:t>
            </w:r>
            <w:proofErr w:type="spellEnd"/>
            <w:r w:rsidRPr="002C320E">
              <w:rPr>
                <w:color w:val="auto"/>
              </w:rPr>
              <w:t>, latitude, longitude</w:t>
            </w:r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36E42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Daily Incremental Refresh </w:t>
            </w:r>
            <w:r w:rsidRPr="002C320E">
              <w:rPr>
                <w:color w:val="auto"/>
                <w:cs/>
                <w:lang w:bidi="th-TH"/>
              </w:rPr>
              <w:t xml:space="preserve">ผ่าน </w:t>
            </w:r>
            <w:r w:rsidRPr="002C320E">
              <w:rPr>
                <w:color w:val="auto"/>
              </w:rPr>
              <w:t xml:space="preserve">SODA API / CSV </w:t>
            </w:r>
            <w:r w:rsidRPr="002C320E">
              <w:rPr>
                <w:color w:val="auto"/>
                <w:cs/>
                <w:lang w:bidi="th-TH"/>
              </w:rPr>
              <w:t xml:space="preserve">โดยใช้ </w:t>
            </w:r>
            <w:proofErr w:type="spellStart"/>
            <w:r w:rsidRPr="002C320E">
              <w:rPr>
                <w:color w:val="auto"/>
              </w:rPr>
              <w:t>updated_on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เป็น </w:t>
            </w:r>
            <w:r w:rsidRPr="002C320E">
              <w:rPr>
                <w:color w:val="auto"/>
              </w:rPr>
              <w:t>Watermark</w:t>
            </w:r>
          </w:p>
        </w:tc>
      </w:tr>
      <w:tr w:rsidR="00024D34" w:rsidRPr="002C320E" w14:paraId="51484D5C" w14:textId="77777777" w:rsidTr="002A5CE3">
        <w:trPr>
          <w:jc w:val="center"/>
        </w:trPr>
        <w:tc>
          <w:tcPr>
            <w:tcW w:w="156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A3996A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Chicago Police Department (CPD)</w:t>
            </w:r>
          </w:p>
        </w:tc>
        <w:tc>
          <w:tcPr>
            <w:tcW w:w="24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14C8D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IUCR Codes Master Dataset</w:t>
            </w:r>
            <w:r w:rsidRPr="002C320E">
              <w:rPr>
                <w:color w:val="auto"/>
              </w:rPr>
              <w:br/>
              <w:t xml:space="preserve">Grain: 1 </w:t>
            </w:r>
            <w:r w:rsidRPr="002C320E">
              <w:rPr>
                <w:color w:val="auto"/>
                <w:cs/>
                <w:lang w:bidi="th-TH"/>
              </w:rPr>
              <w:t xml:space="preserve">รหัสความผิดตามมาตรฐาน </w:t>
            </w:r>
            <w:r w:rsidRPr="002C320E">
              <w:rPr>
                <w:color w:val="auto"/>
              </w:rPr>
              <w:t>Illinois Uniform Crime Reporting</w:t>
            </w:r>
          </w:p>
        </w:tc>
        <w:tc>
          <w:tcPr>
            <w:tcW w:w="35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229D49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iucr</w:t>
            </w:r>
            <w:proofErr w:type="spellEnd"/>
            <w:r w:rsidRPr="002C320E">
              <w:rPr>
                <w:color w:val="auto"/>
              </w:rPr>
              <w:t xml:space="preserve"> (4-char PK), </w:t>
            </w:r>
            <w:proofErr w:type="spellStart"/>
            <w:r w:rsidRPr="002C320E">
              <w:rPr>
                <w:color w:val="auto"/>
              </w:rPr>
              <w:t>primary_description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secondary_description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index_crime</w:t>
            </w:r>
            <w:proofErr w:type="spellEnd"/>
            <w:r w:rsidRPr="002C320E">
              <w:rPr>
                <w:color w:val="auto"/>
              </w:rPr>
              <w:t xml:space="preserve"> (I/N), active (BOOLEAN)</w:t>
            </w:r>
          </w:p>
        </w:tc>
        <w:tc>
          <w:tcPr>
            <w:tcW w:w="2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F8A7C1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ดึงข้อมูลผ่าน </w:t>
            </w:r>
            <w:r w:rsidRPr="002C320E">
              <w:rPr>
                <w:color w:val="auto"/>
              </w:rPr>
              <w:t xml:space="preserve">SODA API </w:t>
            </w:r>
            <w:r w:rsidRPr="002C320E">
              <w:rPr>
                <w:color w:val="auto"/>
                <w:cs/>
                <w:lang w:bidi="th-TH"/>
              </w:rPr>
              <w:t xml:space="preserve">สำหรับข้อมูลปัจจุบัน ร่วมกับ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seed </w:t>
            </w:r>
            <w:r w:rsidRPr="002C320E">
              <w:rPr>
                <w:color w:val="auto"/>
                <w:cs/>
                <w:lang w:bidi="th-TH"/>
              </w:rPr>
              <w:t xml:space="preserve">ตรวจสอบความถูกต้องของ </w:t>
            </w:r>
            <w:proofErr w:type="spellStart"/>
            <w:r w:rsidRPr="002C320E">
              <w:rPr>
                <w:color w:val="auto"/>
              </w:rPr>
              <w:t>dim_crime_type</w:t>
            </w:r>
            <w:proofErr w:type="spellEnd"/>
          </w:p>
        </w:tc>
      </w:tr>
      <w:tr w:rsidR="00024D34" w:rsidRPr="002C320E" w14:paraId="36EFC6B5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CAFBE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Chicago Police Department (CPD)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7EE664" w14:textId="77777777" w:rsidR="00024D34" w:rsidRPr="002C320E" w:rsidRDefault="00024D34" w:rsidP="002A5CE3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Police Beats Dataset</w:t>
            </w:r>
          </w:p>
          <w:p w14:paraId="6F59400D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Grain: 1 </w:t>
            </w:r>
            <w:r w:rsidRPr="002C320E">
              <w:rPr>
                <w:color w:val="auto"/>
                <w:cs/>
                <w:lang w:bidi="th-TH"/>
              </w:rPr>
              <w:t>เขตพื้นที่ตรวจย่อยของสายตรวจ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FB15A1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beat (PK), </w:t>
            </w:r>
            <w:proofErr w:type="spellStart"/>
            <w:r w:rsidRPr="002C320E">
              <w:rPr>
                <w:color w:val="auto"/>
              </w:rPr>
              <w:t>beat_num</w:t>
            </w:r>
            <w:proofErr w:type="spellEnd"/>
            <w:r w:rsidRPr="002C320E">
              <w:rPr>
                <w:color w:val="auto"/>
              </w:rPr>
              <w:t>, district, sector</w:t>
            </w:r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99256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ดึงข้อมูลโครงสร้างสายตรวจปัจจุบันทาง </w:t>
            </w:r>
            <w:r w:rsidRPr="002C320E">
              <w:rPr>
                <w:color w:val="auto"/>
              </w:rPr>
              <w:t xml:space="preserve">API </w:t>
            </w:r>
            <w:r w:rsidRPr="002C320E">
              <w:rPr>
                <w:color w:val="auto"/>
                <w:cs/>
                <w:lang w:bidi="th-TH"/>
              </w:rPr>
              <w:t xml:space="preserve">ร่วมกับประวัติการจัด </w:t>
            </w:r>
            <w:r w:rsidRPr="002C320E">
              <w:rPr>
                <w:color w:val="auto"/>
              </w:rPr>
              <w:t xml:space="preserve">Sector </w:t>
            </w:r>
            <w:r w:rsidRPr="002C320E">
              <w:rPr>
                <w:color w:val="auto"/>
                <w:cs/>
                <w:lang w:bidi="th-TH"/>
              </w:rPr>
              <w:t>ในอดีต</w:t>
            </w:r>
          </w:p>
        </w:tc>
      </w:tr>
      <w:tr w:rsidR="00024D34" w:rsidRPr="002C320E" w14:paraId="1D7FC887" w14:textId="77777777" w:rsidTr="002A5CE3">
        <w:trPr>
          <w:jc w:val="center"/>
        </w:trPr>
        <w:tc>
          <w:tcPr>
            <w:tcW w:w="156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A6E2F3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Chicago Police Department (CPD)</w:t>
            </w:r>
          </w:p>
        </w:tc>
        <w:tc>
          <w:tcPr>
            <w:tcW w:w="24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5D4BE9" w14:textId="77777777" w:rsidR="00024D34" w:rsidRPr="002C320E" w:rsidRDefault="00024D34" w:rsidP="002A5CE3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Police Districts Dataset</w:t>
            </w:r>
          </w:p>
          <w:p w14:paraId="3E35F5FF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Grain: 1 </w:t>
            </w:r>
            <w:r w:rsidRPr="002C320E">
              <w:rPr>
                <w:color w:val="auto"/>
                <w:cs/>
                <w:lang w:bidi="th-TH"/>
              </w:rPr>
              <w:t>สถานีตำรวจประจำเขต (</w:t>
            </w:r>
            <w:r w:rsidRPr="002C320E">
              <w:rPr>
                <w:color w:val="auto"/>
              </w:rPr>
              <w:t xml:space="preserve">22 </w:t>
            </w:r>
            <w:r w:rsidRPr="002C320E">
              <w:rPr>
                <w:color w:val="auto"/>
                <w:cs/>
                <w:lang w:bidi="th-TH"/>
              </w:rPr>
              <w:t>สถานี)</w:t>
            </w:r>
          </w:p>
        </w:tc>
        <w:tc>
          <w:tcPr>
            <w:tcW w:w="35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2B1500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dist_num</w:t>
            </w:r>
            <w:proofErr w:type="spellEnd"/>
            <w:r w:rsidRPr="002C320E">
              <w:rPr>
                <w:color w:val="auto"/>
              </w:rPr>
              <w:t xml:space="preserve"> (PK), </w:t>
            </w:r>
            <w:proofErr w:type="spellStart"/>
            <w:r w:rsidRPr="002C320E">
              <w:rPr>
                <w:color w:val="auto"/>
              </w:rPr>
              <w:t>dist_label</w:t>
            </w:r>
            <w:proofErr w:type="spellEnd"/>
            <w:r w:rsidRPr="002C320E">
              <w:rPr>
                <w:color w:val="auto"/>
              </w:rPr>
              <w:t xml:space="preserve"> (</w:t>
            </w:r>
            <w:r w:rsidRPr="002C320E">
              <w:rPr>
                <w:color w:val="auto"/>
                <w:cs/>
                <w:lang w:bidi="th-TH"/>
              </w:rPr>
              <w:t>เช่น "</w:t>
            </w:r>
            <w:r w:rsidRPr="002C320E">
              <w:rPr>
                <w:color w:val="auto"/>
              </w:rPr>
              <w:t>11th District - Harrison"), address, phone</w:t>
            </w:r>
          </w:p>
        </w:tc>
        <w:tc>
          <w:tcPr>
            <w:tcW w:w="2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160EB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ดึงข้อมูลปัจจุบันทาง </w:t>
            </w:r>
            <w:r w:rsidRPr="002C320E">
              <w:rPr>
                <w:color w:val="auto"/>
              </w:rPr>
              <w:t xml:space="preserve">API + </w:t>
            </w:r>
            <w:r w:rsidRPr="002C320E">
              <w:rPr>
                <w:color w:val="auto"/>
                <w:cs/>
                <w:lang w:bidi="th-TH"/>
              </w:rPr>
              <w:t xml:space="preserve">เวอร์ชันประวัติศาสตร์ปี </w:t>
            </w:r>
            <w:r w:rsidRPr="002C320E">
              <w:rPr>
                <w:color w:val="auto"/>
              </w:rPr>
              <w:t>2012 (</w:t>
            </w:r>
            <w:r w:rsidRPr="002C320E">
              <w:rPr>
                <w:color w:val="auto"/>
                <w:cs/>
                <w:lang w:bidi="th-TH"/>
              </w:rPr>
              <w:t xml:space="preserve">ยุบรวมเขต </w:t>
            </w:r>
            <w:r w:rsidRPr="002C320E">
              <w:rPr>
                <w:color w:val="auto"/>
              </w:rPr>
              <w:t>13</w:t>
            </w:r>
            <w:r w:rsidRPr="002C320E">
              <w:rPr>
                <w:color w:val="auto"/>
                <w:cs/>
                <w:lang w:bidi="th-TH"/>
              </w:rPr>
              <w:t xml:space="preserve"> เข้ากับเขต </w:t>
            </w:r>
            <w:r w:rsidRPr="002C320E">
              <w:rPr>
                <w:color w:val="auto"/>
              </w:rPr>
              <w:t xml:space="preserve">12) </w:t>
            </w:r>
            <w:r w:rsidRPr="002C320E">
              <w:rPr>
                <w:color w:val="auto"/>
                <w:cs/>
                <w:lang w:bidi="th-TH"/>
              </w:rPr>
              <w:t xml:space="preserve">ผ่าน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seed</w:t>
            </w:r>
          </w:p>
        </w:tc>
      </w:tr>
      <w:tr w:rsidR="00024D34" w:rsidRPr="002C320E" w14:paraId="4BA1B776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3C9C83" w14:textId="77777777" w:rsidR="00024D34" w:rsidRPr="002C320E" w:rsidRDefault="00024D34" w:rsidP="002A5CE3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lastRenderedPageBreak/>
              <w:t>City of Chicago</w:t>
            </w:r>
          </w:p>
          <w:p w14:paraId="124D33A5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(City Council)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C3038E" w14:textId="77777777" w:rsidR="00024D34" w:rsidRPr="002C320E" w:rsidRDefault="00024D34" w:rsidP="002A5CE3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Chicago Wards Dataset</w:t>
            </w:r>
          </w:p>
          <w:p w14:paraId="726C246B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Grain: 1 </w:t>
            </w:r>
            <w:r w:rsidRPr="002C320E">
              <w:rPr>
                <w:color w:val="auto"/>
                <w:cs/>
                <w:lang w:bidi="th-TH"/>
              </w:rPr>
              <w:t>เขตการปกครองสภาเทศบาล (</w:t>
            </w:r>
            <w:r w:rsidRPr="002C320E">
              <w:rPr>
                <w:color w:val="auto"/>
              </w:rPr>
              <w:t xml:space="preserve">50 </w:t>
            </w:r>
            <w:r w:rsidRPr="002C320E">
              <w:rPr>
                <w:color w:val="auto"/>
                <w:cs/>
                <w:lang w:bidi="th-TH"/>
              </w:rPr>
              <w:t>เขต)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E01CD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ward (PK), alderman, </w:t>
            </w:r>
            <w:proofErr w:type="spellStart"/>
            <w:r w:rsidRPr="002C320E">
              <w:rPr>
                <w:color w:val="auto"/>
              </w:rPr>
              <w:t>ward_phone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effective_year</w:t>
            </w:r>
            <w:proofErr w:type="spellEnd"/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57E2B9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ดึงข้อมูล </w:t>
            </w:r>
            <w:r w:rsidRPr="002C320E">
              <w:rPr>
                <w:color w:val="auto"/>
              </w:rPr>
              <w:t xml:space="preserve">Ward </w:t>
            </w:r>
            <w:r w:rsidRPr="002C320E">
              <w:rPr>
                <w:color w:val="auto"/>
                <w:cs/>
                <w:lang w:bidi="th-TH"/>
              </w:rPr>
              <w:t xml:space="preserve">ปี </w:t>
            </w:r>
            <w:r w:rsidRPr="002C320E">
              <w:rPr>
                <w:color w:val="auto"/>
              </w:rPr>
              <w:t>2023</w:t>
            </w:r>
            <w:r w:rsidRPr="002C320E">
              <w:rPr>
                <w:color w:val="auto"/>
                <w:cs/>
                <w:lang w:bidi="th-TH"/>
              </w:rPr>
              <w:t xml:space="preserve"> ทาง </w:t>
            </w:r>
            <w:r w:rsidRPr="002C320E">
              <w:rPr>
                <w:color w:val="auto"/>
              </w:rPr>
              <w:t xml:space="preserve">API + </w:t>
            </w:r>
            <w:r w:rsidRPr="002C320E">
              <w:rPr>
                <w:color w:val="auto"/>
                <w:cs/>
                <w:lang w:bidi="th-TH"/>
              </w:rPr>
              <w:t xml:space="preserve">ข้อมูลแผนที่ </w:t>
            </w:r>
            <w:r w:rsidRPr="002C320E">
              <w:rPr>
                <w:color w:val="auto"/>
              </w:rPr>
              <w:t xml:space="preserve">Ward </w:t>
            </w:r>
            <w:r w:rsidRPr="002C320E">
              <w:rPr>
                <w:color w:val="auto"/>
                <w:cs/>
                <w:lang w:bidi="th-TH"/>
              </w:rPr>
              <w:t>ประวัติศาสตร์ (</w:t>
            </w:r>
            <w:r w:rsidRPr="002C320E">
              <w:rPr>
                <w:color w:val="auto"/>
              </w:rPr>
              <w:t xml:space="preserve">2012–2022) </w:t>
            </w:r>
            <w:r w:rsidRPr="002C320E">
              <w:rPr>
                <w:color w:val="auto"/>
                <w:cs/>
                <w:lang w:bidi="th-TH"/>
              </w:rPr>
              <w:t xml:space="preserve">ผ่าน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seed</w:t>
            </w:r>
          </w:p>
        </w:tc>
      </w:tr>
      <w:tr w:rsidR="00024D34" w:rsidRPr="002C320E" w14:paraId="36B703E3" w14:textId="77777777" w:rsidTr="002A5CE3">
        <w:trPr>
          <w:jc w:val="center"/>
        </w:trPr>
        <w:tc>
          <w:tcPr>
            <w:tcW w:w="156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08050F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City of Chicago (Planning &amp; Development)</w:t>
            </w:r>
          </w:p>
        </w:tc>
        <w:tc>
          <w:tcPr>
            <w:tcW w:w="24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B6C619" w14:textId="77777777" w:rsidR="00024D34" w:rsidRPr="002C320E" w:rsidRDefault="00024D34" w:rsidP="002A5CE3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Community Areas Dataset</w:t>
            </w:r>
          </w:p>
          <w:p w14:paraId="1ADA8906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Grain: 1 </w:t>
            </w:r>
            <w:r w:rsidRPr="002C320E">
              <w:rPr>
                <w:color w:val="auto"/>
                <w:cs/>
                <w:lang w:bidi="th-TH"/>
              </w:rPr>
              <w:t>พื้นที่ชุมชนทางสถิติของเมืองชิคาโก</w:t>
            </w:r>
          </w:p>
        </w:tc>
        <w:tc>
          <w:tcPr>
            <w:tcW w:w="35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C759C9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area_numbe</w:t>
            </w:r>
            <w:proofErr w:type="spellEnd"/>
            <w:r w:rsidRPr="002C320E">
              <w:rPr>
                <w:color w:val="auto"/>
              </w:rPr>
              <w:t xml:space="preserve"> (1–77 PK), community (</w:t>
            </w:r>
            <w:r w:rsidRPr="002C320E">
              <w:rPr>
                <w:color w:val="auto"/>
                <w:cs/>
                <w:lang w:bidi="th-TH"/>
              </w:rPr>
              <w:t>เช่น "</w:t>
            </w:r>
            <w:r w:rsidRPr="002C320E">
              <w:rPr>
                <w:color w:val="auto"/>
              </w:rPr>
              <w:t>Loop", "Austin", "Near North Side"), geometry</w:t>
            </w:r>
          </w:p>
        </w:tc>
        <w:tc>
          <w:tcPr>
            <w:tcW w:w="2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C4D1D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โหลดข้อมูลแบบ </w:t>
            </w:r>
            <w:r w:rsidRPr="002C320E">
              <w:rPr>
                <w:color w:val="auto"/>
              </w:rPr>
              <w:t>Snapshot (</w:t>
            </w:r>
            <w:r w:rsidRPr="002C320E">
              <w:rPr>
                <w:color w:val="auto"/>
                <w:cs/>
                <w:lang w:bidi="th-TH"/>
              </w:rPr>
              <w:t xml:space="preserve">พื้นที่ชุมชนไม่มีการเปลี่ยนแปลงแนวเขตในรอบ </w:t>
            </w:r>
            <w:r w:rsidRPr="002C320E">
              <w:rPr>
                <w:color w:val="auto"/>
              </w:rPr>
              <w:t>20</w:t>
            </w:r>
            <w:r w:rsidRPr="002C320E">
              <w:rPr>
                <w:color w:val="auto"/>
                <w:cs/>
                <w:lang w:bidi="th-TH"/>
              </w:rPr>
              <w:t xml:space="preserve"> ปี)</w:t>
            </w:r>
          </w:p>
        </w:tc>
      </w:tr>
      <w:tr w:rsidR="00024D34" w:rsidRPr="002C320E" w14:paraId="001CB34D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1CF7B4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โครงการคลังข้อมูล (</w:t>
            </w:r>
            <w:r w:rsidRPr="002C320E">
              <w:rPr>
                <w:color w:val="auto"/>
              </w:rPr>
              <w:t>Data Engineering Team)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577EDF" w14:textId="77777777" w:rsidR="00024D34" w:rsidRPr="002C320E" w:rsidRDefault="00024D34" w:rsidP="002A5CE3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Historical Boundary Seeds (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>/seeds/)</w:t>
            </w:r>
          </w:p>
          <w:p w14:paraId="77AAF99D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Grain: 1 </w:t>
            </w:r>
            <w:r w:rsidRPr="002C320E">
              <w:rPr>
                <w:color w:val="auto"/>
                <w:cs/>
                <w:lang w:bidi="th-TH"/>
              </w:rPr>
              <w:t>เวอร์ชันประวัติศาสตร์ของขอบเขตพื้นที่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36FC9C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beat_code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district_id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ward_id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effective_start_date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effective_end_date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is_current</w:t>
            </w:r>
            <w:proofErr w:type="spellEnd"/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85E12F" w14:textId="77777777" w:rsidR="00024D34" w:rsidRPr="002C320E" w:rsidRDefault="00024D34" w:rsidP="002A5CE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ไฟล์ </w:t>
            </w:r>
            <w:r w:rsidRPr="002C320E">
              <w:rPr>
                <w:color w:val="auto"/>
              </w:rPr>
              <w:t xml:space="preserve">CSV </w:t>
            </w:r>
            <w:r w:rsidRPr="002C320E">
              <w:rPr>
                <w:color w:val="auto"/>
                <w:cs/>
                <w:lang w:bidi="th-TH"/>
              </w:rPr>
              <w:t xml:space="preserve">ควบคุมเวอร์ชันใน </w:t>
            </w:r>
            <w:r w:rsidRPr="002C320E">
              <w:rPr>
                <w:color w:val="auto"/>
              </w:rPr>
              <w:t xml:space="preserve">Git </w:t>
            </w:r>
            <w:r w:rsidRPr="002C320E">
              <w:rPr>
                <w:color w:val="auto"/>
                <w:cs/>
                <w:lang w:bidi="th-TH"/>
              </w:rPr>
              <w:t xml:space="preserve">สำหรับสร้างตาราง </w:t>
            </w:r>
            <w:proofErr w:type="spellStart"/>
            <w:r w:rsidRPr="002C320E">
              <w:rPr>
                <w:color w:val="auto"/>
              </w:rPr>
              <w:t>dim_location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แบบ </w:t>
            </w:r>
            <w:r w:rsidRPr="002C320E">
              <w:rPr>
                <w:color w:val="auto"/>
              </w:rPr>
              <w:t>SCD Type 2</w:t>
            </w:r>
            <w:r w:rsidRPr="002C320E">
              <w:rPr>
                <w:color w:val="auto"/>
                <w:cs/>
                <w:lang w:bidi="th-TH"/>
              </w:rPr>
              <w:t xml:space="preserve"> ที่แม่นยำตามประวัติศาสตร์</w:t>
            </w:r>
          </w:p>
        </w:tc>
      </w:tr>
    </w:tbl>
    <w:p w14:paraId="7E6E597D" w14:textId="77777777" w:rsidR="00046733" w:rsidRPr="002C320E" w:rsidRDefault="00046733">
      <w:pPr>
        <w:pStyle w:val="Heading1"/>
        <w:spacing w:before="240" w:after="80"/>
        <w:rPr>
          <w:color w:val="auto"/>
          <w:sz w:val="48"/>
          <w:szCs w:val="48"/>
        </w:rPr>
        <w:sectPr w:rsidR="00046733" w:rsidRPr="002C320E" w:rsidSect="002E0951">
          <w:headerReference w:type="default" r:id="rId9"/>
          <w:footerReference w:type="default" r:id="rId10"/>
          <w:pgSz w:w="11906" w:h="16838"/>
          <w:pgMar w:top="992" w:right="935" w:bottom="992" w:left="935" w:header="340" w:footer="340" w:gutter="0"/>
          <w:cols w:space="720"/>
          <w:docGrid w:linePitch="381"/>
        </w:sectPr>
      </w:pPr>
    </w:p>
    <w:p w14:paraId="035563D2" w14:textId="4A06E13A" w:rsidR="002A7286" w:rsidRPr="002C320E" w:rsidRDefault="00C2605E">
      <w:pPr>
        <w:pStyle w:val="Heading1"/>
        <w:spacing w:before="240" w:after="80"/>
        <w:rPr>
          <w:color w:val="auto"/>
          <w:sz w:val="48"/>
          <w:szCs w:val="48"/>
        </w:rPr>
      </w:pPr>
      <w:r w:rsidRPr="002C320E">
        <w:rPr>
          <w:color w:val="auto"/>
          <w:sz w:val="48"/>
          <w:szCs w:val="48"/>
        </w:rPr>
        <w:lastRenderedPageBreak/>
        <w:t xml:space="preserve">3 </w:t>
      </w:r>
      <w:proofErr w:type="spellStart"/>
      <w:r w:rsidRPr="002C320E">
        <w:rPr>
          <w:color w:val="auto"/>
          <w:sz w:val="48"/>
          <w:szCs w:val="48"/>
          <w:lang w:bidi="th-TH"/>
        </w:rPr>
        <w:t>แบบจำลองข้อมูลและโครงสร้างคลังข้อมูล</w:t>
      </w:r>
      <w:proofErr w:type="spellEnd"/>
    </w:p>
    <w:p w14:paraId="7DE3193F" w14:textId="4C956425" w:rsidR="002A7286" w:rsidRPr="002C320E" w:rsidRDefault="00160839" w:rsidP="00160839">
      <w:pPr>
        <w:spacing w:before="40" w:after="80" w:line="276" w:lineRule="auto"/>
        <w:jc w:val="thaiDistribute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ab/>
        <w:t xml:space="preserve">แบบจำลองข้อมูลของคลังข้อมูลอาชญากรรมเมืองชิคาโก ถูกออกแบบตามระเบียบวิธีของ </w:t>
      </w:r>
      <w:r w:rsidRPr="002C320E">
        <w:rPr>
          <w:color w:val="auto"/>
          <w:sz w:val="32"/>
          <w:szCs w:val="32"/>
        </w:rPr>
        <w:t xml:space="preserve">Ralph Kimball </w:t>
      </w:r>
      <w:r w:rsidRPr="002C320E">
        <w:rPr>
          <w:color w:val="auto"/>
          <w:sz w:val="32"/>
          <w:szCs w:val="32"/>
          <w:cs/>
          <w:lang w:bidi="th-TH"/>
        </w:rPr>
        <w:t xml:space="preserve">ในรูปแบบ </w:t>
      </w:r>
      <w:r w:rsidRPr="002C320E">
        <w:rPr>
          <w:color w:val="auto"/>
          <w:sz w:val="32"/>
          <w:szCs w:val="32"/>
        </w:rPr>
        <w:t xml:space="preserve">Star Schema </w:t>
      </w:r>
      <w:r w:rsidRPr="002C320E">
        <w:rPr>
          <w:color w:val="auto"/>
          <w:sz w:val="32"/>
          <w:szCs w:val="32"/>
          <w:cs/>
          <w:lang w:bidi="th-TH"/>
        </w:rPr>
        <w:t>เพื่อรองรับการสืบค้นเชิงวิเคราะห์ (</w:t>
      </w:r>
      <w:r w:rsidRPr="002C320E">
        <w:rPr>
          <w:color w:val="auto"/>
          <w:sz w:val="32"/>
          <w:szCs w:val="32"/>
        </w:rPr>
        <w:t xml:space="preserve">OLAP) </w:t>
      </w:r>
      <w:r w:rsidRPr="002C320E">
        <w:rPr>
          <w:color w:val="auto"/>
          <w:sz w:val="32"/>
          <w:szCs w:val="32"/>
          <w:cs/>
          <w:lang w:bidi="th-TH"/>
        </w:rPr>
        <w:t xml:space="preserve">บนข้อมูลอาชญากรรมกว่า </w:t>
      </w:r>
      <w:r w:rsidRPr="002C320E">
        <w:rPr>
          <w:color w:val="auto"/>
          <w:sz w:val="32"/>
          <w:szCs w:val="32"/>
        </w:rPr>
        <w:t xml:space="preserve">8 </w:t>
      </w:r>
      <w:r w:rsidRPr="002C320E">
        <w:rPr>
          <w:color w:val="auto"/>
          <w:sz w:val="32"/>
          <w:szCs w:val="32"/>
          <w:cs/>
          <w:lang w:bidi="th-TH"/>
        </w:rPr>
        <w:t xml:space="preserve">ล้านแถวได้อย่างรวดเร็ว โดยประกอบด้วย </w:t>
      </w:r>
      <w:r w:rsidRPr="002C320E">
        <w:rPr>
          <w:color w:val="auto"/>
          <w:sz w:val="32"/>
          <w:szCs w:val="32"/>
        </w:rPr>
        <w:t xml:space="preserve">1 </w:t>
      </w:r>
      <w:r w:rsidRPr="002C320E">
        <w:rPr>
          <w:color w:val="auto"/>
          <w:sz w:val="32"/>
          <w:szCs w:val="32"/>
          <w:cs/>
          <w:lang w:bidi="th-TH"/>
        </w:rPr>
        <w:t>ตารางข้อเท็จจริงหลัก (</w:t>
      </w:r>
      <w:r w:rsidRPr="002C320E">
        <w:rPr>
          <w:color w:val="auto"/>
          <w:sz w:val="32"/>
          <w:szCs w:val="32"/>
        </w:rPr>
        <w:t xml:space="preserve">Atomic Fact Table) </w:t>
      </w:r>
      <w:r w:rsidRPr="002C320E">
        <w:rPr>
          <w:color w:val="auto"/>
          <w:sz w:val="32"/>
          <w:szCs w:val="32"/>
          <w:cs/>
          <w:lang w:bidi="th-TH"/>
        </w:rPr>
        <w:t xml:space="preserve">และ </w:t>
      </w:r>
      <w:r w:rsidRPr="002C320E">
        <w:rPr>
          <w:color w:val="auto"/>
          <w:sz w:val="32"/>
          <w:szCs w:val="32"/>
        </w:rPr>
        <w:t xml:space="preserve">5 </w:t>
      </w:r>
      <w:r w:rsidRPr="002C320E">
        <w:rPr>
          <w:color w:val="auto"/>
          <w:sz w:val="32"/>
          <w:szCs w:val="32"/>
          <w:cs/>
          <w:lang w:bidi="th-TH"/>
        </w:rPr>
        <w:t>ตารางมิติร่วม (</w:t>
      </w:r>
      <w:r w:rsidRPr="002C320E">
        <w:rPr>
          <w:color w:val="auto"/>
          <w:sz w:val="32"/>
          <w:szCs w:val="32"/>
        </w:rPr>
        <w:t xml:space="preserve">Conformed Dimensions) </w:t>
      </w:r>
      <w:r w:rsidRPr="002C320E">
        <w:rPr>
          <w:color w:val="auto"/>
          <w:sz w:val="32"/>
          <w:szCs w:val="32"/>
          <w:cs/>
          <w:lang w:bidi="th-TH"/>
        </w:rPr>
        <w:t>ที่เชื่อมโยงด้วยคีย์เทียมจำนวนเต็ม (</w:t>
      </w:r>
      <w:r w:rsidRPr="002C320E">
        <w:rPr>
          <w:color w:val="auto"/>
          <w:sz w:val="32"/>
          <w:szCs w:val="32"/>
        </w:rPr>
        <w:t xml:space="preserve">Integer Surrogate Keys) </w:t>
      </w:r>
      <w:r w:rsidRPr="002C320E">
        <w:rPr>
          <w:color w:val="auto"/>
          <w:sz w:val="32"/>
          <w:szCs w:val="32"/>
          <w:cs/>
          <w:lang w:bidi="th-TH"/>
        </w:rPr>
        <w:t>ทั้งหมด</w:t>
      </w:r>
    </w:p>
    <w:p w14:paraId="0C4C7B4E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>3.1 Enterprise Data Warehouse Bus Matrix</w:t>
      </w:r>
    </w:p>
    <w:p w14:paraId="6D231BA7" w14:textId="20D03F1F" w:rsidR="002A7286" w:rsidRPr="002C320E" w:rsidRDefault="00160839">
      <w:pPr>
        <w:spacing w:before="40" w:after="80" w:line="276" w:lineRule="auto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ab/>
        <w:t xml:space="preserve">ตาราง </w:t>
      </w:r>
      <w:r w:rsidRPr="002C320E">
        <w:rPr>
          <w:color w:val="auto"/>
          <w:sz w:val="32"/>
          <w:szCs w:val="32"/>
        </w:rPr>
        <w:t xml:space="preserve">Bus Matrix </w:t>
      </w:r>
      <w:r w:rsidRPr="002C320E">
        <w:rPr>
          <w:color w:val="auto"/>
          <w:sz w:val="32"/>
          <w:szCs w:val="32"/>
          <w:cs/>
          <w:lang w:bidi="th-TH"/>
        </w:rPr>
        <w:t>แสดงการผูกโยงระหว่างกระบวนการทางธุรกิจ (</w:t>
      </w:r>
      <w:r w:rsidRPr="002C320E">
        <w:rPr>
          <w:color w:val="auto"/>
          <w:sz w:val="32"/>
          <w:szCs w:val="32"/>
        </w:rPr>
        <w:t xml:space="preserve">Business Processes) </w:t>
      </w:r>
      <w:r w:rsidRPr="002C320E">
        <w:rPr>
          <w:color w:val="auto"/>
          <w:sz w:val="32"/>
          <w:szCs w:val="32"/>
          <w:cs/>
          <w:lang w:bidi="th-TH"/>
        </w:rPr>
        <w:t xml:space="preserve">ทั้ง </w:t>
      </w:r>
      <w:r w:rsidRPr="002C320E">
        <w:rPr>
          <w:color w:val="auto"/>
          <w:sz w:val="32"/>
          <w:szCs w:val="32"/>
        </w:rPr>
        <w:t xml:space="preserve">3 </w:t>
      </w:r>
      <w:r w:rsidRPr="002C320E">
        <w:rPr>
          <w:color w:val="auto"/>
          <w:sz w:val="32"/>
          <w:szCs w:val="32"/>
          <w:cs/>
          <w:lang w:bidi="th-TH"/>
        </w:rPr>
        <w:t>ด้าน กับมิติข้อมูลที่ใช้งานร่วมกัน (</w:t>
      </w:r>
      <w:r w:rsidRPr="002C320E">
        <w:rPr>
          <w:color w:val="auto"/>
          <w:sz w:val="32"/>
          <w:szCs w:val="32"/>
        </w:rPr>
        <w:t xml:space="preserve">Conformed Dimensions) </w:t>
      </w:r>
      <w:r w:rsidRPr="002C320E">
        <w:rPr>
          <w:color w:val="auto"/>
          <w:sz w:val="32"/>
          <w:szCs w:val="32"/>
          <w:cs/>
          <w:lang w:bidi="th-TH"/>
        </w:rPr>
        <w:t>ซึ่งช่วยให้ระบบสามารถวิเคราะห์เปรียบเทียบข้ามสายงาน (</w:t>
      </w:r>
      <w:r w:rsidRPr="002C320E">
        <w:rPr>
          <w:color w:val="auto"/>
          <w:sz w:val="32"/>
          <w:szCs w:val="32"/>
        </w:rPr>
        <w:t xml:space="preserve">Drill-across) </w:t>
      </w:r>
      <w:r w:rsidRPr="002C320E">
        <w:rPr>
          <w:color w:val="auto"/>
          <w:sz w:val="32"/>
          <w:szCs w:val="32"/>
          <w:cs/>
          <w:lang w:bidi="th-TH"/>
        </w:rPr>
        <w:t xml:space="preserve">ได้อย่างสอดคล้อง </w:t>
      </w:r>
      <w:r w:rsidRPr="002C320E">
        <w:rPr>
          <w:color w:val="auto"/>
          <w:sz w:val="32"/>
          <w:szCs w:val="32"/>
        </w:rPr>
        <w:t>100%</w:t>
      </w:r>
    </w:p>
    <w:p w14:paraId="76E8B7F9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9 Business Process </w:t>
      </w:r>
      <w:proofErr w:type="spellStart"/>
      <w:r w:rsidRPr="002C320E">
        <w:rPr>
          <w:color w:val="auto"/>
          <w:sz w:val="36"/>
          <w:szCs w:val="36"/>
        </w:rPr>
        <w:t>และมิติร่วม</w:t>
      </w:r>
      <w:proofErr w:type="spellEnd"/>
      <w:r w:rsidRPr="002C320E">
        <w:rPr>
          <w:color w:val="auto"/>
          <w:sz w:val="36"/>
          <w:szCs w:val="36"/>
        </w:rPr>
        <w:t xml:space="preserve"> (Bus Matrix)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6748"/>
        <w:gridCol w:w="1276"/>
        <w:gridCol w:w="1276"/>
        <w:gridCol w:w="1559"/>
        <w:gridCol w:w="1843"/>
        <w:gridCol w:w="2040"/>
      </w:tblGrid>
      <w:tr w:rsidR="00160839" w:rsidRPr="002C320E" w14:paraId="66814849" w14:textId="77777777" w:rsidTr="00046733">
        <w:trPr>
          <w:jc w:val="center"/>
        </w:trPr>
        <w:tc>
          <w:tcPr>
            <w:tcW w:w="674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E6B149" w14:textId="71121C61" w:rsidR="00160839" w:rsidRPr="002C320E" w:rsidRDefault="00160839" w:rsidP="00046733">
            <w:pPr>
              <w:spacing w:after="0" w:line="276" w:lineRule="auto"/>
              <w:jc w:val="center"/>
              <w:rPr>
                <w:b/>
                <w:bCs/>
                <w:color w:val="auto"/>
                <w:szCs w:val="40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กระบวนการทางธุรกิจ (</w:t>
            </w:r>
            <w:r w:rsidRPr="002C320E">
              <w:rPr>
                <w:b/>
                <w:bCs/>
                <w:color w:val="auto"/>
              </w:rPr>
              <w:t>Business Process)</w:t>
            </w:r>
          </w:p>
        </w:tc>
        <w:tc>
          <w:tcPr>
            <w:tcW w:w="12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2C11AA" w14:textId="13C028BB" w:rsidR="00160839" w:rsidRPr="002C320E" w:rsidRDefault="00160839" w:rsidP="00046733">
            <w:pPr>
              <w:spacing w:after="0" w:line="276" w:lineRule="auto"/>
              <w:jc w:val="center"/>
              <w:rPr>
                <w:b/>
                <w:bCs/>
                <w:color w:val="auto"/>
                <w:szCs w:val="40"/>
              </w:rPr>
            </w:pPr>
            <w:proofErr w:type="spellStart"/>
            <w:r w:rsidRPr="002C320E">
              <w:rPr>
                <w:b/>
                <w:bCs/>
                <w:color w:val="auto"/>
              </w:rPr>
              <w:t>dim_date</w:t>
            </w:r>
            <w:proofErr w:type="spellEnd"/>
          </w:p>
        </w:tc>
        <w:tc>
          <w:tcPr>
            <w:tcW w:w="12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AE7FED" w14:textId="3C0747D8" w:rsidR="00160839" w:rsidRPr="002C320E" w:rsidRDefault="00160839" w:rsidP="00046733">
            <w:pPr>
              <w:spacing w:after="0" w:line="276" w:lineRule="auto"/>
              <w:jc w:val="center"/>
              <w:rPr>
                <w:b/>
                <w:bCs/>
                <w:color w:val="auto"/>
                <w:szCs w:val="40"/>
              </w:rPr>
            </w:pPr>
            <w:proofErr w:type="spellStart"/>
            <w:r w:rsidRPr="002C320E">
              <w:rPr>
                <w:b/>
                <w:bCs/>
                <w:color w:val="auto"/>
              </w:rPr>
              <w:t>dim_time</w:t>
            </w:r>
            <w:proofErr w:type="spellEnd"/>
          </w:p>
        </w:tc>
        <w:tc>
          <w:tcPr>
            <w:tcW w:w="15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6E606C" w14:textId="7C09EB53" w:rsidR="00160839" w:rsidRPr="002C320E" w:rsidRDefault="00160839" w:rsidP="00046733">
            <w:pPr>
              <w:spacing w:after="0" w:line="276" w:lineRule="auto"/>
              <w:jc w:val="center"/>
              <w:rPr>
                <w:b/>
                <w:bCs/>
                <w:color w:val="auto"/>
                <w:szCs w:val="40"/>
                <w:lang w:bidi="th-TH"/>
              </w:rPr>
            </w:pPr>
            <w:proofErr w:type="spellStart"/>
            <w:r w:rsidRPr="002C320E">
              <w:rPr>
                <w:b/>
                <w:bCs/>
                <w:color w:val="auto"/>
              </w:rPr>
              <w:t>dim_location</w:t>
            </w:r>
            <w:proofErr w:type="spellEnd"/>
          </w:p>
        </w:tc>
        <w:tc>
          <w:tcPr>
            <w:tcW w:w="184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75C0FD" w14:textId="700D81EE" w:rsidR="00160839" w:rsidRPr="002C320E" w:rsidRDefault="00160839" w:rsidP="00046733">
            <w:pPr>
              <w:spacing w:after="0" w:line="276" w:lineRule="auto"/>
              <w:jc w:val="center"/>
              <w:rPr>
                <w:b/>
                <w:bCs/>
                <w:color w:val="auto"/>
                <w:szCs w:val="40"/>
                <w:lang w:bidi="th-TH"/>
              </w:rPr>
            </w:pPr>
            <w:proofErr w:type="spellStart"/>
            <w:r w:rsidRPr="002C320E">
              <w:rPr>
                <w:b/>
                <w:bCs/>
                <w:color w:val="auto"/>
              </w:rPr>
              <w:t>dim_crime_type</w:t>
            </w:r>
            <w:proofErr w:type="spellEnd"/>
          </w:p>
        </w:tc>
        <w:tc>
          <w:tcPr>
            <w:tcW w:w="204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7974C3" w14:textId="624CCB87" w:rsidR="00160839" w:rsidRPr="002C320E" w:rsidRDefault="00160839" w:rsidP="00046733">
            <w:pPr>
              <w:spacing w:after="0" w:line="276" w:lineRule="auto"/>
              <w:jc w:val="center"/>
              <w:rPr>
                <w:b/>
                <w:bCs/>
                <w:color w:val="auto"/>
                <w:szCs w:val="40"/>
                <w:lang w:bidi="th-TH"/>
              </w:rPr>
            </w:pPr>
            <w:proofErr w:type="spellStart"/>
            <w:r w:rsidRPr="002C320E">
              <w:rPr>
                <w:b/>
                <w:bCs/>
                <w:color w:val="auto"/>
              </w:rPr>
              <w:t>dim_location_type</w:t>
            </w:r>
            <w:proofErr w:type="spellEnd"/>
          </w:p>
        </w:tc>
      </w:tr>
      <w:tr w:rsidR="00160839" w:rsidRPr="002C320E" w14:paraId="34F698EC" w14:textId="77777777" w:rsidTr="00046733">
        <w:trPr>
          <w:jc w:val="center"/>
        </w:trPr>
        <w:tc>
          <w:tcPr>
            <w:tcW w:w="67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BF04A5" w14:textId="358EA8AE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การรับแจ้งเหตุอาชญากรรม (</w:t>
            </w:r>
            <w:r w:rsidRPr="002C320E">
              <w:rPr>
                <w:color w:val="auto"/>
              </w:rPr>
              <w:t>Report Crime Incident)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21E58A" w14:textId="7246151D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6FB06E" w14:textId="22E89209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D048DF" w14:textId="1258ED91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8875D9" w14:textId="75A809D8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20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1DA959" w14:textId="5C5AD88B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</w:tr>
      <w:tr w:rsidR="00160839" w:rsidRPr="002C320E" w14:paraId="3C66E254" w14:textId="77777777" w:rsidTr="00046733">
        <w:trPr>
          <w:jc w:val="center"/>
        </w:trPr>
        <w:tc>
          <w:tcPr>
            <w:tcW w:w="67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555B31" w14:textId="3268A941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การจับกุมผู้กระทำผิด (</w:t>
            </w:r>
            <w:r w:rsidRPr="002C320E">
              <w:rPr>
                <w:color w:val="auto"/>
              </w:rPr>
              <w:t>Arrest Offender)</w:t>
            </w:r>
          </w:p>
        </w:tc>
        <w:tc>
          <w:tcPr>
            <w:tcW w:w="12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984F41" w14:textId="3861D158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12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252C2E" w14:textId="3CD4AC14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1CCA10" w14:textId="622E136E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18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808A1F" w14:textId="18E43C48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204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3FBDF3" w14:textId="41A03C28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</w:tr>
      <w:tr w:rsidR="00160839" w:rsidRPr="002C320E" w14:paraId="35BC9E04" w14:textId="77777777" w:rsidTr="00046733">
        <w:trPr>
          <w:jc w:val="center"/>
        </w:trPr>
        <w:tc>
          <w:tcPr>
            <w:tcW w:w="67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057C31" w14:textId="55B11014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การวิเคราะห์ความเสี่ยงและจัดสรรสายตรวจ (</w:t>
            </w:r>
            <w:r w:rsidRPr="002C320E">
              <w:rPr>
                <w:color w:val="auto"/>
              </w:rPr>
              <w:t>Evaluate Periodic Shift Risk)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A4F2D" w14:textId="3A9385D8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3C2FFC" w14:textId="51987BDB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09D10F" w14:textId="2AB98B6F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5DF40" w14:textId="10FFD1A0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  <w:tc>
          <w:tcPr>
            <w:tcW w:w="20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7279F0" w14:textId="0CA92A81" w:rsidR="00160839" w:rsidRPr="002C320E" w:rsidRDefault="00160839" w:rsidP="00046733">
            <w:pPr>
              <w:spacing w:after="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rFonts w:ascii="Segoe UI Symbol" w:hAnsi="Segoe UI Symbol" w:cs="Segoe UI Symbol"/>
                <w:color w:val="auto"/>
              </w:rPr>
              <w:t>✓</w:t>
            </w:r>
          </w:p>
        </w:tc>
      </w:tr>
    </w:tbl>
    <w:p w14:paraId="2006D147" w14:textId="77777777" w:rsidR="002A7286" w:rsidRPr="002C320E" w:rsidRDefault="002A7286">
      <w:pPr>
        <w:rPr>
          <w:color w:val="auto"/>
          <w:sz w:val="36"/>
          <w:szCs w:val="36"/>
        </w:rPr>
      </w:pPr>
    </w:p>
    <w:p w14:paraId="409751C2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lastRenderedPageBreak/>
        <w:t xml:space="preserve">3.2 </w:t>
      </w:r>
      <w:proofErr w:type="spellStart"/>
      <w:r w:rsidRPr="002C320E">
        <w:rPr>
          <w:color w:val="auto"/>
          <w:sz w:val="40"/>
          <w:szCs w:val="40"/>
        </w:rPr>
        <w:t>ข้อกำหนดมิติร่วม</w:t>
      </w:r>
      <w:proofErr w:type="spellEnd"/>
      <w:r w:rsidRPr="002C320E">
        <w:rPr>
          <w:color w:val="auto"/>
          <w:sz w:val="40"/>
          <w:szCs w:val="40"/>
        </w:rPr>
        <w:t xml:space="preserve"> (Conformed Dimensions)</w:t>
      </w:r>
    </w:p>
    <w:p w14:paraId="08284577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10 </w:t>
      </w:r>
      <w:proofErr w:type="spellStart"/>
      <w:r w:rsidRPr="002C320E">
        <w:rPr>
          <w:color w:val="auto"/>
          <w:sz w:val="36"/>
          <w:szCs w:val="36"/>
        </w:rPr>
        <w:t>ข้อกำหนด</w:t>
      </w:r>
      <w:proofErr w:type="spellEnd"/>
      <w:r w:rsidRPr="002C320E">
        <w:rPr>
          <w:color w:val="auto"/>
          <w:sz w:val="36"/>
          <w:szCs w:val="36"/>
        </w:rPr>
        <w:t xml:space="preserve"> Conformed Dimensions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17"/>
        <w:gridCol w:w="4671"/>
        <w:gridCol w:w="4675"/>
        <w:gridCol w:w="3091"/>
      </w:tblGrid>
      <w:tr w:rsidR="00046733" w:rsidRPr="002C320E" w14:paraId="6080DEC9" w14:textId="77777777" w:rsidTr="00956771">
        <w:trPr>
          <w:jc w:val="center"/>
        </w:trPr>
        <w:tc>
          <w:tcPr>
            <w:tcW w:w="241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FD8C5F" w14:textId="40F86EE2" w:rsidR="00046733" w:rsidRPr="002C320E" w:rsidRDefault="00046733" w:rsidP="00046733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 xml:space="preserve">มิติและ </w:t>
            </w:r>
            <w:r w:rsidRPr="002C320E">
              <w:rPr>
                <w:b/>
                <w:bCs/>
                <w:color w:val="auto"/>
              </w:rPr>
              <w:t>Grain</w:t>
            </w:r>
          </w:p>
        </w:tc>
        <w:tc>
          <w:tcPr>
            <w:tcW w:w="46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FEDD73" w14:textId="0B1D3BD8" w:rsidR="00046733" w:rsidRPr="002C320E" w:rsidRDefault="00046733" w:rsidP="00046733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คอลัมน์มาตรฐาน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823C74" w14:textId="242FE3BF" w:rsidR="00046733" w:rsidRPr="002C320E" w:rsidRDefault="00046733" w:rsidP="00046733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คีย์และนโยบายประวัติ</w:t>
            </w:r>
          </w:p>
        </w:tc>
        <w:tc>
          <w:tcPr>
            <w:tcW w:w="309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55E00C" w14:textId="3DE77CAE" w:rsidR="00046733" w:rsidRPr="002C320E" w:rsidRDefault="00046733" w:rsidP="00046733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เจ้าของข้อมูลและการนำไปใช้งาน</w:t>
            </w:r>
          </w:p>
        </w:tc>
      </w:tr>
      <w:tr w:rsidR="00046733" w:rsidRPr="002C320E" w14:paraId="5CE8AD6E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EFA839" w14:textId="6BE1CA1A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dim_date</w:t>
            </w:r>
            <w:proofErr w:type="spellEnd"/>
            <w:r w:rsidRPr="002C320E">
              <w:rPr>
                <w:color w:val="auto"/>
              </w:rPr>
              <w:t xml:space="preserve"> 1 </w:t>
            </w:r>
            <w:r w:rsidRPr="002C320E">
              <w:rPr>
                <w:b/>
                <w:bCs/>
                <w:color w:val="auto"/>
                <w:cs/>
                <w:lang w:bidi="th-TH"/>
              </w:rPr>
              <w:t>วัน</w:t>
            </w:r>
            <w:r w:rsidRPr="002C320E">
              <w:rPr>
                <w:color w:val="auto"/>
                <w:cs/>
                <w:lang w:bidi="th-TH"/>
              </w:rPr>
              <w:t>ปฏิทิน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157F6D" w14:textId="28CE4CA7" w:rsidR="00046733" w:rsidRPr="002C320E" w:rsidRDefault="00010A54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date_key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full_date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day_of_week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day_name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day_of_month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month_no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month_name</w:t>
            </w:r>
            <w:proofErr w:type="spellEnd"/>
            <w:r w:rsidRPr="002C320E">
              <w:rPr>
                <w:color w:val="auto"/>
              </w:rPr>
              <w:t xml:space="preserve">, quarter, year, </w:t>
            </w:r>
            <w:proofErr w:type="spellStart"/>
            <w:r w:rsidRPr="002C320E">
              <w:rPr>
                <w:color w:val="auto"/>
              </w:rPr>
              <w:t>is_weekend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is_holiday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C667F1" w14:textId="0F3149EC" w:rsidR="00046733" w:rsidRPr="002C320E" w:rsidRDefault="00010A54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date_key</w:t>
            </w:r>
            <w:proofErr w:type="spellEnd"/>
            <w:r w:rsidRPr="002C320E">
              <w:rPr>
                <w:color w:val="auto"/>
              </w:rPr>
              <w:t xml:space="preserve"> (INT: YYYYMMDD); Static Type 0 </w:t>
            </w:r>
            <w:r w:rsidRPr="002C320E">
              <w:rPr>
                <w:color w:val="auto"/>
                <w:cs/>
                <w:lang w:bidi="th-TH"/>
              </w:rPr>
              <w:t>ไม่มีการเปลี่ยนแปลง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8E5F3E" w14:textId="4209B7C9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ข้อมูลกลาง ครอบคลุมตั้งแต่วันที่ </w:t>
            </w:r>
            <w:r w:rsidRPr="002C320E">
              <w:rPr>
                <w:color w:val="auto"/>
              </w:rPr>
              <w:t>2001-01-01</w:t>
            </w:r>
            <w:r w:rsidRPr="002C320E">
              <w:rPr>
                <w:color w:val="auto"/>
                <w:cs/>
                <w:lang w:bidi="th-TH"/>
              </w:rPr>
              <w:t xml:space="preserve"> ถึง </w:t>
            </w:r>
            <w:r w:rsidRPr="002C320E">
              <w:rPr>
                <w:color w:val="auto"/>
              </w:rPr>
              <w:t>2030-12-31</w:t>
            </w:r>
            <w:r w:rsidRPr="002C320E">
              <w:rPr>
                <w:color w:val="auto"/>
                <w:cs/>
                <w:lang w:bidi="th-TH"/>
              </w:rPr>
              <w:t xml:space="preserve"> ใช้ในทุก </w:t>
            </w:r>
            <w:r w:rsidRPr="002C320E">
              <w:rPr>
                <w:color w:val="auto"/>
              </w:rPr>
              <w:t xml:space="preserve">Fact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>Mart</w:t>
            </w:r>
          </w:p>
        </w:tc>
      </w:tr>
      <w:tr w:rsidR="00046733" w:rsidRPr="002C320E" w14:paraId="02385D87" w14:textId="77777777" w:rsidTr="00956771">
        <w:trPr>
          <w:jc w:val="center"/>
        </w:trPr>
        <w:tc>
          <w:tcPr>
            <w:tcW w:w="241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297120" w14:textId="77777777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dim_time</w:t>
            </w:r>
            <w:proofErr w:type="spellEnd"/>
          </w:p>
          <w:p w14:paraId="655241FB" w14:textId="2BE5A115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lang w:bidi="th-TH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นาทีในรอบวัน (</w:t>
            </w:r>
            <w:r w:rsidRPr="002C320E">
              <w:rPr>
                <w:color w:val="auto"/>
              </w:rPr>
              <w:t>1,440</w:t>
            </w:r>
            <w:r w:rsidRPr="002C320E">
              <w:rPr>
                <w:color w:val="auto"/>
                <w:lang w:bidi="th-TH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แถว)</w:t>
            </w:r>
          </w:p>
        </w:tc>
        <w:tc>
          <w:tcPr>
            <w:tcW w:w="46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BA1F0A" w14:textId="467F3EAC" w:rsidR="00046733" w:rsidRPr="002C320E" w:rsidRDefault="00046733" w:rsidP="00956771">
            <w:pPr>
              <w:spacing w:after="0" w:line="276" w:lineRule="auto"/>
              <w:rPr>
                <w:color w:val="auto"/>
                <w:lang w:bidi="th-TH"/>
              </w:rPr>
            </w:pPr>
            <w:proofErr w:type="spellStart"/>
            <w:r w:rsidRPr="002C320E">
              <w:rPr>
                <w:color w:val="auto"/>
              </w:rPr>
              <w:t>time_key</w:t>
            </w:r>
            <w:proofErr w:type="spellEnd"/>
            <w:r w:rsidRPr="002C320E">
              <w:rPr>
                <w:color w:val="auto"/>
              </w:rPr>
              <w:t xml:space="preserve">, hour_24, minute, </w:t>
            </w:r>
            <w:proofErr w:type="spellStart"/>
            <w:r w:rsidRPr="002C320E">
              <w:rPr>
                <w:color w:val="auto"/>
              </w:rPr>
              <w:t>period_name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shift_name</w:t>
            </w:r>
            <w:proofErr w:type="spellEnd"/>
          </w:p>
        </w:tc>
        <w:tc>
          <w:tcPr>
            <w:tcW w:w="46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4588D7" w14:textId="1FE82EDB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time_key</w:t>
            </w:r>
            <w:proofErr w:type="spellEnd"/>
            <w:r w:rsidRPr="002C320E">
              <w:rPr>
                <w:color w:val="auto"/>
              </w:rPr>
              <w:t xml:space="preserve"> (INT: HHMM </w:t>
            </w:r>
            <w:r w:rsidRPr="002C320E">
              <w:rPr>
                <w:color w:val="auto"/>
                <w:cs/>
                <w:lang w:bidi="th-TH"/>
              </w:rPr>
              <w:t xml:space="preserve">เช่น </w:t>
            </w:r>
            <w:r w:rsidRPr="002C320E">
              <w:rPr>
                <w:color w:val="auto"/>
              </w:rPr>
              <w:t>1430); Static Type 0</w:t>
            </w:r>
            <w:r w:rsidRPr="002C320E">
              <w:rPr>
                <w:color w:val="auto"/>
                <w:cs/>
                <w:lang w:bidi="th-TH"/>
              </w:rPr>
              <w:t xml:space="preserve"> ไม่มีการเปลี่ยนแปลง</w:t>
            </w:r>
          </w:p>
        </w:tc>
        <w:tc>
          <w:tcPr>
            <w:tcW w:w="309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9F8184" w14:textId="6AAE8113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ข้อมูลกลาง ใช้จำแนกกะสายตรวจของ </w:t>
            </w:r>
            <w:r w:rsidRPr="002C320E">
              <w:rPr>
                <w:color w:val="auto"/>
              </w:rPr>
              <w:t xml:space="preserve">CPD </w:t>
            </w:r>
            <w:r w:rsidRPr="002C320E">
              <w:rPr>
                <w:color w:val="auto"/>
                <w:cs/>
                <w:lang w:bidi="th-TH"/>
              </w:rPr>
              <w:t>และวิเคราะห์ชั่วโมงเสี่ยง</w:t>
            </w:r>
          </w:p>
        </w:tc>
      </w:tr>
      <w:tr w:rsidR="00046733" w:rsidRPr="002C320E" w14:paraId="4358B01D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613E98" w14:textId="77777777" w:rsidR="00DD710C" w:rsidRPr="002C320E" w:rsidRDefault="00DD710C" w:rsidP="00DD710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dim_location</w:t>
            </w:r>
            <w:proofErr w:type="spellEnd"/>
          </w:p>
          <w:p w14:paraId="4768BCD7" w14:textId="64348F59" w:rsidR="00046733" w:rsidRPr="002C320E" w:rsidRDefault="00DD710C" w:rsidP="00DD710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1 </w:t>
            </w:r>
            <w:r w:rsidRPr="002C320E">
              <w:rPr>
                <w:color w:val="auto"/>
                <w:cs/>
                <w:lang w:bidi="th-TH"/>
              </w:rPr>
              <w:t>ชุดขอบเขตพื้นที่ร่วม (</w:t>
            </w:r>
            <w:r w:rsidRPr="002C320E">
              <w:rPr>
                <w:color w:val="auto"/>
              </w:rPr>
              <w:t xml:space="preserve">Beat, District, Ward, Community Area) </w:t>
            </w:r>
            <w:r w:rsidRPr="002C320E">
              <w:rPr>
                <w:color w:val="auto"/>
                <w:cs/>
                <w:lang w:bidi="th-TH"/>
              </w:rPr>
              <w:t>ต่อช่วงเวลามีผล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215D4F" w14:textId="47D45035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location_key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beat_code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beat_num</w:t>
            </w:r>
            <w:proofErr w:type="spellEnd"/>
            <w:r w:rsidRPr="002C320E">
              <w:rPr>
                <w:color w:val="auto"/>
              </w:rPr>
              <w:t xml:space="preserve">, sector, </w:t>
            </w:r>
            <w:proofErr w:type="spellStart"/>
            <w:r w:rsidRPr="002C320E">
              <w:rPr>
                <w:color w:val="auto"/>
              </w:rPr>
              <w:t>district_id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district_name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community_area_id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community_name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ward_num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effective_start_date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effective_end_date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is_current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0558B8" w14:textId="44C4309C" w:rsidR="00046733" w:rsidRPr="002C320E" w:rsidRDefault="00DD710C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location_key</w:t>
            </w:r>
            <w:proofErr w:type="spellEnd"/>
            <w:r w:rsidRPr="002C320E">
              <w:rPr>
                <w:color w:val="auto"/>
              </w:rPr>
              <w:t xml:space="preserve"> (INT SK); Composite NK </w:t>
            </w:r>
            <w:r w:rsidRPr="002C320E">
              <w:rPr>
                <w:color w:val="auto"/>
                <w:cs/>
                <w:lang w:bidi="th-TH"/>
              </w:rPr>
              <w:t>คือ (</w:t>
            </w:r>
            <w:proofErr w:type="spellStart"/>
            <w:r w:rsidRPr="002C320E">
              <w:rPr>
                <w:color w:val="auto"/>
              </w:rPr>
              <w:t>beat_code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district_id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ward_num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community_area_id</w:t>
            </w:r>
            <w:proofErr w:type="spellEnd"/>
            <w:r w:rsidRPr="002C320E">
              <w:rPr>
                <w:color w:val="auto"/>
              </w:rPr>
              <w:t xml:space="preserve">); SCD Type 2 </w:t>
            </w:r>
            <w:r w:rsidRPr="002C320E">
              <w:rPr>
                <w:color w:val="auto"/>
                <w:cs/>
                <w:lang w:bidi="th-TH"/>
              </w:rPr>
              <w:t xml:space="preserve">บันทึกประวัติการยุบเขต </w:t>
            </w:r>
            <w:r w:rsidRPr="002C320E">
              <w:rPr>
                <w:color w:val="auto"/>
              </w:rPr>
              <w:t xml:space="preserve">13 (2012) </w:t>
            </w:r>
            <w:r w:rsidRPr="002C320E">
              <w:rPr>
                <w:color w:val="auto"/>
                <w:cs/>
                <w:lang w:bidi="th-TH"/>
              </w:rPr>
              <w:t xml:space="preserve">และแบ่งเขต </w:t>
            </w:r>
            <w:r w:rsidRPr="002C320E">
              <w:rPr>
                <w:color w:val="auto"/>
              </w:rPr>
              <w:t>Ward (2023)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296D74" w14:textId="579B3289" w:rsidR="00046733" w:rsidRPr="002C320E" w:rsidRDefault="00DD710C" w:rsidP="00956771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CPD &amp; Planning </w:t>
            </w:r>
            <w:r w:rsidRPr="002C320E">
              <w:rPr>
                <w:color w:val="auto"/>
                <w:cs/>
                <w:lang w:bidi="th-TH"/>
              </w:rPr>
              <w:t xml:space="preserve">ใช้ร่วมกันใน </w:t>
            </w:r>
            <w:r w:rsidRPr="002C320E">
              <w:rPr>
                <w:color w:val="auto"/>
              </w:rPr>
              <w:t xml:space="preserve">Fact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 xml:space="preserve">Summary Marts </w:t>
            </w:r>
            <w:r w:rsidRPr="002C320E">
              <w:rPr>
                <w:color w:val="auto"/>
                <w:cs/>
                <w:lang w:bidi="th-TH"/>
              </w:rPr>
              <w:t>เพื่อวิเคราะห์ทั้งระดับสายตรวจและระดับชุมชน/เขตสภาเมือง</w:t>
            </w:r>
          </w:p>
        </w:tc>
      </w:tr>
      <w:tr w:rsidR="00046733" w:rsidRPr="002C320E" w14:paraId="4C12DF68" w14:textId="77777777" w:rsidTr="00956771">
        <w:trPr>
          <w:jc w:val="center"/>
        </w:trPr>
        <w:tc>
          <w:tcPr>
            <w:tcW w:w="241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6701D" w14:textId="77777777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dim_crime_type</w:t>
            </w:r>
            <w:proofErr w:type="spellEnd"/>
          </w:p>
          <w:p w14:paraId="3C69327C" w14:textId="0BF80020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lang w:bidi="th-TH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รหัสความผิดตาม </w:t>
            </w:r>
            <w:r w:rsidRPr="002C320E">
              <w:rPr>
                <w:color w:val="auto"/>
              </w:rPr>
              <w:t>IUCR</w:t>
            </w:r>
          </w:p>
        </w:tc>
        <w:tc>
          <w:tcPr>
            <w:tcW w:w="46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C292BE" w14:textId="2CD5F6FC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crime_type_key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iucr_code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primary_type</w:t>
            </w:r>
            <w:proofErr w:type="spellEnd"/>
            <w:r w:rsidRPr="002C320E">
              <w:rPr>
                <w:color w:val="auto"/>
              </w:rPr>
              <w:t xml:space="preserve">, description, </w:t>
            </w:r>
            <w:proofErr w:type="spellStart"/>
            <w:r w:rsidRPr="002C320E">
              <w:rPr>
                <w:color w:val="auto"/>
              </w:rPr>
              <w:t>is_index_crime</w:t>
            </w:r>
            <w:proofErr w:type="spellEnd"/>
          </w:p>
        </w:tc>
        <w:tc>
          <w:tcPr>
            <w:tcW w:w="46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8458BF" w14:textId="1B0C08C5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crime_type_key</w:t>
            </w:r>
            <w:proofErr w:type="spellEnd"/>
            <w:r w:rsidRPr="002C320E">
              <w:rPr>
                <w:color w:val="auto"/>
              </w:rPr>
              <w:t xml:space="preserve"> (INT SK); Natural Key </w:t>
            </w:r>
            <w:r w:rsidRPr="002C320E">
              <w:rPr>
                <w:color w:val="auto"/>
                <w:cs/>
                <w:lang w:bidi="th-TH"/>
              </w:rPr>
              <w:t xml:space="preserve">คือ </w:t>
            </w:r>
            <w:proofErr w:type="spellStart"/>
            <w:r w:rsidRPr="002C320E">
              <w:rPr>
                <w:color w:val="auto"/>
              </w:rPr>
              <w:t>iucr_code</w:t>
            </w:r>
            <w:proofErr w:type="spellEnd"/>
            <w:r w:rsidRPr="002C320E">
              <w:rPr>
                <w:color w:val="auto"/>
              </w:rPr>
              <w:t xml:space="preserve"> (4-char); SCD Type 1</w:t>
            </w:r>
            <w:r w:rsidRPr="002C320E">
              <w:rPr>
                <w:color w:val="auto"/>
                <w:cs/>
                <w:lang w:bidi="th-TH"/>
              </w:rPr>
              <w:t xml:space="preserve"> ปรับปรุงคำอธิบายให้ทันสมัย</w:t>
            </w:r>
          </w:p>
        </w:tc>
        <w:tc>
          <w:tcPr>
            <w:tcW w:w="309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4D4312" w14:textId="7763D91F" w:rsidR="00046733" w:rsidRPr="002C320E" w:rsidRDefault="001F07CF" w:rsidP="00956771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กรมตำรวจชิคาโก (มาตรฐาน </w:t>
            </w:r>
            <w:r w:rsidRPr="002C320E">
              <w:rPr>
                <w:color w:val="auto"/>
              </w:rPr>
              <w:t xml:space="preserve">IUCR) </w:t>
            </w:r>
            <w:r w:rsidRPr="002C320E">
              <w:rPr>
                <w:color w:val="auto"/>
                <w:cs/>
                <w:lang w:bidi="th-TH"/>
              </w:rPr>
              <w:t>ใช้จำแนกประเภทความผิดและจัดกลุ่มคดีอุกฉกรรจ์ (</w:t>
            </w:r>
            <w:r w:rsidRPr="002C320E">
              <w:rPr>
                <w:color w:val="auto"/>
              </w:rPr>
              <w:t>Index Crimes)</w:t>
            </w:r>
          </w:p>
        </w:tc>
      </w:tr>
      <w:tr w:rsidR="00046733" w:rsidRPr="002C320E" w14:paraId="5995D7C3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173515" w14:textId="77777777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lastRenderedPageBreak/>
              <w:t>dim_location_type</w:t>
            </w:r>
            <w:proofErr w:type="spellEnd"/>
          </w:p>
          <w:p w14:paraId="0B1178C5" w14:textId="3E5C2D10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lang w:bidi="th-TH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ลักษณะสถานที่เกิดเหตุ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52C4D4" w14:textId="1A4BD8FD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location_type_key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location_desc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55D9BF" w14:textId="55ED40E1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location_type_key</w:t>
            </w:r>
            <w:proofErr w:type="spellEnd"/>
            <w:r w:rsidRPr="002C320E">
              <w:rPr>
                <w:color w:val="auto"/>
              </w:rPr>
              <w:t xml:space="preserve"> (INT SK); Natural Key </w:t>
            </w:r>
            <w:r w:rsidRPr="002C320E">
              <w:rPr>
                <w:color w:val="auto"/>
                <w:cs/>
                <w:lang w:bidi="th-TH"/>
              </w:rPr>
              <w:t xml:space="preserve">คือ </w:t>
            </w:r>
            <w:proofErr w:type="spellStart"/>
            <w:r w:rsidRPr="002C320E">
              <w:rPr>
                <w:color w:val="auto"/>
              </w:rPr>
              <w:t>location_desc</w:t>
            </w:r>
            <w:proofErr w:type="spellEnd"/>
            <w:r w:rsidRPr="002C320E">
              <w:rPr>
                <w:color w:val="auto"/>
              </w:rPr>
              <w:t>; SCD Type 1</w:t>
            </w:r>
            <w:r w:rsidRPr="002C320E">
              <w:rPr>
                <w:color w:val="auto"/>
                <w:cs/>
                <w:lang w:bidi="th-TH"/>
              </w:rPr>
              <w:t xml:space="preserve"> เขียนทับกรณีแก้ไขคำสะกด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F6156" w14:textId="0A1FA14E" w:rsidR="00046733" w:rsidRPr="002C320E" w:rsidRDefault="00046733" w:rsidP="00956771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ข้อมูลกลาง ใช้กรองสถานที่เสี่ยง (ถนน ทางเท้า ปั๊มน้ำมัน ที่พักอาศัย)</w:t>
            </w:r>
          </w:p>
        </w:tc>
      </w:tr>
    </w:tbl>
    <w:p w14:paraId="64834488" w14:textId="77777777" w:rsidR="002A7286" w:rsidRPr="002C320E" w:rsidRDefault="002A7286">
      <w:pPr>
        <w:rPr>
          <w:color w:val="auto"/>
          <w:sz w:val="36"/>
          <w:szCs w:val="36"/>
        </w:rPr>
      </w:pPr>
    </w:p>
    <w:p w14:paraId="1AE8F671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3.3 </w:t>
      </w:r>
      <w:proofErr w:type="spellStart"/>
      <w:r w:rsidRPr="002C320E">
        <w:rPr>
          <w:color w:val="auto"/>
          <w:sz w:val="40"/>
          <w:szCs w:val="40"/>
          <w:lang w:bidi="th-TH"/>
        </w:rPr>
        <w:t>ทะเบียนตารางและ</w:t>
      </w:r>
      <w:proofErr w:type="spellEnd"/>
      <w:r w:rsidRPr="002C320E">
        <w:rPr>
          <w:color w:val="auto"/>
          <w:sz w:val="40"/>
          <w:szCs w:val="40"/>
        </w:rPr>
        <w:t xml:space="preserve"> ERD</w:t>
      </w:r>
    </w:p>
    <w:p w14:paraId="76430924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11 </w:t>
      </w:r>
      <w:proofErr w:type="spellStart"/>
      <w:r w:rsidRPr="002C320E">
        <w:rPr>
          <w:color w:val="auto"/>
          <w:sz w:val="36"/>
          <w:szCs w:val="36"/>
          <w:lang w:bidi="th-TH"/>
        </w:rPr>
        <w:t>รายการตารางในคลังข้อมูล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095"/>
        <w:gridCol w:w="1701"/>
        <w:gridCol w:w="4549"/>
        <w:gridCol w:w="4463"/>
      </w:tblGrid>
      <w:tr w:rsidR="00956771" w:rsidRPr="002C320E" w14:paraId="39C4F46E" w14:textId="77777777" w:rsidTr="00956771">
        <w:trPr>
          <w:jc w:val="center"/>
        </w:trPr>
        <w:tc>
          <w:tcPr>
            <w:tcW w:w="408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29DD9" w14:textId="30FE92B4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ตารางและสกีมา</w:t>
            </w:r>
          </w:p>
        </w:tc>
        <w:tc>
          <w:tcPr>
            <w:tcW w:w="170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E335F" w14:textId="17EFF4B0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ชนิดตาราง</w:t>
            </w:r>
          </w:p>
        </w:tc>
        <w:tc>
          <w:tcPr>
            <w:tcW w:w="45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759D6D" w14:textId="43D64D3D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Grain </w:t>
            </w:r>
            <w:r w:rsidRPr="002C320E">
              <w:rPr>
                <w:color w:val="auto"/>
                <w:cs/>
                <w:lang w:bidi="th-TH"/>
              </w:rPr>
              <w:t>และข้อมูลที่จัดเก็บ</w:t>
            </w:r>
          </w:p>
        </w:tc>
        <w:tc>
          <w:tcPr>
            <w:tcW w:w="446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25373E" w14:textId="25073396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นโยบายคีย์และการปรับปรุง</w:t>
            </w:r>
          </w:p>
        </w:tc>
      </w:tr>
      <w:tr w:rsidR="00956771" w:rsidRPr="002C320E" w14:paraId="7D3488B5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1EE8F" w14:textId="379B885A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core_dw.fact_crime_incident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89D28C" w14:textId="583C53DA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Transaction Fact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5EFC3B" w14:textId="7DBF7B7C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แถว ต่อ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รายงานเหตุการณ์อาชญากรรม (</w:t>
            </w:r>
            <w:r w:rsidRPr="002C320E">
              <w:rPr>
                <w:color w:val="auto"/>
              </w:rPr>
              <w:t xml:space="preserve">Atomic Incident Record) </w:t>
            </w:r>
            <w:r w:rsidRPr="002C320E">
              <w:rPr>
                <w:color w:val="auto"/>
                <w:cs/>
                <w:lang w:bidi="th-TH"/>
              </w:rPr>
              <w:t>จัดเก็บคีย์มิติ พิกัดที่เกิดเหตุ และตัววัดเชิงบวก (</w:t>
            </w:r>
            <w:proofErr w:type="spellStart"/>
            <w:r w:rsidRPr="002C320E">
              <w:rPr>
                <w:color w:val="auto"/>
              </w:rPr>
              <w:t>incident_count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arrest_flag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domestic_flag</w:t>
            </w:r>
            <w:proofErr w:type="spellEnd"/>
            <w:r w:rsidRPr="002C320E">
              <w:rPr>
                <w:color w:val="auto"/>
              </w:rPr>
              <w:t>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FF4631" w14:textId="556D581E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incident_key</w:t>
            </w:r>
            <w:proofErr w:type="spellEnd"/>
            <w:r w:rsidRPr="002C320E">
              <w:rPr>
                <w:color w:val="auto"/>
              </w:rPr>
              <w:t xml:space="preserve"> (BIGINT PK); Degenerate: </w:t>
            </w:r>
            <w:proofErr w:type="spellStart"/>
            <w:r w:rsidRPr="002C320E">
              <w:rPr>
                <w:color w:val="auto"/>
              </w:rPr>
              <w:t>case_number</w:t>
            </w:r>
            <w:proofErr w:type="spellEnd"/>
            <w:r w:rsidRPr="002C320E">
              <w:rPr>
                <w:color w:val="auto"/>
              </w:rPr>
              <w:t xml:space="preserve">, </w:t>
            </w:r>
            <w:r w:rsidR="00BD6E93" w:rsidRPr="002C320E">
              <w:rPr>
                <w:color w:val="auto"/>
              </w:rPr>
              <w:t xml:space="preserve">NK/Unique: </w:t>
            </w:r>
            <w:proofErr w:type="spellStart"/>
            <w:r w:rsidR="00BD6E93" w:rsidRPr="002C320E">
              <w:rPr>
                <w:color w:val="auto"/>
              </w:rPr>
              <w:t>source_id</w:t>
            </w:r>
            <w:proofErr w:type="spellEnd"/>
            <w:r w:rsidRPr="002C320E">
              <w:rPr>
                <w:color w:val="auto"/>
              </w:rPr>
              <w:t xml:space="preserve">; Idempotent Incremental </w:t>
            </w:r>
            <w:r w:rsidRPr="002C320E">
              <w:rPr>
                <w:color w:val="auto"/>
                <w:cs/>
                <w:lang w:bidi="th-TH"/>
              </w:rPr>
              <w:t xml:space="preserve">ด้วย </w:t>
            </w:r>
            <w:r w:rsidRPr="002C320E">
              <w:rPr>
                <w:color w:val="auto"/>
              </w:rPr>
              <w:t>Delete-and-Insert</w:t>
            </w:r>
          </w:p>
        </w:tc>
      </w:tr>
      <w:tr w:rsidR="00956771" w:rsidRPr="002C320E" w14:paraId="0791F635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6D8FD2" w14:textId="4DE8C2E0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core_dw.dim_date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336618" w14:textId="63D856F9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E09BC2" w14:textId="35151237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แถว ต่อ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วันปฏิทิน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C430D3" w14:textId="3D4884A2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date_key</w:t>
            </w:r>
            <w:proofErr w:type="spellEnd"/>
            <w:r w:rsidRPr="002C320E">
              <w:rPr>
                <w:color w:val="auto"/>
              </w:rPr>
              <w:t xml:space="preserve"> (INT PK: YYYYMMDD); Type 0</w:t>
            </w:r>
            <w:r w:rsidRPr="002C320E">
              <w:rPr>
                <w:color w:val="auto"/>
                <w:cs/>
                <w:lang w:bidi="th-TH"/>
              </w:rPr>
              <w:t xml:space="preserve"> โหลดครั้งเดียว</w:t>
            </w:r>
          </w:p>
        </w:tc>
      </w:tr>
      <w:tr w:rsidR="00956771" w:rsidRPr="002C320E" w14:paraId="4AEA8D88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9F03C8" w14:textId="223B24B8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core_dw.dim_time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60CFCC" w14:textId="2EFCB0BC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Dimension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108B2A" w14:textId="528F6A3F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แถว ต่อ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นาทีในรอบวัน (รวม </w:t>
            </w:r>
            <w:r w:rsidRPr="002C320E">
              <w:rPr>
                <w:color w:val="auto"/>
              </w:rPr>
              <w:t>1,440</w:t>
            </w:r>
            <w:r w:rsidRPr="002C320E">
              <w:rPr>
                <w:color w:val="auto"/>
                <w:cs/>
                <w:lang w:bidi="th-TH"/>
              </w:rPr>
              <w:t xml:space="preserve"> นาที)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7C417" w14:textId="0E4468C7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time_key</w:t>
            </w:r>
            <w:proofErr w:type="spellEnd"/>
            <w:r w:rsidRPr="002C320E">
              <w:rPr>
                <w:color w:val="auto"/>
              </w:rPr>
              <w:t xml:space="preserve"> (INT PK: HHMM); Type 0</w:t>
            </w:r>
            <w:r w:rsidRPr="002C320E">
              <w:rPr>
                <w:color w:val="auto"/>
                <w:cs/>
                <w:lang w:bidi="th-TH"/>
              </w:rPr>
              <w:t xml:space="preserve"> โหลดครั้งเดียว</w:t>
            </w:r>
          </w:p>
        </w:tc>
      </w:tr>
      <w:tr w:rsidR="00956771" w:rsidRPr="002C320E" w14:paraId="19AFE0A5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4478D1" w14:textId="5DAB1936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core_dw.dim_location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BBEAC" w14:textId="3D18888F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2E90AB" w14:textId="130AA4D1" w:rsidR="00956771" w:rsidRPr="002C320E" w:rsidRDefault="00DD710C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1 </w:t>
            </w:r>
            <w:r w:rsidRPr="002C320E">
              <w:rPr>
                <w:color w:val="auto"/>
                <w:cs/>
                <w:lang w:bidi="th-TH"/>
              </w:rPr>
              <w:t xml:space="preserve">แถว ต่อ </w:t>
            </w:r>
            <w:r w:rsidRPr="002C320E">
              <w:rPr>
                <w:color w:val="auto"/>
              </w:rPr>
              <w:t xml:space="preserve">1 </w:t>
            </w:r>
            <w:r w:rsidRPr="002C320E">
              <w:rPr>
                <w:color w:val="auto"/>
                <w:cs/>
                <w:lang w:bidi="th-TH"/>
              </w:rPr>
              <w:t>ชุดความสัมพันธ์เชิงพื้นที่ (</w:t>
            </w:r>
            <w:r w:rsidRPr="002C320E">
              <w:rPr>
                <w:color w:val="auto"/>
              </w:rPr>
              <w:t xml:space="preserve">Beat, District, Ward, Community Area) </w:t>
            </w:r>
            <w:r w:rsidRPr="002C320E">
              <w:rPr>
                <w:color w:val="auto"/>
                <w:cs/>
                <w:lang w:bidi="th-TH"/>
              </w:rPr>
              <w:t>ต่อช่วงเวลามีผลบังคับใช้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70D534" w14:textId="63D0569A" w:rsidR="00956771" w:rsidRPr="002C320E" w:rsidRDefault="00DD710C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location_key</w:t>
            </w:r>
            <w:proofErr w:type="spellEnd"/>
            <w:r w:rsidRPr="002C320E">
              <w:rPr>
                <w:color w:val="auto"/>
              </w:rPr>
              <w:t xml:space="preserve"> (INT PK); Composite NK: (</w:t>
            </w:r>
            <w:proofErr w:type="spellStart"/>
            <w:r w:rsidRPr="002C320E">
              <w:rPr>
                <w:color w:val="auto"/>
              </w:rPr>
              <w:t>beat_code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district_id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ward_num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community_area_id</w:t>
            </w:r>
            <w:proofErr w:type="spellEnd"/>
            <w:r w:rsidRPr="002C320E">
              <w:rPr>
                <w:color w:val="auto"/>
              </w:rPr>
              <w:t xml:space="preserve">); SCD Type 2 </w:t>
            </w:r>
            <w:r w:rsidRPr="002C320E">
              <w:rPr>
                <w:color w:val="auto"/>
                <w:cs/>
                <w:lang w:bidi="th-TH"/>
              </w:rPr>
              <w:t xml:space="preserve">มี </w:t>
            </w:r>
            <w:proofErr w:type="spellStart"/>
            <w:r w:rsidRPr="002C320E">
              <w:rPr>
                <w:color w:val="auto"/>
              </w:rPr>
              <w:t>effective_start_date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effective_end_date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is_current</w:t>
            </w:r>
            <w:proofErr w:type="spellEnd"/>
          </w:p>
        </w:tc>
      </w:tr>
      <w:tr w:rsidR="00956771" w:rsidRPr="002C320E" w14:paraId="4BE53870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49C8A0" w14:textId="14AFA11F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lastRenderedPageBreak/>
              <w:t>core_dw.dim_crime_type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A25BD2" w14:textId="2ACC4B04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Dimension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A95BE1" w14:textId="4EE16F4A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แถว ต่อ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รหัสความผิด </w:t>
            </w:r>
            <w:r w:rsidRPr="002C320E">
              <w:rPr>
                <w:color w:val="auto"/>
              </w:rPr>
              <w:t>IUCR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6C9B7" w14:textId="32BAFBDC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crime_type_key</w:t>
            </w:r>
            <w:proofErr w:type="spellEnd"/>
            <w:r w:rsidRPr="002C320E">
              <w:rPr>
                <w:color w:val="auto"/>
              </w:rPr>
              <w:t xml:space="preserve"> (INT PK); NK: </w:t>
            </w:r>
            <w:proofErr w:type="spellStart"/>
            <w:r w:rsidRPr="002C320E">
              <w:rPr>
                <w:color w:val="auto"/>
              </w:rPr>
              <w:t>iucr_code</w:t>
            </w:r>
            <w:proofErr w:type="spellEnd"/>
            <w:r w:rsidRPr="002C320E">
              <w:rPr>
                <w:color w:val="auto"/>
              </w:rPr>
              <w:t>; SCD Type 1</w:t>
            </w:r>
          </w:p>
        </w:tc>
      </w:tr>
      <w:tr w:rsidR="00956771" w:rsidRPr="002C320E" w14:paraId="43050B7F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2FB0D" w14:textId="0D6D6120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core_dw.dim_location_type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5FDCF" w14:textId="4CB059C4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6D11B" w14:textId="101F69FA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แถว ต่อ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คำอธิบายลักษณะสถานที่เกิดเหตุ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C0C9A9" w14:textId="20B011C8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location_type_key</w:t>
            </w:r>
            <w:proofErr w:type="spellEnd"/>
            <w:r w:rsidRPr="002C320E">
              <w:rPr>
                <w:color w:val="auto"/>
              </w:rPr>
              <w:t xml:space="preserve"> (INT PK); NK: </w:t>
            </w:r>
            <w:proofErr w:type="spellStart"/>
            <w:r w:rsidRPr="002C320E">
              <w:rPr>
                <w:color w:val="auto"/>
              </w:rPr>
              <w:t>location_desc</w:t>
            </w:r>
            <w:proofErr w:type="spellEnd"/>
            <w:r w:rsidRPr="002C320E">
              <w:rPr>
                <w:color w:val="auto"/>
              </w:rPr>
              <w:t>; SCD Type 1</w:t>
            </w:r>
          </w:p>
        </w:tc>
      </w:tr>
      <w:tr w:rsidR="00956771" w:rsidRPr="002C320E" w14:paraId="645267EB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96DC55" w14:textId="333FC911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data_marts.mart_daily_beat_crime_summary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8F7083" w14:textId="4867A816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Summary Mart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C1DF1" w14:textId="0C1BAB44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แถว ต่อ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วัน ต่อ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เขตตรวจ (</w:t>
            </w:r>
            <w:r w:rsidRPr="002C320E">
              <w:rPr>
                <w:color w:val="auto"/>
              </w:rPr>
              <w:t xml:space="preserve">Beat) </w:t>
            </w:r>
            <w:r w:rsidRPr="002C320E">
              <w:rPr>
                <w:color w:val="auto"/>
                <w:cs/>
                <w:lang w:bidi="th-TH"/>
              </w:rPr>
              <w:t xml:space="preserve">ต่อ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ประเภทคดี (</w:t>
            </w:r>
            <w:r w:rsidRPr="002C320E">
              <w:rPr>
                <w:color w:val="auto"/>
              </w:rPr>
              <w:t>Primary Type)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7583EA" w14:textId="59F02781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Pre-aggregated Table </w:t>
            </w:r>
            <w:r w:rsidRPr="002C320E">
              <w:rPr>
                <w:color w:val="auto"/>
                <w:cs/>
                <w:lang w:bidi="th-TH"/>
              </w:rPr>
              <w:t>คำนวณยอดรวมคดี ยอดจับกุม ยอดคดีครอบครัว และอัตราจับกุม (%)</w:t>
            </w:r>
          </w:p>
        </w:tc>
      </w:tr>
      <w:tr w:rsidR="00956771" w:rsidRPr="002C320E" w14:paraId="55611958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69A040" w14:textId="03DBCEC9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data_marts.mart_spatial_heatmap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359716" w14:textId="665BA33B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Heatmap Mart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F1E6AE" w14:textId="32BEB438" w:rsidR="00956771" w:rsidRPr="002C320E" w:rsidRDefault="00BD6E93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1 </w:t>
            </w:r>
            <w:r w:rsidRPr="002C320E">
              <w:rPr>
                <w:color w:val="auto"/>
                <w:cs/>
                <w:lang w:bidi="th-TH"/>
              </w:rPr>
              <w:t xml:space="preserve">แถว ต่อ </w:t>
            </w:r>
            <w:r w:rsidRPr="002C320E">
              <w:rPr>
                <w:color w:val="auto"/>
              </w:rPr>
              <w:t xml:space="preserve">1 </w:t>
            </w:r>
            <w:r w:rsidRPr="002C320E">
              <w:rPr>
                <w:color w:val="auto"/>
                <w:cs/>
                <w:lang w:bidi="th-TH"/>
              </w:rPr>
              <w:t xml:space="preserve">วัน ต่อ </w:t>
            </w:r>
            <w:r w:rsidRPr="002C320E">
              <w:rPr>
                <w:color w:val="auto"/>
              </w:rPr>
              <w:t xml:space="preserve">1 Beat </w:t>
            </w:r>
            <w:r w:rsidRPr="002C320E">
              <w:rPr>
                <w:color w:val="auto"/>
                <w:cs/>
                <w:lang w:bidi="th-TH"/>
              </w:rPr>
              <w:t xml:space="preserve">ต่อ </w:t>
            </w:r>
            <w:r w:rsidRPr="002C320E">
              <w:rPr>
                <w:color w:val="auto"/>
              </w:rPr>
              <w:t xml:space="preserve">1 </w:t>
            </w:r>
            <w:r w:rsidRPr="002C320E">
              <w:rPr>
                <w:color w:val="auto"/>
                <w:cs/>
                <w:lang w:bidi="th-TH"/>
              </w:rPr>
              <w:t xml:space="preserve">กะตรวจ พร้อมพิกัด </w:t>
            </w:r>
            <w:r w:rsidRPr="002C320E">
              <w:rPr>
                <w:color w:val="auto"/>
              </w:rPr>
              <w:t>Centroid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2B8A30" w14:textId="36485FEB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Materialized View / Table </w:t>
            </w:r>
            <w:r w:rsidRPr="002C320E">
              <w:rPr>
                <w:color w:val="auto"/>
                <w:cs/>
                <w:lang w:bidi="th-TH"/>
              </w:rPr>
              <w:t>สำหรับเรนเดอร์แผนที่ความร้อน (</w:t>
            </w:r>
            <w:r w:rsidRPr="002C320E">
              <w:rPr>
                <w:color w:val="auto"/>
              </w:rPr>
              <w:t xml:space="preserve">Heatmap) </w:t>
            </w:r>
            <w:r w:rsidRPr="002C320E">
              <w:rPr>
                <w:color w:val="auto"/>
                <w:cs/>
                <w:lang w:bidi="th-TH"/>
              </w:rPr>
              <w:t>บนแดชบอร์ด</w:t>
            </w:r>
          </w:p>
        </w:tc>
      </w:tr>
      <w:tr w:rsidR="00956771" w:rsidRPr="002C320E" w14:paraId="58937E9F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1630DF" w14:textId="54B02B61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raw_staging.quarantine_crime_records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5D7DB4" w14:textId="557CEF66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Quarantine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AC400E" w14:textId="51F1F657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แถว ต่อ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ระเบียนข้อมูลดิบที่ละเมิดเงื่อนไขคุณภาพวิกฤต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220E82" w14:textId="4FD23872" w:rsidR="00956771" w:rsidRPr="002C320E" w:rsidRDefault="00956771" w:rsidP="00956771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บันทึกข้อมูลดิบพร้อมคอลัมน์ </w:t>
            </w:r>
            <w:proofErr w:type="spellStart"/>
            <w:r w:rsidRPr="002C320E">
              <w:rPr>
                <w:color w:val="auto"/>
              </w:rPr>
              <w:t>reject_reason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proofErr w:type="spellStart"/>
            <w:r w:rsidRPr="002C320E">
              <w:rPr>
                <w:color w:val="auto"/>
              </w:rPr>
              <w:t>quarantined_at</w:t>
            </w:r>
            <w:proofErr w:type="spellEnd"/>
          </w:p>
        </w:tc>
      </w:tr>
    </w:tbl>
    <w:p w14:paraId="2D6D7B18" w14:textId="3A3EC4BC" w:rsidR="00D13C8F" w:rsidRPr="002C320E" w:rsidRDefault="00D13C8F">
      <w:pPr>
        <w:rPr>
          <w:color w:val="auto"/>
          <w:sz w:val="36"/>
          <w:szCs w:val="36"/>
        </w:rPr>
      </w:pPr>
    </w:p>
    <w:p w14:paraId="150E27B5" w14:textId="77777777" w:rsidR="00D13C8F" w:rsidRPr="002C320E" w:rsidRDefault="00D13C8F">
      <w:pPr>
        <w:spacing w:after="200" w:line="276" w:lineRule="auto"/>
        <w:rPr>
          <w:color w:val="auto"/>
          <w:sz w:val="36"/>
          <w:szCs w:val="36"/>
        </w:rPr>
      </w:pPr>
      <w:r w:rsidRPr="002C320E">
        <w:rPr>
          <w:color w:val="auto"/>
          <w:sz w:val="36"/>
          <w:szCs w:val="36"/>
        </w:rPr>
        <w:br w:type="page"/>
      </w:r>
    </w:p>
    <w:p w14:paraId="5C181FAF" w14:textId="1D19A50D" w:rsidR="002A7286" w:rsidRPr="002C320E" w:rsidRDefault="009011B8" w:rsidP="00956771">
      <w:pPr>
        <w:spacing w:before="80" w:after="120"/>
        <w:jc w:val="center"/>
        <w:rPr>
          <w:color w:val="auto"/>
          <w:sz w:val="36"/>
          <w:szCs w:val="36"/>
          <w:cs/>
          <w:lang w:bidi="th-TH"/>
        </w:rPr>
      </w:pPr>
      <w:r w:rsidRPr="002C320E">
        <w:rPr>
          <w:noProof/>
          <w:color w:val="auto"/>
          <w:sz w:val="36"/>
          <w:szCs w:val="36"/>
          <w:lang w:bidi="th-TH"/>
        </w:rPr>
        <w:lastRenderedPageBreak/>
        <w:drawing>
          <wp:inline distT="0" distB="0" distL="0" distR="0" wp14:anchorId="7BDD9D44" wp14:editId="562248E2">
            <wp:extent cx="9432290" cy="5970905"/>
            <wp:effectExtent l="0" t="0" r="0" b="0"/>
            <wp:docPr id="10810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77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3229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4840" w14:textId="77777777" w:rsidR="00D13C8F" w:rsidRPr="002C320E" w:rsidRDefault="00D13C8F">
      <w:pPr>
        <w:spacing w:after="200" w:line="276" w:lineRule="auto"/>
        <w:rPr>
          <w:b/>
          <w:bCs/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lastRenderedPageBreak/>
        <w:br w:type="page"/>
      </w:r>
    </w:p>
    <w:p w14:paraId="24845FDB" w14:textId="5B160233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lastRenderedPageBreak/>
        <w:t xml:space="preserve">3.4 </w:t>
      </w:r>
      <w:proofErr w:type="spellStart"/>
      <w:r w:rsidRPr="002C320E">
        <w:rPr>
          <w:color w:val="auto"/>
          <w:sz w:val="40"/>
          <w:szCs w:val="40"/>
          <w:lang w:bidi="th-TH"/>
        </w:rPr>
        <w:t>โครงสร้างตารางข้อเท็จจริง</w:t>
      </w:r>
      <w:proofErr w:type="spellEnd"/>
    </w:p>
    <w:p w14:paraId="055E21E3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12 </w:t>
      </w:r>
      <w:proofErr w:type="spellStart"/>
      <w:r w:rsidRPr="002C320E">
        <w:rPr>
          <w:color w:val="auto"/>
          <w:sz w:val="36"/>
          <w:szCs w:val="36"/>
          <w:lang w:bidi="th-TH"/>
        </w:rPr>
        <w:t>โครงสร้างตาราง</w:t>
      </w:r>
      <w:proofErr w:type="spellEnd"/>
      <w:r w:rsidRPr="002C320E">
        <w:rPr>
          <w:color w:val="auto"/>
          <w:sz w:val="36"/>
          <w:szCs w:val="36"/>
        </w:rPr>
        <w:t xml:space="preserve"> </w:t>
      </w:r>
      <w:proofErr w:type="spellStart"/>
      <w:r w:rsidRPr="002C320E">
        <w:rPr>
          <w:color w:val="auto"/>
          <w:sz w:val="36"/>
          <w:szCs w:val="36"/>
        </w:rPr>
        <w:t>fact_crime_incident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30"/>
        <w:gridCol w:w="1523"/>
        <w:gridCol w:w="2120"/>
        <w:gridCol w:w="1014"/>
        <w:gridCol w:w="8167"/>
      </w:tblGrid>
      <w:tr w:rsidR="00F74EC0" w:rsidRPr="002C320E" w14:paraId="502D1669" w14:textId="77777777" w:rsidTr="00F74EC0">
        <w:trPr>
          <w:jc w:val="center"/>
        </w:trPr>
        <w:tc>
          <w:tcPr>
            <w:tcW w:w="203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46C654" w14:textId="5B1DFB87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คอลัมน์</w:t>
            </w:r>
          </w:p>
        </w:tc>
        <w:tc>
          <w:tcPr>
            <w:tcW w:w="1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333538" w14:textId="5162E281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ชนิดข้อมูล</w:t>
            </w:r>
          </w:p>
        </w:tc>
        <w:tc>
          <w:tcPr>
            <w:tcW w:w="212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8D81BA" w14:textId="44B675B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Key / </w:t>
            </w:r>
            <w:r w:rsidRPr="002C320E">
              <w:rPr>
                <w:color w:val="auto"/>
                <w:cs/>
                <w:lang w:bidi="th-TH"/>
              </w:rPr>
              <w:t>บทบาท</w:t>
            </w:r>
          </w:p>
        </w:tc>
        <w:tc>
          <w:tcPr>
            <w:tcW w:w="9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B6BB5A" w14:textId="57FA652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Nullable</w:t>
            </w:r>
          </w:p>
        </w:tc>
        <w:tc>
          <w:tcPr>
            <w:tcW w:w="819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E2C0F" w14:textId="75C0C768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คำอธิบายและกฎทางธุรกิจ</w:t>
            </w:r>
          </w:p>
        </w:tc>
      </w:tr>
      <w:tr w:rsidR="00F74EC0" w:rsidRPr="002C320E" w14:paraId="5F2F7ECA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C1A79D" w14:textId="6EC405B7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incident_key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481A55" w14:textId="5F49E46E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BIGINT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272916" w14:textId="4A8CE65A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PK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014A5" w14:textId="0313826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04EE1C" w14:textId="677DF96E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คีย์เทียมจำนวนเต็ม </w:t>
            </w:r>
            <w:r w:rsidRPr="002C320E">
              <w:rPr>
                <w:color w:val="auto"/>
              </w:rPr>
              <w:t xml:space="preserve">running number (Surrogate Key) </w:t>
            </w:r>
            <w:r w:rsidRPr="002C320E">
              <w:rPr>
                <w:color w:val="auto"/>
                <w:cs/>
                <w:lang w:bidi="th-TH"/>
              </w:rPr>
              <w:t>ประจำเหตุการณ์</w:t>
            </w:r>
          </w:p>
        </w:tc>
      </w:tr>
      <w:tr w:rsidR="00F74EC0" w:rsidRPr="002C320E" w14:paraId="542BE3E5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1FE453" w14:textId="59C7454A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date_key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70EEF" w14:textId="1892F45A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4A4F1" w14:textId="30A61AD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487B47" w14:textId="57E2E02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AE48CE" w14:textId="4F7C47D7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เชื่อมโยงไปยัง </w:t>
            </w:r>
            <w:proofErr w:type="spellStart"/>
            <w:r w:rsidRPr="002C320E">
              <w:rPr>
                <w:color w:val="auto"/>
              </w:rPr>
              <w:t>dim_date.date_key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ในรูปแบบตัวเลข </w:t>
            </w:r>
            <w:r w:rsidRPr="002C320E">
              <w:rPr>
                <w:color w:val="auto"/>
              </w:rPr>
              <w:t>YYYYMMDD</w:t>
            </w:r>
          </w:p>
        </w:tc>
      </w:tr>
      <w:tr w:rsidR="00F74EC0" w:rsidRPr="002C320E" w14:paraId="4D05CFC8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2B8F6" w14:textId="4E9BEFFF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time_key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0E7701" w14:textId="3C20F7A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F83FB3" w14:textId="607E64B9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FK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B083CE" w14:textId="315D5E9D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BD3E24" w14:textId="2EF5A116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เชื่อมโยงไปยัง </w:t>
            </w:r>
            <w:proofErr w:type="spellStart"/>
            <w:r w:rsidRPr="002C320E">
              <w:rPr>
                <w:color w:val="auto"/>
              </w:rPr>
              <w:t>dim_time.time_key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ในรูปแบบตัวเลข </w:t>
            </w:r>
            <w:r w:rsidRPr="002C320E">
              <w:rPr>
                <w:color w:val="auto"/>
              </w:rPr>
              <w:t>HHMM (0–2359)</w:t>
            </w:r>
          </w:p>
        </w:tc>
      </w:tr>
      <w:tr w:rsidR="00F74EC0" w:rsidRPr="002C320E" w14:paraId="30D2A9FF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10A4A" w14:textId="274704D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location_key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F4A289" w14:textId="6063E9FB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0C19BF" w14:textId="43419B51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445BCD" w14:textId="0B15251A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28FC7" w14:textId="54FF8E62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เชื่อมโยงไปยัง </w:t>
            </w:r>
            <w:proofErr w:type="spellStart"/>
            <w:r w:rsidRPr="002C320E">
              <w:rPr>
                <w:color w:val="auto"/>
              </w:rPr>
              <w:t>dim_location.location_key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ณ วันเกิดเหตุ (</w:t>
            </w:r>
            <w:r w:rsidRPr="002C320E">
              <w:rPr>
                <w:color w:val="auto"/>
              </w:rPr>
              <w:t xml:space="preserve">SCD2 Temporal Join); </w:t>
            </w:r>
            <w:r w:rsidRPr="002C320E">
              <w:rPr>
                <w:color w:val="auto"/>
                <w:cs/>
                <w:lang w:bidi="th-TH"/>
              </w:rPr>
              <w:t>หากไม่พบให้แมปเข้า -</w:t>
            </w:r>
            <w:r w:rsidRPr="002C320E">
              <w:rPr>
                <w:color w:val="auto"/>
              </w:rPr>
              <w:t>1 (Unknown)</w:t>
            </w:r>
          </w:p>
        </w:tc>
      </w:tr>
      <w:tr w:rsidR="00F74EC0" w:rsidRPr="002C320E" w14:paraId="0D1B08F7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D07A46" w14:textId="6746E8D2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crime_type_key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EF92B8" w14:textId="1A060ABA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DC54AA" w14:textId="5A9B0990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FK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A8E3F6" w14:textId="642DA67E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E24EB" w14:textId="6317439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เชื่อมโยงไปยัง </w:t>
            </w:r>
            <w:proofErr w:type="spellStart"/>
            <w:r w:rsidRPr="002C320E">
              <w:rPr>
                <w:color w:val="auto"/>
              </w:rPr>
              <w:t>dim_crime_type.crime_type_key</w:t>
            </w:r>
            <w:proofErr w:type="spellEnd"/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>หากไม่พบให้แมปเข้า -</w:t>
            </w:r>
            <w:r w:rsidRPr="002C320E">
              <w:rPr>
                <w:color w:val="auto"/>
              </w:rPr>
              <w:t>1</w:t>
            </w:r>
          </w:p>
        </w:tc>
      </w:tr>
      <w:tr w:rsidR="00F74EC0" w:rsidRPr="002C320E" w14:paraId="1D34904B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3AB0B" w14:textId="280B5CA1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location_type_key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35B17F" w14:textId="673FF274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E70937" w14:textId="4713DCC0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93FAC" w14:textId="453B965E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C8845" w14:textId="3974B822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เชื่อมโยงไปยัง </w:t>
            </w:r>
            <w:proofErr w:type="spellStart"/>
            <w:r w:rsidRPr="002C320E">
              <w:rPr>
                <w:color w:val="auto"/>
              </w:rPr>
              <w:t>dim_location_type.location_type_key</w:t>
            </w:r>
            <w:proofErr w:type="spellEnd"/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>หากไม่พบให้แมปเข้า -</w:t>
            </w:r>
            <w:r w:rsidRPr="002C320E">
              <w:rPr>
                <w:color w:val="auto"/>
              </w:rPr>
              <w:t>1</w:t>
            </w:r>
          </w:p>
        </w:tc>
      </w:tr>
      <w:tr w:rsidR="00F74EC0" w:rsidRPr="002C320E" w14:paraId="48682537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03CD4" w14:textId="274CF627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case_number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7A519B" w14:textId="6B1313A4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VARCHAR(20)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9970D0" w14:textId="433FC9A6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Degenerate Dim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89BCAB" w14:textId="4F5F63B1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17D58B" w14:textId="6C5C691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หมายเลขคดีของกรมตำรวจชิคาโก (</w:t>
            </w:r>
            <w:r w:rsidRPr="002C320E">
              <w:rPr>
                <w:color w:val="auto"/>
              </w:rPr>
              <w:t xml:space="preserve">CPD RD Number) </w:t>
            </w:r>
            <w:r w:rsidRPr="002C320E">
              <w:rPr>
                <w:color w:val="auto"/>
                <w:cs/>
                <w:lang w:bidi="th-TH"/>
              </w:rPr>
              <w:t>ใช้ระบุคดีไม่ซ้ำและอัปเดตสถานะ</w:t>
            </w:r>
          </w:p>
        </w:tc>
      </w:tr>
      <w:tr w:rsidR="00F74EC0" w:rsidRPr="002C320E" w14:paraId="2DCE749E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688226" w14:textId="79680CE3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source_id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5DD78" w14:textId="0A669438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1E337C" w14:textId="4AB6008C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Degenerate Dim</w:t>
            </w:r>
            <w:r w:rsidR="00BD6E93" w:rsidRPr="002C320E">
              <w:rPr>
                <w:color w:val="auto"/>
              </w:rPr>
              <w:t xml:space="preserve"> (UK)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AA15A8" w14:textId="62DA73D8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DA061" w14:textId="633B601E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รหัส </w:t>
            </w:r>
            <w:r w:rsidRPr="002C320E">
              <w:rPr>
                <w:color w:val="auto"/>
              </w:rPr>
              <w:t xml:space="preserve">ID </w:t>
            </w:r>
            <w:r w:rsidRPr="002C320E">
              <w:rPr>
                <w:color w:val="auto"/>
                <w:cs/>
                <w:lang w:bidi="th-TH"/>
              </w:rPr>
              <w:t xml:space="preserve">ดั้งเดิมของระบบ </w:t>
            </w:r>
            <w:r w:rsidRPr="002C320E">
              <w:rPr>
                <w:color w:val="auto"/>
              </w:rPr>
              <w:t xml:space="preserve">CLEAR </w:t>
            </w:r>
            <w:r w:rsidRPr="002C320E">
              <w:rPr>
                <w:color w:val="auto"/>
                <w:cs/>
                <w:lang w:bidi="th-TH"/>
              </w:rPr>
              <w:t>เพื่อการตรวจสอบย้อนกลับ (</w:t>
            </w:r>
            <w:r w:rsidRPr="002C320E">
              <w:rPr>
                <w:color w:val="auto"/>
              </w:rPr>
              <w:t>Traceability)</w:t>
            </w:r>
          </w:p>
        </w:tc>
      </w:tr>
      <w:tr w:rsidR="00F74EC0" w:rsidRPr="002C320E" w14:paraId="2E3D3764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CA0E5" w14:textId="66B911A7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block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566AE" w14:textId="1217623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VARCHAR(100)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0F3DC" w14:textId="19AA871B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Spatial Attribute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E7FFCF" w14:textId="33CB1089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4D8D95" w14:textId="6DF5D5D8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ที่อยู่สถานที่เกิดเหตุในระดับช่วงถนน (เช่น </w:t>
            </w:r>
            <w:r w:rsidRPr="002C320E">
              <w:rPr>
                <w:color w:val="auto"/>
              </w:rPr>
              <w:t xml:space="preserve">043XX S WOOD ST) </w:t>
            </w:r>
            <w:r w:rsidRPr="002C320E">
              <w:rPr>
                <w:color w:val="auto"/>
                <w:cs/>
                <w:lang w:bidi="th-TH"/>
              </w:rPr>
              <w:t>บดบังเพื่อความเป็นส่วนตัว</w:t>
            </w:r>
          </w:p>
        </w:tc>
      </w:tr>
      <w:tr w:rsidR="00F74EC0" w:rsidRPr="002C320E" w14:paraId="6C7394CA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82BBE2" w14:textId="74039070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lastRenderedPageBreak/>
              <w:t>latitude</w:t>
            </w:r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ED506" w14:textId="079362C0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NUMERIC(10,7)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F0DD7" w14:textId="018785BD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Spatial Coordinate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2AF99" w14:textId="097EA206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Yes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4746C9" w14:textId="44524003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พิกัดละติจูดของจุดเกิดเหตุ (ทศนิยม </w:t>
            </w:r>
            <w:r w:rsidRPr="002C320E">
              <w:rPr>
                <w:color w:val="auto"/>
              </w:rPr>
              <w:t>7</w:t>
            </w:r>
            <w:r w:rsidRPr="002C320E">
              <w:rPr>
                <w:color w:val="auto"/>
                <w:cs/>
                <w:lang w:bidi="th-TH"/>
              </w:rPr>
              <w:t xml:space="preserve"> ตำแหน่ง) อนุญาต </w:t>
            </w:r>
            <w:r w:rsidRPr="002C320E">
              <w:rPr>
                <w:color w:val="auto"/>
              </w:rPr>
              <w:t xml:space="preserve">Null </w:t>
            </w:r>
            <w:r w:rsidRPr="002C320E">
              <w:rPr>
                <w:color w:val="auto"/>
                <w:cs/>
                <w:lang w:bidi="th-TH"/>
              </w:rPr>
              <w:t>ได้กรณีคดีไม่มีพิกัด</w:t>
            </w:r>
          </w:p>
        </w:tc>
      </w:tr>
      <w:tr w:rsidR="00F74EC0" w:rsidRPr="002C320E" w14:paraId="0647C9C9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FE852" w14:textId="07A286CF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longitude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04AA9" w14:textId="6A8BE76B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NUMERIC(10,7)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D0A11" w14:textId="0A7E464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Spatial Coordinate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7EB64" w14:textId="11C8FBE6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6E4487" w14:textId="1BAE340D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พิกัดลองจิจูดของจุดเกิดเหตุ (ทศนิยม </w:t>
            </w:r>
            <w:r w:rsidRPr="002C320E">
              <w:rPr>
                <w:color w:val="auto"/>
              </w:rPr>
              <w:t>7</w:t>
            </w:r>
            <w:r w:rsidRPr="002C320E">
              <w:rPr>
                <w:color w:val="auto"/>
                <w:cs/>
                <w:lang w:bidi="th-TH"/>
              </w:rPr>
              <w:t xml:space="preserve"> ตำแหน่ง) อนุญาต </w:t>
            </w:r>
            <w:r w:rsidRPr="002C320E">
              <w:rPr>
                <w:color w:val="auto"/>
              </w:rPr>
              <w:t xml:space="preserve">Null </w:t>
            </w:r>
            <w:r w:rsidRPr="002C320E">
              <w:rPr>
                <w:color w:val="auto"/>
                <w:cs/>
                <w:lang w:bidi="th-TH"/>
              </w:rPr>
              <w:t>ได้กรณีคดีไม่มีพิกัด</w:t>
            </w:r>
          </w:p>
        </w:tc>
      </w:tr>
      <w:tr w:rsidR="00F74EC0" w:rsidRPr="002C320E" w14:paraId="5670482B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4D63A" w14:textId="41F8E3E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x_coordinate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B1702" w14:textId="6548F66E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NUMERIC(12,3)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5E7A72" w14:textId="3E9D6288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Spatial Coordinate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C55A3" w14:textId="5CF94D84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Yes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E091C" w14:textId="50007E38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พิกัดแนวราบ </w:t>
            </w:r>
            <w:r w:rsidRPr="002C320E">
              <w:rPr>
                <w:color w:val="auto"/>
              </w:rPr>
              <w:t>State Plane Illinois East (NAD 1983)</w:t>
            </w:r>
          </w:p>
        </w:tc>
      </w:tr>
      <w:tr w:rsidR="00F74EC0" w:rsidRPr="002C320E" w14:paraId="1D9BCF51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8D8106" w14:textId="46B08488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y_coordinate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9B9021" w14:textId="3566197F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NUMERIC(12,3)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530BC" w14:textId="23F43BB4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Spatial Coordinate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B619B" w14:textId="6EEBFD3A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BC51D2" w14:textId="3C8555DE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พิกัดแนวดิ่ง </w:t>
            </w:r>
            <w:r w:rsidRPr="002C320E">
              <w:rPr>
                <w:color w:val="auto"/>
              </w:rPr>
              <w:t>State Plane Illinois East (NAD 1983)</w:t>
            </w:r>
          </w:p>
        </w:tc>
      </w:tr>
      <w:tr w:rsidR="00F74EC0" w:rsidRPr="002C320E" w14:paraId="1046F409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D0AB9" w14:textId="34D61849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incident_count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1532A" w14:textId="6FD38659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06B1D" w14:textId="4BFD5E96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Additive Measure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BA3737" w14:textId="11BE6968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5003C" w14:textId="7ED71B8D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มีค่าเท่ากับ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เสมอ สำหรับการรวมยอดคดี (</w:t>
            </w:r>
            <w:r w:rsidRPr="002C320E">
              <w:rPr>
                <w:color w:val="auto"/>
              </w:rPr>
              <w:t>SUM)</w:t>
            </w:r>
          </w:p>
        </w:tc>
      </w:tr>
      <w:tr w:rsidR="00F74EC0" w:rsidRPr="002C320E" w14:paraId="06268785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CC907" w14:textId="13646A1A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arrest_flag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88B728" w14:textId="5A872E6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75A6A" w14:textId="4FEF3004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Additive Measure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46907" w14:textId="18159CBD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BE0730" w14:textId="53148276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มีค่าเป็น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เมื่อมีการจับกุม (</w:t>
            </w:r>
            <w:r w:rsidRPr="002C320E">
              <w:rPr>
                <w:color w:val="auto"/>
              </w:rPr>
              <w:t xml:space="preserve">arrest = True) </w:t>
            </w:r>
            <w:r w:rsidRPr="002C320E">
              <w:rPr>
                <w:color w:val="auto"/>
                <w:cs/>
                <w:lang w:bidi="th-TH"/>
              </w:rPr>
              <w:t xml:space="preserve">และเป็น </w:t>
            </w:r>
            <w:r w:rsidRPr="002C320E">
              <w:rPr>
                <w:color w:val="auto"/>
              </w:rPr>
              <w:t>0</w:t>
            </w:r>
            <w:r w:rsidRPr="002C320E">
              <w:rPr>
                <w:color w:val="auto"/>
                <w:cs/>
                <w:lang w:bidi="th-TH"/>
              </w:rPr>
              <w:t xml:space="preserve"> เมื่อยังไม่มีการจับกุม</w:t>
            </w:r>
          </w:p>
        </w:tc>
      </w:tr>
      <w:tr w:rsidR="00F74EC0" w:rsidRPr="002C320E" w14:paraId="0F9C86C1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9ACF2" w14:textId="5B2D03CB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domestic_flag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C7929" w14:textId="7864ED18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0EB0B" w14:textId="453D8E33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Additive Measure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5D3F9" w14:textId="3FE0AF80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1BC2A" w14:textId="4D72ADD7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มีค่าเป็น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เมื่อเป็นคดีความรุนแรงในครอบครัว (</w:t>
            </w:r>
            <w:r w:rsidRPr="002C320E">
              <w:rPr>
                <w:color w:val="auto"/>
              </w:rPr>
              <w:t xml:space="preserve">domestic = True) </w:t>
            </w:r>
            <w:r w:rsidRPr="002C320E">
              <w:rPr>
                <w:color w:val="auto"/>
                <w:cs/>
                <w:lang w:bidi="th-TH"/>
              </w:rPr>
              <w:t xml:space="preserve">และเป็น </w:t>
            </w:r>
            <w:r w:rsidRPr="002C320E">
              <w:rPr>
                <w:color w:val="auto"/>
              </w:rPr>
              <w:t>0</w:t>
            </w:r>
            <w:r w:rsidRPr="002C320E">
              <w:rPr>
                <w:color w:val="auto"/>
                <w:cs/>
                <w:lang w:bidi="th-TH"/>
              </w:rPr>
              <w:t xml:space="preserve"> เมื่อไม่ใช่</w:t>
            </w:r>
          </w:p>
        </w:tc>
      </w:tr>
      <w:tr w:rsidR="00F74EC0" w:rsidRPr="002C320E" w14:paraId="2CDC2CA1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A5862" w14:textId="39E4148A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source_updated_at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4D58E7" w14:textId="328CC947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TIMESTAMPTZ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883B0" w14:textId="05C5E290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Audit / Watermark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C0EBC0" w14:textId="4D277F9F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21057C" w14:textId="67017495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เวลาที่ข้อมูลได้รับการปรับปรุงล่าสุดในระบบ </w:t>
            </w:r>
            <w:r w:rsidRPr="002C320E">
              <w:rPr>
                <w:color w:val="auto"/>
              </w:rPr>
              <w:t xml:space="preserve">CLEAR </w:t>
            </w:r>
            <w:r w:rsidRPr="002C320E">
              <w:rPr>
                <w:color w:val="auto"/>
                <w:cs/>
                <w:lang w:bidi="th-TH"/>
              </w:rPr>
              <w:t xml:space="preserve">ใช้ขับเคลื่อน </w:t>
            </w:r>
            <w:r w:rsidRPr="002C320E">
              <w:rPr>
                <w:color w:val="auto"/>
              </w:rPr>
              <w:t>Incremental Refresh</w:t>
            </w:r>
          </w:p>
        </w:tc>
      </w:tr>
      <w:tr w:rsidR="00F74EC0" w:rsidRPr="002C320E" w14:paraId="0657CDCC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A8FA60" w14:textId="2F32DFF9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dw_load_timestamp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9FF35" w14:textId="6B4FE33B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TIMESTAMPTZ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04EEC" w14:textId="45CDBD50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Audit Column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409630" w14:textId="573FA748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EA335" w14:textId="0E431E23" w:rsidR="00F74EC0" w:rsidRPr="002C320E" w:rsidRDefault="00F74EC0" w:rsidP="00F74EC0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วันและเวลาที่ข้อมูลแถวนี้ถูกโหลดเข้าสู่ตารางคลังข้อมูลจริง</w:t>
            </w:r>
          </w:p>
        </w:tc>
      </w:tr>
    </w:tbl>
    <w:p w14:paraId="717EBEA8" w14:textId="77777777" w:rsidR="002A7286" w:rsidRPr="002C320E" w:rsidRDefault="002A7286">
      <w:pPr>
        <w:rPr>
          <w:color w:val="auto"/>
          <w:sz w:val="36"/>
          <w:szCs w:val="36"/>
        </w:rPr>
      </w:pPr>
    </w:p>
    <w:p w14:paraId="26653209" w14:textId="02E4C970" w:rsidR="002A7286" w:rsidRPr="002C320E" w:rsidRDefault="00F74EC0" w:rsidP="00F74EC0">
      <w:pPr>
        <w:pStyle w:val="Heading2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br w:type="page"/>
      </w:r>
      <w:r w:rsidR="00C2605E" w:rsidRPr="002C320E">
        <w:rPr>
          <w:color w:val="auto"/>
          <w:sz w:val="40"/>
          <w:szCs w:val="40"/>
        </w:rPr>
        <w:lastRenderedPageBreak/>
        <w:t xml:space="preserve">3.5 </w:t>
      </w:r>
      <w:proofErr w:type="spellStart"/>
      <w:r w:rsidR="00C2605E" w:rsidRPr="002C320E">
        <w:rPr>
          <w:color w:val="auto"/>
          <w:sz w:val="40"/>
          <w:szCs w:val="40"/>
          <w:lang w:bidi="th-TH"/>
        </w:rPr>
        <w:t>โครงสร้างตารางมิติ</w:t>
      </w:r>
      <w:proofErr w:type="spellEnd"/>
    </w:p>
    <w:p w14:paraId="133D589E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13 </w:t>
      </w:r>
      <w:proofErr w:type="spellStart"/>
      <w:r w:rsidRPr="002C320E">
        <w:rPr>
          <w:color w:val="auto"/>
          <w:sz w:val="36"/>
          <w:szCs w:val="36"/>
          <w:lang w:bidi="th-TH"/>
        </w:rPr>
        <w:t>โครงสร้างตาราง</w:t>
      </w:r>
      <w:proofErr w:type="spellEnd"/>
      <w:r w:rsidRPr="002C320E">
        <w:rPr>
          <w:color w:val="auto"/>
          <w:sz w:val="36"/>
          <w:szCs w:val="36"/>
        </w:rPr>
        <w:t xml:space="preserve"> </w:t>
      </w:r>
      <w:proofErr w:type="spellStart"/>
      <w:r w:rsidRPr="002C320E">
        <w:rPr>
          <w:color w:val="auto"/>
          <w:sz w:val="36"/>
          <w:szCs w:val="36"/>
        </w:rPr>
        <w:t>dim_date</w:t>
      </w:r>
      <w:proofErr w:type="spellEnd"/>
      <w:r w:rsidRPr="002C320E">
        <w:rPr>
          <w:color w:val="auto"/>
          <w:sz w:val="36"/>
          <w:szCs w:val="36"/>
        </w:rPr>
        <w:t xml:space="preserve"> (Type 0)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03"/>
        <w:gridCol w:w="2400"/>
        <w:gridCol w:w="2396"/>
        <w:gridCol w:w="1413"/>
        <w:gridCol w:w="6342"/>
      </w:tblGrid>
      <w:tr w:rsidR="00F74EC0" w:rsidRPr="002C320E" w14:paraId="3F29B695" w14:textId="77777777" w:rsidTr="00F74EC0">
        <w:trPr>
          <w:jc w:val="center"/>
        </w:trPr>
        <w:tc>
          <w:tcPr>
            <w:tcW w:w="23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7D549B" w14:textId="3941870B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3826B" w14:textId="24B981CB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4F20FA" w14:textId="6EDFE774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</w:rPr>
              <w:t xml:space="preserve">Key / </w:t>
            </w:r>
            <w:r w:rsidRPr="002C320E">
              <w:rPr>
                <w:b/>
                <w:bCs/>
                <w:color w:val="auto"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B11C6B" w14:textId="2C62F694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</w:rPr>
              <w:t>Nullable</w:t>
            </w:r>
          </w:p>
        </w:tc>
        <w:tc>
          <w:tcPr>
            <w:tcW w:w="63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9C099E" w14:textId="1BAEEEB3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2C320E" w14:paraId="121D9D91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4E5735" w14:textId="4E7F43B8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74675D" w14:textId="0CD65B8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E5631" w14:textId="1078109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D75DB" w14:textId="142E3927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0F4D85" w14:textId="350B5BC3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คีย์ตัวเลข </w:t>
            </w:r>
            <w:r w:rsidRPr="002C320E">
              <w:rPr>
                <w:color w:val="auto"/>
              </w:rPr>
              <w:t xml:space="preserve">YYYYMMDD </w:t>
            </w:r>
            <w:r w:rsidRPr="002C320E">
              <w:rPr>
                <w:color w:val="auto"/>
                <w:cs/>
                <w:lang w:bidi="th-TH"/>
              </w:rPr>
              <w:t xml:space="preserve">เช่น </w:t>
            </w:r>
            <w:r w:rsidRPr="002C320E">
              <w:rPr>
                <w:color w:val="auto"/>
              </w:rPr>
              <w:t>20240927 (-1</w:t>
            </w:r>
            <w:r w:rsidRPr="002C320E">
              <w:rPr>
                <w:color w:val="auto"/>
                <w:cs/>
                <w:lang w:bidi="th-TH"/>
              </w:rPr>
              <w:t xml:space="preserve"> แทนวันที่ไม่ระบุ)</w:t>
            </w:r>
          </w:p>
        </w:tc>
      </w:tr>
      <w:tr w:rsidR="00F74EC0" w:rsidRPr="002C320E" w14:paraId="77F2DBC8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28AA3" w14:textId="269951D9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D4337" w14:textId="22DAAD2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DATE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087111" w14:textId="09DF537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E67C16" w14:textId="34AB652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3027B" w14:textId="6A3B219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วันที่จริงตามปฏิทิน เช่น </w:t>
            </w:r>
            <w:r w:rsidRPr="002C320E">
              <w:rPr>
                <w:color w:val="auto"/>
              </w:rPr>
              <w:t>2024-09-27</w:t>
            </w:r>
          </w:p>
        </w:tc>
      </w:tr>
      <w:tr w:rsidR="00F74EC0" w:rsidRPr="002C320E" w14:paraId="61F1EED9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68337" w14:textId="66AF1ED7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day_of_week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449CB0" w14:textId="7689C74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3BDF42" w14:textId="2E09B20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F0C038" w14:textId="74427332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AE4A1" w14:textId="1EA7AC3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วันในสัปดาห์ (</w:t>
            </w:r>
            <w:r w:rsidRPr="002C320E">
              <w:rPr>
                <w:color w:val="auto"/>
              </w:rPr>
              <w:t xml:space="preserve">1 = </w:t>
            </w:r>
            <w:r w:rsidRPr="002C320E">
              <w:rPr>
                <w:color w:val="auto"/>
                <w:cs/>
                <w:lang w:bidi="th-TH"/>
              </w:rPr>
              <w:t>วันอาทิตย์</w:t>
            </w:r>
            <w:r w:rsidRPr="002C320E">
              <w:rPr>
                <w:color w:val="auto"/>
              </w:rPr>
              <w:t xml:space="preserve">, 7 = </w:t>
            </w:r>
            <w:r w:rsidRPr="002C320E">
              <w:rPr>
                <w:color w:val="auto"/>
                <w:cs/>
                <w:lang w:bidi="th-TH"/>
              </w:rPr>
              <w:t>วันเสาร์)</w:t>
            </w:r>
          </w:p>
        </w:tc>
      </w:tr>
      <w:tr w:rsidR="00F74EC0" w:rsidRPr="002C320E" w14:paraId="51886DC2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64DD11" w14:textId="676E2C0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day_name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18DAC" w14:textId="3EAFF2B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4D7AC" w14:textId="1279BAE3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72D9AB" w14:textId="10EAAC3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155C72" w14:textId="612061E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ชื่อวัน เช่น </w:t>
            </w:r>
            <w:r w:rsidRPr="002C320E">
              <w:rPr>
                <w:color w:val="auto"/>
              </w:rPr>
              <w:t>'Friday', 'Monday'</w:t>
            </w:r>
          </w:p>
        </w:tc>
      </w:tr>
      <w:tr w:rsidR="00F74EC0" w:rsidRPr="002C320E" w14:paraId="621327BE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E79E57" w14:textId="6D46995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day_of_month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25AE7" w14:textId="3C527E7C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62DF3" w14:textId="633D76B7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DC1E9" w14:textId="4CAE5F39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4BA12" w14:textId="7054DCD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ลำดับวันที่ในเดือน (</w:t>
            </w:r>
            <w:r w:rsidRPr="002C320E">
              <w:rPr>
                <w:color w:val="auto"/>
              </w:rPr>
              <w:t>1–31)</w:t>
            </w:r>
          </w:p>
        </w:tc>
      </w:tr>
      <w:tr w:rsidR="00F74EC0" w:rsidRPr="002C320E" w14:paraId="75E6A306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890BF" w14:textId="1EE5490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month_no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5B85E" w14:textId="75FF8173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EC4D7" w14:textId="7878AA8C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524C04" w14:textId="04EE74DF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AFC1C" w14:textId="47C1C32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ลำดับเดือน (</w:t>
            </w:r>
            <w:r w:rsidRPr="002C320E">
              <w:rPr>
                <w:color w:val="auto"/>
              </w:rPr>
              <w:t>1–12)</w:t>
            </w:r>
          </w:p>
        </w:tc>
      </w:tr>
      <w:tr w:rsidR="00F74EC0" w:rsidRPr="002C320E" w14:paraId="1BF47E9E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909C1" w14:textId="0E95340B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month_name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C7EC3B" w14:textId="7A4577E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BE7957" w14:textId="167AF0A0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41B348" w14:textId="67225D58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79F3C" w14:textId="0CF43CD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ชื่อเดือน เช่น </w:t>
            </w:r>
            <w:r w:rsidRPr="002C320E">
              <w:rPr>
                <w:color w:val="auto"/>
              </w:rPr>
              <w:t>'September', 'October'</w:t>
            </w:r>
          </w:p>
        </w:tc>
      </w:tr>
      <w:tr w:rsidR="00F74EC0" w:rsidRPr="002C320E" w14:paraId="0EB8D866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A2142" w14:textId="0BACC7EF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quarter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A9ABF" w14:textId="60AA3CBD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9F6CF3" w14:textId="719729DF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237EC5" w14:textId="3C163EC4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C312E7" w14:textId="18CFFDE7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ไตรมาส (</w:t>
            </w:r>
            <w:r w:rsidRPr="002C320E">
              <w:rPr>
                <w:color w:val="auto"/>
              </w:rPr>
              <w:t>1–4)</w:t>
            </w:r>
          </w:p>
        </w:tc>
      </w:tr>
      <w:tr w:rsidR="00F74EC0" w:rsidRPr="002C320E" w14:paraId="0A5D7EEF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28889" w14:textId="5148B9BF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year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4CD48C" w14:textId="2A633D6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2E477" w14:textId="2F986B2D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836866" w14:textId="12D5107A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48C941" w14:textId="162C92BF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ปี ค.ศ. เช่น </w:t>
            </w:r>
            <w:r w:rsidRPr="002C320E">
              <w:rPr>
                <w:color w:val="auto"/>
              </w:rPr>
              <w:t>2024</w:t>
            </w:r>
          </w:p>
        </w:tc>
      </w:tr>
      <w:tr w:rsidR="00F74EC0" w:rsidRPr="002C320E" w14:paraId="086CB298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B52C4" w14:textId="5DFC6FBA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is_weekend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30F07" w14:textId="7FF3D942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479F9" w14:textId="3E459BA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Flag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A83E05" w14:textId="2CD56C2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600356" w14:textId="69DFE68B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TRUE </w:t>
            </w:r>
            <w:r w:rsidRPr="002C320E">
              <w:rPr>
                <w:color w:val="auto"/>
                <w:cs/>
                <w:lang w:bidi="th-TH"/>
              </w:rPr>
              <w:t>เมื่อเป็นวันเสาร์หรือวันอาทิตย์</w:t>
            </w:r>
          </w:p>
        </w:tc>
      </w:tr>
      <w:tr w:rsidR="00F74EC0" w:rsidRPr="002C320E" w14:paraId="6C724940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0C151C" w14:textId="013BB8F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is_holiday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92AD3C" w14:textId="275C67F0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BOOLEAN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CBD61" w14:textId="30EF46AB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Flag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C9D8E7" w14:textId="787FF320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2E545" w14:textId="73A52C24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TRUE </w:t>
            </w:r>
            <w:r w:rsidRPr="002C320E">
              <w:rPr>
                <w:color w:val="auto"/>
                <w:cs/>
                <w:lang w:bidi="th-TH"/>
              </w:rPr>
              <w:t>เมื่อเป็นวันหยุดราชการของสหรัฐอเมริกา</w:t>
            </w:r>
          </w:p>
        </w:tc>
      </w:tr>
    </w:tbl>
    <w:p w14:paraId="77711D80" w14:textId="77777777" w:rsidR="002A7286" w:rsidRPr="002C320E" w:rsidRDefault="002A7286">
      <w:pPr>
        <w:rPr>
          <w:color w:val="auto"/>
          <w:sz w:val="36"/>
          <w:szCs w:val="36"/>
        </w:rPr>
      </w:pPr>
    </w:p>
    <w:p w14:paraId="49859E14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lastRenderedPageBreak/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14 </w:t>
      </w:r>
      <w:proofErr w:type="spellStart"/>
      <w:r w:rsidRPr="002C320E">
        <w:rPr>
          <w:color w:val="auto"/>
          <w:sz w:val="36"/>
          <w:szCs w:val="36"/>
          <w:lang w:bidi="th-TH"/>
        </w:rPr>
        <w:t>โครงสร้างตาราง</w:t>
      </w:r>
      <w:proofErr w:type="spellEnd"/>
      <w:r w:rsidRPr="002C320E">
        <w:rPr>
          <w:color w:val="auto"/>
          <w:sz w:val="36"/>
          <w:szCs w:val="36"/>
        </w:rPr>
        <w:t xml:space="preserve"> </w:t>
      </w:r>
      <w:proofErr w:type="spellStart"/>
      <w:r w:rsidRPr="002C320E">
        <w:rPr>
          <w:color w:val="auto"/>
          <w:sz w:val="36"/>
          <w:szCs w:val="36"/>
        </w:rPr>
        <w:t>dim_time</w:t>
      </w:r>
      <w:proofErr w:type="spellEnd"/>
      <w:r w:rsidRPr="002C320E">
        <w:rPr>
          <w:color w:val="auto"/>
          <w:sz w:val="36"/>
          <w:szCs w:val="36"/>
        </w:rPr>
        <w:t xml:space="preserve"> (Type 0)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1417"/>
        <w:gridCol w:w="6349"/>
      </w:tblGrid>
      <w:tr w:rsidR="00F74EC0" w:rsidRPr="002C320E" w14:paraId="3A55C6E8" w14:textId="77777777" w:rsidTr="00F74EC0">
        <w:trPr>
          <w:jc w:val="center"/>
        </w:trPr>
        <w:tc>
          <w:tcPr>
            <w:tcW w:w="22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E325E" w14:textId="1CF8C2D1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AF1678" w14:textId="2A11652F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FDB6AA" w14:textId="1B8A1113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</w:rPr>
              <w:t xml:space="preserve">Key / </w:t>
            </w:r>
            <w:r w:rsidRPr="002C320E">
              <w:rPr>
                <w:b/>
                <w:bCs/>
                <w:color w:val="auto"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554CA8" w14:textId="7F7CE1DE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</w:rPr>
              <w:t>Nullable</w:t>
            </w:r>
          </w:p>
        </w:tc>
        <w:tc>
          <w:tcPr>
            <w:tcW w:w="63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6AAC02" w14:textId="01C82AC2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2C320E" w14:paraId="21EAC365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C87A1" w14:textId="30902443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time_key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ABDAB1" w14:textId="406449BA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1A2C6" w14:textId="14B24BCD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E6409" w14:textId="4417E839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50B2DE" w14:textId="53760C69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คีย์ตัวเลข </w:t>
            </w:r>
            <w:r w:rsidRPr="002C320E">
              <w:rPr>
                <w:color w:val="auto"/>
              </w:rPr>
              <w:t xml:space="preserve">HHMM </w:t>
            </w:r>
            <w:r w:rsidRPr="002C320E">
              <w:rPr>
                <w:color w:val="auto"/>
                <w:cs/>
                <w:lang w:bidi="th-TH"/>
              </w:rPr>
              <w:t xml:space="preserve">เช่น </w:t>
            </w:r>
            <w:r w:rsidRPr="002C320E">
              <w:rPr>
                <w:color w:val="auto"/>
              </w:rPr>
              <w:t>0830, 1645 (-1</w:t>
            </w:r>
            <w:r w:rsidRPr="002C320E">
              <w:rPr>
                <w:color w:val="auto"/>
                <w:cs/>
                <w:lang w:bidi="th-TH"/>
              </w:rPr>
              <w:t xml:space="preserve"> แทนเวลาไม่ระบุ)</w:t>
            </w:r>
          </w:p>
        </w:tc>
      </w:tr>
      <w:tr w:rsidR="00F74EC0" w:rsidRPr="002C320E" w14:paraId="521421F3" w14:textId="77777777" w:rsidTr="00F74EC0">
        <w:trPr>
          <w:jc w:val="center"/>
        </w:trPr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56BDE0" w14:textId="56749440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hour_24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F1F75" w14:textId="28086B2A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68041" w14:textId="4043E59A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312A9" w14:textId="3E58449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BF9716" w14:textId="0E9DB9EB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ชั่วโมงในรอบวัน (</w:t>
            </w:r>
            <w:r w:rsidRPr="002C320E">
              <w:rPr>
                <w:color w:val="auto"/>
              </w:rPr>
              <w:t>0–23)</w:t>
            </w:r>
          </w:p>
        </w:tc>
      </w:tr>
      <w:tr w:rsidR="00F74EC0" w:rsidRPr="002C320E" w14:paraId="65573439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743F6" w14:textId="097AA7F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minute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728A8" w14:textId="1D414C22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CF8B46" w14:textId="75A78760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1ED8E5" w14:textId="4B4AD9A3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738236" w14:textId="45094EAF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นาที (</w:t>
            </w:r>
            <w:r w:rsidRPr="002C320E">
              <w:rPr>
                <w:color w:val="auto"/>
              </w:rPr>
              <w:t>0–59)</w:t>
            </w:r>
          </w:p>
        </w:tc>
      </w:tr>
      <w:tr w:rsidR="00F74EC0" w:rsidRPr="002C320E" w14:paraId="74EA28BD" w14:textId="77777777" w:rsidTr="00F74EC0">
        <w:trPr>
          <w:jc w:val="center"/>
        </w:trPr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B4A0B" w14:textId="0938C25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period_name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D471F1" w14:textId="4E49DC4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VARCHAR(5)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24249C" w14:textId="0DC2D5C9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D4A65" w14:textId="6373AA90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3BB061" w14:textId="651E041C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ช่วงเวลา </w:t>
            </w:r>
            <w:r w:rsidRPr="002C320E">
              <w:rPr>
                <w:color w:val="auto"/>
              </w:rPr>
              <w:t xml:space="preserve">'AM' </w:t>
            </w:r>
            <w:r w:rsidRPr="002C320E">
              <w:rPr>
                <w:color w:val="auto"/>
                <w:cs/>
                <w:lang w:bidi="th-TH"/>
              </w:rPr>
              <w:t xml:space="preserve">หรือ </w:t>
            </w:r>
            <w:r w:rsidRPr="002C320E">
              <w:rPr>
                <w:color w:val="auto"/>
              </w:rPr>
              <w:t>'PM'</w:t>
            </w:r>
          </w:p>
        </w:tc>
      </w:tr>
      <w:tr w:rsidR="00F74EC0" w:rsidRPr="002C320E" w14:paraId="756E2572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9E101" w14:textId="06F5466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shift_name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A9D76E" w14:textId="102A156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A584C" w14:textId="05B8A4B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DA446E" w14:textId="744F2F9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803495" w14:textId="10E69B5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กะสายตรวจของ </w:t>
            </w:r>
            <w:r w:rsidRPr="002C320E">
              <w:rPr>
                <w:color w:val="auto"/>
              </w:rPr>
              <w:t>CPD: 'Morning' (08:00–16:00), 'Evening' (16:00–24:00), 'Night' (00:00–08:00)</w:t>
            </w:r>
          </w:p>
        </w:tc>
      </w:tr>
    </w:tbl>
    <w:p w14:paraId="1D9F8738" w14:textId="77777777" w:rsidR="002A7286" w:rsidRPr="002C320E" w:rsidRDefault="002A7286">
      <w:pPr>
        <w:rPr>
          <w:color w:val="auto"/>
          <w:sz w:val="36"/>
          <w:szCs w:val="36"/>
        </w:rPr>
      </w:pPr>
    </w:p>
    <w:p w14:paraId="0C132C1D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15 </w:t>
      </w:r>
      <w:proofErr w:type="spellStart"/>
      <w:r w:rsidRPr="002C320E">
        <w:rPr>
          <w:color w:val="auto"/>
          <w:sz w:val="36"/>
          <w:szCs w:val="36"/>
          <w:lang w:bidi="th-TH"/>
        </w:rPr>
        <w:t>โครงสร้างตาราง</w:t>
      </w:r>
      <w:proofErr w:type="spellEnd"/>
      <w:r w:rsidRPr="002C320E">
        <w:rPr>
          <w:color w:val="auto"/>
          <w:sz w:val="36"/>
          <w:szCs w:val="36"/>
        </w:rPr>
        <w:t xml:space="preserve"> </w:t>
      </w:r>
      <w:proofErr w:type="spellStart"/>
      <w:r w:rsidRPr="002C320E">
        <w:rPr>
          <w:color w:val="auto"/>
          <w:sz w:val="36"/>
          <w:szCs w:val="36"/>
        </w:rPr>
        <w:t>dim_location</w:t>
      </w:r>
      <w:proofErr w:type="spellEnd"/>
      <w:r w:rsidRPr="002C320E">
        <w:rPr>
          <w:color w:val="auto"/>
          <w:sz w:val="36"/>
          <w:szCs w:val="36"/>
        </w:rPr>
        <w:t xml:space="preserve"> (SCD Type 2)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87"/>
        <w:gridCol w:w="2405"/>
        <w:gridCol w:w="2404"/>
        <w:gridCol w:w="1415"/>
        <w:gridCol w:w="6343"/>
      </w:tblGrid>
      <w:tr w:rsidR="00F74EC0" w:rsidRPr="002C320E" w14:paraId="732321E7" w14:textId="77777777" w:rsidTr="00F74EC0">
        <w:trPr>
          <w:jc w:val="center"/>
        </w:trPr>
        <w:tc>
          <w:tcPr>
            <w:tcW w:w="228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013EC" w14:textId="6DA7D846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93832" w14:textId="1A28BD6D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CDD2D9" w14:textId="672655AA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</w:rPr>
              <w:t xml:space="preserve">Key / </w:t>
            </w:r>
            <w:r w:rsidRPr="002C320E">
              <w:rPr>
                <w:b/>
                <w:bCs/>
                <w:color w:val="auto"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E8BE6" w14:textId="5F0A6E6E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</w:rPr>
              <w:t>Nullable</w:t>
            </w:r>
          </w:p>
        </w:tc>
        <w:tc>
          <w:tcPr>
            <w:tcW w:w="636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9D1D2" w14:textId="37D43B3C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2C320E" w14:paraId="25D08258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D89919" w14:textId="3958169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location_key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76296E" w14:textId="2E107594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0102B" w14:textId="436E73ED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905BB" w14:textId="706F9C8B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DC08B" w14:textId="0E422014" w:rsidR="00F74EC0" w:rsidRPr="002C320E" w:rsidRDefault="00DD710C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คีย์เทียมประจำชุดขอบเขตพื้นที่และเวอร์ชันเวลา (-1 แทนไม่ทราบพื้นที่ทั้งหมด)</w:t>
            </w:r>
          </w:p>
        </w:tc>
      </w:tr>
      <w:tr w:rsidR="00F74EC0" w:rsidRPr="002C320E" w14:paraId="5E6C81C6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252862" w14:textId="112D193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beat_code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B1D34" w14:textId="7769E13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EC396B" w14:textId="6943014A" w:rsidR="00F74EC0" w:rsidRPr="002C320E" w:rsidRDefault="00DD710C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Composite NK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639C81" w14:textId="3A25999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77EA83" w14:textId="6FC91006" w:rsidR="00F74EC0" w:rsidRPr="002C320E" w:rsidRDefault="00F74EC0" w:rsidP="00DD710C">
            <w:pPr>
              <w:spacing w:after="0" w:line="276" w:lineRule="auto"/>
              <w:rPr>
                <w:color w:val="auto"/>
                <w:sz w:val="36"/>
                <w:szCs w:val="36"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รหัสเขตพื้นที่ตรวจย่อย เช่น </w:t>
            </w:r>
            <w:r w:rsidRPr="002C320E">
              <w:rPr>
                <w:color w:val="auto"/>
              </w:rPr>
              <w:t>'0111', '1224'</w:t>
            </w:r>
            <w:r w:rsidR="00DD710C" w:rsidRPr="002C320E">
              <w:rPr>
                <w:rFonts w:hint="cs"/>
                <w:color w:val="auto"/>
                <w:cs/>
                <w:lang w:bidi="th-TH"/>
              </w:rPr>
              <w:t xml:space="preserve"> </w:t>
            </w:r>
            <w:r w:rsidR="00DD710C" w:rsidRPr="002C320E">
              <w:rPr>
                <w:color w:val="auto"/>
                <w:lang w:bidi="th-TH"/>
              </w:rPr>
              <w:t xml:space="preserve">('-1' </w:t>
            </w:r>
            <w:r w:rsidR="00DD710C" w:rsidRPr="002C320E">
              <w:rPr>
                <w:color w:val="auto"/>
                <w:cs/>
                <w:lang w:bidi="th-TH"/>
              </w:rPr>
              <w:t>แทนไม่ระบุ)</w:t>
            </w:r>
          </w:p>
        </w:tc>
      </w:tr>
      <w:tr w:rsidR="00F74EC0" w:rsidRPr="002C320E" w14:paraId="3F2E30F2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BB6F23" w14:textId="4813B62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beat_num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33BE6" w14:textId="20BACC59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DCA83" w14:textId="22C9CA84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EC2E8" w14:textId="4C35CEAC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Yes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D8046B" w14:textId="74084D67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หมายเลขเขตตรวจย่อย</w:t>
            </w:r>
          </w:p>
        </w:tc>
      </w:tr>
      <w:tr w:rsidR="00F74EC0" w:rsidRPr="002C320E" w14:paraId="4181122C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1896F8" w14:textId="571A7DE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sector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6486E1" w14:textId="65F7E289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736F6" w14:textId="1F99E27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45150" w14:textId="33D7C83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Yes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502AA6" w14:textId="2BF7B8B3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รหัส </w:t>
            </w:r>
            <w:r w:rsidRPr="002C320E">
              <w:rPr>
                <w:color w:val="auto"/>
              </w:rPr>
              <w:t xml:space="preserve">Sector </w:t>
            </w:r>
            <w:r w:rsidRPr="002C320E">
              <w:rPr>
                <w:color w:val="auto"/>
                <w:cs/>
                <w:lang w:bidi="th-TH"/>
              </w:rPr>
              <w:t xml:space="preserve">สายตรวจ (กลุ่ม </w:t>
            </w:r>
            <w:r w:rsidRPr="002C320E">
              <w:rPr>
                <w:color w:val="auto"/>
              </w:rPr>
              <w:t xml:space="preserve">Beat </w:t>
            </w:r>
            <w:r w:rsidRPr="002C320E">
              <w:rPr>
                <w:color w:val="auto"/>
                <w:cs/>
                <w:lang w:bidi="th-TH"/>
              </w:rPr>
              <w:t>ย่อยในสังกัดสถานี)</w:t>
            </w:r>
          </w:p>
        </w:tc>
      </w:tr>
      <w:tr w:rsidR="00F74EC0" w:rsidRPr="002C320E" w14:paraId="6A041210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3032B" w14:textId="0AC21DFB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lastRenderedPageBreak/>
              <w:t>district_id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BD52A6" w14:textId="5AF0A51D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895D4" w14:textId="3A5FA722" w:rsidR="00F74EC0" w:rsidRPr="002C320E" w:rsidRDefault="00DD710C" w:rsidP="00DD710C">
            <w:pPr>
              <w:spacing w:after="0" w:line="276" w:lineRule="auto"/>
              <w:rPr>
                <w:color w:val="auto"/>
                <w:sz w:val="36"/>
                <w:szCs w:val="36"/>
                <w:lang w:bidi="th-TH"/>
              </w:rPr>
            </w:pPr>
            <w:r w:rsidRPr="002C320E">
              <w:rPr>
                <w:color w:val="auto"/>
              </w:rPr>
              <w:t>Composite NK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38B2AB" w14:textId="6045E94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B1CFE" w14:textId="0B4CFFDB" w:rsidR="00F74EC0" w:rsidRPr="002C320E" w:rsidRDefault="006D3167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รหัสสถานีตำรวจประจำเขต 2 หลัก เช่น </w:t>
            </w:r>
            <w:r w:rsidRPr="002C320E">
              <w:rPr>
                <w:color w:val="auto"/>
              </w:rPr>
              <w:t>'</w:t>
            </w:r>
            <w:r w:rsidRPr="002C320E">
              <w:rPr>
                <w:color w:val="auto"/>
                <w:cs/>
                <w:lang w:bidi="th-TH"/>
              </w:rPr>
              <w:t>01</w:t>
            </w:r>
            <w:r w:rsidRPr="002C320E">
              <w:rPr>
                <w:color w:val="auto"/>
              </w:rPr>
              <w:t>', '</w:t>
            </w:r>
            <w:r w:rsidRPr="002C320E">
              <w:rPr>
                <w:color w:val="auto"/>
                <w:cs/>
                <w:lang w:bidi="th-TH"/>
              </w:rPr>
              <w:t>11</w:t>
            </w:r>
            <w:r w:rsidRPr="002C320E">
              <w:rPr>
                <w:color w:val="auto"/>
              </w:rPr>
              <w:t>', '</w:t>
            </w:r>
            <w:r w:rsidRPr="002C320E">
              <w:rPr>
                <w:color w:val="auto"/>
                <w:cs/>
                <w:lang w:bidi="th-TH"/>
              </w:rPr>
              <w:t>12</w:t>
            </w:r>
            <w:r w:rsidRPr="002C320E">
              <w:rPr>
                <w:color w:val="auto"/>
              </w:rPr>
              <w:t>' ('-</w:t>
            </w:r>
            <w:r w:rsidRPr="002C320E">
              <w:rPr>
                <w:color w:val="auto"/>
                <w:cs/>
                <w:lang w:bidi="th-TH"/>
              </w:rPr>
              <w:t>1</w:t>
            </w:r>
            <w:r w:rsidRPr="002C320E">
              <w:rPr>
                <w:color w:val="auto"/>
              </w:rPr>
              <w:t xml:space="preserve">' </w:t>
            </w:r>
            <w:r w:rsidRPr="002C320E">
              <w:rPr>
                <w:color w:val="auto"/>
                <w:cs/>
                <w:lang w:bidi="th-TH"/>
              </w:rPr>
              <w:t>แทนไม่ระบุ)</w:t>
            </w:r>
          </w:p>
        </w:tc>
      </w:tr>
      <w:tr w:rsidR="00F74EC0" w:rsidRPr="002C320E" w14:paraId="7AE418AE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5EF31" w14:textId="00D918F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5FC8C" w14:textId="2B0BD99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VARCHAR(50)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66737" w14:textId="201D1D5F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C29972" w14:textId="4C42E8F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859CFB" w14:textId="715504C7" w:rsidR="00F74EC0" w:rsidRPr="002C320E" w:rsidRDefault="006D3167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ชื่อทางการของสถานีตำรวจ เช่น </w:t>
            </w:r>
            <w:r w:rsidRPr="002C320E">
              <w:rPr>
                <w:color w:val="auto"/>
              </w:rPr>
              <w:t>'</w:t>
            </w:r>
            <w:r w:rsidRPr="002C320E">
              <w:rPr>
                <w:color w:val="auto"/>
                <w:cs/>
                <w:lang w:bidi="th-TH"/>
              </w:rPr>
              <w:t>11</w:t>
            </w:r>
            <w:proofErr w:type="spellStart"/>
            <w:r w:rsidRPr="002C320E">
              <w:rPr>
                <w:color w:val="auto"/>
              </w:rPr>
              <w:t>th</w:t>
            </w:r>
            <w:proofErr w:type="spellEnd"/>
            <w:r w:rsidRPr="002C320E">
              <w:rPr>
                <w:color w:val="auto"/>
              </w:rPr>
              <w:t xml:space="preserve"> District - Harrison' ('Unknown' </w:t>
            </w:r>
            <w:r w:rsidRPr="002C320E">
              <w:rPr>
                <w:color w:val="auto"/>
                <w:cs/>
                <w:lang w:bidi="th-TH"/>
              </w:rPr>
              <w:t>กรณีไม่ระบุ)</w:t>
            </w:r>
          </w:p>
        </w:tc>
      </w:tr>
      <w:tr w:rsidR="00F74EC0" w:rsidRPr="002C320E" w14:paraId="297DBE85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3C0B3" w14:textId="5C52506C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community_area_id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465AD" w14:textId="38D5FAB8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CD5EBC" w14:textId="5E8467B6" w:rsidR="00F74EC0" w:rsidRPr="002C320E" w:rsidRDefault="00DD710C" w:rsidP="00DD710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Composite NK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837AD" w14:textId="2AA99BAB" w:rsidR="00F74EC0" w:rsidRPr="002C320E" w:rsidRDefault="006D3167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CB878" w14:textId="3756F8EC" w:rsidR="00F74EC0" w:rsidRPr="002C320E" w:rsidRDefault="006D3167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รหัสพื้นที่ชุมชน (</w:t>
            </w:r>
            <w:r w:rsidRPr="002C320E">
              <w:rPr>
                <w:color w:val="auto"/>
              </w:rPr>
              <w:t>'</w:t>
            </w:r>
            <w:r w:rsidRPr="002C320E">
              <w:rPr>
                <w:color w:val="auto"/>
                <w:cs/>
                <w:lang w:bidi="th-TH"/>
              </w:rPr>
              <w:t>1</w:t>
            </w:r>
            <w:r w:rsidRPr="002C320E">
              <w:rPr>
                <w:color w:val="auto"/>
              </w:rPr>
              <w:t>'–'</w:t>
            </w:r>
            <w:r w:rsidRPr="002C320E">
              <w:rPr>
                <w:color w:val="auto"/>
                <w:cs/>
                <w:lang w:bidi="th-TH"/>
              </w:rPr>
              <w:t>77</w:t>
            </w:r>
            <w:r w:rsidRPr="002C320E">
              <w:rPr>
                <w:color w:val="auto"/>
              </w:rPr>
              <w:t xml:space="preserve">', </w:t>
            </w:r>
            <w:r w:rsidRPr="002C320E">
              <w:rPr>
                <w:color w:val="auto"/>
                <w:cs/>
                <w:lang w:bidi="th-TH"/>
              </w:rPr>
              <w:t xml:space="preserve">ใช้ </w:t>
            </w:r>
            <w:r w:rsidRPr="002C320E">
              <w:rPr>
                <w:color w:val="auto"/>
              </w:rPr>
              <w:t>'-</w:t>
            </w:r>
            <w:r w:rsidRPr="002C320E">
              <w:rPr>
                <w:color w:val="auto"/>
                <w:cs/>
                <w:lang w:bidi="th-TH"/>
              </w:rPr>
              <w:t>1</w:t>
            </w:r>
            <w:r w:rsidRPr="002C320E">
              <w:rPr>
                <w:color w:val="auto"/>
              </w:rPr>
              <w:t xml:space="preserve">' </w:t>
            </w:r>
            <w:r w:rsidRPr="002C320E">
              <w:rPr>
                <w:color w:val="auto"/>
                <w:cs/>
                <w:lang w:bidi="th-TH"/>
              </w:rPr>
              <w:t>แทนกรณีไม่ระบุในข้อมูลต้นทาง)</w:t>
            </w:r>
          </w:p>
        </w:tc>
      </w:tr>
      <w:tr w:rsidR="00F74EC0" w:rsidRPr="002C320E" w14:paraId="39D5F819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02AF95" w14:textId="01257E73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community_name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16DAF7" w14:textId="7E5BFF78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VARCHAR(50)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B2EE3" w14:textId="7308847D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2AFBA" w14:textId="328FF66B" w:rsidR="00F74EC0" w:rsidRPr="002C320E" w:rsidRDefault="006D3167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3C56AD" w14:textId="410E767F" w:rsidR="00F74EC0" w:rsidRPr="002C320E" w:rsidRDefault="006D3167" w:rsidP="006D3167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ชื่อชุมชนทางการ เช่น </w:t>
            </w:r>
            <w:r w:rsidRPr="002C320E">
              <w:rPr>
                <w:color w:val="auto"/>
              </w:rPr>
              <w:t xml:space="preserve">'Loop', 'Austin' ('Unknown' </w:t>
            </w:r>
            <w:r w:rsidRPr="002C320E">
              <w:rPr>
                <w:color w:val="auto"/>
                <w:cs/>
                <w:lang w:bidi="th-TH"/>
              </w:rPr>
              <w:t>กรณีไม่ระบุ)</w:t>
            </w:r>
          </w:p>
        </w:tc>
      </w:tr>
      <w:tr w:rsidR="00F74EC0" w:rsidRPr="002C320E" w14:paraId="1F5A637D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9BBB56" w14:textId="7FB541E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ward_num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6EAD6E" w14:textId="009A8820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0030FA" w14:textId="7CA388F8" w:rsidR="00F74EC0" w:rsidRPr="002C320E" w:rsidRDefault="00DD710C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Composite NK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39C66" w14:textId="7D3300C1" w:rsidR="00F74EC0" w:rsidRPr="002C320E" w:rsidRDefault="006D3167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3A3A8" w14:textId="0F7A5CBE" w:rsidR="00F74EC0" w:rsidRPr="002C320E" w:rsidRDefault="006D3167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หมายเลขเขตเลือกตั้งสภาเมือง (1–50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ใช้ -1 แทนกรณีไม่ระบุในข้อมูลต้นทาง)</w:t>
            </w:r>
          </w:p>
        </w:tc>
      </w:tr>
      <w:tr w:rsidR="00F74EC0" w:rsidRPr="002C320E" w14:paraId="09DA5378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A764D6" w14:textId="61D52BF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effective_start_date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D448F2" w14:textId="532A5B08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DATE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FF58A2" w14:textId="7CCF70CB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SCD2 Control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F82E33" w14:textId="2233F65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110ADB" w14:textId="010829AF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วันที่แนวเขตเวอร์ชันนี้เริ่มมีผลบังคับใช้</w:t>
            </w:r>
          </w:p>
        </w:tc>
      </w:tr>
      <w:tr w:rsidR="00F74EC0" w:rsidRPr="002C320E" w14:paraId="709643B7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C0E941" w14:textId="2BCBF15F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effective_end_date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C1211A" w14:textId="3ADF8557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DATE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1FCF05" w14:textId="43807B40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SCD2 Control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55ADDD" w14:textId="6911287B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FBAFDB" w14:textId="1BCC8F3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วันที่แนวเขตสิ้นสุดผลบังคับใช้ (เวอร์ชันปัจจุบันใส่ </w:t>
            </w:r>
            <w:r w:rsidRPr="002C320E">
              <w:rPr>
                <w:color w:val="auto"/>
              </w:rPr>
              <w:t>'9999-12-31')</w:t>
            </w:r>
          </w:p>
        </w:tc>
      </w:tr>
      <w:tr w:rsidR="00F74EC0" w:rsidRPr="002C320E" w14:paraId="1992228B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B0B78B" w14:textId="4063395F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is_current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E3746" w14:textId="4CCDC8EA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1B41DD" w14:textId="09CAC92C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SCD2 Control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BA6F0F" w14:textId="2CF0A44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37FFE" w14:textId="1982C12C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TRUE </w:t>
            </w:r>
            <w:r w:rsidRPr="002C320E">
              <w:rPr>
                <w:color w:val="auto"/>
                <w:cs/>
                <w:lang w:bidi="th-TH"/>
              </w:rPr>
              <w:t>สำหรับเวอร์ชันปัจจุบัน</w:t>
            </w:r>
            <w:r w:rsidRPr="002C320E">
              <w:rPr>
                <w:color w:val="auto"/>
              </w:rPr>
              <w:t xml:space="preserve">, FALSE </w:t>
            </w:r>
            <w:r w:rsidRPr="002C320E">
              <w:rPr>
                <w:color w:val="auto"/>
                <w:cs/>
                <w:lang w:bidi="th-TH"/>
              </w:rPr>
              <w:t>สำหรับเวอร์ชันในอดีต</w:t>
            </w:r>
          </w:p>
        </w:tc>
      </w:tr>
    </w:tbl>
    <w:p w14:paraId="1643FE39" w14:textId="77777777" w:rsidR="002A7286" w:rsidRPr="002C320E" w:rsidRDefault="002A7286">
      <w:pPr>
        <w:rPr>
          <w:color w:val="auto"/>
          <w:sz w:val="36"/>
          <w:szCs w:val="36"/>
        </w:rPr>
      </w:pPr>
    </w:p>
    <w:p w14:paraId="497C8E5F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16 </w:t>
      </w:r>
      <w:proofErr w:type="spellStart"/>
      <w:r w:rsidRPr="002C320E">
        <w:rPr>
          <w:color w:val="auto"/>
          <w:sz w:val="36"/>
          <w:szCs w:val="36"/>
          <w:lang w:bidi="th-TH"/>
        </w:rPr>
        <w:t>โครงสร้างตาราง</w:t>
      </w:r>
      <w:proofErr w:type="spellEnd"/>
      <w:r w:rsidRPr="002C320E">
        <w:rPr>
          <w:color w:val="auto"/>
          <w:sz w:val="36"/>
          <w:szCs w:val="36"/>
        </w:rPr>
        <w:t xml:space="preserve"> </w:t>
      </w:r>
      <w:proofErr w:type="spellStart"/>
      <w:r w:rsidRPr="002C320E">
        <w:rPr>
          <w:color w:val="auto"/>
          <w:sz w:val="36"/>
          <w:szCs w:val="36"/>
        </w:rPr>
        <w:t>dim_crime_type</w:t>
      </w:r>
      <w:proofErr w:type="spellEnd"/>
      <w:r w:rsidRPr="002C320E">
        <w:rPr>
          <w:color w:val="auto"/>
          <w:sz w:val="36"/>
          <w:szCs w:val="36"/>
        </w:rPr>
        <w:t xml:space="preserve"> (SCD Type 1)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31"/>
        <w:gridCol w:w="2410"/>
        <w:gridCol w:w="2410"/>
        <w:gridCol w:w="1417"/>
        <w:gridCol w:w="6311"/>
      </w:tblGrid>
      <w:tr w:rsidR="00F74EC0" w:rsidRPr="002C320E" w14:paraId="07D615B7" w14:textId="77777777" w:rsidTr="00F74EC0">
        <w:trPr>
          <w:jc w:val="center"/>
        </w:trPr>
        <w:tc>
          <w:tcPr>
            <w:tcW w:w="223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6EBF28" w14:textId="74A812D9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A849E9" w14:textId="572B42E0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82417" w14:textId="7F67AAEC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</w:rPr>
              <w:t xml:space="preserve">Key / </w:t>
            </w:r>
            <w:r w:rsidRPr="002C320E">
              <w:rPr>
                <w:b/>
                <w:bCs/>
                <w:color w:val="auto"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FD8C41" w14:textId="1020CFD1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</w:rPr>
              <w:t>Nullable</w:t>
            </w:r>
          </w:p>
        </w:tc>
        <w:tc>
          <w:tcPr>
            <w:tcW w:w="631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A63DF" w14:textId="58AF5F18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2C320E" w14:paraId="185FF1EB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BCDB2" w14:textId="5F23C65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crime_type_key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DEF2B1" w14:textId="4AC5588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113FA6" w14:textId="16533C4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C3AADB" w14:textId="2250E2BB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E6E73" w14:textId="4E5C8AEA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คีย์เทียมระบุประเภทคดี (-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แทนไม่ทราบประเภท)</w:t>
            </w:r>
          </w:p>
        </w:tc>
      </w:tr>
      <w:tr w:rsidR="00F74EC0" w:rsidRPr="002C320E" w14:paraId="1EED15B3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D08A6E" w14:textId="67E9E658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iucr_code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5B716E" w14:textId="358976E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B7023" w14:textId="1063C71C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9CD20" w14:textId="723BB0FA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F195E" w14:textId="08AF876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รหัสความผิดตามมาตรฐาน </w:t>
            </w:r>
            <w:r w:rsidRPr="002C320E">
              <w:rPr>
                <w:color w:val="auto"/>
              </w:rPr>
              <w:t>Illinois UCR 4</w:t>
            </w:r>
            <w:r w:rsidRPr="002C320E">
              <w:rPr>
                <w:color w:val="auto"/>
                <w:cs/>
                <w:lang w:bidi="th-TH"/>
              </w:rPr>
              <w:t xml:space="preserve"> หลัก เช่น </w:t>
            </w:r>
            <w:r w:rsidRPr="002C320E">
              <w:rPr>
                <w:color w:val="auto"/>
              </w:rPr>
              <w:t>'0820', '0460'</w:t>
            </w:r>
          </w:p>
        </w:tc>
      </w:tr>
      <w:tr w:rsidR="00F74EC0" w:rsidRPr="002C320E" w14:paraId="4056FD36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632E5" w14:textId="3FDBDF4D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primary_type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BB3DE0" w14:textId="66AC3183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VARCHAR(50)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1AD8A" w14:textId="1914C163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B67F0" w14:textId="10A6E769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BF561A" w14:textId="53720173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หมวดหมู่อาชญากรรมหลัก เช่น </w:t>
            </w:r>
            <w:r w:rsidRPr="002C320E">
              <w:rPr>
                <w:color w:val="auto"/>
              </w:rPr>
              <w:t>'THEFT', 'BATTERY', 'ROBBERY'</w:t>
            </w:r>
          </w:p>
        </w:tc>
      </w:tr>
      <w:tr w:rsidR="00F74EC0" w:rsidRPr="002C320E" w14:paraId="69F55438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3CCB52" w14:textId="58DD7B2D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lastRenderedPageBreak/>
              <w:t>description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0E64E" w14:textId="689F0C4C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VARCHAR(100)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FE5D3" w14:textId="137F826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409EED" w14:textId="710BC52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1DCAAE" w14:textId="370A9A7A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คำอธิบายพฤติการณ์คดีย่อย เช่น </w:t>
            </w:r>
            <w:r w:rsidRPr="002C320E">
              <w:rPr>
                <w:color w:val="auto"/>
              </w:rPr>
              <w:t>'500 AND UNDER', 'SIMPLE'</w:t>
            </w:r>
          </w:p>
        </w:tc>
      </w:tr>
      <w:tr w:rsidR="00F74EC0" w:rsidRPr="002C320E" w14:paraId="50F9608B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2E482B" w14:textId="2DDD6A53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is_index_crime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9363BA" w14:textId="4172C20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5A2B2" w14:textId="7EED73A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Flag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1F757B" w14:textId="5B3C6F2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EAE252" w14:textId="78957115" w:rsidR="00F74EC0" w:rsidRPr="002C320E" w:rsidRDefault="006D3167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TRUE </w:t>
            </w:r>
            <w:r w:rsidRPr="002C320E">
              <w:rPr>
                <w:color w:val="auto"/>
                <w:cs/>
                <w:lang w:bidi="th-TH"/>
              </w:rPr>
              <w:t>เมื่อเป็นคดีอุกฉกรรจ์ร้ายแรง (</w:t>
            </w:r>
            <w:r w:rsidRPr="002C320E">
              <w:rPr>
                <w:color w:val="auto"/>
              </w:rPr>
              <w:t xml:space="preserve">Index Crime) </w:t>
            </w:r>
            <w:r w:rsidRPr="002C320E">
              <w:rPr>
                <w:color w:val="auto"/>
                <w:cs/>
                <w:lang w:bidi="th-TH"/>
              </w:rPr>
              <w:t xml:space="preserve">อ้างอิงจากค่า </w:t>
            </w:r>
            <w:proofErr w:type="spellStart"/>
            <w:r w:rsidRPr="002C320E">
              <w:rPr>
                <w:color w:val="auto"/>
              </w:rPr>
              <w:t>index_crime</w:t>
            </w:r>
            <w:proofErr w:type="spellEnd"/>
            <w:r w:rsidRPr="002C320E">
              <w:rPr>
                <w:color w:val="auto"/>
              </w:rPr>
              <w:t xml:space="preserve"> = 'I'</w:t>
            </w:r>
          </w:p>
        </w:tc>
      </w:tr>
    </w:tbl>
    <w:p w14:paraId="09F99EE6" w14:textId="77777777" w:rsidR="002A7286" w:rsidRPr="002C320E" w:rsidRDefault="002A7286">
      <w:pPr>
        <w:rPr>
          <w:color w:val="auto"/>
          <w:sz w:val="36"/>
          <w:szCs w:val="36"/>
        </w:rPr>
      </w:pPr>
    </w:p>
    <w:p w14:paraId="48518E55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17 </w:t>
      </w:r>
      <w:proofErr w:type="spellStart"/>
      <w:r w:rsidRPr="002C320E">
        <w:rPr>
          <w:color w:val="auto"/>
          <w:sz w:val="36"/>
          <w:szCs w:val="36"/>
          <w:lang w:bidi="th-TH"/>
        </w:rPr>
        <w:t>โครงสร้างตาราง</w:t>
      </w:r>
      <w:proofErr w:type="spellEnd"/>
      <w:r w:rsidRPr="002C320E">
        <w:rPr>
          <w:color w:val="auto"/>
          <w:sz w:val="36"/>
          <w:szCs w:val="36"/>
        </w:rPr>
        <w:t xml:space="preserve"> </w:t>
      </w:r>
      <w:proofErr w:type="spellStart"/>
      <w:r w:rsidRPr="002C320E">
        <w:rPr>
          <w:color w:val="auto"/>
          <w:sz w:val="36"/>
          <w:szCs w:val="36"/>
        </w:rPr>
        <w:t>dim_location_type</w:t>
      </w:r>
      <w:proofErr w:type="spellEnd"/>
      <w:r w:rsidRPr="002C320E">
        <w:rPr>
          <w:color w:val="auto"/>
          <w:sz w:val="36"/>
          <w:szCs w:val="36"/>
        </w:rPr>
        <w:t xml:space="preserve"> (SCD Type 1)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69"/>
        <w:gridCol w:w="2410"/>
        <w:gridCol w:w="2409"/>
        <w:gridCol w:w="1417"/>
        <w:gridCol w:w="6349"/>
      </w:tblGrid>
      <w:tr w:rsidR="00F74EC0" w:rsidRPr="002C320E" w14:paraId="6F29FCBE" w14:textId="77777777" w:rsidTr="00F74EC0">
        <w:trPr>
          <w:jc w:val="center"/>
        </w:trPr>
        <w:tc>
          <w:tcPr>
            <w:tcW w:w="22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E363B" w14:textId="44E375D2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37018" w14:textId="5A83AADC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F00988" w14:textId="67F320C1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</w:rPr>
              <w:t xml:space="preserve">Key / </w:t>
            </w:r>
            <w:r w:rsidRPr="002C320E">
              <w:rPr>
                <w:b/>
                <w:bCs/>
                <w:color w:val="auto"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A84D0" w14:textId="2BF192DA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</w:rPr>
              <w:t>Nullable</w:t>
            </w:r>
          </w:p>
        </w:tc>
        <w:tc>
          <w:tcPr>
            <w:tcW w:w="63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B61AAC" w14:textId="03F35C23" w:rsidR="00F74EC0" w:rsidRPr="002C320E" w:rsidRDefault="00F74EC0" w:rsidP="00F74EC0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2C320E" w14:paraId="74DAC49A" w14:textId="77777777" w:rsidTr="00F74EC0">
        <w:trPr>
          <w:jc w:val="center"/>
        </w:trPr>
        <w:tc>
          <w:tcPr>
            <w:tcW w:w="22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D1F112" w14:textId="008D719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location_type_key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A16AE" w14:textId="0A1FA508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4F491" w14:textId="6AE9F147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8732F8" w14:textId="6BC781B1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B3B32" w14:textId="7EB44405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คีย์เทียมระบุลักษณะสถานที่ (-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แทนไม่ระบุสถานที่)</w:t>
            </w:r>
          </w:p>
        </w:tc>
      </w:tr>
      <w:tr w:rsidR="00F74EC0" w:rsidRPr="002C320E" w14:paraId="310FF124" w14:textId="77777777" w:rsidTr="00F74EC0">
        <w:trPr>
          <w:jc w:val="center"/>
        </w:trPr>
        <w:tc>
          <w:tcPr>
            <w:tcW w:w="22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5472D" w14:textId="45136F1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location_desc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84D4F" w14:textId="66EF8388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VARCHAR(100)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3A9FE0" w14:textId="4BEB3BCD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4157E" w14:textId="3FAAAB46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No</w:t>
            </w:r>
          </w:p>
        </w:tc>
        <w:tc>
          <w:tcPr>
            <w:tcW w:w="63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893055" w14:textId="7BE0650E" w:rsidR="00F74EC0" w:rsidRPr="002C320E" w:rsidRDefault="00F74EC0" w:rsidP="00F74EC0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คำอธิบายลักษณะทางกายภาพของสถานที่เกิดเหตุ เช่น </w:t>
            </w:r>
            <w:r w:rsidRPr="002C320E">
              <w:rPr>
                <w:color w:val="auto"/>
              </w:rPr>
              <w:t>'STREET', 'RESIDENCE', 'SIDEWALK', 'GAS STATION'</w:t>
            </w:r>
          </w:p>
        </w:tc>
      </w:tr>
    </w:tbl>
    <w:p w14:paraId="4BA2B7C3" w14:textId="4C53072D" w:rsidR="00F74EC0" w:rsidRPr="002C320E" w:rsidRDefault="00F74EC0">
      <w:pPr>
        <w:rPr>
          <w:color w:val="auto"/>
          <w:sz w:val="36"/>
          <w:szCs w:val="36"/>
        </w:rPr>
      </w:pPr>
    </w:p>
    <w:p w14:paraId="2847382B" w14:textId="77777777" w:rsidR="00F74EC0" w:rsidRPr="002C320E" w:rsidRDefault="00F74EC0">
      <w:pPr>
        <w:spacing w:after="200" w:line="276" w:lineRule="auto"/>
        <w:rPr>
          <w:color w:val="auto"/>
          <w:sz w:val="36"/>
          <w:szCs w:val="36"/>
        </w:rPr>
      </w:pPr>
      <w:r w:rsidRPr="002C320E">
        <w:rPr>
          <w:color w:val="auto"/>
          <w:sz w:val="36"/>
          <w:szCs w:val="36"/>
        </w:rPr>
        <w:br w:type="page"/>
      </w:r>
    </w:p>
    <w:p w14:paraId="3C708AD5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lastRenderedPageBreak/>
        <w:t xml:space="preserve">3.6 </w:t>
      </w:r>
      <w:proofErr w:type="spellStart"/>
      <w:r w:rsidRPr="002C320E">
        <w:rPr>
          <w:color w:val="auto"/>
          <w:sz w:val="40"/>
          <w:szCs w:val="40"/>
          <w:lang w:bidi="th-TH"/>
        </w:rPr>
        <w:t>ข้อกำหนดการจัดการประวัติรายมิติ</w:t>
      </w:r>
      <w:proofErr w:type="spellEnd"/>
      <w:r w:rsidRPr="002C320E">
        <w:rPr>
          <w:color w:val="auto"/>
          <w:sz w:val="40"/>
          <w:szCs w:val="40"/>
        </w:rPr>
        <w:t xml:space="preserve"> (SCD Policies)</w:t>
      </w:r>
    </w:p>
    <w:p w14:paraId="448AE2CC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18 </w:t>
      </w:r>
      <w:proofErr w:type="spellStart"/>
      <w:r w:rsidRPr="002C320E">
        <w:rPr>
          <w:color w:val="auto"/>
          <w:sz w:val="36"/>
          <w:szCs w:val="36"/>
          <w:lang w:bidi="th-TH"/>
        </w:rPr>
        <w:t>นโยบายประวัติรายมิติ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985"/>
        <w:gridCol w:w="1417"/>
        <w:gridCol w:w="2977"/>
        <w:gridCol w:w="8474"/>
      </w:tblGrid>
      <w:tr w:rsidR="00EE1AED" w:rsidRPr="002C320E" w14:paraId="043FB85F" w14:textId="77777777" w:rsidTr="00EE1AED">
        <w:trPr>
          <w:jc w:val="center"/>
        </w:trPr>
        <w:tc>
          <w:tcPr>
            <w:tcW w:w="19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2B88A6" w14:textId="5528AD56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มิติข้อมูล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26084B" w14:textId="3CEF9780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 xml:space="preserve">ประเภท </w:t>
            </w:r>
            <w:r w:rsidRPr="002C320E">
              <w:rPr>
                <w:b/>
                <w:bCs/>
                <w:color w:val="auto"/>
              </w:rPr>
              <w:t>SCD</w:t>
            </w:r>
          </w:p>
        </w:tc>
        <w:tc>
          <w:tcPr>
            <w:tcW w:w="297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1903BC" w14:textId="19743E91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คอลัมน์ควบคุม</w:t>
            </w:r>
          </w:p>
        </w:tc>
        <w:tc>
          <w:tcPr>
            <w:tcW w:w="84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B0F8A6" w14:textId="240FE10A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เหตุผลทางธุรกิจและกลยุทธ์</w:t>
            </w:r>
          </w:p>
        </w:tc>
      </w:tr>
      <w:tr w:rsidR="00EE1AED" w:rsidRPr="002C320E" w14:paraId="1B80C572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0D39B" w14:textId="75687C6F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dim_date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12928A" w14:textId="2EE88100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Type 0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C7892" w14:textId="0E48F0C7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—</w:t>
            </w:r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FA5AF9" w14:textId="6A0B7585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ข้อมูลปฏิทินคงที่ถาวร ไม่มีการเปลี่ยนแปลง</w:t>
            </w:r>
          </w:p>
        </w:tc>
      </w:tr>
      <w:tr w:rsidR="00EE1AED" w:rsidRPr="002C320E" w14:paraId="3B4200E6" w14:textId="77777777" w:rsidTr="00EE1AED">
        <w:trPr>
          <w:jc w:val="center"/>
        </w:trPr>
        <w:tc>
          <w:tcPr>
            <w:tcW w:w="198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2368BA" w14:textId="5B4144B4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dim_time</w:t>
            </w:r>
            <w:proofErr w:type="spellEnd"/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577E6" w14:textId="775F656A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Type 0</w:t>
            </w:r>
          </w:p>
        </w:tc>
        <w:tc>
          <w:tcPr>
            <w:tcW w:w="29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855B3E" w14:textId="41DFF0E6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—</w:t>
            </w:r>
          </w:p>
        </w:tc>
        <w:tc>
          <w:tcPr>
            <w:tcW w:w="84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0A2533" w14:textId="1BDA8DF2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ข้อมูลเวลาและช่วงกะตรวจคงที่ถาวร ไม่มีการเปลี่ยนแปลง</w:t>
            </w:r>
          </w:p>
        </w:tc>
      </w:tr>
      <w:tr w:rsidR="00EE1AED" w:rsidRPr="002C320E" w14:paraId="50D32906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295C8E" w14:textId="30716DC3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dim_location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D0AE18" w14:textId="512D292F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Type 2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B3A7F6" w14:textId="123DADB0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effective_start_date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effective_end_date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is_current</w:t>
            </w:r>
            <w:proofErr w:type="spellEnd"/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3F48A9" w14:textId="358DF5ED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การเปลี่ยนแปลงขอบเขตสายตรวจและเขตสภาเมืองในประวัติศาสตร์ (เช่น ยุบเขต </w:t>
            </w:r>
            <w:r w:rsidRPr="002C320E">
              <w:rPr>
                <w:color w:val="auto"/>
              </w:rPr>
              <w:t>13</w:t>
            </w:r>
            <w:r w:rsidRPr="002C320E">
              <w:rPr>
                <w:color w:val="auto"/>
                <w:cs/>
                <w:lang w:bidi="th-TH"/>
              </w:rPr>
              <w:t xml:space="preserve"> สู่เขต </w:t>
            </w:r>
            <w:r w:rsidRPr="002C320E">
              <w:rPr>
                <w:color w:val="auto"/>
              </w:rPr>
              <w:t>12</w:t>
            </w:r>
            <w:r w:rsidRPr="002C320E">
              <w:rPr>
                <w:color w:val="auto"/>
                <w:cs/>
                <w:lang w:bidi="th-TH"/>
              </w:rPr>
              <w:t xml:space="preserve"> ในปี </w:t>
            </w:r>
            <w:r w:rsidRPr="002C320E">
              <w:rPr>
                <w:color w:val="auto"/>
              </w:rPr>
              <w:t xml:space="preserve">2012, </w:t>
            </w:r>
            <w:r w:rsidRPr="002C320E">
              <w:rPr>
                <w:color w:val="auto"/>
                <w:cs/>
                <w:lang w:bidi="th-TH"/>
              </w:rPr>
              <w:t xml:space="preserve">แบ่งเขต </w:t>
            </w:r>
            <w:r w:rsidRPr="002C320E">
              <w:rPr>
                <w:color w:val="auto"/>
              </w:rPr>
              <w:t xml:space="preserve">Ward </w:t>
            </w:r>
            <w:r w:rsidRPr="002C320E">
              <w:rPr>
                <w:color w:val="auto"/>
                <w:cs/>
                <w:lang w:bidi="th-TH"/>
              </w:rPr>
              <w:t xml:space="preserve">ในปี </w:t>
            </w:r>
            <w:r w:rsidRPr="002C320E">
              <w:rPr>
                <w:color w:val="auto"/>
              </w:rPr>
              <w:t xml:space="preserve">2023) </w:t>
            </w:r>
            <w:r w:rsidRPr="002C320E">
              <w:rPr>
                <w:color w:val="auto"/>
                <w:cs/>
                <w:lang w:bidi="th-TH"/>
              </w:rPr>
              <w:t>ต้องรักษาประวัติการขึ้นตรง ณ วันเกิดเหตุจริง (</w:t>
            </w:r>
            <w:r w:rsidRPr="002C320E">
              <w:rPr>
                <w:color w:val="auto"/>
              </w:rPr>
              <w:t xml:space="preserve">Point-in-Time Accuracy) </w:t>
            </w:r>
            <w:r w:rsidRPr="002C320E">
              <w:rPr>
                <w:color w:val="auto"/>
                <w:cs/>
                <w:lang w:bidi="th-TH"/>
              </w:rPr>
              <w:t xml:space="preserve">ผ่าน </w:t>
            </w:r>
            <w:r w:rsidRPr="002C320E">
              <w:rPr>
                <w:color w:val="auto"/>
              </w:rPr>
              <w:t xml:space="preserve">Temporal Join: </w:t>
            </w:r>
            <w:proofErr w:type="spellStart"/>
            <w:r w:rsidRPr="002C320E">
              <w:rPr>
                <w:color w:val="auto"/>
              </w:rPr>
              <w:t>incident_date</w:t>
            </w:r>
            <w:proofErr w:type="spellEnd"/>
            <w:r w:rsidRPr="002C320E">
              <w:rPr>
                <w:color w:val="auto"/>
              </w:rPr>
              <w:t xml:space="preserve"> BETWEEN </w:t>
            </w:r>
            <w:proofErr w:type="spellStart"/>
            <w:r w:rsidRPr="002C320E">
              <w:rPr>
                <w:color w:val="auto"/>
              </w:rPr>
              <w:t>effective_start_date</w:t>
            </w:r>
            <w:proofErr w:type="spellEnd"/>
            <w:r w:rsidRPr="002C320E">
              <w:rPr>
                <w:color w:val="auto"/>
              </w:rPr>
              <w:t xml:space="preserve"> AND </w:t>
            </w:r>
            <w:proofErr w:type="spellStart"/>
            <w:r w:rsidRPr="002C320E">
              <w:rPr>
                <w:color w:val="auto"/>
              </w:rPr>
              <w:t>effective_end_date</w:t>
            </w:r>
            <w:proofErr w:type="spellEnd"/>
          </w:p>
        </w:tc>
      </w:tr>
      <w:tr w:rsidR="00EE1AED" w:rsidRPr="002C320E" w14:paraId="273AC8F3" w14:textId="77777777" w:rsidTr="00EE1AED">
        <w:trPr>
          <w:jc w:val="center"/>
        </w:trPr>
        <w:tc>
          <w:tcPr>
            <w:tcW w:w="198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9BCC6" w14:textId="4FF242D5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dim_crime_type</w:t>
            </w:r>
            <w:proofErr w:type="spellEnd"/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2BD07E" w14:textId="7D83B924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Type 1</w:t>
            </w:r>
          </w:p>
        </w:tc>
        <w:tc>
          <w:tcPr>
            <w:tcW w:w="29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EA666F" w14:textId="7F52677D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—</w:t>
            </w:r>
          </w:p>
        </w:tc>
        <w:tc>
          <w:tcPr>
            <w:tcW w:w="84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8A97D" w14:textId="5095D917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การปรับปรุงชื่อหรือคำอธิบายรหัสความผิด เป็นเพียงการแก้ไขคำสะกด (</w:t>
            </w:r>
            <w:r w:rsidRPr="002C320E">
              <w:rPr>
                <w:color w:val="auto"/>
              </w:rPr>
              <w:t xml:space="preserve">Typo Correction) </w:t>
            </w:r>
            <w:r w:rsidRPr="002C320E">
              <w:rPr>
                <w:color w:val="auto"/>
                <w:cs/>
                <w:lang w:bidi="th-TH"/>
              </w:rPr>
              <w:t>หรือปรับปรุงชื่อมาตรฐาน ให้เขียนทับ (</w:t>
            </w:r>
            <w:r w:rsidRPr="002C320E">
              <w:rPr>
                <w:color w:val="auto"/>
              </w:rPr>
              <w:t xml:space="preserve">Overwrite) </w:t>
            </w:r>
            <w:r w:rsidRPr="002C320E">
              <w:rPr>
                <w:color w:val="auto"/>
                <w:cs/>
                <w:lang w:bidi="th-TH"/>
              </w:rPr>
              <w:t>เพื่อให้รายงานทุกปีใช้ชื่อสอดคล้องกัน</w:t>
            </w:r>
          </w:p>
        </w:tc>
      </w:tr>
      <w:tr w:rsidR="00EE1AED" w:rsidRPr="002C320E" w14:paraId="79A6C10D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BD006" w14:textId="2C014BDC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dim_location_type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82892" w14:textId="3BE4D548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Type 1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93593" w14:textId="59320D6F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—</w:t>
            </w:r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F94A5D" w14:textId="07BC93E7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คำอธิบายลักษณะสถานที่ เป็นเพียงการจัดหมวดหมู่ข้อความ ให้เขียนทับ (</w:t>
            </w:r>
            <w:r w:rsidRPr="002C320E">
              <w:rPr>
                <w:color w:val="auto"/>
              </w:rPr>
              <w:t xml:space="preserve">Overwrite) </w:t>
            </w:r>
            <w:r w:rsidRPr="002C320E">
              <w:rPr>
                <w:color w:val="auto"/>
                <w:cs/>
                <w:lang w:bidi="th-TH"/>
              </w:rPr>
              <w:t>เพื่อมาตรฐานรายงานเดียวกัน</w:t>
            </w:r>
          </w:p>
        </w:tc>
      </w:tr>
    </w:tbl>
    <w:p w14:paraId="0D4905D0" w14:textId="77777777" w:rsidR="002A7286" w:rsidRPr="002C320E" w:rsidRDefault="002A7286">
      <w:pPr>
        <w:rPr>
          <w:color w:val="auto"/>
          <w:sz w:val="36"/>
          <w:szCs w:val="36"/>
        </w:rPr>
      </w:pPr>
    </w:p>
    <w:p w14:paraId="07967DF1" w14:textId="77777777" w:rsidR="00EE1AED" w:rsidRPr="002C320E" w:rsidRDefault="00EE1AED">
      <w:pPr>
        <w:spacing w:after="200" w:line="276" w:lineRule="auto"/>
        <w:rPr>
          <w:b/>
          <w:bCs/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br w:type="page"/>
      </w:r>
    </w:p>
    <w:p w14:paraId="4570BA3A" w14:textId="5E69455A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lastRenderedPageBreak/>
        <w:t xml:space="preserve">3.7 </w:t>
      </w:r>
      <w:proofErr w:type="spellStart"/>
      <w:r w:rsidRPr="002C320E">
        <w:rPr>
          <w:color w:val="auto"/>
          <w:sz w:val="40"/>
          <w:szCs w:val="40"/>
          <w:lang w:bidi="th-TH"/>
        </w:rPr>
        <w:t>ตารางสรุปและข้อกำหนดดัชนี</w:t>
      </w:r>
      <w:proofErr w:type="spellEnd"/>
    </w:p>
    <w:p w14:paraId="10A52FB8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19 </w:t>
      </w:r>
      <w:proofErr w:type="spellStart"/>
      <w:r w:rsidRPr="002C320E">
        <w:rPr>
          <w:color w:val="auto"/>
          <w:sz w:val="36"/>
          <w:szCs w:val="36"/>
          <w:lang w:bidi="th-TH"/>
        </w:rPr>
        <w:t>โครงสร้างตาราง</w:t>
      </w:r>
      <w:proofErr w:type="spellEnd"/>
      <w:r w:rsidRPr="002C320E">
        <w:rPr>
          <w:color w:val="auto"/>
          <w:sz w:val="36"/>
          <w:szCs w:val="36"/>
        </w:rPr>
        <w:t xml:space="preserve"> </w:t>
      </w:r>
      <w:proofErr w:type="spellStart"/>
      <w:r w:rsidRPr="002C320E">
        <w:rPr>
          <w:color w:val="auto"/>
          <w:sz w:val="36"/>
          <w:szCs w:val="36"/>
        </w:rPr>
        <w:t>mart_daily_beat_crime_summary</w:t>
      </w:r>
      <w:proofErr w:type="spellEnd"/>
    </w:p>
    <w:p w14:paraId="2C2467DB" w14:textId="01CB9B9D" w:rsidR="002A7286" w:rsidRPr="002C320E" w:rsidRDefault="00C2605E">
      <w:pPr>
        <w:pStyle w:val="ListBullet"/>
        <w:spacing w:before="20" w:after="20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</w:rPr>
        <w:t xml:space="preserve">Schema: </w:t>
      </w:r>
      <w:proofErr w:type="spellStart"/>
      <w:r w:rsidRPr="002C320E">
        <w:rPr>
          <w:color w:val="auto"/>
          <w:sz w:val="32"/>
          <w:szCs w:val="32"/>
        </w:rPr>
        <w:t>data_marts</w:t>
      </w:r>
      <w:proofErr w:type="spellEnd"/>
      <w:r w:rsidRPr="002C320E">
        <w:rPr>
          <w:color w:val="auto"/>
          <w:sz w:val="32"/>
          <w:szCs w:val="32"/>
        </w:rPr>
        <w:t xml:space="preserve"> | Grain: 1 </w:t>
      </w:r>
      <w:proofErr w:type="spellStart"/>
      <w:r w:rsidRPr="002C320E">
        <w:rPr>
          <w:color w:val="auto"/>
          <w:sz w:val="32"/>
          <w:szCs w:val="32"/>
          <w:lang w:bidi="th-TH"/>
        </w:rPr>
        <w:t>แถว</w:t>
      </w:r>
      <w:proofErr w:type="spellEnd"/>
      <w:r w:rsidRPr="002C320E">
        <w:rPr>
          <w:color w:val="auto"/>
          <w:sz w:val="32"/>
          <w:szCs w:val="32"/>
        </w:rPr>
        <w:t xml:space="preserve"> </w:t>
      </w:r>
      <w:proofErr w:type="spellStart"/>
      <w:r w:rsidRPr="002C320E">
        <w:rPr>
          <w:color w:val="auto"/>
          <w:sz w:val="32"/>
          <w:szCs w:val="32"/>
          <w:lang w:bidi="th-TH"/>
        </w:rPr>
        <w:t>ต่อ</w:t>
      </w:r>
      <w:proofErr w:type="spellEnd"/>
      <w:r w:rsidRPr="002C320E">
        <w:rPr>
          <w:color w:val="auto"/>
          <w:sz w:val="32"/>
          <w:szCs w:val="32"/>
        </w:rPr>
        <w:t xml:space="preserve"> 1 </w:t>
      </w:r>
      <w:proofErr w:type="spellStart"/>
      <w:r w:rsidRPr="002C320E">
        <w:rPr>
          <w:color w:val="auto"/>
          <w:sz w:val="32"/>
          <w:szCs w:val="32"/>
          <w:lang w:bidi="th-TH"/>
        </w:rPr>
        <w:t>วันเกิดเหตุ</w:t>
      </w:r>
      <w:proofErr w:type="spellEnd"/>
      <w:r w:rsidRPr="002C320E">
        <w:rPr>
          <w:color w:val="auto"/>
          <w:sz w:val="32"/>
          <w:szCs w:val="32"/>
        </w:rPr>
        <w:t xml:space="preserve"> </w:t>
      </w:r>
      <w:proofErr w:type="spellStart"/>
      <w:r w:rsidRPr="002C320E">
        <w:rPr>
          <w:color w:val="auto"/>
          <w:sz w:val="32"/>
          <w:szCs w:val="32"/>
          <w:lang w:bidi="th-TH"/>
        </w:rPr>
        <w:t>ต่อ</w:t>
      </w:r>
      <w:proofErr w:type="spellEnd"/>
      <w:r w:rsidRPr="002C320E">
        <w:rPr>
          <w:color w:val="auto"/>
          <w:sz w:val="32"/>
          <w:szCs w:val="32"/>
        </w:rPr>
        <w:t xml:space="preserve"> 1 </w:t>
      </w:r>
      <w:proofErr w:type="spellStart"/>
      <w:r w:rsidRPr="002C320E">
        <w:rPr>
          <w:color w:val="auto"/>
          <w:sz w:val="32"/>
          <w:szCs w:val="32"/>
          <w:lang w:bidi="th-TH"/>
        </w:rPr>
        <w:t>เขตตรวจย่อย</w:t>
      </w:r>
      <w:proofErr w:type="spellEnd"/>
      <w:r w:rsidRPr="002C320E">
        <w:rPr>
          <w:color w:val="auto"/>
          <w:sz w:val="32"/>
          <w:szCs w:val="32"/>
        </w:rPr>
        <w:t xml:space="preserve"> (Beat) </w:t>
      </w:r>
      <w:proofErr w:type="spellStart"/>
      <w:r w:rsidRPr="002C320E">
        <w:rPr>
          <w:color w:val="auto"/>
          <w:sz w:val="32"/>
          <w:szCs w:val="32"/>
          <w:lang w:bidi="th-TH"/>
        </w:rPr>
        <w:t>ต่อ</w:t>
      </w:r>
      <w:proofErr w:type="spellEnd"/>
      <w:r w:rsidRPr="002C320E">
        <w:rPr>
          <w:color w:val="auto"/>
          <w:sz w:val="32"/>
          <w:szCs w:val="32"/>
        </w:rPr>
        <w:t xml:space="preserve"> 1 </w:t>
      </w:r>
      <w:proofErr w:type="spellStart"/>
      <w:r w:rsidRPr="002C320E">
        <w:rPr>
          <w:color w:val="auto"/>
          <w:sz w:val="32"/>
          <w:szCs w:val="32"/>
          <w:lang w:bidi="th-TH"/>
        </w:rPr>
        <w:t>หมวดหมู่คดี</w:t>
      </w:r>
      <w:proofErr w:type="spellEnd"/>
      <w:r w:rsidRPr="002C320E">
        <w:rPr>
          <w:color w:val="auto"/>
          <w:sz w:val="32"/>
          <w:szCs w:val="32"/>
        </w:rPr>
        <w:t xml:space="preserve"> (Primary Type)</w:t>
      </w:r>
    </w:p>
    <w:p w14:paraId="0BB11760" w14:textId="26C09857" w:rsidR="002A7286" w:rsidRPr="002C320E" w:rsidRDefault="00C2605E" w:rsidP="00C45BB9">
      <w:pPr>
        <w:pStyle w:val="ListBullet"/>
        <w:spacing w:before="20" w:after="20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วัตถุประสงค์</w:t>
      </w:r>
      <w:proofErr w:type="spellEnd"/>
      <w:r w:rsidRPr="002C320E">
        <w:rPr>
          <w:color w:val="auto"/>
          <w:sz w:val="32"/>
          <w:szCs w:val="32"/>
        </w:rPr>
        <w:t xml:space="preserve">: </w:t>
      </w:r>
      <w:r w:rsidRPr="002C320E">
        <w:rPr>
          <w:color w:val="auto"/>
          <w:sz w:val="32"/>
          <w:szCs w:val="32"/>
          <w:lang w:bidi="th-TH"/>
        </w:rPr>
        <w:t>เพิ่มความเร็วในการสืบค้นข้อมูลสรุปสถิติประจำวันสำหรับเจ้าหน้าที่สายตรวจและผู้บริหารให้ตอบสนองภายใน</w:t>
      </w:r>
      <w:r w:rsidR="00C45BB9" w:rsidRPr="002C320E">
        <w:rPr>
          <w:rFonts w:hint="cs"/>
          <w:color w:val="auto"/>
          <w:sz w:val="32"/>
          <w:szCs w:val="32"/>
          <w:cs/>
          <w:lang w:bidi="th-TH"/>
        </w:rPr>
        <w:t xml:space="preserve"> </w:t>
      </w:r>
      <m:oMath>
        <m:r>
          <w:rPr>
            <w:rFonts w:ascii="Cambria Math" w:hAnsi="Cambria Math"/>
            <w:color w:val="auto"/>
            <w:sz w:val="32"/>
            <w:szCs w:val="32"/>
          </w:rPr>
          <m:t>3</m:t>
        </m:r>
      </m:oMath>
      <w:r w:rsidR="00C45BB9" w:rsidRPr="002C320E">
        <w:rPr>
          <w:rFonts w:hint="cs"/>
          <w:color w:val="auto"/>
          <w:sz w:val="32"/>
          <w:szCs w:val="32"/>
          <w:cs/>
          <w:lang w:bidi="th-TH"/>
        </w:rPr>
        <w:t xml:space="preserve"> </w:t>
      </w:r>
      <w:proofErr w:type="spellStart"/>
      <w:r w:rsidRPr="002C320E">
        <w:rPr>
          <w:color w:val="auto"/>
          <w:sz w:val="32"/>
          <w:szCs w:val="32"/>
          <w:lang w:bidi="th-TH"/>
        </w:rPr>
        <w:t>วินาที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19"/>
        <w:gridCol w:w="2410"/>
        <w:gridCol w:w="9325"/>
      </w:tblGrid>
      <w:tr w:rsidR="00EE1AED" w:rsidRPr="002C320E" w14:paraId="51D591C4" w14:textId="77777777" w:rsidTr="00EE1AED">
        <w:trPr>
          <w:jc w:val="center"/>
        </w:trPr>
        <w:tc>
          <w:tcPr>
            <w:tcW w:w="3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DA770C" w14:textId="714E7C89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15D18B" w14:textId="59652DEE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ชนิดข้อมูล</w:t>
            </w:r>
          </w:p>
        </w:tc>
        <w:tc>
          <w:tcPr>
            <w:tcW w:w="932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46E3A" w14:textId="28E1F7A4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คำอธิบาย</w:t>
            </w:r>
          </w:p>
        </w:tc>
      </w:tr>
      <w:tr w:rsidR="00EE1AED" w:rsidRPr="002C320E" w14:paraId="137D95F3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5FF39" w14:textId="3964BCAB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5CDA37" w14:textId="5F3954BB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2C45C6" w14:textId="4E2728F6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วันที่เกิดเหตุ (</w:t>
            </w:r>
            <w:r w:rsidRPr="002C320E">
              <w:rPr>
                <w:color w:val="auto"/>
              </w:rPr>
              <w:t xml:space="preserve">FK </w:t>
            </w:r>
            <w:r w:rsidRPr="002C320E">
              <w:rPr>
                <w:color w:val="auto"/>
                <w:cs/>
                <w:lang w:bidi="th-TH"/>
              </w:rPr>
              <w:t xml:space="preserve">สู่ </w:t>
            </w:r>
            <w:proofErr w:type="spellStart"/>
            <w:r w:rsidRPr="002C320E">
              <w:rPr>
                <w:color w:val="auto"/>
              </w:rPr>
              <w:t>dim_date</w:t>
            </w:r>
            <w:proofErr w:type="spellEnd"/>
            <w:r w:rsidRPr="002C320E">
              <w:rPr>
                <w:color w:val="auto"/>
              </w:rPr>
              <w:t>)</w:t>
            </w:r>
          </w:p>
        </w:tc>
      </w:tr>
      <w:tr w:rsidR="00EE1AED" w:rsidRPr="002C320E" w14:paraId="7BBC678B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E36A9" w14:textId="7C6C10B7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B3D1C0" w14:textId="5DE940F6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DATE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82A338" w14:textId="120FAB9F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วันที่เกิดเหตุในรูปแบบวันที่ปฏิทิน</w:t>
            </w:r>
          </w:p>
        </w:tc>
      </w:tr>
      <w:tr w:rsidR="00EE1AED" w:rsidRPr="002C320E" w14:paraId="675CC5E9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DD354A" w14:textId="39195683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beat_code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1F9AE" w14:textId="7B21478B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VARCHAR(10)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4389D" w14:textId="33DCE31F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รหัสเขตพื้นที่ตรวจย่อย</w:t>
            </w:r>
          </w:p>
        </w:tc>
      </w:tr>
      <w:tr w:rsidR="00EE1AED" w:rsidRPr="002C320E" w14:paraId="62080FFB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21649E" w14:textId="2E48E34A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1DED99" w14:textId="007D81B9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30C525" w14:textId="44F8957A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ชื่อสถานีตำรวจประจำเขต</w:t>
            </w:r>
          </w:p>
        </w:tc>
      </w:tr>
      <w:tr w:rsidR="00EE1AED" w:rsidRPr="002C320E" w14:paraId="6B6BE70B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9ED78" w14:textId="6CE70A34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primary_type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7F3E8" w14:textId="0CE8B8C0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VARCHAR(50)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4C08E" w14:textId="5E25534A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หมวดหมู่อาชญากรรมหลัก</w:t>
            </w:r>
          </w:p>
        </w:tc>
      </w:tr>
      <w:tr w:rsidR="00EE1AED" w:rsidRPr="002C320E" w14:paraId="369FB641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8B7A92" w14:textId="691B0E57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is_weekend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A0A54" w14:textId="3F4F3F1E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BOOLEAN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B29CF" w14:textId="3AD4583F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แฟล็กระบุวันหยุดสุดสัปดาห์</w:t>
            </w:r>
          </w:p>
        </w:tc>
      </w:tr>
      <w:tr w:rsidR="00EE1AED" w:rsidRPr="002C320E" w14:paraId="334894F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1F9D1A" w14:textId="5F562696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total_incidents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DABED7" w14:textId="04D0E047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D83A7C" w14:textId="07825C3E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ผลรวมจำนวนคดีทั้งหมด (</w:t>
            </w:r>
            <w:r w:rsidRPr="002C320E">
              <w:rPr>
                <w:color w:val="auto"/>
              </w:rPr>
              <w:t>SUM(</w:t>
            </w:r>
            <w:proofErr w:type="spellStart"/>
            <w:r w:rsidRPr="002C320E">
              <w:rPr>
                <w:color w:val="auto"/>
              </w:rPr>
              <w:t>incident_count</w:t>
            </w:r>
            <w:proofErr w:type="spellEnd"/>
            <w:r w:rsidRPr="002C320E">
              <w:rPr>
                <w:color w:val="auto"/>
              </w:rPr>
              <w:t>))</w:t>
            </w:r>
          </w:p>
        </w:tc>
      </w:tr>
      <w:tr w:rsidR="00EE1AED" w:rsidRPr="002C320E" w14:paraId="70A26AEA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7B37B" w14:textId="7B9FE3B4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total_arrests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FD30CE" w14:textId="61857488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60E60" w14:textId="0A791880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ผลรวมคดีที่จับกุมได้ (</w:t>
            </w:r>
            <w:r w:rsidRPr="002C320E">
              <w:rPr>
                <w:color w:val="auto"/>
              </w:rPr>
              <w:t>SUM(</w:t>
            </w:r>
            <w:proofErr w:type="spellStart"/>
            <w:r w:rsidRPr="002C320E">
              <w:rPr>
                <w:color w:val="auto"/>
              </w:rPr>
              <w:t>arrest_flag</w:t>
            </w:r>
            <w:proofErr w:type="spellEnd"/>
            <w:r w:rsidRPr="002C320E">
              <w:rPr>
                <w:color w:val="auto"/>
              </w:rPr>
              <w:t>))</w:t>
            </w:r>
          </w:p>
        </w:tc>
      </w:tr>
      <w:tr w:rsidR="00EE1AED" w:rsidRPr="002C320E" w14:paraId="09B79D2E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C7E62" w14:textId="39C4F450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total_domestic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93452" w14:textId="6F14CBE0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18E28A" w14:textId="6B6FA7F4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ผลรวมคดีความรุนแรงในครอบครัว (</w:t>
            </w:r>
            <w:r w:rsidRPr="002C320E">
              <w:rPr>
                <w:color w:val="auto"/>
              </w:rPr>
              <w:t>SUM(</w:t>
            </w:r>
            <w:proofErr w:type="spellStart"/>
            <w:r w:rsidRPr="002C320E">
              <w:rPr>
                <w:color w:val="auto"/>
              </w:rPr>
              <w:t>domestic_flag</w:t>
            </w:r>
            <w:proofErr w:type="spellEnd"/>
            <w:r w:rsidRPr="002C320E">
              <w:rPr>
                <w:color w:val="auto"/>
              </w:rPr>
              <w:t>))</w:t>
            </w:r>
          </w:p>
        </w:tc>
      </w:tr>
      <w:tr w:rsidR="00EE1AED" w:rsidRPr="002C320E" w14:paraId="5CD4E25E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15A767" w14:textId="3997BE63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total_index_crimes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C41560" w14:textId="0F512C06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74E07C" w14:textId="3C127F0F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ผลรวมคดีอุกฉกรรจ์ร้ายแรง (</w:t>
            </w:r>
            <w:r w:rsidRPr="002C320E">
              <w:rPr>
                <w:color w:val="auto"/>
              </w:rPr>
              <w:t xml:space="preserve">SUM(CASE WHEN </w:t>
            </w:r>
            <w:proofErr w:type="spellStart"/>
            <w:r w:rsidRPr="002C320E">
              <w:rPr>
                <w:color w:val="auto"/>
              </w:rPr>
              <w:t>is_index_crime</w:t>
            </w:r>
            <w:proofErr w:type="spellEnd"/>
            <w:r w:rsidRPr="002C320E">
              <w:rPr>
                <w:color w:val="auto"/>
              </w:rPr>
              <w:t xml:space="preserve"> THEN 1 ELSE 0 END))</w:t>
            </w:r>
          </w:p>
        </w:tc>
      </w:tr>
      <w:tr w:rsidR="00EE1AED" w:rsidRPr="002C320E" w14:paraId="5A8C26D5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FD0A82" w14:textId="3D6AF8E5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lastRenderedPageBreak/>
              <w:t>arrest_rate_pct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91FAE" w14:textId="36A73012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NUMERIC(5,2)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112D3" w14:textId="62F3ACCD" w:rsidR="00EE1AED" w:rsidRPr="002C320E" w:rsidRDefault="00EE1AED" w:rsidP="00EE1AE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อัตราการจับกุมร้อยละ (</w:t>
            </w:r>
            <w:r w:rsidRPr="002C320E">
              <w:rPr>
                <w:color w:val="auto"/>
              </w:rPr>
              <w:t xml:space="preserve">100.0 * </w:t>
            </w:r>
            <w:proofErr w:type="spellStart"/>
            <w:r w:rsidRPr="002C320E">
              <w:rPr>
                <w:color w:val="auto"/>
              </w:rPr>
              <w:t>total_arrests</w:t>
            </w:r>
            <w:proofErr w:type="spellEnd"/>
            <w:r w:rsidRPr="002C320E">
              <w:rPr>
                <w:color w:val="auto"/>
              </w:rPr>
              <w:t xml:space="preserve"> / NULLIF(</w:t>
            </w:r>
            <w:proofErr w:type="spellStart"/>
            <w:r w:rsidRPr="002C320E">
              <w:rPr>
                <w:color w:val="auto"/>
              </w:rPr>
              <w:t>total_incidents</w:t>
            </w:r>
            <w:proofErr w:type="spellEnd"/>
            <w:r w:rsidRPr="002C320E">
              <w:rPr>
                <w:color w:val="auto"/>
              </w:rPr>
              <w:t>, 0))</w:t>
            </w:r>
          </w:p>
        </w:tc>
      </w:tr>
    </w:tbl>
    <w:p w14:paraId="090224C7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20 </w:t>
      </w:r>
      <w:proofErr w:type="spellStart"/>
      <w:r w:rsidRPr="002C320E">
        <w:rPr>
          <w:color w:val="auto"/>
          <w:sz w:val="36"/>
          <w:szCs w:val="36"/>
          <w:lang w:bidi="th-TH"/>
        </w:rPr>
        <w:t>โครงสร้างตาราง</w:t>
      </w:r>
      <w:proofErr w:type="spellEnd"/>
      <w:r w:rsidRPr="002C320E">
        <w:rPr>
          <w:color w:val="auto"/>
          <w:sz w:val="36"/>
          <w:szCs w:val="36"/>
        </w:rPr>
        <w:t xml:space="preserve"> </w:t>
      </w:r>
      <w:proofErr w:type="spellStart"/>
      <w:r w:rsidRPr="002C320E">
        <w:rPr>
          <w:color w:val="auto"/>
          <w:sz w:val="36"/>
          <w:szCs w:val="36"/>
        </w:rPr>
        <w:t>mart_spatial_heatmap</w:t>
      </w:r>
      <w:proofErr w:type="spellEnd"/>
    </w:p>
    <w:p w14:paraId="3249AA67" w14:textId="700D41D7" w:rsidR="002A7286" w:rsidRPr="002C320E" w:rsidRDefault="00C2605E" w:rsidP="00010A54">
      <w:pPr>
        <w:pStyle w:val="ListBullet"/>
        <w:spacing w:before="20" w:after="20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</w:rPr>
        <w:t xml:space="preserve">Schema: </w:t>
      </w:r>
      <w:proofErr w:type="spellStart"/>
      <w:r w:rsidRPr="002C320E">
        <w:rPr>
          <w:color w:val="auto"/>
          <w:sz w:val="32"/>
          <w:szCs w:val="32"/>
        </w:rPr>
        <w:t>data_marts</w:t>
      </w:r>
      <w:proofErr w:type="spellEnd"/>
      <w:r w:rsidRPr="002C320E">
        <w:rPr>
          <w:color w:val="auto"/>
          <w:sz w:val="32"/>
          <w:szCs w:val="32"/>
        </w:rPr>
        <w:t xml:space="preserve"> | Grain: </w:t>
      </w:r>
      <w:r w:rsidR="00010A54" w:rsidRPr="002C320E">
        <w:rPr>
          <w:color w:val="auto"/>
          <w:sz w:val="32"/>
          <w:szCs w:val="32"/>
        </w:rPr>
        <w:t xml:space="preserve">1 </w:t>
      </w:r>
      <w:r w:rsidR="00010A54" w:rsidRPr="002C320E">
        <w:rPr>
          <w:color w:val="auto"/>
          <w:sz w:val="32"/>
          <w:szCs w:val="32"/>
          <w:cs/>
          <w:lang w:bidi="th-TH"/>
        </w:rPr>
        <w:t xml:space="preserve">แถว ต่อ </w:t>
      </w:r>
      <w:r w:rsidR="00010A54" w:rsidRPr="002C320E">
        <w:rPr>
          <w:color w:val="auto"/>
          <w:sz w:val="32"/>
          <w:szCs w:val="32"/>
        </w:rPr>
        <w:t xml:space="preserve">1 </w:t>
      </w:r>
      <w:r w:rsidR="00010A54" w:rsidRPr="002C320E">
        <w:rPr>
          <w:color w:val="auto"/>
          <w:sz w:val="32"/>
          <w:szCs w:val="32"/>
          <w:cs/>
          <w:lang w:bidi="th-TH"/>
        </w:rPr>
        <w:t xml:space="preserve">วัน ต่อ </w:t>
      </w:r>
      <w:r w:rsidR="00010A54" w:rsidRPr="002C320E">
        <w:rPr>
          <w:color w:val="auto"/>
          <w:sz w:val="32"/>
          <w:szCs w:val="32"/>
        </w:rPr>
        <w:t xml:space="preserve">1 Beat </w:t>
      </w:r>
      <w:r w:rsidR="00010A54" w:rsidRPr="002C320E">
        <w:rPr>
          <w:color w:val="auto"/>
          <w:sz w:val="32"/>
          <w:szCs w:val="32"/>
          <w:cs/>
          <w:lang w:bidi="th-TH"/>
        </w:rPr>
        <w:t xml:space="preserve">ต่อ </w:t>
      </w:r>
      <w:r w:rsidR="00010A54" w:rsidRPr="002C320E">
        <w:rPr>
          <w:color w:val="auto"/>
          <w:sz w:val="32"/>
          <w:szCs w:val="32"/>
        </w:rPr>
        <w:t xml:space="preserve">1 </w:t>
      </w:r>
      <w:r w:rsidR="00010A54" w:rsidRPr="002C320E">
        <w:rPr>
          <w:color w:val="auto"/>
          <w:sz w:val="32"/>
          <w:szCs w:val="32"/>
          <w:cs/>
          <w:lang w:bidi="th-TH"/>
        </w:rPr>
        <w:t xml:space="preserve">กะตรวจ พร้อมพิกัด </w:t>
      </w:r>
      <w:r w:rsidR="00010A54" w:rsidRPr="002C320E">
        <w:rPr>
          <w:color w:val="auto"/>
          <w:sz w:val="32"/>
          <w:szCs w:val="32"/>
        </w:rPr>
        <w:t>Centroid</w:t>
      </w:r>
    </w:p>
    <w:p w14:paraId="292F66F7" w14:textId="23178889" w:rsidR="00BD6E93" w:rsidRPr="002C320E" w:rsidRDefault="00C2605E" w:rsidP="00BD6E93">
      <w:pPr>
        <w:pStyle w:val="ListBullet"/>
        <w:spacing w:before="20" w:after="20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วัตถุประสงค์</w:t>
      </w:r>
      <w:proofErr w:type="spellEnd"/>
      <w:r w:rsidRPr="002C320E">
        <w:rPr>
          <w:color w:val="auto"/>
          <w:sz w:val="32"/>
          <w:szCs w:val="32"/>
        </w:rPr>
        <w:t xml:space="preserve">: </w:t>
      </w:r>
      <w:proofErr w:type="spellStart"/>
      <w:r w:rsidR="00BD6E93" w:rsidRPr="002C320E">
        <w:rPr>
          <w:color w:val="auto"/>
          <w:sz w:val="32"/>
          <w:szCs w:val="32"/>
          <w:lang w:bidi="th-TH"/>
        </w:rPr>
        <w:t>สรุปความหนาแน่นเชิงพื้นที่สำหรับเรนเดอร์แผนที่ความร้อน</w:t>
      </w:r>
      <w:proofErr w:type="spellEnd"/>
      <w:r w:rsidR="00BD6E93" w:rsidRPr="002C320E">
        <w:rPr>
          <w:color w:val="auto"/>
          <w:sz w:val="32"/>
          <w:szCs w:val="32"/>
        </w:rPr>
        <w:t xml:space="preserve"> (Heatmap) </w:t>
      </w:r>
      <w:proofErr w:type="spellStart"/>
      <w:r w:rsidR="00BD6E93" w:rsidRPr="002C320E">
        <w:rPr>
          <w:color w:val="auto"/>
          <w:sz w:val="32"/>
          <w:szCs w:val="32"/>
          <w:lang w:bidi="th-TH"/>
        </w:rPr>
        <w:t>บน</w:t>
      </w:r>
      <w:proofErr w:type="spellEnd"/>
      <w:r w:rsidR="00BD6E93" w:rsidRPr="002C320E">
        <w:rPr>
          <w:color w:val="auto"/>
          <w:sz w:val="32"/>
          <w:szCs w:val="32"/>
        </w:rPr>
        <w:t xml:space="preserve"> </w:t>
      </w:r>
      <w:proofErr w:type="spellStart"/>
      <w:r w:rsidR="00BD6E93" w:rsidRPr="002C320E">
        <w:rPr>
          <w:color w:val="auto"/>
          <w:sz w:val="32"/>
          <w:szCs w:val="32"/>
        </w:rPr>
        <w:t>Metabase</w:t>
      </w:r>
      <w:proofErr w:type="spellEnd"/>
      <w:r w:rsidR="00BD6E93" w:rsidRPr="002C320E">
        <w:rPr>
          <w:color w:val="auto"/>
          <w:sz w:val="32"/>
          <w:szCs w:val="32"/>
        </w:rPr>
        <w:t xml:space="preserve"> </w:t>
      </w:r>
      <w:proofErr w:type="spellStart"/>
      <w:r w:rsidR="00BD6E93" w:rsidRPr="002C320E">
        <w:rPr>
          <w:color w:val="auto"/>
          <w:sz w:val="32"/>
          <w:szCs w:val="32"/>
          <w:lang w:bidi="th-TH"/>
        </w:rPr>
        <w:t>อย่างรวดเร็ว</w:t>
      </w:r>
      <w:proofErr w:type="spellEnd"/>
      <w:r w:rsidR="00BD6E93" w:rsidRPr="002C320E">
        <w:rPr>
          <w:color w:val="auto"/>
          <w:sz w:val="32"/>
          <w:szCs w:val="32"/>
        </w:rPr>
        <w:t xml:space="preserve"> </w:t>
      </w:r>
      <w:proofErr w:type="spellStart"/>
      <w:r w:rsidR="00BD6E93" w:rsidRPr="002C320E">
        <w:rPr>
          <w:color w:val="auto"/>
          <w:sz w:val="32"/>
          <w:szCs w:val="32"/>
          <w:lang w:bidi="th-TH"/>
        </w:rPr>
        <w:t>โดยรวมยอดคดีและน้ำหนักความรุนแรง</w:t>
      </w:r>
      <w:proofErr w:type="spellEnd"/>
      <w:r w:rsidR="00BD6E93" w:rsidRPr="002C320E">
        <w:rPr>
          <w:color w:val="auto"/>
          <w:sz w:val="32"/>
          <w:szCs w:val="32"/>
        </w:rPr>
        <w:t xml:space="preserve"> </w:t>
      </w:r>
      <w:proofErr w:type="spellStart"/>
      <w:r w:rsidR="00BD6E93" w:rsidRPr="002C320E">
        <w:rPr>
          <w:color w:val="auto"/>
          <w:sz w:val="32"/>
          <w:szCs w:val="32"/>
          <w:lang w:bidi="th-TH"/>
        </w:rPr>
        <w:t>พร้อมพิกัดจุดกึ่งกลางประจำเขตตรวจ</w:t>
      </w:r>
      <w:proofErr w:type="spellEnd"/>
      <w:r w:rsidR="00BD6E93" w:rsidRPr="002C320E">
        <w:rPr>
          <w:color w:val="auto"/>
          <w:sz w:val="32"/>
          <w:szCs w:val="32"/>
        </w:rPr>
        <w:t xml:space="preserve"> </w:t>
      </w:r>
      <w:proofErr w:type="spellStart"/>
      <w:r w:rsidR="00BD6E93" w:rsidRPr="002C320E">
        <w:rPr>
          <w:color w:val="auto"/>
          <w:sz w:val="32"/>
          <w:szCs w:val="32"/>
          <w:lang w:bidi="th-TH"/>
        </w:rPr>
        <w:t>ทำให้ไม่ติดข้อจำกัด</w:t>
      </w:r>
      <w:proofErr w:type="spellEnd"/>
      <w:r w:rsidR="00BD6E93" w:rsidRPr="002C320E">
        <w:rPr>
          <w:color w:val="auto"/>
          <w:sz w:val="32"/>
          <w:szCs w:val="32"/>
        </w:rPr>
        <w:t xml:space="preserve"> 2,000 </w:t>
      </w:r>
      <w:proofErr w:type="spellStart"/>
      <w:r w:rsidR="00BD6E93" w:rsidRPr="002C320E">
        <w:rPr>
          <w:color w:val="auto"/>
          <w:sz w:val="32"/>
          <w:szCs w:val="32"/>
          <w:lang w:bidi="th-TH"/>
        </w:rPr>
        <w:t>จุดของ</w:t>
      </w:r>
      <w:proofErr w:type="spellEnd"/>
      <w:r w:rsidR="00BD6E93" w:rsidRPr="002C320E">
        <w:rPr>
          <w:color w:val="auto"/>
          <w:sz w:val="32"/>
          <w:szCs w:val="32"/>
        </w:rPr>
        <w:t xml:space="preserve"> </w:t>
      </w:r>
      <w:proofErr w:type="spellStart"/>
      <w:r w:rsidR="00BD6E93" w:rsidRPr="002C320E">
        <w:rPr>
          <w:color w:val="auto"/>
          <w:sz w:val="32"/>
          <w:szCs w:val="32"/>
        </w:rPr>
        <w:t>Metabase</w:t>
      </w:r>
      <w:proofErr w:type="spellEnd"/>
      <w:r w:rsidR="00BD6E93" w:rsidRPr="002C320E">
        <w:rPr>
          <w:color w:val="auto"/>
          <w:sz w:val="32"/>
          <w:szCs w:val="32"/>
        </w:rPr>
        <w:t xml:space="preserve"> </w:t>
      </w:r>
      <w:proofErr w:type="spellStart"/>
      <w:r w:rsidR="00BD6E93" w:rsidRPr="002C320E">
        <w:rPr>
          <w:color w:val="auto"/>
          <w:sz w:val="32"/>
          <w:szCs w:val="32"/>
          <w:lang w:bidi="th-TH"/>
        </w:rPr>
        <w:t>และตอบสนองคิวรีใน</w:t>
      </w:r>
      <w:proofErr w:type="spellEnd"/>
      <w:r w:rsidR="00BD6E93" w:rsidRPr="002C320E">
        <w:rPr>
          <w:color w:val="auto"/>
          <w:sz w:val="32"/>
          <w:szCs w:val="32"/>
        </w:rPr>
        <w:t xml:space="preserve"> </w:t>
      </w:r>
      <m:oMath>
        <m:r>
          <w:rPr>
            <w:rFonts w:ascii="Cambria Math" w:hAnsi="Cambria Math"/>
            <w:color w:val="auto"/>
          </w:rPr>
          <m:t xml:space="preserve">≤3 </m:t>
        </m:r>
      </m:oMath>
      <w:r w:rsidR="00BD6E93" w:rsidRPr="002C320E">
        <w:rPr>
          <w:color w:val="auto"/>
          <w:sz w:val="32"/>
          <w:szCs w:val="32"/>
          <w:lang w:bidi="th-TH"/>
        </w:rPr>
        <w:t>วินาที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19"/>
        <w:gridCol w:w="2410"/>
        <w:gridCol w:w="9325"/>
      </w:tblGrid>
      <w:tr w:rsidR="00EE1AED" w:rsidRPr="002C320E" w14:paraId="4A00019D" w14:textId="77777777" w:rsidTr="00EE1AED">
        <w:trPr>
          <w:jc w:val="center"/>
        </w:trPr>
        <w:tc>
          <w:tcPr>
            <w:tcW w:w="3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F8D47" w14:textId="6E37E055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4BB177" w14:textId="2F352646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ชนิดข้อมูล</w:t>
            </w:r>
          </w:p>
        </w:tc>
        <w:tc>
          <w:tcPr>
            <w:tcW w:w="932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3DF73" w14:textId="0C98CF8B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คำอธิบาย</w:t>
            </w:r>
          </w:p>
        </w:tc>
      </w:tr>
      <w:tr w:rsidR="00BD6E93" w:rsidRPr="002C320E" w14:paraId="54337326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4ABEC5" w14:textId="25138FBD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58A7F" w14:textId="71CBAE0E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EF897" w14:textId="64FF3830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วันที่เกิดเหตุ (</w:t>
            </w:r>
            <w:r w:rsidRPr="002C320E">
              <w:rPr>
                <w:color w:val="auto"/>
              </w:rPr>
              <w:t xml:space="preserve">FK </w:t>
            </w:r>
            <w:r w:rsidRPr="002C320E">
              <w:rPr>
                <w:color w:val="auto"/>
                <w:cs/>
                <w:lang w:bidi="th-TH"/>
              </w:rPr>
              <w:t xml:space="preserve">สู่ </w:t>
            </w:r>
            <w:proofErr w:type="spellStart"/>
            <w:r w:rsidRPr="002C320E">
              <w:rPr>
                <w:color w:val="auto"/>
              </w:rPr>
              <w:t>dim_date</w:t>
            </w:r>
            <w:proofErr w:type="spellEnd"/>
            <w:r w:rsidRPr="002C320E">
              <w:rPr>
                <w:color w:val="auto"/>
              </w:rPr>
              <w:t>)</w:t>
            </w:r>
          </w:p>
        </w:tc>
      </w:tr>
      <w:tr w:rsidR="00BD6E93" w:rsidRPr="002C320E" w14:paraId="173281AC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D55EC8" w14:textId="71092F6C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200AA" w14:textId="5A1C51C0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DATE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043B7" w14:textId="41BEC22B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วันที่เกิดเหตุในรูปแบบปฏิทิน</w:t>
            </w:r>
          </w:p>
        </w:tc>
      </w:tr>
      <w:tr w:rsidR="00BD6E93" w:rsidRPr="002C320E" w14:paraId="635C4D8F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A57430" w14:textId="5E7E83C4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beat_code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66FA99" w14:textId="485125B5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8C362" w14:textId="33FABB87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รหัสเขตพื้นที่ตรวจย่อย</w:t>
            </w:r>
          </w:p>
        </w:tc>
      </w:tr>
      <w:tr w:rsidR="00BD6E93" w:rsidRPr="002C320E" w14:paraId="41D880F7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84150" w14:textId="15B2C778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E7627" w14:textId="579470DB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5772B5" w14:textId="2F818500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ชื่อสถานีตำรวจประจำเขต</w:t>
            </w:r>
          </w:p>
        </w:tc>
      </w:tr>
      <w:tr w:rsidR="00BD6E93" w:rsidRPr="002C320E" w14:paraId="1AA5DEB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85D45" w14:textId="03D9E64F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community_name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EFC3A" w14:textId="26605459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VARCHAR(50)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9F26F1" w14:textId="3CE4ECA3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ชื่อพื้นที่ชุมชนทางการ (</w:t>
            </w:r>
            <w:r w:rsidRPr="002C320E">
              <w:rPr>
                <w:color w:val="auto"/>
              </w:rPr>
              <w:t>Community Area)</w:t>
            </w:r>
          </w:p>
        </w:tc>
      </w:tr>
      <w:tr w:rsidR="00BD6E93" w:rsidRPr="002C320E" w14:paraId="12F20C36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5DF349" w14:textId="1512B6E5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centroid_latitude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4B2B6E" w14:textId="0701CA4E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NUMERIC(10,7)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CE1B17" w14:textId="1C969377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พิกัดละติจูดจุดกึ่งกลางของเขตตรวจย่อย (</w:t>
            </w:r>
            <w:r w:rsidRPr="002C320E">
              <w:rPr>
                <w:color w:val="auto"/>
              </w:rPr>
              <w:t xml:space="preserve">Beat Centroid) </w:t>
            </w:r>
            <w:r w:rsidRPr="002C320E">
              <w:rPr>
                <w:color w:val="auto"/>
                <w:cs/>
                <w:lang w:bidi="th-TH"/>
              </w:rPr>
              <w:t>สำหรับพลอตบนแผนที่</w:t>
            </w:r>
          </w:p>
        </w:tc>
      </w:tr>
      <w:tr w:rsidR="00BD6E93" w:rsidRPr="002C320E" w14:paraId="02883E9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B38B3" w14:textId="1DD8D52A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centroid_longitude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B1701" w14:textId="2399F034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NUMERIC(10,7)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E2B1A" w14:textId="27FA6A8D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พิกัดลองจิจูดจุดกึ่งกลางของเขตตรวจย่อย (</w:t>
            </w:r>
            <w:r w:rsidRPr="002C320E">
              <w:rPr>
                <w:color w:val="auto"/>
              </w:rPr>
              <w:t xml:space="preserve">Beat Centroid) </w:t>
            </w:r>
            <w:r w:rsidRPr="002C320E">
              <w:rPr>
                <w:color w:val="auto"/>
                <w:cs/>
                <w:lang w:bidi="th-TH"/>
              </w:rPr>
              <w:t>สำหรับพลอตบนแผนที่</w:t>
            </w:r>
          </w:p>
        </w:tc>
      </w:tr>
      <w:tr w:rsidR="00BD6E93" w:rsidRPr="002C320E" w14:paraId="64E74281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5FEE6" w14:textId="335A546D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hour_24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08172" w14:textId="1E935B17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2AC43" w14:textId="090D22AA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ชั่วโมงที่เกิดเหตุ (</w:t>
            </w:r>
            <w:r w:rsidRPr="002C320E">
              <w:rPr>
                <w:color w:val="auto"/>
              </w:rPr>
              <w:t>0–23)</w:t>
            </w:r>
          </w:p>
        </w:tc>
      </w:tr>
      <w:tr w:rsidR="00BD6E93" w:rsidRPr="002C320E" w14:paraId="44DF3021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EF4999" w14:textId="75265DF0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shift_name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73A49" w14:textId="0610B537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VARCHAR(15)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B3FC33" w14:textId="2F47FACF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กะตรวจของสายตรวจ (</w:t>
            </w:r>
            <w:r w:rsidRPr="002C320E">
              <w:rPr>
                <w:color w:val="auto"/>
              </w:rPr>
              <w:t>Morning, Evening, Night)</w:t>
            </w:r>
          </w:p>
        </w:tc>
      </w:tr>
      <w:tr w:rsidR="00BD6E93" w:rsidRPr="002C320E" w14:paraId="6EFF9969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4648A4" w14:textId="6FC7FFF9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lastRenderedPageBreak/>
              <w:t>primary_type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5D8F93" w14:textId="59643A90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59C5A1" w14:textId="0A7A06AB" w:rsidR="00BD6E93" w:rsidRPr="002C320E" w:rsidRDefault="00BD6E93" w:rsidP="00BD6E93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หมวดหมู่อาชญากรรมหลัก</w:t>
            </w:r>
          </w:p>
        </w:tc>
      </w:tr>
      <w:tr w:rsidR="00BD6E93" w:rsidRPr="002C320E" w14:paraId="12BC3E7A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CBF424" w14:textId="20219185" w:rsidR="00BD6E93" w:rsidRPr="002C320E" w:rsidRDefault="00BD6E93" w:rsidP="00BD6E93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incident_count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61F4AD" w14:textId="33FACE15" w:rsidR="00BD6E93" w:rsidRPr="002C320E" w:rsidRDefault="00BD6E93" w:rsidP="00BD6E93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46465" w14:textId="03AC015F" w:rsidR="00BD6E93" w:rsidRPr="002C320E" w:rsidRDefault="00BD6E93" w:rsidP="00BD6E93">
            <w:pPr>
              <w:spacing w:after="0" w:line="276" w:lineRule="auto"/>
              <w:rPr>
                <w:color w:val="auto"/>
                <w:cs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ผลรวมจำนวนคดีในกลุ่มพื้นที่-เวลานี้ (</w:t>
            </w:r>
            <w:r w:rsidRPr="002C320E">
              <w:rPr>
                <w:color w:val="auto"/>
              </w:rPr>
              <w:t>SUM(</w:t>
            </w:r>
            <w:proofErr w:type="spellStart"/>
            <w:r w:rsidRPr="002C320E">
              <w:rPr>
                <w:color w:val="auto"/>
              </w:rPr>
              <w:t>incident_count</w:t>
            </w:r>
            <w:proofErr w:type="spellEnd"/>
            <w:r w:rsidRPr="002C320E">
              <w:rPr>
                <w:color w:val="auto"/>
              </w:rPr>
              <w:t>))</w:t>
            </w:r>
          </w:p>
        </w:tc>
      </w:tr>
      <w:tr w:rsidR="00BD6E93" w:rsidRPr="002C320E" w14:paraId="4355FCB5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12B3F" w14:textId="13A39C0A" w:rsidR="00BD6E93" w:rsidRPr="002C320E" w:rsidRDefault="00BD6E93" w:rsidP="00BD6E93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total_density_weight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84E0F6" w14:textId="7F7E3C2E" w:rsidR="00BD6E93" w:rsidRPr="002C320E" w:rsidRDefault="00BD6E93" w:rsidP="00BD6E93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B7055F" w14:textId="250DFF9A" w:rsidR="00BD6E93" w:rsidRPr="002C320E" w:rsidRDefault="00BD6E93" w:rsidP="00BD6E93">
            <w:pPr>
              <w:spacing w:after="0" w:line="276" w:lineRule="auto"/>
              <w:rPr>
                <w:color w:val="auto"/>
                <w:cs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>คะแนนถ่วงน้ำหนักความรุนแรงรวม (</w:t>
            </w:r>
            <w:r w:rsidRPr="002C320E">
              <w:rPr>
                <w:color w:val="auto"/>
              </w:rPr>
              <w:t>SUM(</w:t>
            </w:r>
            <w:proofErr w:type="spellStart"/>
            <w:r w:rsidRPr="002C320E">
              <w:rPr>
                <w:color w:val="auto"/>
              </w:rPr>
              <w:t>incident_count</w:t>
            </w:r>
            <w:proofErr w:type="spellEnd"/>
            <w:r w:rsidRPr="002C320E">
              <w:rPr>
                <w:color w:val="auto"/>
              </w:rPr>
              <w:t xml:space="preserve"> * </w:t>
            </w:r>
            <w:proofErr w:type="spellStart"/>
            <w:r w:rsidRPr="002C320E">
              <w:rPr>
                <w:color w:val="auto"/>
              </w:rPr>
              <w:t>severity_weight</w:t>
            </w:r>
            <w:proofErr w:type="spellEnd"/>
            <w:r w:rsidRPr="002C320E">
              <w:rPr>
                <w:color w:val="auto"/>
              </w:rPr>
              <w:t>))</w:t>
            </w:r>
          </w:p>
        </w:tc>
      </w:tr>
    </w:tbl>
    <w:p w14:paraId="39B7B96C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21 </w:t>
      </w:r>
      <w:proofErr w:type="spellStart"/>
      <w:r w:rsidRPr="002C320E">
        <w:rPr>
          <w:color w:val="auto"/>
          <w:sz w:val="36"/>
          <w:szCs w:val="36"/>
          <w:lang w:bidi="th-TH"/>
        </w:rPr>
        <w:t>ข้อกำหนดดัชนีและความสัมพันธ์</w:t>
      </w:r>
      <w:proofErr w:type="spellEnd"/>
      <w:r w:rsidRPr="002C320E">
        <w:rPr>
          <w:color w:val="auto"/>
          <w:sz w:val="36"/>
          <w:szCs w:val="36"/>
        </w:rPr>
        <w:t xml:space="preserve"> (Indexes &amp; Constraints)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755"/>
        <w:gridCol w:w="2833"/>
        <w:gridCol w:w="3396"/>
        <w:gridCol w:w="5870"/>
      </w:tblGrid>
      <w:tr w:rsidR="00EE1AED" w:rsidRPr="002C320E" w14:paraId="1F350AA8" w14:textId="77777777" w:rsidTr="00DD710C">
        <w:trPr>
          <w:jc w:val="center"/>
        </w:trPr>
        <w:tc>
          <w:tcPr>
            <w:tcW w:w="275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13A1A" w14:textId="242CCC29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ตาราง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2ED76E" w14:textId="6C94BD9E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ชื่อดัชนี / ข้อกำหนด</w:t>
            </w:r>
          </w:p>
        </w:tc>
        <w:tc>
          <w:tcPr>
            <w:tcW w:w="342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0B6497" w14:textId="7BEF09B1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คอลัมน์</w:t>
            </w:r>
          </w:p>
        </w:tc>
        <w:tc>
          <w:tcPr>
            <w:tcW w:w="596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EAF39" w14:textId="55E9833A" w:rsidR="00EE1AED" w:rsidRPr="002C320E" w:rsidRDefault="00EE1AED" w:rsidP="00EE1AED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ชนิดดัชนี / วัตถุประสงค์</w:t>
            </w:r>
          </w:p>
        </w:tc>
      </w:tr>
      <w:tr w:rsidR="00EE1AED" w:rsidRPr="002C320E" w14:paraId="0516DD1E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69D8E" w14:textId="3D56C4C1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373836" w14:textId="1FEB9D44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pk_fact_crime_incident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45179" w14:textId="2530B0E8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  <w:lang w:bidi="th-TH"/>
              </w:rPr>
            </w:pPr>
            <w:proofErr w:type="spellStart"/>
            <w:r w:rsidRPr="002C320E">
              <w:rPr>
                <w:color w:val="auto"/>
              </w:rPr>
              <w:t>incident_key</w:t>
            </w:r>
            <w:proofErr w:type="spellEnd"/>
            <w:r w:rsidR="00BD6E93" w:rsidRPr="002C320E">
              <w:rPr>
                <w:rFonts w:hint="cs"/>
                <w:color w:val="auto"/>
                <w:cs/>
                <w:lang w:bidi="th-TH"/>
              </w:rPr>
              <w:t xml:space="preserve"> </w:t>
            </w:r>
            <w:r w:rsidR="00BD6E93" w:rsidRPr="002C320E">
              <w:rPr>
                <w:color w:val="auto"/>
                <w:lang w:bidi="th-TH"/>
              </w:rPr>
              <w:t xml:space="preserve">, </w:t>
            </w:r>
            <w:proofErr w:type="spellStart"/>
            <w:r w:rsidR="00BD6E93" w:rsidRPr="002C320E">
              <w:rPr>
                <w:color w:val="auto"/>
                <w:lang w:bidi="th-TH"/>
              </w:rPr>
              <w:t>date_key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67156" w14:textId="5198B99B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Primary Key </w:t>
            </w:r>
            <w:r w:rsidR="000C5231" w:rsidRPr="002C320E">
              <w:rPr>
                <w:color w:val="auto"/>
              </w:rPr>
              <w:t xml:space="preserve">(Composite </w:t>
            </w:r>
            <w:r w:rsidR="000C5231" w:rsidRPr="002C320E">
              <w:rPr>
                <w:color w:val="auto"/>
                <w:cs/>
                <w:lang w:bidi="th-TH"/>
              </w:rPr>
              <w:t xml:space="preserve">ร่วมกับ </w:t>
            </w:r>
            <w:r w:rsidR="000C5231" w:rsidRPr="002C320E">
              <w:rPr>
                <w:color w:val="auto"/>
              </w:rPr>
              <w:t>Partition Key)</w:t>
            </w:r>
          </w:p>
        </w:tc>
      </w:tr>
      <w:tr w:rsidR="00EE1AED" w:rsidRPr="002C320E" w14:paraId="5498D8AE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2D7873" w14:textId="64DA51D9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2C897" w14:textId="5BFCAB1B" w:rsidR="00EE1AED" w:rsidRPr="002C320E" w:rsidRDefault="00BD6E93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uk_fact_crime_source_id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862984" w14:textId="41D70C76" w:rsidR="00EE1AED" w:rsidRPr="002C320E" w:rsidRDefault="000C5231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source_id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="00BD6E93" w:rsidRPr="002C320E">
              <w:rPr>
                <w:color w:val="auto"/>
              </w:rPr>
              <w:t xml:space="preserve">, </w:t>
            </w:r>
            <w:proofErr w:type="spellStart"/>
            <w:r w:rsidR="00BD6E93" w:rsidRPr="002C320E">
              <w:rPr>
                <w:color w:val="auto"/>
              </w:rPr>
              <w:t>date_key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F36C91" w14:textId="3E011B60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Unique Index (</w:t>
            </w:r>
            <w:r w:rsidRPr="002C320E">
              <w:rPr>
                <w:color w:val="auto"/>
                <w:cs/>
                <w:lang w:bidi="th-TH"/>
              </w:rPr>
              <w:t xml:space="preserve">สนับสนุน </w:t>
            </w:r>
            <w:r w:rsidRPr="002C320E">
              <w:rPr>
                <w:color w:val="auto"/>
              </w:rPr>
              <w:t>Idempotent Delete-and-Insert)</w:t>
            </w:r>
          </w:p>
        </w:tc>
      </w:tr>
      <w:tr w:rsidR="000C5231" w:rsidRPr="002C320E" w14:paraId="6F4C8EC3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6AB13B" w14:textId="6D43DD3D" w:rsidR="000C5231" w:rsidRPr="002C320E" w:rsidRDefault="000C5231" w:rsidP="000C523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1DF6C8" w14:textId="773FFFC3" w:rsidR="000C5231" w:rsidRPr="002C320E" w:rsidRDefault="000C5231" w:rsidP="000C523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idx_fact_crime_case_number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912208" w14:textId="6B155AFA" w:rsidR="000C5231" w:rsidRPr="002C320E" w:rsidRDefault="000C5231" w:rsidP="000C5231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case_number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382C6" w14:textId="0CC390AE" w:rsidR="000C5231" w:rsidRPr="002C320E" w:rsidRDefault="000C5231" w:rsidP="000C5231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B-Tree Index </w:t>
            </w:r>
            <w:r w:rsidRPr="002C320E">
              <w:rPr>
                <w:color w:val="auto"/>
                <w:cs/>
                <w:lang w:bidi="th-TH"/>
              </w:rPr>
              <w:t xml:space="preserve">สนับสนุนการค้นหาและตรวจสอบย้อนกลับตาม </w:t>
            </w:r>
            <w:r w:rsidRPr="002C320E">
              <w:rPr>
                <w:color w:val="auto"/>
              </w:rPr>
              <w:t>RD Number</w:t>
            </w:r>
          </w:p>
        </w:tc>
      </w:tr>
      <w:tr w:rsidR="00EE1AED" w:rsidRPr="002C320E" w14:paraId="79386C02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D7B88" w14:textId="242C985F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38CE99" w14:textId="2EC505AE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idx_fact_crime_date_key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5A9447" w14:textId="7E634A34" w:rsidR="00EE1AED" w:rsidRPr="002C320E" w:rsidRDefault="000C5231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date_key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F759AF" w14:textId="076A2E3D" w:rsidR="00EE1AED" w:rsidRPr="002C320E" w:rsidRDefault="000C5231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Partition Index (</w:t>
            </w:r>
            <w:r w:rsidRPr="002C320E">
              <w:rPr>
                <w:color w:val="auto"/>
                <w:cs/>
                <w:lang w:bidi="th-TH"/>
              </w:rPr>
              <w:t xml:space="preserve">เร่งความเร็วการกรองช่วงเวลาและ </w:t>
            </w:r>
            <w:r w:rsidRPr="002C320E">
              <w:rPr>
                <w:color w:val="auto"/>
              </w:rPr>
              <w:t>Partition Pruning)</w:t>
            </w:r>
          </w:p>
        </w:tc>
      </w:tr>
      <w:tr w:rsidR="00EE1AED" w:rsidRPr="002C320E" w14:paraId="7F13A320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475FA" w14:textId="2C6E429F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7EA500" w14:textId="70F7AA89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idx_fact_crime_location_key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CDF24" w14:textId="51078B23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location_key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5968BC" w14:textId="07A47F2E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B-Tree Index (</w:t>
            </w:r>
            <w:r w:rsidRPr="002C320E">
              <w:rPr>
                <w:color w:val="auto"/>
                <w:cs/>
                <w:lang w:bidi="th-TH"/>
              </w:rPr>
              <w:t xml:space="preserve">เร่งความเร็วการ </w:t>
            </w:r>
            <w:r w:rsidRPr="002C320E">
              <w:rPr>
                <w:color w:val="auto"/>
              </w:rPr>
              <w:t xml:space="preserve">Join </w:t>
            </w:r>
            <w:r w:rsidRPr="002C320E">
              <w:rPr>
                <w:color w:val="auto"/>
                <w:cs/>
                <w:lang w:bidi="th-TH"/>
              </w:rPr>
              <w:t>มิติสถานที่)</w:t>
            </w:r>
          </w:p>
        </w:tc>
      </w:tr>
      <w:tr w:rsidR="00EE1AED" w:rsidRPr="002C320E" w14:paraId="37993AED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65F09F" w14:textId="0F6D326E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CCD01C" w14:textId="50722537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idx_fact_crime_crime_type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8C5E5" w14:textId="1E046865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crime_type_key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CC89F" w14:textId="006B26B6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B-Tree Index (</w:t>
            </w:r>
            <w:r w:rsidRPr="002C320E">
              <w:rPr>
                <w:color w:val="auto"/>
                <w:cs/>
                <w:lang w:bidi="th-TH"/>
              </w:rPr>
              <w:t>เร่งความเร็วการสรุปประเภทคดี)</w:t>
            </w:r>
          </w:p>
        </w:tc>
      </w:tr>
      <w:tr w:rsidR="00EE1AED" w:rsidRPr="002C320E" w14:paraId="0BA441E3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7674A9" w14:textId="2FE22E7F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6633B6" w14:textId="18476D18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idx_fact_crime_watermark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DAAF6C" w14:textId="7AD10584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source_updated_at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88A80F" w14:textId="4DFC2F6E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B-Tree Index (</w:t>
            </w:r>
            <w:r w:rsidRPr="002C320E">
              <w:rPr>
                <w:color w:val="auto"/>
                <w:cs/>
                <w:lang w:bidi="th-TH"/>
              </w:rPr>
              <w:t xml:space="preserve">เร่งความเร็วการหาจุดตัด </w:t>
            </w:r>
            <w:r w:rsidRPr="002C320E">
              <w:rPr>
                <w:color w:val="auto"/>
              </w:rPr>
              <w:t>Incremental)</w:t>
            </w:r>
          </w:p>
        </w:tc>
      </w:tr>
      <w:tr w:rsidR="00EE1AED" w:rsidRPr="002C320E" w14:paraId="2A127D8E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04D73" w14:textId="4C4A5971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280028" w14:textId="147A4656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idx_fact_crime_coords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9ACE08" w14:textId="53F971EB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latitude, longitude</w:t>
            </w:r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ED808" w14:textId="07460D8A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B-Tree Composite Index (</w:t>
            </w:r>
            <w:r w:rsidRPr="002C320E">
              <w:rPr>
                <w:color w:val="auto"/>
                <w:cs/>
                <w:lang w:bidi="th-TH"/>
              </w:rPr>
              <w:t>เร่งความเร็วคำสั่งคัดกรองพิกัด)</w:t>
            </w:r>
          </w:p>
        </w:tc>
      </w:tr>
      <w:tr w:rsidR="00EE1AED" w:rsidRPr="002C320E" w14:paraId="7C7606CF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7717A" w14:textId="0AFBC795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lastRenderedPageBreak/>
              <w:t>core_dw.dim_location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91455" w14:textId="22A1CB94" w:rsidR="00EE1AED" w:rsidRPr="002C320E" w:rsidRDefault="00EE1AED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idx_dim_loc_scd2</w:t>
            </w:r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DF7DE" w14:textId="15690C84" w:rsidR="00EE1AED" w:rsidRPr="002C320E" w:rsidRDefault="00961B60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beat_code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district_id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ward_num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community_area_id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effective_start_date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effective_end_date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EAC435" w14:textId="3C4CE267" w:rsidR="00EE1AED" w:rsidRPr="002C320E" w:rsidRDefault="00DD710C" w:rsidP="00EE1AED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Composite Index (</w:t>
            </w:r>
            <w:r w:rsidRPr="002C320E">
              <w:rPr>
                <w:color w:val="auto"/>
                <w:cs/>
                <w:lang w:bidi="th-TH"/>
              </w:rPr>
              <w:t xml:space="preserve">สนับสนุน </w:t>
            </w:r>
            <w:r w:rsidRPr="002C320E">
              <w:rPr>
                <w:color w:val="auto"/>
              </w:rPr>
              <w:t xml:space="preserve">Temporal Join </w:t>
            </w:r>
            <w:r w:rsidRPr="002C320E">
              <w:rPr>
                <w:color w:val="auto"/>
                <w:cs/>
                <w:lang w:bidi="th-TH"/>
              </w:rPr>
              <w:t xml:space="preserve">ด้วย </w:t>
            </w:r>
            <w:r w:rsidRPr="002C320E">
              <w:rPr>
                <w:color w:val="auto"/>
              </w:rPr>
              <w:t xml:space="preserve">Composite NK </w:t>
            </w:r>
            <w:r w:rsidRPr="002C320E">
              <w:rPr>
                <w:color w:val="auto"/>
                <w:cs/>
                <w:lang w:bidi="th-TH"/>
              </w:rPr>
              <w:t xml:space="preserve">ทั้ง </w:t>
            </w:r>
            <w:r w:rsidRPr="002C320E">
              <w:rPr>
                <w:color w:val="auto"/>
              </w:rPr>
              <w:t xml:space="preserve">4 </w:t>
            </w:r>
            <w:r w:rsidRPr="002C320E">
              <w:rPr>
                <w:color w:val="auto"/>
                <w:cs/>
                <w:lang w:bidi="th-TH"/>
              </w:rPr>
              <w:t>มิติพื้นที่)</w:t>
            </w:r>
          </w:p>
        </w:tc>
      </w:tr>
    </w:tbl>
    <w:p w14:paraId="56F02012" w14:textId="77777777" w:rsidR="002A7286" w:rsidRPr="002C320E" w:rsidRDefault="002A7286">
      <w:pPr>
        <w:rPr>
          <w:color w:val="auto"/>
          <w:sz w:val="36"/>
          <w:szCs w:val="36"/>
        </w:rPr>
      </w:pPr>
    </w:p>
    <w:p w14:paraId="550B2988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3.8 </w:t>
      </w:r>
      <w:proofErr w:type="spellStart"/>
      <w:r w:rsidRPr="002C320E">
        <w:rPr>
          <w:color w:val="auto"/>
          <w:sz w:val="40"/>
          <w:szCs w:val="40"/>
          <w:lang w:bidi="th-TH"/>
        </w:rPr>
        <w:t>ตารางกักกันข้อมูลผิดปกติ</w:t>
      </w:r>
      <w:proofErr w:type="spellEnd"/>
      <w:r w:rsidRPr="002C320E">
        <w:rPr>
          <w:color w:val="auto"/>
          <w:sz w:val="40"/>
          <w:szCs w:val="40"/>
        </w:rPr>
        <w:t xml:space="preserve"> (Quarantine Table)</w:t>
      </w:r>
    </w:p>
    <w:p w14:paraId="28451BD4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22 </w:t>
      </w:r>
      <w:proofErr w:type="spellStart"/>
      <w:r w:rsidRPr="002C320E">
        <w:rPr>
          <w:color w:val="auto"/>
          <w:sz w:val="36"/>
          <w:szCs w:val="36"/>
        </w:rPr>
        <w:t>โครงสร้างตาราง</w:t>
      </w:r>
      <w:proofErr w:type="spellEnd"/>
      <w:r w:rsidRPr="002C320E">
        <w:rPr>
          <w:color w:val="auto"/>
          <w:sz w:val="36"/>
          <w:szCs w:val="36"/>
        </w:rPr>
        <w:t xml:space="preserve"> </w:t>
      </w:r>
      <w:proofErr w:type="spellStart"/>
      <w:r w:rsidRPr="002C320E">
        <w:rPr>
          <w:color w:val="auto"/>
          <w:sz w:val="36"/>
          <w:szCs w:val="36"/>
        </w:rPr>
        <w:t>quarantine_crime_records</w:t>
      </w:r>
      <w:proofErr w:type="spellEnd"/>
    </w:p>
    <w:p w14:paraId="7E494A2F" w14:textId="4070359D" w:rsidR="002A7286" w:rsidRPr="002C320E" w:rsidRDefault="00C2605E">
      <w:pPr>
        <w:pStyle w:val="ListBullet"/>
        <w:spacing w:before="20" w:after="20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</w:rPr>
        <w:t xml:space="preserve">Schema: </w:t>
      </w:r>
      <w:proofErr w:type="spellStart"/>
      <w:r w:rsidRPr="002C320E">
        <w:rPr>
          <w:color w:val="auto"/>
          <w:sz w:val="32"/>
          <w:szCs w:val="32"/>
        </w:rPr>
        <w:t>raw_staging</w:t>
      </w:r>
      <w:proofErr w:type="spellEnd"/>
      <w:r w:rsidRPr="002C320E">
        <w:rPr>
          <w:color w:val="auto"/>
          <w:sz w:val="32"/>
          <w:szCs w:val="32"/>
        </w:rPr>
        <w:t xml:space="preserve"> | Grain: 1 </w:t>
      </w:r>
      <w:proofErr w:type="spellStart"/>
      <w:r w:rsidRPr="002C320E">
        <w:rPr>
          <w:color w:val="auto"/>
          <w:sz w:val="32"/>
          <w:szCs w:val="32"/>
          <w:lang w:bidi="th-TH"/>
        </w:rPr>
        <w:t>แถวข้อมูลดิบที่ถูกปฏิเสธจากจุดตรวจคุณภาพ</w:t>
      </w:r>
      <w:proofErr w:type="spellEnd"/>
    </w:p>
    <w:p w14:paraId="5CAFF9CA" w14:textId="559E1A0A" w:rsidR="002A7286" w:rsidRPr="002C320E" w:rsidRDefault="00C2605E">
      <w:pPr>
        <w:pStyle w:val="ListBullet"/>
        <w:spacing w:before="20" w:after="20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วัตถุประสงค์</w:t>
      </w:r>
      <w:proofErr w:type="spellEnd"/>
      <w:r w:rsidRPr="002C320E">
        <w:rPr>
          <w:color w:val="auto"/>
          <w:sz w:val="32"/>
          <w:szCs w:val="32"/>
        </w:rPr>
        <w:t xml:space="preserve">: </w:t>
      </w:r>
      <w:proofErr w:type="spellStart"/>
      <w:r w:rsidRPr="002C320E">
        <w:rPr>
          <w:color w:val="auto"/>
          <w:sz w:val="32"/>
          <w:szCs w:val="32"/>
          <w:lang w:bidi="th-TH"/>
        </w:rPr>
        <w:t>จัดเก็บข้อมูลดิบที่ไม่ผ่านเกณฑ์คุณภาพวิกฤต</w:t>
      </w:r>
      <w:proofErr w:type="spellEnd"/>
      <w:r w:rsidRPr="002C320E">
        <w:rPr>
          <w:color w:val="auto"/>
          <w:sz w:val="32"/>
          <w:szCs w:val="32"/>
        </w:rPr>
        <w:t xml:space="preserve"> </w:t>
      </w:r>
      <w:proofErr w:type="spellStart"/>
      <w:r w:rsidRPr="002C320E">
        <w:rPr>
          <w:color w:val="auto"/>
          <w:sz w:val="32"/>
          <w:szCs w:val="32"/>
          <w:lang w:bidi="th-TH"/>
        </w:rPr>
        <w:t>พร้อมระบุสาเหตุ</w:t>
      </w:r>
      <w:proofErr w:type="spellEnd"/>
      <w:r w:rsidRPr="002C320E">
        <w:rPr>
          <w:color w:val="auto"/>
          <w:sz w:val="32"/>
          <w:szCs w:val="32"/>
        </w:rPr>
        <w:t xml:space="preserve"> </w:t>
      </w:r>
      <w:proofErr w:type="spellStart"/>
      <w:r w:rsidRPr="002C320E">
        <w:rPr>
          <w:color w:val="auto"/>
          <w:sz w:val="32"/>
          <w:szCs w:val="32"/>
          <w:lang w:bidi="th-TH"/>
        </w:rPr>
        <w:t>เพื่อให้ทีมวิศวกรข้อมูลสามารถตรวจสอบและแก้ไขได้</w:t>
      </w:r>
      <w:proofErr w:type="spellEnd"/>
      <w:r w:rsidRPr="002C320E">
        <w:rPr>
          <w:color w:val="auto"/>
          <w:sz w:val="32"/>
          <w:szCs w:val="32"/>
        </w:rPr>
        <w:t xml:space="preserve"> </w:t>
      </w:r>
      <w:proofErr w:type="spellStart"/>
      <w:r w:rsidRPr="002C320E">
        <w:rPr>
          <w:color w:val="auto"/>
          <w:sz w:val="32"/>
          <w:szCs w:val="32"/>
          <w:lang w:bidi="th-TH"/>
        </w:rPr>
        <w:t>โดยไม่ปนเปื้อนเข้าสู่</w:t>
      </w:r>
      <w:proofErr w:type="spellEnd"/>
      <w:r w:rsidRPr="002C320E">
        <w:rPr>
          <w:color w:val="auto"/>
          <w:sz w:val="32"/>
          <w:szCs w:val="32"/>
        </w:rPr>
        <w:t xml:space="preserve"> </w:t>
      </w:r>
      <w:proofErr w:type="spellStart"/>
      <w:r w:rsidRPr="002C320E">
        <w:rPr>
          <w:color w:val="auto"/>
          <w:sz w:val="32"/>
          <w:szCs w:val="32"/>
        </w:rPr>
        <w:t>core_dw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623"/>
        <w:gridCol w:w="2693"/>
        <w:gridCol w:w="9396"/>
      </w:tblGrid>
      <w:tr w:rsidR="00EE1AED" w:rsidRPr="002C320E" w14:paraId="6251B5B0" w14:textId="77777777" w:rsidTr="00EE1AED">
        <w:trPr>
          <w:jc w:val="center"/>
        </w:trPr>
        <w:tc>
          <w:tcPr>
            <w:tcW w:w="26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0E9904" w14:textId="1D3D04FF" w:rsidR="00EE1AED" w:rsidRPr="002C320E" w:rsidRDefault="00EE1AED" w:rsidP="00EE1AED">
            <w:pPr>
              <w:spacing w:before="40" w:after="4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คอลัมน์</w:t>
            </w:r>
          </w:p>
        </w:tc>
        <w:tc>
          <w:tcPr>
            <w:tcW w:w="26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1181A" w14:textId="0ABD7277" w:rsidR="00EE1AED" w:rsidRPr="002C320E" w:rsidRDefault="00EE1AED" w:rsidP="00EE1AED">
            <w:pPr>
              <w:spacing w:before="40" w:after="4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ชนิดข้อมูล</w:t>
            </w:r>
          </w:p>
        </w:tc>
        <w:tc>
          <w:tcPr>
            <w:tcW w:w="93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67BA0" w14:textId="58F5C8CD" w:rsidR="00EE1AED" w:rsidRPr="002C320E" w:rsidRDefault="00EE1AED" w:rsidP="00EE1AED">
            <w:pPr>
              <w:spacing w:before="40" w:after="4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คำอธิบาย</w:t>
            </w:r>
          </w:p>
        </w:tc>
      </w:tr>
      <w:tr w:rsidR="00EE1AED" w:rsidRPr="002C320E" w14:paraId="3A50E7E7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417D9" w14:textId="7A377E55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quarantine_id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03C3C9" w14:textId="31B1352D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BIGSERIAL PK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7ADBD9" w14:textId="398DA012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รหัสระเบียนกักกัน</w:t>
            </w:r>
          </w:p>
        </w:tc>
      </w:tr>
      <w:tr w:rsidR="00DD42F0" w:rsidRPr="002C320E" w14:paraId="7E8A32C3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614B89" w14:textId="71722B3D" w:rsidR="00DD42F0" w:rsidRPr="002C320E" w:rsidRDefault="00DD42F0" w:rsidP="00DD42F0">
            <w:pPr>
              <w:spacing w:before="40" w:after="4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source_id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BA3C1" w14:textId="61864DCA" w:rsidR="00DD42F0" w:rsidRPr="002C320E" w:rsidRDefault="00DD42F0" w:rsidP="00DD42F0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60CE9" w14:textId="7FF7D4DE" w:rsidR="00DD42F0" w:rsidRPr="002C320E" w:rsidRDefault="00DD42F0" w:rsidP="00EE1AED">
            <w:pPr>
              <w:spacing w:before="40" w:after="40" w:line="276" w:lineRule="auto"/>
              <w:rPr>
                <w:color w:val="auto"/>
                <w:cs/>
                <w:lang w:bidi="th-TH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รหัส </w:t>
            </w:r>
            <w:r w:rsidRPr="002C320E">
              <w:rPr>
                <w:color w:val="auto"/>
              </w:rPr>
              <w:t xml:space="preserve">ID </w:t>
            </w:r>
            <w:r w:rsidRPr="002C320E">
              <w:rPr>
                <w:color w:val="auto"/>
                <w:cs/>
                <w:lang w:bidi="th-TH"/>
              </w:rPr>
              <w:t>ดั้งเดิมของคดีจากระบบต้นทาง (หากมี)</w:t>
            </w:r>
          </w:p>
        </w:tc>
      </w:tr>
      <w:tr w:rsidR="00EE1AED" w:rsidRPr="002C320E" w14:paraId="7925C4B4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D5B1D" w14:textId="5EEA0AC0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raw_payload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FD4B56" w14:textId="711ED48D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JSONB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402059" w14:textId="47275816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ข้อมูลดิบทั้ง </w:t>
            </w:r>
            <w:r w:rsidRPr="002C320E">
              <w:rPr>
                <w:color w:val="auto"/>
              </w:rPr>
              <w:t>22</w:t>
            </w:r>
            <w:r w:rsidRPr="002C320E">
              <w:rPr>
                <w:color w:val="auto"/>
                <w:cs/>
                <w:lang w:bidi="th-TH"/>
              </w:rPr>
              <w:t xml:space="preserve"> คอลัมน์ในรูปแบบ </w:t>
            </w:r>
            <w:r w:rsidRPr="002C320E">
              <w:rPr>
                <w:color w:val="auto"/>
              </w:rPr>
              <w:t>JSON</w:t>
            </w:r>
          </w:p>
        </w:tc>
      </w:tr>
      <w:tr w:rsidR="00EE1AED" w:rsidRPr="002C320E" w14:paraId="729AA90D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82D72" w14:textId="67222906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case_number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4323A" w14:textId="45470419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VARCHAR(20)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379D4E" w14:textId="3404FC59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หมายเลขคดี (หากมี)</w:t>
            </w:r>
          </w:p>
        </w:tc>
      </w:tr>
      <w:tr w:rsidR="00EE1AED" w:rsidRPr="002C320E" w14:paraId="01E00CF8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545142" w14:textId="6105D1A5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reject_reason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BE1C6D" w14:textId="7749FEBE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VARCHAR(255)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57E6F" w14:textId="6B8193FC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เหตุผลการกักกัน เช่น </w:t>
            </w:r>
            <w:r w:rsidRPr="002C320E">
              <w:rPr>
                <w:color w:val="auto"/>
              </w:rPr>
              <w:t>'FUTURE_INCIDENT_DATE', 'COORDINATES_OUT_OF_BOUNDS', 'MISSING_PRIMARY_KEY'</w:t>
            </w:r>
          </w:p>
        </w:tc>
      </w:tr>
      <w:tr w:rsidR="00EE1AED" w:rsidRPr="002C320E" w14:paraId="4EA60549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E32C1" w14:textId="452BD55C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lastRenderedPageBreak/>
              <w:t>batch_id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CDD37C" w14:textId="7D1781BA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VARCHAR(50)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36FD73" w14:textId="591CBD21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รหัสรอบการโหลดข้อมูลที่ตรวจพบข้อผิดพลาด</w:t>
            </w:r>
          </w:p>
        </w:tc>
      </w:tr>
      <w:tr w:rsidR="00EE1AED" w:rsidRPr="002C320E" w14:paraId="5FF59F87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25998F" w14:textId="48124CD9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quarantined_at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80ED34" w14:textId="05E6A971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TIMESTAMPTZ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886BB" w14:textId="5DB9CFC1" w:rsidR="00EE1AED" w:rsidRPr="002C320E" w:rsidRDefault="00EE1AED" w:rsidP="00EE1AE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วันและเวลาที่ถูกส่งเข้าสู่ตารางกักกัน</w:t>
            </w:r>
          </w:p>
        </w:tc>
      </w:tr>
    </w:tbl>
    <w:p w14:paraId="6CF5F7F3" w14:textId="77777777" w:rsidR="002A7286" w:rsidRPr="002C320E" w:rsidRDefault="002A7286">
      <w:pPr>
        <w:rPr>
          <w:color w:val="auto"/>
          <w:sz w:val="36"/>
          <w:szCs w:val="36"/>
        </w:rPr>
      </w:pPr>
    </w:p>
    <w:p w14:paraId="4367877C" w14:textId="77777777" w:rsidR="00EE1AED" w:rsidRPr="002C320E" w:rsidRDefault="00EE1AED">
      <w:pPr>
        <w:spacing w:after="200" w:line="276" w:lineRule="auto"/>
        <w:rPr>
          <w:b/>
          <w:bCs/>
          <w:color w:val="auto"/>
          <w:sz w:val="48"/>
          <w:szCs w:val="48"/>
        </w:rPr>
      </w:pPr>
      <w:r w:rsidRPr="002C320E">
        <w:rPr>
          <w:color w:val="auto"/>
          <w:sz w:val="48"/>
          <w:szCs w:val="48"/>
        </w:rPr>
        <w:br w:type="page"/>
      </w:r>
    </w:p>
    <w:p w14:paraId="3336136C" w14:textId="20756B79" w:rsidR="002A7286" w:rsidRPr="002C320E" w:rsidRDefault="00C2605E">
      <w:pPr>
        <w:pStyle w:val="Heading1"/>
        <w:spacing w:before="240" w:after="80"/>
        <w:rPr>
          <w:color w:val="auto"/>
          <w:sz w:val="48"/>
          <w:szCs w:val="48"/>
        </w:rPr>
      </w:pPr>
      <w:r w:rsidRPr="002C320E">
        <w:rPr>
          <w:color w:val="auto"/>
          <w:sz w:val="48"/>
          <w:szCs w:val="48"/>
        </w:rPr>
        <w:lastRenderedPageBreak/>
        <w:t xml:space="preserve">4 </w:t>
      </w:r>
      <w:proofErr w:type="spellStart"/>
      <w:r w:rsidRPr="002C320E">
        <w:rPr>
          <w:color w:val="auto"/>
          <w:sz w:val="48"/>
          <w:szCs w:val="48"/>
          <w:lang w:bidi="th-TH"/>
        </w:rPr>
        <w:t>กระบวนการรับ</w:t>
      </w:r>
      <w:proofErr w:type="spellEnd"/>
      <w:r w:rsidRPr="002C320E">
        <w:rPr>
          <w:color w:val="auto"/>
          <w:sz w:val="48"/>
          <w:szCs w:val="48"/>
        </w:rPr>
        <w:t xml:space="preserve"> </w:t>
      </w:r>
      <w:proofErr w:type="spellStart"/>
      <w:r w:rsidRPr="002C320E">
        <w:rPr>
          <w:color w:val="auto"/>
          <w:sz w:val="48"/>
          <w:szCs w:val="48"/>
          <w:lang w:bidi="th-TH"/>
        </w:rPr>
        <w:t>แปลง</w:t>
      </w:r>
      <w:proofErr w:type="spellEnd"/>
      <w:r w:rsidRPr="002C320E">
        <w:rPr>
          <w:color w:val="auto"/>
          <w:sz w:val="48"/>
          <w:szCs w:val="48"/>
        </w:rPr>
        <w:t xml:space="preserve"> </w:t>
      </w:r>
      <w:proofErr w:type="spellStart"/>
      <w:r w:rsidRPr="002C320E">
        <w:rPr>
          <w:color w:val="auto"/>
          <w:sz w:val="48"/>
          <w:szCs w:val="48"/>
          <w:lang w:bidi="th-TH"/>
        </w:rPr>
        <w:t>และโหลดข้อมูล</w:t>
      </w:r>
      <w:proofErr w:type="spellEnd"/>
      <w:r w:rsidRPr="002C320E">
        <w:rPr>
          <w:color w:val="auto"/>
          <w:sz w:val="48"/>
          <w:szCs w:val="48"/>
        </w:rPr>
        <w:t xml:space="preserve"> (ELT Data Pipeline)</w:t>
      </w:r>
    </w:p>
    <w:p w14:paraId="3C93F0AC" w14:textId="609D453B" w:rsidR="002A7286" w:rsidRPr="002C320E" w:rsidRDefault="00EE1AED">
      <w:pPr>
        <w:spacing w:before="40" w:after="80" w:line="276" w:lineRule="auto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ab/>
        <w:t xml:space="preserve">กระบวนการจัดการข้อมูลของคลังข้อมูลอาชญากรรมเมืองชิคาโก ถูกขับเคลื่อนด้วยสถาปัตยกรรม </w:t>
      </w:r>
      <w:r w:rsidRPr="002C320E">
        <w:rPr>
          <w:color w:val="auto"/>
          <w:sz w:val="32"/>
          <w:szCs w:val="32"/>
        </w:rPr>
        <w:t xml:space="preserve">ELT </w:t>
      </w:r>
      <w:r w:rsidRPr="002C320E">
        <w:rPr>
          <w:color w:val="auto"/>
          <w:sz w:val="32"/>
          <w:szCs w:val="32"/>
          <w:cs/>
          <w:lang w:bidi="th-TH"/>
        </w:rPr>
        <w:t xml:space="preserve">โดยใช้ </w:t>
      </w:r>
      <w:r w:rsidRPr="002C320E">
        <w:rPr>
          <w:color w:val="auto"/>
          <w:sz w:val="32"/>
          <w:szCs w:val="32"/>
        </w:rPr>
        <w:t xml:space="preserve">Apache Airflow 3.x </w:t>
      </w:r>
      <w:r w:rsidRPr="002C320E">
        <w:rPr>
          <w:color w:val="auto"/>
          <w:sz w:val="32"/>
          <w:szCs w:val="32"/>
          <w:cs/>
          <w:lang w:bidi="th-TH"/>
        </w:rPr>
        <w:t xml:space="preserve">และ </w:t>
      </w:r>
      <w:r w:rsidRPr="002C320E">
        <w:rPr>
          <w:color w:val="auto"/>
          <w:sz w:val="32"/>
          <w:szCs w:val="32"/>
        </w:rPr>
        <w:t xml:space="preserve">Astronomer Cosmos </w:t>
      </w:r>
      <w:r w:rsidRPr="002C320E">
        <w:rPr>
          <w:color w:val="auto"/>
          <w:sz w:val="32"/>
          <w:szCs w:val="32"/>
          <w:cs/>
          <w:lang w:bidi="th-TH"/>
        </w:rPr>
        <w:t>ควบคุมการดึงข้อมูลและประมวลผลตามลำดับอย่างเป็นอัตโนมัติ</w:t>
      </w:r>
    </w:p>
    <w:p w14:paraId="1284D98B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4.1 Source to Target Mapping: </w:t>
      </w:r>
      <w:proofErr w:type="spellStart"/>
      <w:r w:rsidRPr="002C320E">
        <w:rPr>
          <w:color w:val="auto"/>
          <w:sz w:val="40"/>
          <w:szCs w:val="40"/>
        </w:rPr>
        <w:t>ตารางข้อเท็จจริง</w:t>
      </w:r>
      <w:proofErr w:type="spellEnd"/>
      <w:r w:rsidRPr="002C320E">
        <w:rPr>
          <w:color w:val="auto"/>
          <w:sz w:val="40"/>
          <w:szCs w:val="40"/>
        </w:rPr>
        <w:t xml:space="preserve"> (</w:t>
      </w:r>
      <w:proofErr w:type="spellStart"/>
      <w:r w:rsidRPr="002C320E">
        <w:rPr>
          <w:color w:val="auto"/>
          <w:sz w:val="40"/>
          <w:szCs w:val="40"/>
        </w:rPr>
        <w:t>fact_crime_incident</w:t>
      </w:r>
      <w:proofErr w:type="spellEnd"/>
      <w:r w:rsidRPr="002C320E">
        <w:rPr>
          <w:color w:val="auto"/>
          <w:sz w:val="40"/>
          <w:szCs w:val="40"/>
        </w:rPr>
        <w:t>)</w:t>
      </w:r>
    </w:p>
    <w:p w14:paraId="0D9A61EC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23 Source-to-Target Mapping </w:t>
      </w:r>
      <w:proofErr w:type="spellStart"/>
      <w:r w:rsidRPr="002C320E">
        <w:rPr>
          <w:color w:val="auto"/>
          <w:sz w:val="36"/>
          <w:szCs w:val="36"/>
        </w:rPr>
        <w:t>ของ</w:t>
      </w:r>
      <w:proofErr w:type="spellEnd"/>
      <w:r w:rsidRPr="002C320E">
        <w:rPr>
          <w:color w:val="auto"/>
          <w:sz w:val="36"/>
          <w:szCs w:val="36"/>
        </w:rPr>
        <w:t xml:space="preserve"> </w:t>
      </w:r>
      <w:proofErr w:type="spellStart"/>
      <w:r w:rsidRPr="002C320E">
        <w:rPr>
          <w:color w:val="auto"/>
          <w:sz w:val="36"/>
          <w:szCs w:val="36"/>
        </w:rPr>
        <w:t>fact_crime_incident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30"/>
        <w:gridCol w:w="1523"/>
        <w:gridCol w:w="2061"/>
        <w:gridCol w:w="2236"/>
        <w:gridCol w:w="7004"/>
      </w:tblGrid>
      <w:tr w:rsidR="00972782" w:rsidRPr="002C320E" w14:paraId="63734708" w14:textId="77777777" w:rsidTr="009A13EC">
        <w:trPr>
          <w:jc w:val="center"/>
        </w:trPr>
        <w:tc>
          <w:tcPr>
            <w:tcW w:w="203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B4597" w14:textId="01526339" w:rsidR="00972782" w:rsidRPr="002C320E" w:rsidRDefault="00972782" w:rsidP="00972782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ฟิลด์เป้าหมาย</w:t>
            </w:r>
          </w:p>
        </w:tc>
        <w:tc>
          <w:tcPr>
            <w:tcW w:w="1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9AE2A" w14:textId="057845AE" w:rsidR="00972782" w:rsidRPr="002C320E" w:rsidRDefault="00972782" w:rsidP="00972782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ชนิดข้อมูล</w:t>
            </w:r>
          </w:p>
        </w:tc>
        <w:tc>
          <w:tcPr>
            <w:tcW w:w="206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BB41EB" w14:textId="0174B0E2" w:rsidR="00972782" w:rsidRPr="002C320E" w:rsidRDefault="00972782" w:rsidP="00972782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 xml:space="preserve">แหล่งข้อมูลต้นทาง </w:t>
            </w:r>
          </w:p>
        </w:tc>
        <w:tc>
          <w:tcPr>
            <w:tcW w:w="22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CCB34" w14:textId="4E37DA0B" w:rsidR="00972782" w:rsidRPr="002C320E" w:rsidRDefault="00972782" w:rsidP="00972782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  <w:lang w:bidi="th-TH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ฟิลด์ต้นทาง</w:t>
            </w:r>
          </w:p>
        </w:tc>
        <w:tc>
          <w:tcPr>
            <w:tcW w:w="714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C8D3D" w14:textId="4C8BCE5D" w:rsidR="00972782" w:rsidRPr="002C320E" w:rsidRDefault="00972782" w:rsidP="00972782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กฎการแปลงข้อมูลและตรรกะทางธุรกิจ (</w:t>
            </w:r>
            <w:r w:rsidRPr="002C320E">
              <w:rPr>
                <w:b/>
                <w:bCs/>
                <w:color w:val="auto"/>
              </w:rPr>
              <w:t>Transformation Logic)</w:t>
            </w:r>
          </w:p>
        </w:tc>
      </w:tr>
      <w:tr w:rsidR="00972782" w:rsidRPr="002C320E" w14:paraId="751C084C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78F0FF" w14:textId="7303329A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incident_key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C2407A" w14:textId="4719A601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BIGINT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059FE" w14:textId="785C9F9F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Pipeline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93EAA" w14:textId="19D0735C" w:rsidR="00972782" w:rsidRPr="002C320E" w:rsidRDefault="000C5231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ID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5CDFB" w14:textId="3331A620" w:rsidR="00972782" w:rsidRPr="002C320E" w:rsidRDefault="000C5231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lang w:bidi="th-TH"/>
              </w:rPr>
              <w:t xml:space="preserve">Hash </w:t>
            </w:r>
            <w:r w:rsidRPr="002C320E">
              <w:rPr>
                <w:color w:val="auto"/>
                <w:cs/>
                <w:lang w:bidi="th-TH"/>
              </w:rPr>
              <w:t>จำนวนเต็ม 64-</w:t>
            </w:r>
            <w:r w:rsidRPr="002C320E">
              <w:rPr>
                <w:color w:val="auto"/>
              </w:rPr>
              <w:t xml:space="preserve">bit </w:t>
            </w:r>
            <w:r w:rsidRPr="002C320E">
              <w:rPr>
                <w:color w:val="auto"/>
                <w:cs/>
                <w:lang w:bidi="th-TH"/>
              </w:rPr>
              <w:t xml:space="preserve">จาก </w:t>
            </w:r>
            <w:r w:rsidRPr="002C320E">
              <w:rPr>
                <w:color w:val="auto"/>
              </w:rPr>
              <w:t xml:space="preserve">ID: ('x' || </w:t>
            </w:r>
            <w:proofErr w:type="spellStart"/>
            <w:r w:rsidRPr="002C320E">
              <w:rPr>
                <w:color w:val="auto"/>
              </w:rPr>
              <w:t>substr</w:t>
            </w:r>
            <w:proofErr w:type="spellEnd"/>
            <w:r w:rsidRPr="002C320E">
              <w:rPr>
                <w:color w:val="auto"/>
              </w:rPr>
              <w:t>(md</w:t>
            </w:r>
            <w:r w:rsidRPr="002C320E">
              <w:rPr>
                <w:color w:val="auto"/>
                <w:cs/>
                <w:lang w:bidi="th-TH"/>
              </w:rPr>
              <w:t>5(</w:t>
            </w:r>
            <w:proofErr w:type="gramStart"/>
            <w:r w:rsidRPr="002C320E">
              <w:rPr>
                <w:color w:val="auto"/>
              </w:rPr>
              <w:t>ID::</w:t>
            </w:r>
            <w:proofErr w:type="gramEnd"/>
            <w:r w:rsidRPr="002C320E">
              <w:rPr>
                <w:color w:val="auto"/>
              </w:rPr>
              <w:t xml:space="preserve">text), </w:t>
            </w:r>
            <w:r w:rsidRPr="002C320E">
              <w:rPr>
                <w:color w:val="auto"/>
                <w:cs/>
                <w:lang w:bidi="th-TH"/>
              </w:rPr>
              <w:t>1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16)</w:t>
            </w:r>
            <w:proofErr w:type="gramStart"/>
            <w:r w:rsidRPr="002C320E">
              <w:rPr>
                <w:color w:val="auto"/>
                <w:cs/>
                <w:lang w:bidi="th-TH"/>
              </w:rPr>
              <w:t>)::</w:t>
            </w:r>
            <w:proofErr w:type="gramEnd"/>
            <w:r w:rsidRPr="002C320E">
              <w:rPr>
                <w:color w:val="auto"/>
              </w:rPr>
              <w:t>bit(</w:t>
            </w:r>
            <w:r w:rsidRPr="002C320E">
              <w:rPr>
                <w:color w:val="auto"/>
                <w:cs/>
                <w:lang w:bidi="th-TH"/>
              </w:rPr>
              <w:t>64</w:t>
            </w:r>
            <w:proofErr w:type="gramStart"/>
            <w:r w:rsidRPr="002C320E">
              <w:rPr>
                <w:color w:val="auto"/>
                <w:cs/>
                <w:lang w:bidi="th-TH"/>
              </w:rPr>
              <w:t>)::</w:t>
            </w:r>
            <w:proofErr w:type="spellStart"/>
            <w:proofErr w:type="gramEnd"/>
            <w:r w:rsidRPr="002C320E">
              <w:rPr>
                <w:color w:val="auto"/>
              </w:rPr>
              <w:t>bigint</w:t>
            </w:r>
            <w:proofErr w:type="spellEnd"/>
            <w:r w:rsidRPr="002C320E">
              <w:rPr>
                <w:color w:val="auto"/>
              </w:rPr>
              <w:t xml:space="preserve"> (Deterministic Surrogate Key </w:t>
            </w:r>
            <w:r w:rsidRPr="002C320E">
              <w:rPr>
                <w:color w:val="auto"/>
                <w:cs/>
                <w:lang w:bidi="th-TH"/>
              </w:rPr>
              <w:t>ไม่ขึ้นกับลำดับการรัน)</w:t>
            </w:r>
          </w:p>
        </w:tc>
      </w:tr>
      <w:tr w:rsidR="00972782" w:rsidRPr="002C320E" w14:paraId="5EFAA526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773E06" w14:textId="53A03E38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date_key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93541B" w14:textId="527366CA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0E672D" w14:textId="67A1E821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8FB3E" w14:textId="166B3851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Date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B67D2" w14:textId="6589AC40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TO_CHAR(</w:t>
            </w:r>
            <w:proofErr w:type="gramStart"/>
            <w:r w:rsidRPr="002C320E">
              <w:rPr>
                <w:color w:val="auto"/>
              </w:rPr>
              <w:t>Date::</w:t>
            </w:r>
            <w:proofErr w:type="gramEnd"/>
            <w:r w:rsidRPr="002C320E">
              <w:rPr>
                <w:color w:val="auto"/>
              </w:rPr>
              <w:t>TIMESTAMP, 'YYYYMMDD'</w:t>
            </w:r>
            <w:proofErr w:type="gramStart"/>
            <w:r w:rsidRPr="002C320E">
              <w:rPr>
                <w:color w:val="auto"/>
              </w:rPr>
              <w:t>)::</w:t>
            </w:r>
            <w:proofErr w:type="gramEnd"/>
            <w:r w:rsidRPr="002C320E">
              <w:rPr>
                <w:color w:val="auto"/>
              </w:rPr>
              <w:t xml:space="preserve">INTEGER; </w:t>
            </w:r>
            <w:r w:rsidRPr="002C320E">
              <w:rPr>
                <w:color w:val="auto"/>
                <w:cs/>
                <w:lang w:bidi="th-TH"/>
              </w:rPr>
              <w:t xml:space="preserve">หากเป็น </w:t>
            </w:r>
            <w:r w:rsidRPr="002C320E">
              <w:rPr>
                <w:color w:val="auto"/>
              </w:rPr>
              <w:t xml:space="preserve">Null </w:t>
            </w:r>
            <w:r w:rsidRPr="002C320E">
              <w:rPr>
                <w:color w:val="auto"/>
                <w:cs/>
                <w:lang w:bidi="th-TH"/>
              </w:rPr>
              <w:t>ให้แทนด้วย -</w:t>
            </w:r>
            <w:r w:rsidRPr="002C320E">
              <w:rPr>
                <w:color w:val="auto"/>
              </w:rPr>
              <w:t>1</w:t>
            </w:r>
            <w:r w:rsidR="000C5231" w:rsidRPr="002C320E">
              <w:rPr>
                <w:color w:val="auto"/>
              </w:rPr>
              <w:t xml:space="preserve"> (</w:t>
            </w:r>
            <w:r w:rsidR="000C5231" w:rsidRPr="002C320E">
              <w:rPr>
                <w:color w:val="auto"/>
                <w:cs/>
                <w:lang w:bidi="th-TH"/>
              </w:rPr>
              <w:t xml:space="preserve">ใช้เป็น </w:t>
            </w:r>
            <w:r w:rsidR="000C5231" w:rsidRPr="002C320E">
              <w:rPr>
                <w:color w:val="auto"/>
              </w:rPr>
              <w:t xml:space="preserve">Partition Key </w:t>
            </w:r>
            <w:r w:rsidR="000C5231" w:rsidRPr="002C320E">
              <w:rPr>
                <w:color w:val="auto"/>
                <w:cs/>
                <w:lang w:bidi="th-TH"/>
              </w:rPr>
              <w:t>ร่วม)</w:t>
            </w:r>
          </w:p>
        </w:tc>
      </w:tr>
      <w:tr w:rsidR="00972782" w:rsidRPr="002C320E" w14:paraId="602F1F0A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E960B" w14:textId="4B5E883B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time_key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EF0BC5" w14:textId="1B917093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3745C" w14:textId="37B2B896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B3C790" w14:textId="294139AF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Date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BA67E" w14:textId="54DED989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TO_CHAR(</w:t>
            </w:r>
            <w:proofErr w:type="gramStart"/>
            <w:r w:rsidRPr="002C320E">
              <w:rPr>
                <w:color w:val="auto"/>
              </w:rPr>
              <w:t>Date::</w:t>
            </w:r>
            <w:proofErr w:type="gramEnd"/>
            <w:r w:rsidRPr="002C320E">
              <w:rPr>
                <w:color w:val="auto"/>
              </w:rPr>
              <w:t>TIMESTAMP, 'HH24MI'</w:t>
            </w:r>
            <w:proofErr w:type="gramStart"/>
            <w:r w:rsidRPr="002C320E">
              <w:rPr>
                <w:color w:val="auto"/>
              </w:rPr>
              <w:t>)::</w:t>
            </w:r>
            <w:proofErr w:type="gramEnd"/>
            <w:r w:rsidRPr="002C320E">
              <w:rPr>
                <w:color w:val="auto"/>
              </w:rPr>
              <w:t xml:space="preserve">INTEGER; </w:t>
            </w:r>
            <w:r w:rsidRPr="002C320E">
              <w:rPr>
                <w:color w:val="auto"/>
                <w:cs/>
                <w:lang w:bidi="th-TH"/>
              </w:rPr>
              <w:t xml:space="preserve">หากเป็น </w:t>
            </w:r>
            <w:r w:rsidRPr="002C320E">
              <w:rPr>
                <w:color w:val="auto"/>
              </w:rPr>
              <w:t xml:space="preserve">Null </w:t>
            </w:r>
            <w:r w:rsidRPr="002C320E">
              <w:rPr>
                <w:color w:val="auto"/>
                <w:cs/>
                <w:lang w:bidi="th-TH"/>
              </w:rPr>
              <w:t>ให้แทนด้วย -</w:t>
            </w:r>
            <w:r w:rsidRPr="002C320E">
              <w:rPr>
                <w:color w:val="auto"/>
              </w:rPr>
              <w:t>1</w:t>
            </w:r>
          </w:p>
        </w:tc>
      </w:tr>
      <w:tr w:rsidR="00972782" w:rsidRPr="002C320E" w14:paraId="63FD149F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C6B8B9" w14:textId="7CFCD7A4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location_key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A94EE1" w14:textId="3ED80360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3ADA8" w14:textId="0E58FE8F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dim_location</w:t>
            </w:r>
            <w:proofErr w:type="spellEnd"/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69EE68" w14:textId="6F917DC5" w:rsidR="00972782" w:rsidRPr="002C320E" w:rsidRDefault="009A13EC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Beat, District, Ward, Community Area, Date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EBE6AB" w14:textId="45D5BA20" w:rsidR="00972782" w:rsidRPr="002C320E" w:rsidRDefault="00BA22F8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Temporal Join </w:t>
            </w:r>
            <w:r w:rsidRPr="002C320E">
              <w:rPr>
                <w:color w:val="auto"/>
                <w:cs/>
                <w:lang w:bidi="th-TH"/>
              </w:rPr>
              <w:t xml:space="preserve">ด้วย </w:t>
            </w:r>
            <w:r w:rsidRPr="002C320E">
              <w:rPr>
                <w:color w:val="auto"/>
              </w:rPr>
              <w:t xml:space="preserve">Composite Key: </w:t>
            </w:r>
            <w:r w:rsidRPr="002C320E">
              <w:rPr>
                <w:color w:val="auto"/>
                <w:cs/>
                <w:lang w:bidi="th-TH"/>
              </w:rPr>
              <w:t xml:space="preserve">จับคู่ </w:t>
            </w:r>
            <w:r w:rsidRPr="002C320E">
              <w:rPr>
                <w:color w:val="auto"/>
              </w:rPr>
              <w:t>LPAD(</w:t>
            </w:r>
            <w:proofErr w:type="gramStart"/>
            <w:r w:rsidRPr="002C320E">
              <w:rPr>
                <w:color w:val="auto"/>
              </w:rPr>
              <w:t>Beat::</w:t>
            </w:r>
            <w:proofErr w:type="gramEnd"/>
            <w:r w:rsidRPr="002C320E">
              <w:rPr>
                <w:color w:val="auto"/>
              </w:rPr>
              <w:t xml:space="preserve">TEXT, 4, '0') = </w:t>
            </w:r>
            <w:proofErr w:type="spellStart"/>
            <w:r w:rsidRPr="002C320E">
              <w:rPr>
                <w:color w:val="auto"/>
              </w:rPr>
              <w:t>beat_code</w:t>
            </w:r>
            <w:proofErr w:type="spellEnd"/>
            <w:r w:rsidRPr="002C320E">
              <w:rPr>
                <w:color w:val="auto"/>
              </w:rPr>
              <w:t xml:space="preserve"> AND LPAD(</w:t>
            </w:r>
            <w:proofErr w:type="gramStart"/>
            <w:r w:rsidRPr="002C320E">
              <w:rPr>
                <w:color w:val="auto"/>
              </w:rPr>
              <w:t>District::</w:t>
            </w:r>
            <w:proofErr w:type="gramEnd"/>
            <w:r w:rsidRPr="002C320E">
              <w:rPr>
                <w:color w:val="auto"/>
              </w:rPr>
              <w:t xml:space="preserve">TEXT, 2, '0') = </w:t>
            </w:r>
            <w:proofErr w:type="spellStart"/>
            <w:r w:rsidRPr="002C320E">
              <w:rPr>
                <w:color w:val="auto"/>
              </w:rPr>
              <w:t>district_id</w:t>
            </w:r>
            <w:proofErr w:type="spellEnd"/>
            <w:r w:rsidRPr="002C320E">
              <w:rPr>
                <w:color w:val="auto"/>
              </w:rPr>
              <w:t xml:space="preserve"> AND COALESCE(</w:t>
            </w:r>
            <w:proofErr w:type="gramStart"/>
            <w:r w:rsidRPr="002C320E">
              <w:rPr>
                <w:color w:val="auto"/>
              </w:rPr>
              <w:t>Ward::</w:t>
            </w:r>
            <w:proofErr w:type="gramEnd"/>
            <w:r w:rsidRPr="002C320E">
              <w:rPr>
                <w:color w:val="auto"/>
              </w:rPr>
              <w:t xml:space="preserve">INT, -1) = </w:t>
            </w:r>
            <w:proofErr w:type="spellStart"/>
            <w:r w:rsidRPr="002C320E">
              <w:rPr>
                <w:color w:val="auto"/>
              </w:rPr>
              <w:t>ward_num</w:t>
            </w:r>
            <w:proofErr w:type="spellEnd"/>
            <w:r w:rsidRPr="002C320E">
              <w:rPr>
                <w:color w:val="auto"/>
              </w:rPr>
              <w:t xml:space="preserve"> AND COALESCE(Community </w:t>
            </w:r>
            <w:proofErr w:type="gramStart"/>
            <w:r w:rsidRPr="002C320E">
              <w:rPr>
                <w:color w:val="auto"/>
              </w:rPr>
              <w:t>Area::</w:t>
            </w:r>
            <w:proofErr w:type="gramEnd"/>
            <w:r w:rsidRPr="002C320E">
              <w:rPr>
                <w:color w:val="auto"/>
              </w:rPr>
              <w:t xml:space="preserve">TEXT, '-1') = </w:t>
            </w:r>
            <w:proofErr w:type="spellStart"/>
            <w:r w:rsidRPr="002C320E">
              <w:rPr>
                <w:color w:val="auto"/>
              </w:rPr>
              <w:t>community_area_id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โดยเงื่อนไข </w:t>
            </w:r>
            <w:proofErr w:type="gramStart"/>
            <w:r w:rsidRPr="002C320E">
              <w:rPr>
                <w:color w:val="auto"/>
              </w:rPr>
              <w:t>Date::</w:t>
            </w:r>
            <w:proofErr w:type="gramEnd"/>
            <w:r w:rsidRPr="002C320E">
              <w:rPr>
                <w:color w:val="auto"/>
              </w:rPr>
              <w:t xml:space="preserve">DATE BETWEEN </w:t>
            </w:r>
            <w:proofErr w:type="spellStart"/>
            <w:r w:rsidRPr="002C320E">
              <w:rPr>
                <w:color w:val="auto"/>
              </w:rPr>
              <w:t>effective_start_date</w:t>
            </w:r>
            <w:proofErr w:type="spellEnd"/>
            <w:r w:rsidRPr="002C320E">
              <w:rPr>
                <w:color w:val="auto"/>
              </w:rPr>
              <w:t xml:space="preserve"> AND </w:t>
            </w:r>
            <w:proofErr w:type="spellStart"/>
            <w:r w:rsidRPr="002C320E">
              <w:rPr>
                <w:color w:val="auto"/>
              </w:rPr>
              <w:t>effective_end_date</w:t>
            </w:r>
            <w:proofErr w:type="spellEnd"/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>หากไม่พบให้แทนด้วย -</w:t>
            </w:r>
            <w:r w:rsidRPr="002C320E">
              <w:rPr>
                <w:color w:val="auto"/>
              </w:rPr>
              <w:t>1</w:t>
            </w:r>
          </w:p>
        </w:tc>
      </w:tr>
      <w:tr w:rsidR="00972782" w:rsidRPr="002C320E" w14:paraId="781A29DA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D042E" w14:textId="64F05244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crime_type_key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66528C" w14:textId="3E1BF1C8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7985D3" w14:textId="099D5277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dim_crime_type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FB5A2" w14:textId="5FC3614D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IUCR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7FAB7" w14:textId="61678A18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จับคู่ </w:t>
            </w:r>
            <w:r w:rsidRPr="002C320E">
              <w:rPr>
                <w:color w:val="auto"/>
              </w:rPr>
              <w:t xml:space="preserve">LPAD(IUCR, 4, '0') = </w:t>
            </w:r>
            <w:proofErr w:type="spellStart"/>
            <w:r w:rsidRPr="002C320E">
              <w:rPr>
                <w:color w:val="auto"/>
              </w:rPr>
              <w:t>iucr_code</w:t>
            </w:r>
            <w:proofErr w:type="spellEnd"/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>หากไม่พบให้แทนด้วย -</w:t>
            </w:r>
            <w:r w:rsidRPr="002C320E">
              <w:rPr>
                <w:color w:val="auto"/>
              </w:rPr>
              <w:t>1</w:t>
            </w:r>
          </w:p>
        </w:tc>
      </w:tr>
      <w:tr w:rsidR="00972782" w:rsidRPr="002C320E" w14:paraId="7243600C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47533" w14:textId="42B93DAC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lastRenderedPageBreak/>
              <w:t>location_type_key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0F9AB" w14:textId="5CA043B8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0714A5" w14:textId="03858717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dim_location_type</w:t>
            </w:r>
            <w:proofErr w:type="spellEnd"/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00424" w14:textId="69829099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Location Description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9B98D8" w14:textId="7484845E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จับคู่ </w:t>
            </w:r>
            <w:r w:rsidRPr="002C320E">
              <w:rPr>
                <w:color w:val="auto"/>
              </w:rPr>
              <w:t xml:space="preserve">TRIM(UPPER(Location Description)) = </w:t>
            </w:r>
            <w:proofErr w:type="spellStart"/>
            <w:r w:rsidRPr="002C320E">
              <w:rPr>
                <w:color w:val="auto"/>
              </w:rPr>
              <w:t>location_desc</w:t>
            </w:r>
            <w:proofErr w:type="spellEnd"/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>หากไม่พบให้แทนด้วย -</w:t>
            </w:r>
            <w:r w:rsidRPr="002C320E">
              <w:rPr>
                <w:color w:val="auto"/>
              </w:rPr>
              <w:t>1</w:t>
            </w:r>
          </w:p>
        </w:tc>
      </w:tr>
      <w:tr w:rsidR="00972782" w:rsidRPr="002C320E" w14:paraId="1EBE25F7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C89470" w14:textId="437915B0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case_number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34BB4" w14:textId="5510EEDA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VARCHAR(20)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AC0904" w14:textId="18CC34A4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2A302" w14:textId="0A380318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Case Number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948BA6" w14:textId="370F61B7" w:rsidR="00972782" w:rsidRPr="002C320E" w:rsidRDefault="000C5231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TRIM(Case Number) (Degenerate Dimension </w:t>
            </w:r>
            <w:r w:rsidRPr="002C320E">
              <w:rPr>
                <w:color w:val="auto"/>
                <w:cs/>
                <w:lang w:bidi="th-TH"/>
              </w:rPr>
              <w:t xml:space="preserve">อ้างอิงและจัดกลุ่มคดีตามระบบบันทึกของ </w:t>
            </w:r>
            <w:r w:rsidRPr="002C320E">
              <w:rPr>
                <w:color w:val="auto"/>
              </w:rPr>
              <w:t>CPD)</w:t>
            </w:r>
          </w:p>
        </w:tc>
      </w:tr>
      <w:tr w:rsidR="00972782" w:rsidRPr="002C320E" w14:paraId="43E03F69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C33338" w14:textId="257E8E45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source_id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90D7E9" w14:textId="34378C3B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80D7E" w14:textId="1F6E6829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A5A63" w14:textId="070ABC36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ID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A69F9" w14:textId="4D95FA21" w:rsidR="00972782" w:rsidRPr="002C320E" w:rsidRDefault="000C5231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gramStart"/>
            <w:r w:rsidRPr="002C320E">
              <w:rPr>
                <w:color w:val="auto"/>
              </w:rPr>
              <w:t>ID::</w:t>
            </w:r>
            <w:proofErr w:type="gramEnd"/>
            <w:r w:rsidRPr="002C320E">
              <w:rPr>
                <w:color w:val="auto"/>
              </w:rPr>
              <w:t xml:space="preserve">INTEGER (Primary Unique Key </w:t>
            </w:r>
            <w:r w:rsidRPr="002C320E">
              <w:rPr>
                <w:color w:val="auto"/>
                <w:cs/>
                <w:lang w:bidi="th-TH"/>
              </w:rPr>
              <w:t xml:space="preserve">ใช้ขับเคลื่อน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incremental delete-and-insert)</w:t>
            </w:r>
          </w:p>
        </w:tc>
      </w:tr>
      <w:tr w:rsidR="00972782" w:rsidRPr="002C320E" w14:paraId="62756612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ED83B4" w14:textId="121484F4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block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E23ABA" w14:textId="1F738A83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VARCHAR(100)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F3BD1A" w14:textId="3A781125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A4584" w14:textId="67A5052E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Block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39C633" w14:textId="525BE805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TRIM(Block) </w:t>
            </w:r>
            <w:r w:rsidRPr="002C320E">
              <w:rPr>
                <w:color w:val="auto"/>
                <w:cs/>
                <w:lang w:bidi="th-TH"/>
              </w:rPr>
              <w:t>เก็บที่อยู่บดบังระดับช่วงถนน</w:t>
            </w:r>
          </w:p>
        </w:tc>
      </w:tr>
      <w:tr w:rsidR="00972782" w:rsidRPr="002C320E" w14:paraId="035DF074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9AEAF" w14:textId="113D9032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latitude</w:t>
            </w:r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0F49DD" w14:textId="5FDCC5ED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NUMERIC(10,7)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17868" w14:textId="69019736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4EE72" w14:textId="56E9A2C7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Latitude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C5BE4" w14:textId="666CA04C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gramStart"/>
            <w:r w:rsidRPr="002C320E">
              <w:rPr>
                <w:color w:val="auto"/>
              </w:rPr>
              <w:t>Latitude::</w:t>
            </w:r>
            <w:proofErr w:type="gramEnd"/>
            <w:r w:rsidRPr="002C320E">
              <w:rPr>
                <w:color w:val="auto"/>
              </w:rPr>
              <w:t xml:space="preserve">NUMERIC(10,7); </w:t>
            </w:r>
            <w:r w:rsidRPr="002C320E">
              <w:rPr>
                <w:color w:val="auto"/>
                <w:cs/>
                <w:lang w:bidi="th-TH"/>
              </w:rPr>
              <w:t xml:space="preserve">หากอยู่นอก </w:t>
            </w:r>
            <w:r w:rsidRPr="002C320E">
              <w:rPr>
                <w:color w:val="auto"/>
              </w:rPr>
              <w:t xml:space="preserve">Bounding Box </w:t>
            </w:r>
            <w:r w:rsidRPr="002C320E">
              <w:rPr>
                <w:color w:val="auto"/>
                <w:cs/>
                <w:lang w:bidi="th-TH"/>
              </w:rPr>
              <w:t xml:space="preserve">ให้เข้า </w:t>
            </w:r>
            <w:r w:rsidRPr="002C320E">
              <w:rPr>
                <w:color w:val="auto"/>
              </w:rPr>
              <w:t>Quarantine</w:t>
            </w:r>
          </w:p>
        </w:tc>
      </w:tr>
      <w:tr w:rsidR="00972782" w:rsidRPr="002C320E" w14:paraId="5048EF21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DE5593" w14:textId="0E5A5D4A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longitude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85D485" w14:textId="5C426078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NUMERIC(10,7)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36F6A5" w14:textId="1A42711E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A0C306" w14:textId="7CC4E4D9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Longitude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66A806" w14:textId="2A8E5EF7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gramStart"/>
            <w:r w:rsidRPr="002C320E">
              <w:rPr>
                <w:color w:val="auto"/>
              </w:rPr>
              <w:t>Longitude::</w:t>
            </w:r>
            <w:proofErr w:type="gramEnd"/>
            <w:r w:rsidRPr="002C320E">
              <w:rPr>
                <w:color w:val="auto"/>
              </w:rPr>
              <w:t xml:space="preserve">NUMERIC(10,7); </w:t>
            </w:r>
            <w:r w:rsidRPr="002C320E">
              <w:rPr>
                <w:color w:val="auto"/>
                <w:cs/>
                <w:lang w:bidi="th-TH"/>
              </w:rPr>
              <w:t xml:space="preserve">หากอยู่นอก </w:t>
            </w:r>
            <w:r w:rsidRPr="002C320E">
              <w:rPr>
                <w:color w:val="auto"/>
              </w:rPr>
              <w:t xml:space="preserve">Bounding Box </w:t>
            </w:r>
            <w:r w:rsidRPr="002C320E">
              <w:rPr>
                <w:color w:val="auto"/>
                <w:cs/>
                <w:lang w:bidi="th-TH"/>
              </w:rPr>
              <w:t xml:space="preserve">ให้เข้า </w:t>
            </w:r>
            <w:r w:rsidRPr="002C320E">
              <w:rPr>
                <w:color w:val="auto"/>
              </w:rPr>
              <w:t>Quarantine</w:t>
            </w:r>
          </w:p>
        </w:tc>
      </w:tr>
      <w:tr w:rsidR="00972782" w:rsidRPr="002C320E" w14:paraId="4CC1B457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AB60F" w14:textId="06DA90A4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x_coordinate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71499" w14:textId="2FE9106C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NUMERIC(12,3)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DDFF70" w14:textId="5E83D054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D1498" w14:textId="72D23487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X Coordinate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2C122B" w14:textId="03FB6EF3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x_</w:t>
            </w:r>
            <w:proofErr w:type="gramStart"/>
            <w:r w:rsidRPr="002C320E">
              <w:rPr>
                <w:color w:val="auto"/>
              </w:rPr>
              <w:t>coordinate</w:t>
            </w:r>
            <w:proofErr w:type="spellEnd"/>
            <w:r w:rsidRPr="002C320E">
              <w:rPr>
                <w:color w:val="auto"/>
              </w:rPr>
              <w:t>::</w:t>
            </w:r>
            <w:proofErr w:type="gramEnd"/>
            <w:r w:rsidRPr="002C320E">
              <w:rPr>
                <w:color w:val="auto"/>
              </w:rPr>
              <w:t>NUMERIC(12,3)</w:t>
            </w:r>
          </w:p>
        </w:tc>
      </w:tr>
      <w:tr w:rsidR="00972782" w:rsidRPr="002C320E" w14:paraId="078D42C9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305AB4" w14:textId="17539748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y_coordinate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1487DA" w14:textId="215A9960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NUMERIC(12,3)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C9595" w14:textId="37AD7AEE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F33160" w14:textId="00211371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Y Coordinate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9E4D9" w14:textId="0BF89CD7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y_</w:t>
            </w:r>
            <w:proofErr w:type="gramStart"/>
            <w:r w:rsidRPr="002C320E">
              <w:rPr>
                <w:color w:val="auto"/>
              </w:rPr>
              <w:t>coordinate</w:t>
            </w:r>
            <w:proofErr w:type="spellEnd"/>
            <w:r w:rsidRPr="002C320E">
              <w:rPr>
                <w:color w:val="auto"/>
              </w:rPr>
              <w:t>::</w:t>
            </w:r>
            <w:proofErr w:type="gramEnd"/>
            <w:r w:rsidRPr="002C320E">
              <w:rPr>
                <w:color w:val="auto"/>
              </w:rPr>
              <w:t>NUMERIC(12,3)</w:t>
            </w:r>
          </w:p>
        </w:tc>
      </w:tr>
      <w:tr w:rsidR="00972782" w:rsidRPr="002C320E" w14:paraId="63921C53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7C65A" w14:textId="7E29A0FF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incident_count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1406A" w14:textId="41A2BBF4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0F48D" w14:textId="05492259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Fixed Value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2C173" w14:textId="549F20CF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—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145F1F" w14:textId="49748B1F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ค่าคงที่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เสมอ สำหรับการรวมผลคดี</w:t>
            </w:r>
          </w:p>
        </w:tc>
      </w:tr>
      <w:tr w:rsidR="00972782" w:rsidRPr="002C320E" w14:paraId="651155D3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5583ED" w14:textId="777CA50F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arrest_flag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30AE4" w14:textId="24C3C7E6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B5A6F8" w14:textId="60765190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D33F46" w14:textId="1A30869C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Arrest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2F4FB3" w14:textId="2E4427F4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CASE WHEN UPPER(TRIM(Arrest)) = 'TRUE' THEN 1 ELSE 0 END</w:t>
            </w:r>
          </w:p>
        </w:tc>
      </w:tr>
      <w:tr w:rsidR="00972782" w:rsidRPr="002C320E" w14:paraId="71E3303A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166AA6" w14:textId="0D5355EC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domestic_flag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64AD5" w14:textId="05A46EC4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SMALLINT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718FC5" w14:textId="1EBC1DC1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5297E" w14:textId="4F61FEB9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Domestic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5B810" w14:textId="2C765A25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CASE WHEN UPPER(TRIM(Domestic)) = 'TRUE' THEN 1 ELSE 0 END</w:t>
            </w:r>
          </w:p>
        </w:tc>
      </w:tr>
      <w:tr w:rsidR="00972782" w:rsidRPr="002C320E" w14:paraId="6BD2E8F4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E08EC" w14:textId="1A8D7D8E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source_updated_at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691649" w14:textId="1656A577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TIMESTAMPTZ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8AC1D" w14:textId="1C9DCB87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F93DA" w14:textId="48E32E4F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Updated On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17D854" w14:textId="65A7EA1C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Updated </w:t>
            </w:r>
            <w:proofErr w:type="gramStart"/>
            <w:r w:rsidRPr="002C320E">
              <w:rPr>
                <w:color w:val="auto"/>
              </w:rPr>
              <w:t>On::</w:t>
            </w:r>
            <w:proofErr w:type="gramEnd"/>
            <w:r w:rsidRPr="002C320E">
              <w:rPr>
                <w:color w:val="auto"/>
              </w:rPr>
              <w:t xml:space="preserve">TIMESTAMPTZ (Watermark </w:t>
            </w:r>
            <w:r w:rsidRPr="002C320E">
              <w:rPr>
                <w:color w:val="auto"/>
                <w:cs/>
                <w:lang w:bidi="th-TH"/>
              </w:rPr>
              <w:t xml:space="preserve">สำหรับ </w:t>
            </w:r>
            <w:r w:rsidRPr="002C320E">
              <w:rPr>
                <w:color w:val="auto"/>
              </w:rPr>
              <w:t>Incremental Load)</w:t>
            </w:r>
          </w:p>
        </w:tc>
      </w:tr>
      <w:tr w:rsidR="00972782" w:rsidRPr="002C320E" w14:paraId="3164591B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FBBB3" w14:textId="58938442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dw_load_timestamp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07A99" w14:textId="44785CF1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TIMESTAMPTZ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C1EBE" w14:textId="01079B82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System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742CB9" w14:textId="4C3CC946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—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E49CE8" w14:textId="1C0F2B0D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CURRENT_TIMESTAMP </w:t>
            </w:r>
            <w:r w:rsidRPr="002C320E">
              <w:rPr>
                <w:color w:val="auto"/>
                <w:cs/>
                <w:lang w:bidi="th-TH"/>
              </w:rPr>
              <w:t>ประทับเวลาโหลดลงคลังข้อมูล</w:t>
            </w:r>
          </w:p>
        </w:tc>
      </w:tr>
    </w:tbl>
    <w:p w14:paraId="71BB3F11" w14:textId="77777777" w:rsidR="002A7286" w:rsidRPr="002C320E" w:rsidRDefault="002A7286">
      <w:pPr>
        <w:rPr>
          <w:color w:val="auto"/>
          <w:sz w:val="36"/>
          <w:szCs w:val="36"/>
        </w:rPr>
      </w:pPr>
    </w:p>
    <w:p w14:paraId="376F5C59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lastRenderedPageBreak/>
        <w:t xml:space="preserve">4.2 Source to Target Mapping: </w:t>
      </w:r>
      <w:proofErr w:type="spellStart"/>
      <w:r w:rsidRPr="002C320E">
        <w:rPr>
          <w:color w:val="auto"/>
          <w:sz w:val="40"/>
          <w:szCs w:val="40"/>
        </w:rPr>
        <w:t>ตารางมิติ</w:t>
      </w:r>
      <w:proofErr w:type="spellEnd"/>
      <w:r w:rsidRPr="002C320E">
        <w:rPr>
          <w:color w:val="auto"/>
          <w:sz w:val="40"/>
          <w:szCs w:val="40"/>
        </w:rPr>
        <w:t xml:space="preserve"> (Dimensions)</w:t>
      </w:r>
    </w:p>
    <w:p w14:paraId="46368ED5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24 Source-to-Target Mapping </w:t>
      </w:r>
      <w:proofErr w:type="spellStart"/>
      <w:r w:rsidRPr="002C320E">
        <w:rPr>
          <w:color w:val="auto"/>
          <w:sz w:val="36"/>
          <w:szCs w:val="36"/>
        </w:rPr>
        <w:t>ของตารางมิติ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80"/>
        <w:gridCol w:w="3802"/>
        <w:gridCol w:w="2827"/>
        <w:gridCol w:w="6345"/>
      </w:tblGrid>
      <w:tr w:rsidR="00972782" w:rsidRPr="002C320E" w14:paraId="736E1422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26CAD" w14:textId="302EEA18" w:rsidR="00972782" w:rsidRPr="002C320E" w:rsidRDefault="00972782" w:rsidP="00972782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มิติเป้าหมาย</w:t>
            </w:r>
          </w:p>
        </w:tc>
        <w:tc>
          <w:tcPr>
            <w:tcW w:w="381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E006E1" w14:textId="6D4F12C0" w:rsidR="00972782" w:rsidRPr="002C320E" w:rsidRDefault="00972782" w:rsidP="00972782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ฟิลด์เป้าหมาย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74E45E" w14:textId="4B6E92AB" w:rsidR="00972782" w:rsidRPr="002C320E" w:rsidRDefault="00972782" w:rsidP="00972782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แหล่งข้อมูลต้นทาง</w:t>
            </w:r>
          </w:p>
        </w:tc>
        <w:tc>
          <w:tcPr>
            <w:tcW w:w="63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69C318" w14:textId="79E14D56" w:rsidR="00972782" w:rsidRPr="002C320E" w:rsidRDefault="00972782" w:rsidP="00972782">
            <w:pPr>
              <w:spacing w:after="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กฎการแปลงข้อมูลและจัดการประวัติ</w:t>
            </w:r>
          </w:p>
        </w:tc>
      </w:tr>
      <w:tr w:rsidR="00972782" w:rsidRPr="002C320E" w14:paraId="65290A4D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0740D4" w14:textId="48DA30FA" w:rsidR="00972782" w:rsidRPr="002C320E" w:rsidRDefault="00972782" w:rsidP="00972782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dim_date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EF52E" w14:textId="0D185A4E" w:rsidR="00972782" w:rsidRPr="002C320E" w:rsidRDefault="00010A54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date_key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full_date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day_of_week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day_name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day_of_month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month_no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month_name</w:t>
            </w:r>
            <w:proofErr w:type="spellEnd"/>
            <w:r w:rsidRPr="002C320E">
              <w:rPr>
                <w:color w:val="auto"/>
              </w:rPr>
              <w:t xml:space="preserve">, quarter, year, </w:t>
            </w:r>
            <w:proofErr w:type="spellStart"/>
            <w:r w:rsidRPr="002C320E">
              <w:rPr>
                <w:color w:val="auto"/>
              </w:rPr>
              <w:t>is_weekend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is_holiday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0E2B0" w14:textId="222E092D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Generator SQL /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macro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5793E" w14:textId="30114298" w:rsidR="00972782" w:rsidRPr="002C320E" w:rsidRDefault="00010A54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สร้างล่วงหน้าครอบคลุมปี 2001 ถึง 2030 คำนวณลำดับวันในสัปดาห์ (1–7)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ลำดับวันที่ในเดือน (1–31)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ชื่อวัน/เดือน</w:t>
            </w:r>
            <w:r w:rsidRPr="002C320E">
              <w:rPr>
                <w:color w:val="auto"/>
              </w:rPr>
              <w:t xml:space="preserve">, </w:t>
            </w:r>
            <w:r w:rsidRPr="002C320E">
              <w:rPr>
                <w:color w:val="auto"/>
                <w:cs/>
                <w:lang w:bidi="th-TH"/>
              </w:rPr>
              <w:t>วันหยุดสุดสัปดาห์ และวันหยุดราชการสหรัฐฯ (</w:t>
            </w:r>
            <w:r w:rsidRPr="002C320E">
              <w:rPr>
                <w:color w:val="auto"/>
              </w:rPr>
              <w:t xml:space="preserve">Static Type </w:t>
            </w:r>
            <w:r w:rsidRPr="002C320E">
              <w:rPr>
                <w:color w:val="auto"/>
                <w:cs/>
                <w:lang w:bidi="th-TH"/>
              </w:rPr>
              <w:t>0)</w:t>
            </w:r>
          </w:p>
        </w:tc>
      </w:tr>
      <w:tr w:rsidR="00972782" w:rsidRPr="002C320E" w14:paraId="34F433E9" w14:textId="77777777" w:rsidTr="00972782">
        <w:trPr>
          <w:trHeight w:val="354"/>
          <w:jc w:val="center"/>
        </w:trPr>
        <w:tc>
          <w:tcPr>
            <w:tcW w:w="18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7D1073" w14:textId="5E3EE5C6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dim_time</w:t>
            </w:r>
            <w:proofErr w:type="spellEnd"/>
          </w:p>
        </w:tc>
        <w:tc>
          <w:tcPr>
            <w:tcW w:w="381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ECFBDF" w14:textId="17D81B2C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time_key</w:t>
            </w:r>
            <w:proofErr w:type="spellEnd"/>
            <w:r w:rsidRPr="002C320E">
              <w:rPr>
                <w:color w:val="auto"/>
              </w:rPr>
              <w:t xml:space="preserve">, hour_24, minute, </w:t>
            </w:r>
            <w:proofErr w:type="spellStart"/>
            <w:r w:rsidRPr="002C320E">
              <w:rPr>
                <w:color w:val="auto"/>
              </w:rPr>
              <w:t>period_name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shift_name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8769AA" w14:textId="3C37607E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Generator SQL /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macro</w:t>
            </w:r>
          </w:p>
        </w:tc>
        <w:tc>
          <w:tcPr>
            <w:tcW w:w="63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D5575" w14:textId="716C2E5F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สร้าง </w:t>
            </w:r>
            <w:r w:rsidRPr="002C320E">
              <w:rPr>
                <w:color w:val="auto"/>
              </w:rPr>
              <w:t>1,440</w:t>
            </w:r>
            <w:r w:rsidRPr="002C320E">
              <w:rPr>
                <w:color w:val="auto"/>
                <w:cs/>
                <w:lang w:bidi="th-TH"/>
              </w:rPr>
              <w:t xml:space="preserve"> นาทีใน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วัน</w:t>
            </w:r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 xml:space="preserve">กำหนดกะ: เช้า </w:t>
            </w:r>
            <w:r w:rsidRPr="002C320E">
              <w:rPr>
                <w:color w:val="auto"/>
              </w:rPr>
              <w:t xml:space="preserve">08:00–16:00, </w:t>
            </w:r>
            <w:r w:rsidRPr="002C320E">
              <w:rPr>
                <w:color w:val="auto"/>
                <w:cs/>
                <w:lang w:bidi="th-TH"/>
              </w:rPr>
              <w:t xml:space="preserve">บ่าย </w:t>
            </w:r>
            <w:r w:rsidRPr="002C320E">
              <w:rPr>
                <w:color w:val="auto"/>
              </w:rPr>
              <w:t xml:space="preserve">16:00–24:00, </w:t>
            </w:r>
            <w:r w:rsidRPr="002C320E">
              <w:rPr>
                <w:color w:val="auto"/>
                <w:cs/>
                <w:lang w:bidi="th-TH"/>
              </w:rPr>
              <w:t xml:space="preserve">ดึก </w:t>
            </w:r>
            <w:r w:rsidRPr="002C320E">
              <w:rPr>
                <w:color w:val="auto"/>
              </w:rPr>
              <w:t>00:00–08:00 (Static Type 0)</w:t>
            </w:r>
          </w:p>
        </w:tc>
      </w:tr>
      <w:tr w:rsidR="00972782" w:rsidRPr="002C320E" w14:paraId="207ED67D" w14:textId="77777777" w:rsidTr="00972782">
        <w:trPr>
          <w:trHeight w:val="256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83349" w14:textId="3D794131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dim_location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42F7D" w14:textId="5CA6993C" w:rsidR="00972782" w:rsidRPr="002C320E" w:rsidRDefault="009A13EC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location_key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beat_code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beat_num</w:t>
            </w:r>
            <w:proofErr w:type="spellEnd"/>
            <w:r w:rsidRPr="002C320E">
              <w:rPr>
                <w:color w:val="auto"/>
              </w:rPr>
              <w:t xml:space="preserve">, sector, </w:t>
            </w:r>
            <w:proofErr w:type="spellStart"/>
            <w:r w:rsidRPr="002C320E">
              <w:rPr>
                <w:color w:val="auto"/>
              </w:rPr>
              <w:t>district_id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district_name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community_area_id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community_name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ward_num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effective_start_date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effective_end_date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is_current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EC28D" w14:textId="4FF46F73" w:rsidR="00972782" w:rsidRPr="002C320E" w:rsidRDefault="009A13EC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Crime Data + CPD Beats API + Districts API + Wards API + Community Areas + Historical Seeds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A63AE" w14:textId="1465A0E8" w:rsidR="00972782" w:rsidRPr="002C320E" w:rsidRDefault="009A13EC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สกัดชุดความสัมพันธ์เชิงพื้นที่ที่ไม่ซ้ำของ (</w:t>
            </w:r>
            <w:r w:rsidRPr="002C320E">
              <w:rPr>
                <w:color w:val="auto"/>
              </w:rPr>
              <w:t xml:space="preserve">Beat, District, Ward, Community Area) </w:t>
            </w:r>
            <w:r w:rsidRPr="002C320E">
              <w:rPr>
                <w:color w:val="auto"/>
                <w:cs/>
                <w:lang w:bidi="th-TH"/>
              </w:rPr>
              <w:t xml:space="preserve">ผสานเข้ากับชื่อเขตสถานีตำรวจ ชื่อชุมชน และจัดการประวัติการปรับแนวเขต (ปี 2012 และ 2023) ด้วย </w:t>
            </w:r>
            <w:r w:rsidRPr="002C320E">
              <w:rPr>
                <w:color w:val="auto"/>
              </w:rPr>
              <w:t xml:space="preserve">SCD Type </w:t>
            </w:r>
            <w:r w:rsidRPr="002C320E">
              <w:rPr>
                <w:color w:val="auto"/>
                <w:cs/>
                <w:lang w:bidi="th-TH"/>
              </w:rPr>
              <w:t>2 บันทึกช่วงวันที่มีผลบังคับใช้จริง</w:t>
            </w:r>
          </w:p>
        </w:tc>
      </w:tr>
      <w:tr w:rsidR="00972782" w:rsidRPr="002C320E" w14:paraId="3FDA32D8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F74FCE" w14:textId="2CFC3C6C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dim_crime_type</w:t>
            </w:r>
            <w:proofErr w:type="spellEnd"/>
          </w:p>
        </w:tc>
        <w:tc>
          <w:tcPr>
            <w:tcW w:w="381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D55DE" w14:textId="34AB0DA8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crime_type_key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iucr_code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primary_type</w:t>
            </w:r>
            <w:proofErr w:type="spellEnd"/>
            <w:r w:rsidRPr="002C320E">
              <w:rPr>
                <w:color w:val="auto"/>
              </w:rPr>
              <w:t xml:space="preserve">, description, </w:t>
            </w:r>
            <w:proofErr w:type="spellStart"/>
            <w:r w:rsidRPr="002C320E">
              <w:rPr>
                <w:color w:val="auto"/>
              </w:rPr>
              <w:t>is_index_crime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942327" w14:textId="53A827EB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CPD IUCR Codes Lookup API + Chicago Crime Data</w:t>
            </w:r>
          </w:p>
        </w:tc>
        <w:tc>
          <w:tcPr>
            <w:tcW w:w="63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57299" w14:textId="66723CE1" w:rsidR="00972782" w:rsidRPr="002C320E" w:rsidRDefault="0085612D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สกัดรหัส </w:t>
            </w:r>
            <w:r w:rsidRPr="002C320E">
              <w:rPr>
                <w:color w:val="auto"/>
              </w:rPr>
              <w:t xml:space="preserve">IUCR </w:t>
            </w:r>
            <w:r w:rsidRPr="002C320E">
              <w:rPr>
                <w:color w:val="auto"/>
                <w:cs/>
                <w:lang w:bidi="th-TH"/>
              </w:rPr>
              <w:t>4 หลัก แปลงค่าสถานะคดีอุกฉกรรจ์ (</w:t>
            </w:r>
            <w:proofErr w:type="spellStart"/>
            <w:r w:rsidRPr="002C320E">
              <w:rPr>
                <w:color w:val="auto"/>
              </w:rPr>
              <w:t>index_crime</w:t>
            </w:r>
            <w:proofErr w:type="spellEnd"/>
            <w:r w:rsidRPr="002C320E">
              <w:rPr>
                <w:color w:val="auto"/>
              </w:rPr>
              <w:t xml:space="preserve"> = 'I') </w:t>
            </w:r>
            <w:r w:rsidRPr="002C320E">
              <w:rPr>
                <w:color w:val="auto"/>
                <w:cs/>
                <w:lang w:bidi="th-TH"/>
              </w:rPr>
              <w:t xml:space="preserve">เป็น </w:t>
            </w:r>
            <w:proofErr w:type="spellStart"/>
            <w:r w:rsidRPr="002C320E">
              <w:rPr>
                <w:color w:val="auto"/>
              </w:rPr>
              <w:t>is_index_crime</w:t>
            </w:r>
            <w:proofErr w:type="spellEnd"/>
            <w:r w:rsidRPr="002C320E">
              <w:rPr>
                <w:color w:val="auto"/>
              </w:rPr>
              <w:t xml:space="preserve"> (BOOLEAN) </w:t>
            </w:r>
            <w:r w:rsidRPr="002C320E">
              <w:rPr>
                <w:color w:val="auto"/>
                <w:cs/>
                <w:lang w:bidi="th-TH"/>
              </w:rPr>
              <w:t xml:space="preserve">จัดการประวัติแบบ </w:t>
            </w:r>
            <w:r w:rsidRPr="002C320E">
              <w:rPr>
                <w:color w:val="auto"/>
              </w:rPr>
              <w:t xml:space="preserve">SCD Type </w:t>
            </w:r>
            <w:r w:rsidRPr="002C320E">
              <w:rPr>
                <w:color w:val="auto"/>
                <w:cs/>
                <w:lang w:bidi="th-TH"/>
              </w:rPr>
              <w:t>1</w:t>
            </w:r>
          </w:p>
        </w:tc>
      </w:tr>
      <w:tr w:rsidR="00972782" w:rsidRPr="002C320E" w14:paraId="19A5FD37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D6B73" w14:textId="6C2EFECF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dim_location_type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FF298" w14:textId="2685C8B4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location_type_key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location_desc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A8691" w14:textId="194FE91F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CLEAR Location Description Distinct Values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917E2" w14:textId="3D53DEC6" w:rsidR="00972782" w:rsidRPr="002C320E" w:rsidRDefault="00972782" w:rsidP="00972782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สกัดค่าข้อความสถานที่ที่ไม่ซ้ำ จัดการประวัติแบบ </w:t>
            </w:r>
            <w:r w:rsidRPr="002C320E">
              <w:rPr>
                <w:color w:val="auto"/>
              </w:rPr>
              <w:t>SCD Type 1</w:t>
            </w:r>
          </w:p>
        </w:tc>
      </w:tr>
    </w:tbl>
    <w:p w14:paraId="0FEFDEBB" w14:textId="77777777" w:rsidR="002A7286" w:rsidRPr="002C320E" w:rsidRDefault="002A7286">
      <w:pPr>
        <w:rPr>
          <w:color w:val="auto"/>
          <w:sz w:val="36"/>
          <w:szCs w:val="36"/>
        </w:rPr>
      </w:pPr>
    </w:p>
    <w:p w14:paraId="004064CF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4.3 </w:t>
      </w:r>
      <w:proofErr w:type="spellStart"/>
      <w:r w:rsidRPr="002C320E">
        <w:rPr>
          <w:color w:val="auto"/>
          <w:sz w:val="40"/>
          <w:szCs w:val="40"/>
          <w:lang w:bidi="th-TH"/>
        </w:rPr>
        <w:t>เงื่อนไขคุณภาพข้อมูล</w:t>
      </w:r>
      <w:proofErr w:type="spellEnd"/>
      <w:r w:rsidRPr="002C320E">
        <w:rPr>
          <w:color w:val="auto"/>
          <w:sz w:val="40"/>
          <w:szCs w:val="40"/>
        </w:rPr>
        <w:t xml:space="preserve"> (Data Quality Framework)</w:t>
      </w:r>
    </w:p>
    <w:p w14:paraId="41680781" w14:textId="76F2BFC6" w:rsidR="002A7286" w:rsidRPr="002C320E" w:rsidRDefault="00972782">
      <w:pPr>
        <w:spacing w:before="40" w:after="80" w:line="276" w:lineRule="auto"/>
        <w:rPr>
          <w:color w:val="auto"/>
          <w:sz w:val="40"/>
          <w:szCs w:val="40"/>
        </w:rPr>
      </w:pPr>
      <w:r w:rsidRPr="002C320E">
        <w:rPr>
          <w:color w:val="auto"/>
          <w:sz w:val="32"/>
          <w:szCs w:val="40"/>
          <w:cs/>
          <w:lang w:bidi="th-TH"/>
        </w:rPr>
        <w:tab/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ยึดถือกฎหลัก</w:t>
      </w:r>
      <w:proofErr w:type="spellEnd"/>
      <w:r w:rsidR="00C2605E" w:rsidRPr="002C320E">
        <w:rPr>
          <w:color w:val="auto"/>
          <w:sz w:val="32"/>
          <w:szCs w:val="40"/>
        </w:rPr>
        <w:t xml:space="preserve"> "Pipeline PASS ≠ Business PASS"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โดยระบบตรวจสอบคุณภาพข้อมูลครอบคลุมทั้ง</w:t>
      </w:r>
      <w:proofErr w:type="spellEnd"/>
      <w:r w:rsidR="00C2605E" w:rsidRPr="002C320E">
        <w:rPr>
          <w:color w:val="auto"/>
          <w:sz w:val="32"/>
          <w:szCs w:val="40"/>
        </w:rPr>
        <w:t xml:space="preserve"> 6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มิติ</w:t>
      </w:r>
      <w:proofErr w:type="spellEnd"/>
      <w:r w:rsidR="00C2605E" w:rsidRPr="002C320E">
        <w:rPr>
          <w:color w:val="auto"/>
          <w:sz w:val="32"/>
          <w:szCs w:val="40"/>
        </w:rPr>
        <w:t xml:space="preserve">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ผ่าน</w:t>
      </w:r>
      <w:proofErr w:type="spellEnd"/>
      <w:r w:rsidR="00C2605E" w:rsidRPr="002C320E">
        <w:rPr>
          <w:color w:val="auto"/>
          <w:sz w:val="32"/>
          <w:szCs w:val="40"/>
        </w:rPr>
        <w:t xml:space="preserve"> </w:t>
      </w:r>
      <w:proofErr w:type="spellStart"/>
      <w:r w:rsidR="00C2605E" w:rsidRPr="002C320E">
        <w:rPr>
          <w:color w:val="auto"/>
          <w:sz w:val="32"/>
          <w:szCs w:val="40"/>
        </w:rPr>
        <w:t>dbt</w:t>
      </w:r>
      <w:proofErr w:type="spellEnd"/>
      <w:r w:rsidR="00C2605E" w:rsidRPr="002C320E">
        <w:rPr>
          <w:color w:val="auto"/>
          <w:sz w:val="32"/>
          <w:szCs w:val="40"/>
        </w:rPr>
        <w:t xml:space="preserve"> generic tests, singular SQL tests </w:t>
      </w:r>
      <w:proofErr w:type="spellStart"/>
      <w:r w:rsidR="00C2605E" w:rsidRPr="002C320E">
        <w:rPr>
          <w:color w:val="auto"/>
          <w:sz w:val="32"/>
          <w:szCs w:val="40"/>
          <w:lang w:bidi="th-TH"/>
        </w:rPr>
        <w:t>และท่อส่งข้อมูลกักกัน</w:t>
      </w:r>
      <w:proofErr w:type="spellEnd"/>
      <w:r w:rsidR="00C2605E" w:rsidRPr="002C320E">
        <w:rPr>
          <w:color w:val="auto"/>
          <w:sz w:val="32"/>
          <w:szCs w:val="40"/>
        </w:rPr>
        <w:t xml:space="preserve"> (Quarantine Gate)</w:t>
      </w:r>
    </w:p>
    <w:p w14:paraId="4EF4C372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25 </w:t>
      </w:r>
      <w:proofErr w:type="spellStart"/>
      <w:r w:rsidRPr="002C320E">
        <w:rPr>
          <w:color w:val="auto"/>
          <w:sz w:val="36"/>
          <w:szCs w:val="36"/>
          <w:lang w:bidi="th-TH"/>
        </w:rPr>
        <w:t>กฎการตรวจสอบคุณภาพข้อมูล</w:t>
      </w:r>
      <w:proofErr w:type="spellEnd"/>
      <w:r w:rsidRPr="002C320E">
        <w:rPr>
          <w:color w:val="auto"/>
          <w:sz w:val="36"/>
          <w:szCs w:val="36"/>
        </w:rPr>
        <w:t xml:space="preserve"> (Data Quality Rules)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87"/>
        <w:gridCol w:w="4053"/>
        <w:gridCol w:w="1661"/>
        <w:gridCol w:w="7553"/>
      </w:tblGrid>
      <w:tr w:rsidR="002A7286" w:rsidRPr="002C320E" w14:paraId="57339167" w14:textId="77777777" w:rsidTr="00973F5D">
        <w:trPr>
          <w:jc w:val="center"/>
        </w:trPr>
        <w:tc>
          <w:tcPr>
            <w:tcW w:w="158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FABDA4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</w:rPr>
              <w:t>มิติคุณภาพ</w:t>
            </w:r>
            <w:proofErr w:type="spellEnd"/>
          </w:p>
        </w:tc>
        <w:tc>
          <w:tcPr>
            <w:tcW w:w="40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49EC29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</w:rPr>
              <w:t>กฎการตรวจสอบ</w:t>
            </w:r>
            <w:proofErr w:type="spellEnd"/>
          </w:p>
        </w:tc>
        <w:tc>
          <w:tcPr>
            <w:tcW w:w="166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F5A17B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</w:rPr>
              <w:t>ระดับความรุนแรง</w:t>
            </w:r>
            <w:proofErr w:type="spellEnd"/>
          </w:p>
        </w:tc>
        <w:tc>
          <w:tcPr>
            <w:tcW w:w="760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40DB8D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  <w:lang w:bidi="th-TH"/>
              </w:rPr>
              <w:t>การตอบสนองเมื่อพบข้อผิดพลาด</w:t>
            </w:r>
            <w:proofErr w:type="spellEnd"/>
          </w:p>
        </w:tc>
      </w:tr>
      <w:tr w:rsidR="002A7286" w:rsidRPr="002C320E" w14:paraId="7DC28C89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5E0CCF" w14:textId="35759C78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Uniqueness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1E4CB8" w14:textId="6399C6F9" w:rsidR="002A7286" w:rsidRPr="002C320E" w:rsidRDefault="000C5231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source_id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="00C2605E" w:rsidRPr="002C320E">
              <w:rPr>
                <w:color w:val="auto"/>
              </w:rPr>
              <w:t>ต้องไม่ซ้ำกันใน</w:t>
            </w:r>
            <w:proofErr w:type="spellEnd"/>
            <w:r w:rsidR="00C2605E" w:rsidRPr="002C320E">
              <w:rPr>
                <w:color w:val="auto"/>
              </w:rPr>
              <w:t xml:space="preserve"> </w:t>
            </w:r>
            <w:proofErr w:type="spellStart"/>
            <w:r w:rsidR="00C2605E" w:rsidRPr="002C320E">
              <w:rPr>
                <w:color w:val="auto"/>
              </w:rPr>
              <w:t>core_dw.fact_crime_incident</w:t>
            </w:r>
            <w:proofErr w:type="spellEnd"/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7221DC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Critical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9C7CA" w14:textId="78E776C5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Block / Deduplicate: </w:t>
            </w:r>
            <w:proofErr w:type="spellStart"/>
            <w:r w:rsidRPr="002C320E">
              <w:rPr>
                <w:color w:val="auto"/>
                <w:lang w:bidi="th-TH"/>
              </w:rPr>
              <w:t>ดึงแถวที่มี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source_updated_at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ล่าสุดเพียงแถวเดียว</w:t>
            </w:r>
            <w:proofErr w:type="spellEnd"/>
          </w:p>
        </w:tc>
      </w:tr>
      <w:tr w:rsidR="002A7286" w:rsidRPr="002C320E" w14:paraId="430BDAED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966326" w14:textId="329FAD05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Completeness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667A8D" w14:textId="6D7AA278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case_number</w:t>
            </w:r>
            <w:proofErr w:type="spellEnd"/>
            <w:r w:rsidRPr="002C320E">
              <w:rPr>
                <w:color w:val="auto"/>
              </w:rPr>
              <w:t xml:space="preserve">, Date, Primary Type, IUCR </w:t>
            </w:r>
            <w:proofErr w:type="spellStart"/>
            <w:r w:rsidRPr="002C320E">
              <w:rPr>
                <w:color w:val="auto"/>
              </w:rPr>
              <w:t>ต้องไม่มีค่าว่าง</w:t>
            </w:r>
            <w:proofErr w:type="spellEnd"/>
            <w:r w:rsidRPr="002C320E">
              <w:rPr>
                <w:color w:val="auto"/>
              </w:rPr>
              <w:t xml:space="preserve"> (</w:t>
            </w:r>
            <w:proofErr w:type="spellStart"/>
            <w:r w:rsidRPr="002C320E">
              <w:rPr>
                <w:color w:val="auto"/>
              </w:rPr>
              <w:t>not_null</w:t>
            </w:r>
            <w:proofErr w:type="spellEnd"/>
            <w:r w:rsidRPr="002C320E">
              <w:rPr>
                <w:color w:val="auto"/>
              </w:rPr>
              <w:t>)</w:t>
            </w:r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85394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2B453C" w14:textId="4147902A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Quarantine: </w:t>
            </w:r>
            <w:proofErr w:type="spellStart"/>
            <w:r w:rsidRPr="002C320E">
              <w:rPr>
                <w:color w:val="auto"/>
              </w:rPr>
              <w:t>ส่งเข้า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quarantine_crime_records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="000C5231" w:rsidRPr="002C320E">
              <w:rPr>
                <w:color w:val="auto"/>
                <w:cs/>
                <w:lang w:bidi="th-TH"/>
              </w:rPr>
              <w:t xml:space="preserve">ผ่านโมเดล </w:t>
            </w:r>
            <w:proofErr w:type="spellStart"/>
            <w:r w:rsidR="000C5231" w:rsidRPr="002C320E">
              <w:rPr>
                <w:color w:val="auto"/>
              </w:rPr>
              <w:t>stg_quarantined_crimes</w:t>
            </w:r>
            <w:proofErr w:type="spellEnd"/>
            <w:r w:rsidR="000C5231"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พร้อมระบุ</w:t>
            </w:r>
            <w:proofErr w:type="spellEnd"/>
            <w:r w:rsidRPr="002C320E">
              <w:rPr>
                <w:color w:val="auto"/>
              </w:rPr>
              <w:t xml:space="preserve"> 'MISSING_MANDATORY_FIELD'</w:t>
            </w:r>
          </w:p>
        </w:tc>
      </w:tr>
      <w:tr w:rsidR="002A7286" w:rsidRPr="002C320E" w14:paraId="6EEA3407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DA7E8E" w14:textId="0FEED798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Validity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35D9DD" w14:textId="366816AD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วันเกิดเหตุต้องไม่ใช่วันในอนาคต</w:t>
            </w:r>
            <w:proofErr w:type="spellEnd"/>
            <w:r w:rsidRPr="002C320E">
              <w:rPr>
                <w:color w:val="auto"/>
              </w:rPr>
              <w:t xml:space="preserve"> (date &lt;= CURRENT_TIMESTAMP)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F3C9AD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Critical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8CDC40" w14:textId="327612AC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Quarantine: </w:t>
            </w:r>
            <w:proofErr w:type="spellStart"/>
            <w:r w:rsidRPr="002C320E">
              <w:rPr>
                <w:color w:val="auto"/>
              </w:rPr>
              <w:t>ระบุเหตุผล</w:t>
            </w:r>
            <w:proofErr w:type="spellEnd"/>
            <w:r w:rsidRPr="002C320E">
              <w:rPr>
                <w:color w:val="auto"/>
              </w:rPr>
              <w:t xml:space="preserve"> 'FUTURE_INCIDENT_DATE'</w:t>
            </w:r>
          </w:p>
        </w:tc>
      </w:tr>
      <w:tr w:rsidR="002A7286" w:rsidRPr="002C320E" w14:paraId="51046EF9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DAD3E6" w14:textId="4C24EC06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Validity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3CFDC5" w14:textId="487F7CB5" w:rsidR="00973F5D" w:rsidRPr="002C320E" w:rsidRDefault="00C2605E" w:rsidP="00973F5D">
            <w:pPr>
              <w:spacing w:after="0" w:line="276" w:lineRule="auto"/>
              <w:rPr>
                <w:rFonts w:ascii="Cambria Math" w:hAnsi="Cambria Math"/>
                <w:i/>
                <w:color w:val="auto"/>
                <w:lang w:bidi="th-TH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พิกัดภูมิศาสตร์ต้องอยู่ในขอบเขตนครชิคาโก</w:t>
            </w:r>
            <w:proofErr w:type="spellEnd"/>
            <w:r w:rsidRPr="002C320E">
              <w:rPr>
                <w:color w:val="auto"/>
              </w:rPr>
              <w:t>:</w:t>
            </w:r>
            <w:r w:rsidR="00973F5D" w:rsidRPr="002C320E">
              <w:rPr>
                <w:color w:val="auto"/>
              </w:rPr>
              <w:t xml:space="preserve"> </w:t>
            </w:r>
            <m:oMath>
              <m:r>
                <w:rPr>
                  <w:rFonts w:ascii="Cambria Math" w:hAnsi="Cambria Math"/>
                  <w:color w:val="auto"/>
                </w:rPr>
                <m:t>41.60≤Latitude≤42.05,</m:t>
              </m:r>
            </m:oMath>
          </w:p>
          <w:p w14:paraId="4AFFF300" w14:textId="7566F268" w:rsidR="002A7286" w:rsidRPr="002C320E" w:rsidRDefault="00973F5D" w:rsidP="00973F5D">
            <w:pPr>
              <w:spacing w:after="0" w:line="276" w:lineRule="auto"/>
              <w:rPr>
                <w:color w:val="auto"/>
                <w:lang w:bidi="th-TH"/>
              </w:rPr>
            </w:pPr>
            <m:oMathPara>
              <m:oMath>
                <m:r>
                  <w:rPr>
                    <w:rFonts w:ascii="Cambria Math" w:hAnsi="Cambria Math" w:cs="Cambria Math"/>
                    <w:color w:val="auto"/>
                  </w:rPr>
                  <m:t>-</m:t>
                </m:r>
                <m:r>
                  <w:rPr>
                    <w:rFonts w:ascii="Cambria Math" w:hAnsi="Cambria Math"/>
                    <w:color w:val="auto"/>
                  </w:rPr>
                  <m:t>87.94</m:t>
                </m:r>
                <m:r>
                  <w:rPr>
                    <w:rFonts w:ascii="Cambria Math" w:hAnsi="Cambria Math" w:cs="Cambria Math"/>
                    <w:color w:val="auto"/>
                  </w:rPr>
                  <m:t>≤</m:t>
                </m:r>
                <m:r>
                  <m:rPr>
                    <m:nor/>
                  </m:rPr>
                  <w:rPr>
                    <w:color w:val="auto"/>
                  </w:rPr>
                  <m:t>Longitude</m:t>
                </m:r>
                <m:r>
                  <w:rPr>
                    <w:rFonts w:ascii="Cambria Math" w:hAnsi="Cambria Math"/>
                    <w:color w:val="auto"/>
                  </w:rPr>
                  <m:t>≤-87.52</m:t>
                </m:r>
              </m:oMath>
            </m:oMathPara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1A15AC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BE5D0B" w14:textId="6AF0EE8E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Quarantine: </w:t>
            </w:r>
            <w:proofErr w:type="spellStart"/>
            <w:r w:rsidRPr="002C320E">
              <w:rPr>
                <w:color w:val="auto"/>
              </w:rPr>
              <w:t>หากมีพิกัดแต่หลุด</w:t>
            </w:r>
            <w:proofErr w:type="spellEnd"/>
            <w:r w:rsidRPr="002C320E">
              <w:rPr>
                <w:color w:val="auto"/>
              </w:rPr>
              <w:t xml:space="preserve"> Bounding Box </w:t>
            </w:r>
            <w:proofErr w:type="spellStart"/>
            <w:r w:rsidRPr="002C320E">
              <w:rPr>
                <w:color w:val="auto"/>
              </w:rPr>
              <w:t>ส่งเข้ากักกันระบุ</w:t>
            </w:r>
            <w:proofErr w:type="spellEnd"/>
            <w:r w:rsidRPr="002C320E">
              <w:rPr>
                <w:color w:val="auto"/>
              </w:rPr>
              <w:t xml:space="preserve"> 'COORDINATES_OUT_OF_BOUNDS'</w:t>
            </w:r>
          </w:p>
        </w:tc>
      </w:tr>
      <w:tr w:rsidR="002A7286" w:rsidRPr="002C320E" w14:paraId="4E979280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222997" w14:textId="6DF46CD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Completeness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A2453E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กรณีคดีไม่มีพิกัด</w:t>
            </w:r>
            <w:proofErr w:type="spellEnd"/>
            <w:r w:rsidRPr="002C320E">
              <w:rPr>
                <w:color w:val="auto"/>
              </w:rPr>
              <w:t xml:space="preserve"> (</w:t>
            </w:r>
            <w:proofErr w:type="spellStart"/>
            <w:r w:rsidRPr="002C320E">
              <w:rPr>
                <w:color w:val="auto"/>
                <w:lang w:bidi="th-TH"/>
              </w:rPr>
              <w:t>ละติจูด</w:t>
            </w:r>
            <w:proofErr w:type="spellEnd"/>
            <w:r w:rsidRPr="002C320E">
              <w:rPr>
                <w:color w:val="auto"/>
              </w:rPr>
              <w:t>/</w:t>
            </w:r>
            <w:proofErr w:type="spellStart"/>
            <w:r w:rsidRPr="002C320E">
              <w:rPr>
                <w:color w:val="auto"/>
                <w:lang w:bidi="th-TH"/>
              </w:rPr>
              <w:t>ลองจิจูดเป็น</w:t>
            </w:r>
            <w:proofErr w:type="spellEnd"/>
            <w:r w:rsidRPr="002C320E">
              <w:rPr>
                <w:color w:val="auto"/>
              </w:rPr>
              <w:t xml:space="preserve"> NULL)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474EFC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Informational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AE163A" w14:textId="17D820DB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Pass with Unknown: </w:t>
            </w:r>
            <w:proofErr w:type="spellStart"/>
            <w:r w:rsidRPr="002C320E">
              <w:rPr>
                <w:color w:val="auto"/>
                <w:lang w:bidi="th-TH"/>
              </w:rPr>
              <w:t>ให้บันทึกเข้าตาราง</w:t>
            </w:r>
            <w:proofErr w:type="spellEnd"/>
            <w:r w:rsidRPr="002C320E">
              <w:rPr>
                <w:color w:val="auto"/>
              </w:rPr>
              <w:t xml:space="preserve"> Fact </w:t>
            </w:r>
            <w:proofErr w:type="spellStart"/>
            <w:r w:rsidRPr="002C320E">
              <w:rPr>
                <w:color w:val="auto"/>
                <w:lang w:bidi="th-TH"/>
              </w:rPr>
              <w:t>ได้โดยผูกกับ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dim_location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คีย์</w:t>
            </w:r>
            <w:proofErr w:type="spellEnd"/>
            <w:r w:rsidRPr="002C320E">
              <w:rPr>
                <w:color w:val="auto"/>
              </w:rPr>
              <w:t xml:space="preserve"> -1 (Unknown) </w:t>
            </w:r>
            <w:proofErr w:type="spellStart"/>
            <w:r w:rsidRPr="002C320E">
              <w:rPr>
                <w:color w:val="auto"/>
                <w:lang w:bidi="th-TH"/>
              </w:rPr>
              <w:t>เพื่อรักษาสถิติยอดรวมคดี</w:t>
            </w:r>
            <w:proofErr w:type="spellEnd"/>
          </w:p>
        </w:tc>
      </w:tr>
      <w:tr w:rsidR="002A7286" w:rsidRPr="002C320E" w14:paraId="52B044BC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C13C4" w14:textId="4E05E6C0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lastRenderedPageBreak/>
              <w:t>Consistency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EF02D2" w14:textId="670520A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Foreign Keys </w:t>
            </w:r>
            <w:proofErr w:type="spellStart"/>
            <w:r w:rsidRPr="002C320E">
              <w:rPr>
                <w:color w:val="auto"/>
              </w:rPr>
              <w:t>ทุกตัวใน</w:t>
            </w:r>
            <w:proofErr w:type="spellEnd"/>
            <w:r w:rsidRPr="002C320E">
              <w:rPr>
                <w:color w:val="auto"/>
              </w:rPr>
              <w:t xml:space="preserve"> Fact Table </w:t>
            </w:r>
            <w:proofErr w:type="spellStart"/>
            <w:r w:rsidRPr="002C320E">
              <w:rPr>
                <w:color w:val="auto"/>
              </w:rPr>
              <w:t>ต้อง</w:t>
            </w:r>
            <w:proofErr w:type="spellEnd"/>
            <w:r w:rsidRPr="002C320E">
              <w:rPr>
                <w:color w:val="auto"/>
              </w:rPr>
              <w:t xml:space="preserve"> Join </w:t>
            </w:r>
            <w:proofErr w:type="spellStart"/>
            <w:r w:rsidRPr="002C320E">
              <w:rPr>
                <w:color w:val="auto"/>
              </w:rPr>
              <w:t>พบในตารางมิติ</w:t>
            </w:r>
            <w:proofErr w:type="spellEnd"/>
            <w:r w:rsidRPr="002C320E">
              <w:rPr>
                <w:color w:val="auto"/>
              </w:rPr>
              <w:t xml:space="preserve"> (relationships)</w:t>
            </w:r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4C0A1B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2C8326" w14:textId="24A31790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Pass with Default: </w:t>
            </w:r>
            <w:proofErr w:type="spellStart"/>
            <w:r w:rsidRPr="002C320E">
              <w:rPr>
                <w:color w:val="auto"/>
              </w:rPr>
              <w:t>หากไม่พบใน</w:t>
            </w:r>
            <w:proofErr w:type="spellEnd"/>
            <w:r w:rsidRPr="002C320E">
              <w:rPr>
                <w:color w:val="auto"/>
              </w:rPr>
              <w:t xml:space="preserve"> Lookup </w:t>
            </w:r>
            <w:proofErr w:type="spellStart"/>
            <w:r w:rsidRPr="002C320E">
              <w:rPr>
                <w:color w:val="auto"/>
              </w:rPr>
              <w:t>ให้ชี้ไปยัง</w:t>
            </w:r>
            <w:proofErr w:type="spellEnd"/>
            <w:r w:rsidRPr="002C320E">
              <w:rPr>
                <w:color w:val="auto"/>
              </w:rPr>
              <w:t xml:space="preserve"> Surrogate Key -1 (Unknown)</w:t>
            </w:r>
          </w:p>
        </w:tc>
      </w:tr>
      <w:tr w:rsidR="002A7286" w:rsidRPr="002C320E" w14:paraId="7005CCED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49CAEB" w14:textId="1E8184E1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Consistency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FA856B" w14:textId="6E1184EB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รหัสความผิด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iucr_code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ต้องสอดคล้องกับ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primary_type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ตามตารางมาสเตอร์</w:t>
            </w:r>
            <w:proofErr w:type="spellEnd"/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DD30DE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Warning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863B3" w14:textId="6EE13CAA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Warn: </w:t>
            </w:r>
            <w:proofErr w:type="spellStart"/>
            <w:r w:rsidRPr="002C320E">
              <w:rPr>
                <w:color w:val="auto"/>
                <w:lang w:bidi="th-TH"/>
              </w:rPr>
              <w:t>แจ้งเตือนใน</w:t>
            </w:r>
            <w:proofErr w:type="spellEnd"/>
            <w:r w:rsidRPr="002C320E">
              <w:rPr>
                <w:color w:val="auto"/>
              </w:rPr>
              <w:t xml:space="preserve"> Log </w:t>
            </w:r>
            <w:proofErr w:type="spellStart"/>
            <w:r w:rsidRPr="002C320E">
              <w:rPr>
                <w:color w:val="auto"/>
                <w:lang w:bidi="th-TH"/>
              </w:rPr>
              <w:t>ของรอบประมวลผล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เพื่อให้นักวิเคราะห์ตรวจสอบ</w:t>
            </w:r>
            <w:proofErr w:type="spellEnd"/>
          </w:p>
        </w:tc>
      </w:tr>
    </w:tbl>
    <w:p w14:paraId="29938687" w14:textId="77777777" w:rsidR="002A7286" w:rsidRPr="002C320E" w:rsidRDefault="002A7286">
      <w:pPr>
        <w:rPr>
          <w:color w:val="auto"/>
          <w:sz w:val="36"/>
          <w:szCs w:val="36"/>
        </w:rPr>
      </w:pPr>
    </w:p>
    <w:p w14:paraId="1B9CA836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4.4 </w:t>
      </w:r>
      <w:proofErr w:type="spellStart"/>
      <w:r w:rsidRPr="002C320E">
        <w:rPr>
          <w:color w:val="auto"/>
          <w:sz w:val="40"/>
          <w:szCs w:val="40"/>
          <w:lang w:bidi="th-TH"/>
        </w:rPr>
        <w:t>กลยุทธ์การโหลดและการแก้ไขข้อมูล</w:t>
      </w:r>
      <w:proofErr w:type="spellEnd"/>
      <w:r w:rsidRPr="002C320E">
        <w:rPr>
          <w:color w:val="auto"/>
          <w:sz w:val="40"/>
          <w:szCs w:val="40"/>
        </w:rPr>
        <w:t xml:space="preserve"> (Load Strategy)</w:t>
      </w:r>
    </w:p>
    <w:p w14:paraId="63EDD7D0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26 </w:t>
      </w:r>
      <w:proofErr w:type="spellStart"/>
      <w:r w:rsidRPr="002C320E">
        <w:rPr>
          <w:color w:val="auto"/>
          <w:sz w:val="36"/>
          <w:szCs w:val="36"/>
          <w:lang w:bidi="th-TH"/>
        </w:rPr>
        <w:t>กลยุทธ์การโหลดข้อมูล</w:t>
      </w:r>
      <w:proofErr w:type="spellEnd"/>
      <w:r w:rsidRPr="002C320E">
        <w:rPr>
          <w:color w:val="auto"/>
          <w:sz w:val="36"/>
          <w:szCs w:val="36"/>
        </w:rPr>
        <w:t xml:space="preserve"> (Load Strategy)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47"/>
        <w:gridCol w:w="2536"/>
        <w:gridCol w:w="6270"/>
        <w:gridCol w:w="4301"/>
      </w:tblGrid>
      <w:tr w:rsidR="002A7286" w:rsidRPr="002C320E" w14:paraId="6B0B5933" w14:textId="77777777" w:rsidTr="00973F5D">
        <w:trPr>
          <w:jc w:val="center"/>
        </w:trPr>
        <w:tc>
          <w:tcPr>
            <w:tcW w:w="17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7D293E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0"/>
              </w:rPr>
            </w:pPr>
            <w:proofErr w:type="spellStart"/>
            <w:r w:rsidRPr="002C320E">
              <w:rPr>
                <w:b/>
                <w:color w:val="auto"/>
                <w:szCs w:val="40"/>
              </w:rPr>
              <w:t>รูปแบบการโหลด</w:t>
            </w:r>
            <w:proofErr w:type="spellEnd"/>
          </w:p>
        </w:tc>
        <w:tc>
          <w:tcPr>
            <w:tcW w:w="255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A411D3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0"/>
              </w:rPr>
            </w:pPr>
            <w:proofErr w:type="spellStart"/>
            <w:r w:rsidRPr="002C320E">
              <w:rPr>
                <w:b/>
                <w:color w:val="auto"/>
                <w:szCs w:val="40"/>
              </w:rPr>
              <w:t>ขอบเขตข้อมูล</w:t>
            </w:r>
            <w:proofErr w:type="spellEnd"/>
          </w:p>
        </w:tc>
        <w:tc>
          <w:tcPr>
            <w:tcW w:w="632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4CD7D9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0"/>
              </w:rPr>
            </w:pPr>
            <w:proofErr w:type="spellStart"/>
            <w:r w:rsidRPr="002C320E">
              <w:rPr>
                <w:b/>
                <w:color w:val="auto"/>
                <w:szCs w:val="40"/>
                <w:lang w:bidi="th-TH"/>
              </w:rPr>
              <w:t>กลไกและตรรกะการประมวลผล</w:t>
            </w:r>
            <w:proofErr w:type="spellEnd"/>
          </w:p>
        </w:tc>
        <w:tc>
          <w:tcPr>
            <w:tcW w:w="432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014D9D" w14:textId="77777777" w:rsidR="002A7286" w:rsidRPr="002C320E" w:rsidRDefault="00C2605E">
            <w:pPr>
              <w:spacing w:before="40" w:after="40" w:line="276" w:lineRule="auto"/>
              <w:rPr>
                <w:color w:val="auto"/>
                <w:szCs w:val="40"/>
              </w:rPr>
            </w:pPr>
            <w:proofErr w:type="spellStart"/>
            <w:r w:rsidRPr="002C320E">
              <w:rPr>
                <w:b/>
                <w:color w:val="auto"/>
                <w:szCs w:val="40"/>
                <w:lang w:bidi="th-TH"/>
              </w:rPr>
              <w:t>การรับประกันความถูกต้อง</w:t>
            </w:r>
            <w:proofErr w:type="spellEnd"/>
            <w:r w:rsidRPr="002C320E">
              <w:rPr>
                <w:b/>
                <w:color w:val="auto"/>
                <w:szCs w:val="40"/>
              </w:rPr>
              <w:t xml:space="preserve"> (Idempotency)</w:t>
            </w:r>
          </w:p>
        </w:tc>
      </w:tr>
      <w:tr w:rsidR="00973F5D" w:rsidRPr="002C320E" w14:paraId="2A689594" w14:textId="77777777" w:rsidTr="00973F5D">
        <w:trPr>
          <w:jc w:val="center"/>
        </w:trPr>
        <w:tc>
          <w:tcPr>
            <w:tcW w:w="17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69F037" w14:textId="562756B6" w:rsidR="00973F5D" w:rsidRPr="002C320E" w:rsidRDefault="00973F5D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Initial Full Load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313D07" w14:textId="4694339E" w:rsidR="00973F5D" w:rsidRPr="002C320E" w:rsidRDefault="00973F5D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ข้อมูลสะสมย้อนหลัง </w:t>
            </w:r>
            <w:r w:rsidRPr="002C320E">
              <w:rPr>
                <w:color w:val="auto"/>
              </w:rPr>
              <w:t>2001–</w:t>
            </w:r>
            <w:r w:rsidRPr="002C320E">
              <w:rPr>
                <w:color w:val="auto"/>
                <w:cs/>
                <w:lang w:bidi="th-TH"/>
              </w:rPr>
              <w:t>ปัจจุบัน (</w:t>
            </w:r>
            <w:r w:rsidRPr="002C320E">
              <w:rPr>
                <w:color w:val="auto"/>
              </w:rPr>
              <w:t xml:space="preserve">8M+ </w:t>
            </w:r>
            <w:r w:rsidRPr="002C320E">
              <w:rPr>
                <w:color w:val="auto"/>
                <w:cs/>
                <w:lang w:bidi="th-TH"/>
              </w:rPr>
              <w:t>แถว)</w:t>
            </w:r>
          </w:p>
        </w:tc>
        <w:tc>
          <w:tcPr>
            <w:tcW w:w="6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FF2795" w14:textId="421AC658" w:rsidR="00973F5D" w:rsidRPr="002C320E" w:rsidRDefault="00973F5D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โหลดไฟล์ </w:t>
            </w:r>
            <w:r w:rsidRPr="002C320E">
              <w:rPr>
                <w:color w:val="auto"/>
              </w:rPr>
              <w:t xml:space="preserve">CSV </w:t>
            </w:r>
            <w:r w:rsidRPr="002C320E">
              <w:rPr>
                <w:color w:val="auto"/>
                <w:cs/>
                <w:lang w:bidi="th-TH"/>
              </w:rPr>
              <w:t xml:space="preserve">ขนาดใหญ่เข้าสู่ </w:t>
            </w:r>
            <w:proofErr w:type="spellStart"/>
            <w:r w:rsidRPr="002C320E">
              <w:rPr>
                <w:color w:val="auto"/>
              </w:rPr>
              <w:t>raw_staging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จากนั้นรันคำสั่ง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run --select core </w:t>
            </w:r>
            <w:r w:rsidRPr="002C320E">
              <w:rPr>
                <w:color w:val="auto"/>
                <w:cs/>
                <w:lang w:bidi="th-TH"/>
              </w:rPr>
              <w:t xml:space="preserve">ครั้งแรกเพื่อสร้างตาราง </w:t>
            </w:r>
            <w:r w:rsidRPr="002C320E">
              <w:rPr>
                <w:color w:val="auto"/>
              </w:rPr>
              <w:t xml:space="preserve">Star Schema </w:t>
            </w:r>
            <w:r w:rsidRPr="002C320E">
              <w:rPr>
                <w:color w:val="auto"/>
                <w:cs/>
                <w:lang w:bidi="th-TH"/>
              </w:rPr>
              <w:t>เต็มรูปแบบ</w:t>
            </w:r>
          </w:p>
        </w:tc>
        <w:tc>
          <w:tcPr>
            <w:tcW w:w="4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9E6A7F" w14:textId="3638F13A" w:rsidR="00973F5D" w:rsidRPr="002C320E" w:rsidRDefault="00973F5D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ตรวจสอบจำนวนแถวรวมและยอดรวมคดีเทียบกับตัวเลขรวมของระบบ </w:t>
            </w:r>
            <w:r w:rsidRPr="002C320E">
              <w:rPr>
                <w:color w:val="auto"/>
              </w:rPr>
              <w:t>CLEAR</w:t>
            </w:r>
          </w:p>
        </w:tc>
      </w:tr>
      <w:tr w:rsidR="002A7286" w:rsidRPr="002C320E" w14:paraId="7669F6E1" w14:textId="77777777" w:rsidTr="00973F5D">
        <w:trPr>
          <w:jc w:val="center"/>
        </w:trPr>
        <w:tc>
          <w:tcPr>
            <w:tcW w:w="17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3F29F5" w14:textId="1EA16AB7" w:rsidR="002A7286" w:rsidRPr="002C320E" w:rsidRDefault="00973F5D" w:rsidP="00973F5D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Daily Incremental Refresh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3951A7" w14:textId="136F59EE" w:rsidR="002A7286" w:rsidRPr="002C320E" w:rsidRDefault="00973F5D" w:rsidP="00973F5D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ข้อมูลคดีใหม่และคดีที่มีการแก้ไขสถานะในรอบวัน</w:t>
            </w:r>
          </w:p>
        </w:tc>
        <w:tc>
          <w:tcPr>
            <w:tcW w:w="632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4EFBEE" w14:textId="77777777" w:rsidR="00973F5D" w:rsidRPr="002C320E" w:rsidRDefault="00973F5D" w:rsidP="00973F5D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1. </w:t>
            </w:r>
            <w:r w:rsidRPr="002C320E">
              <w:rPr>
                <w:color w:val="auto"/>
                <w:cs/>
                <w:lang w:bidi="th-TH"/>
              </w:rPr>
              <w:t xml:space="preserve">ดึงข้อมูลจาก </w:t>
            </w:r>
            <w:r w:rsidRPr="002C320E">
              <w:rPr>
                <w:color w:val="auto"/>
              </w:rPr>
              <w:t xml:space="preserve">API </w:t>
            </w:r>
            <w:r w:rsidRPr="002C320E">
              <w:rPr>
                <w:color w:val="auto"/>
                <w:cs/>
                <w:lang w:bidi="th-TH"/>
              </w:rPr>
              <w:t xml:space="preserve">โดยกรอง </w:t>
            </w:r>
            <w:proofErr w:type="spellStart"/>
            <w:r w:rsidRPr="002C320E">
              <w:rPr>
                <w:color w:val="auto"/>
              </w:rPr>
              <w:t>updated_on</w:t>
            </w:r>
            <w:proofErr w:type="spellEnd"/>
            <w:r w:rsidRPr="002C320E">
              <w:rPr>
                <w:color w:val="auto"/>
              </w:rPr>
              <w:t xml:space="preserve"> &gt;= (SELECT MAX(</w:t>
            </w:r>
            <w:proofErr w:type="spellStart"/>
            <w:r w:rsidRPr="002C320E">
              <w:rPr>
                <w:color w:val="auto"/>
              </w:rPr>
              <w:t>source_updated_at</w:t>
            </w:r>
            <w:proofErr w:type="spellEnd"/>
            <w:r w:rsidRPr="002C320E">
              <w:rPr>
                <w:color w:val="auto"/>
              </w:rPr>
              <w:t xml:space="preserve">) - INTERVAL '3 DAYS' FROM </w:t>
            </w:r>
            <w:proofErr w:type="spellStart"/>
            <w:r w:rsidRPr="002C320E">
              <w:rPr>
                <w:color w:val="auto"/>
              </w:rPr>
              <w:t>fact_crime_incident</w:t>
            </w:r>
            <w:proofErr w:type="spellEnd"/>
            <w:r w:rsidRPr="002C320E">
              <w:rPr>
                <w:color w:val="auto"/>
              </w:rPr>
              <w:t>)</w:t>
            </w:r>
          </w:p>
          <w:p w14:paraId="4CFE4F9B" w14:textId="629F076E" w:rsidR="002A7286" w:rsidRPr="002C320E" w:rsidRDefault="00973F5D" w:rsidP="00973F5D">
            <w:pPr>
              <w:spacing w:before="40" w:after="4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2. </w:t>
            </w:r>
            <w:r w:rsidRPr="002C320E">
              <w:rPr>
                <w:color w:val="auto"/>
                <w:cs/>
                <w:lang w:bidi="th-TH"/>
              </w:rPr>
              <w:t xml:space="preserve">ใช้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Incremental Model </w:t>
            </w:r>
            <w:r w:rsidRPr="002C320E">
              <w:rPr>
                <w:color w:val="auto"/>
                <w:cs/>
                <w:lang w:bidi="th-TH"/>
              </w:rPr>
              <w:t xml:space="preserve">ด้วยกลยุทธ์ </w:t>
            </w:r>
            <w:proofErr w:type="spellStart"/>
            <w:r w:rsidRPr="002C320E">
              <w:rPr>
                <w:color w:val="auto"/>
              </w:rPr>
              <w:t>delete+insert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โดยอ้างอิง </w:t>
            </w:r>
            <w:proofErr w:type="spellStart"/>
            <w:r w:rsidRPr="002C320E">
              <w:rPr>
                <w:color w:val="auto"/>
              </w:rPr>
              <w:t>unique_key</w:t>
            </w:r>
            <w:proofErr w:type="spellEnd"/>
            <w:r w:rsidRPr="002C320E">
              <w:rPr>
                <w:color w:val="auto"/>
              </w:rPr>
              <w:t xml:space="preserve"> = '</w:t>
            </w:r>
            <w:proofErr w:type="spellStart"/>
            <w:r w:rsidR="000C5231" w:rsidRPr="002C320E">
              <w:rPr>
                <w:color w:val="auto"/>
              </w:rPr>
              <w:t>source_id</w:t>
            </w:r>
            <w:proofErr w:type="spellEnd"/>
            <w:r w:rsidRPr="002C320E">
              <w:rPr>
                <w:color w:val="auto"/>
              </w:rPr>
              <w:t>'</w:t>
            </w:r>
          </w:p>
        </w:tc>
        <w:tc>
          <w:tcPr>
            <w:tcW w:w="43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40C247" w14:textId="7AAB43CB" w:rsidR="002A7286" w:rsidRPr="002C320E" w:rsidRDefault="00973F5D" w:rsidP="00973F5D">
            <w:pPr>
              <w:spacing w:before="40" w:after="40" w:line="276" w:lineRule="auto"/>
              <w:rPr>
                <w:b/>
                <w:color w:val="auto"/>
              </w:rPr>
            </w:pPr>
            <w:r w:rsidRPr="002C320E">
              <w:rPr>
                <w:b/>
                <w:color w:val="auto"/>
                <w:cs/>
                <w:lang w:bidi="th-TH"/>
              </w:rPr>
              <w:t>การรันซ้ำด้วยชุดข้อมูลเดิมหลายครั้งจะไม่ทำให้แถวข้อมูลเบิ้ล (</w:t>
            </w:r>
            <w:r w:rsidRPr="002C320E">
              <w:rPr>
                <w:b/>
                <w:color w:val="auto"/>
              </w:rPr>
              <w:t xml:space="preserve">Idempotency 100%) </w:t>
            </w:r>
            <w:r w:rsidRPr="002C320E">
              <w:rPr>
                <w:b/>
                <w:color w:val="auto"/>
                <w:cs/>
                <w:lang w:bidi="th-TH"/>
              </w:rPr>
              <w:t>และสถานะการจับกุมที่อัปเดตย้อนหลังจะแทนที่แถวเดิมอย่างถูกต้อง</w:t>
            </w:r>
          </w:p>
        </w:tc>
      </w:tr>
    </w:tbl>
    <w:p w14:paraId="5A3114D1" w14:textId="77777777" w:rsidR="002A7286" w:rsidRPr="002C320E" w:rsidRDefault="002A7286">
      <w:pPr>
        <w:rPr>
          <w:color w:val="auto"/>
          <w:sz w:val="36"/>
          <w:szCs w:val="36"/>
        </w:rPr>
      </w:pPr>
    </w:p>
    <w:p w14:paraId="27F8722A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lastRenderedPageBreak/>
        <w:t xml:space="preserve">4.5 </w:t>
      </w:r>
      <w:proofErr w:type="spellStart"/>
      <w:r w:rsidRPr="002C320E">
        <w:rPr>
          <w:color w:val="auto"/>
          <w:sz w:val="40"/>
          <w:szCs w:val="40"/>
          <w:lang w:bidi="th-TH"/>
        </w:rPr>
        <w:t>ลำดับการประมวลผลและการกู้คืน</w:t>
      </w:r>
      <w:proofErr w:type="spellEnd"/>
      <w:r w:rsidRPr="002C320E">
        <w:rPr>
          <w:color w:val="auto"/>
          <w:sz w:val="40"/>
          <w:szCs w:val="40"/>
        </w:rPr>
        <w:t xml:space="preserve"> (Pipeline Orchestration &amp; Recovery)</w:t>
      </w:r>
    </w:p>
    <w:p w14:paraId="01407FBE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27 </w:t>
      </w:r>
      <w:proofErr w:type="spellStart"/>
      <w:r w:rsidRPr="002C320E">
        <w:rPr>
          <w:color w:val="auto"/>
          <w:sz w:val="36"/>
          <w:szCs w:val="36"/>
          <w:lang w:bidi="th-TH"/>
        </w:rPr>
        <w:t>ลำดับขั้นตอนในรอบงานประจำวันของ</w:t>
      </w:r>
      <w:proofErr w:type="spellEnd"/>
      <w:r w:rsidRPr="002C320E">
        <w:rPr>
          <w:color w:val="auto"/>
          <w:sz w:val="36"/>
          <w:szCs w:val="36"/>
        </w:rPr>
        <w:t xml:space="preserve"> Apache Airflow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294"/>
        <w:gridCol w:w="2602"/>
        <w:gridCol w:w="5636"/>
        <w:gridCol w:w="5322"/>
      </w:tblGrid>
      <w:tr w:rsidR="00973F5D" w:rsidRPr="002C320E" w14:paraId="308E055A" w14:textId="77777777" w:rsidTr="00D91081">
        <w:trPr>
          <w:jc w:val="center"/>
        </w:trPr>
        <w:tc>
          <w:tcPr>
            <w:tcW w:w="130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13E45" w14:textId="773C7572" w:rsidR="00973F5D" w:rsidRPr="002C320E" w:rsidRDefault="00973F5D" w:rsidP="00973F5D">
            <w:pPr>
              <w:spacing w:before="40" w:after="4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 xml:space="preserve">ลำดับ </w:t>
            </w:r>
            <w:r w:rsidRPr="002C320E">
              <w:rPr>
                <w:b/>
                <w:bCs/>
                <w:color w:val="auto"/>
              </w:rPr>
              <w:t>Task</w:t>
            </w:r>
          </w:p>
        </w:tc>
        <w:tc>
          <w:tcPr>
            <w:tcW w:w="260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6E90EA" w14:textId="76768F3F" w:rsidR="00973F5D" w:rsidRPr="002C320E" w:rsidRDefault="00973F5D" w:rsidP="00973F5D">
            <w:pPr>
              <w:spacing w:before="40" w:after="4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 xml:space="preserve">ชื่อ </w:t>
            </w:r>
            <w:r w:rsidRPr="002C320E">
              <w:rPr>
                <w:b/>
                <w:bCs/>
                <w:color w:val="auto"/>
              </w:rPr>
              <w:t xml:space="preserve">Task </w:t>
            </w:r>
            <w:r w:rsidRPr="002C320E">
              <w:rPr>
                <w:b/>
                <w:bCs/>
                <w:color w:val="auto"/>
                <w:cs/>
                <w:lang w:bidi="th-TH"/>
              </w:rPr>
              <w:t xml:space="preserve">บน </w:t>
            </w:r>
            <w:r w:rsidRPr="002C320E">
              <w:rPr>
                <w:b/>
                <w:bCs/>
                <w:color w:val="auto"/>
              </w:rPr>
              <w:t>Airflow</w:t>
            </w:r>
          </w:p>
        </w:tc>
        <w:tc>
          <w:tcPr>
            <w:tcW w:w="56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A6106" w14:textId="03DA2A58" w:rsidR="00973F5D" w:rsidRPr="002C320E" w:rsidRDefault="00973F5D" w:rsidP="00973F5D">
            <w:pPr>
              <w:spacing w:before="40" w:after="4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หน้าที่และการทำงาน</w:t>
            </w:r>
          </w:p>
        </w:tc>
        <w:tc>
          <w:tcPr>
            <w:tcW w:w="538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28F6BA" w14:textId="37B28187" w:rsidR="00973F5D" w:rsidRPr="002C320E" w:rsidRDefault="00973F5D" w:rsidP="00973F5D">
            <w:pPr>
              <w:spacing w:before="40" w:after="40" w:line="276" w:lineRule="auto"/>
              <w:rPr>
                <w:b/>
                <w:bCs/>
                <w:color w:val="auto"/>
                <w:sz w:val="36"/>
                <w:szCs w:val="36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การจัดการข้อผิดพลาด (</w:t>
            </w:r>
            <w:r w:rsidRPr="002C320E">
              <w:rPr>
                <w:b/>
                <w:bCs/>
                <w:color w:val="auto"/>
              </w:rPr>
              <w:t>Failure &amp; Recovery)</w:t>
            </w:r>
          </w:p>
        </w:tc>
      </w:tr>
      <w:tr w:rsidR="00973F5D" w:rsidRPr="002C320E" w14:paraId="1431C0C3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7027FC" w14:textId="21952807" w:rsidR="00973F5D" w:rsidRPr="002C320E" w:rsidRDefault="00973F5D" w:rsidP="00973F5D">
            <w:pPr>
              <w:spacing w:before="40" w:after="4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1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BAC3AB" w14:textId="501C435F" w:rsidR="00973F5D" w:rsidRPr="002C320E" w:rsidRDefault="00973F5D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ingest_raw_crime_data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F137C8" w14:textId="1390CB58" w:rsidR="00973F5D" w:rsidRPr="002C320E" w:rsidRDefault="00010A54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เชื่อมต่อ </w:t>
            </w:r>
            <w:r w:rsidRPr="002C320E">
              <w:rPr>
                <w:color w:val="auto"/>
              </w:rPr>
              <w:t xml:space="preserve">SODA API </w:t>
            </w:r>
            <w:r w:rsidRPr="002C320E">
              <w:rPr>
                <w:color w:val="auto"/>
                <w:cs/>
                <w:lang w:bidi="th-TH"/>
              </w:rPr>
              <w:t>ดึงคดีใหม่และคดีที่มีการแก้ไขสถานะตามช่วง 3-</w:t>
            </w:r>
            <w:r w:rsidRPr="002C320E">
              <w:rPr>
                <w:color w:val="auto"/>
              </w:rPr>
              <w:t xml:space="preserve">Day Lookback Window </w:t>
            </w:r>
            <w:r w:rsidRPr="002C320E">
              <w:rPr>
                <w:color w:val="auto"/>
                <w:cs/>
                <w:lang w:bidi="th-TH"/>
              </w:rPr>
              <w:t xml:space="preserve">โหลดลงสกีมา </w:t>
            </w:r>
            <w:proofErr w:type="spellStart"/>
            <w:r w:rsidRPr="002C320E">
              <w:rPr>
                <w:color w:val="auto"/>
              </w:rPr>
              <w:t>raw_staging</w:t>
            </w:r>
            <w:proofErr w:type="spellEnd"/>
            <w:r w:rsidRPr="002C320E">
              <w:rPr>
                <w:color w:val="auto"/>
              </w:rPr>
              <w:t xml:space="preserve"> (</w:t>
            </w:r>
            <w:proofErr w:type="spellStart"/>
            <w:r w:rsidRPr="002C320E">
              <w:rPr>
                <w:color w:val="auto"/>
              </w:rPr>
              <w:t>raw_crimes</w:t>
            </w:r>
            <w:proofErr w:type="spellEnd"/>
            <w:r w:rsidRPr="002C320E">
              <w:rPr>
                <w:color w:val="auto"/>
              </w:rPr>
              <w:t>)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F5EA7E" w14:textId="6A2C4ED6" w:rsidR="00973F5D" w:rsidRPr="002C320E" w:rsidRDefault="00973F5D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Retry 3</w:t>
            </w:r>
            <w:r w:rsidRPr="002C320E">
              <w:rPr>
                <w:color w:val="auto"/>
                <w:cs/>
                <w:lang w:bidi="th-TH"/>
              </w:rPr>
              <w:t xml:space="preserve"> ครั้ง (</w:t>
            </w:r>
            <w:r w:rsidRPr="002C320E">
              <w:rPr>
                <w:color w:val="auto"/>
              </w:rPr>
              <w:t>Exponential Backoff 5</w:t>
            </w:r>
            <w:r w:rsidRPr="002C320E">
              <w:rPr>
                <w:color w:val="auto"/>
                <w:cs/>
                <w:lang w:bidi="th-TH"/>
              </w:rPr>
              <w:t xml:space="preserve"> นาที)</w:t>
            </w:r>
            <w:r w:rsidRPr="002C320E">
              <w:rPr>
                <w:color w:val="auto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 xml:space="preserve">หากล้มเหลวให้หยุด </w:t>
            </w:r>
            <w:r w:rsidRPr="002C320E">
              <w:rPr>
                <w:color w:val="auto"/>
              </w:rPr>
              <w:t xml:space="preserve">Pipeline </w:t>
            </w:r>
            <w:r w:rsidRPr="002C320E">
              <w:rPr>
                <w:color w:val="auto"/>
                <w:cs/>
                <w:lang w:bidi="th-TH"/>
              </w:rPr>
              <w:t xml:space="preserve">และส่ง </w:t>
            </w:r>
            <w:r w:rsidRPr="002C320E">
              <w:rPr>
                <w:color w:val="auto"/>
              </w:rPr>
              <w:t>Alert</w:t>
            </w:r>
          </w:p>
        </w:tc>
      </w:tr>
      <w:tr w:rsidR="00973F5D" w:rsidRPr="002C320E" w14:paraId="3524C56C" w14:textId="77777777" w:rsidTr="00D91081">
        <w:trPr>
          <w:jc w:val="center"/>
        </w:trPr>
        <w:tc>
          <w:tcPr>
            <w:tcW w:w="130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BCBC46" w14:textId="6C3F6592" w:rsidR="00973F5D" w:rsidRPr="002C320E" w:rsidRDefault="00973F5D" w:rsidP="00973F5D">
            <w:pPr>
              <w:spacing w:before="40" w:after="4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2</w:t>
            </w:r>
          </w:p>
        </w:tc>
        <w:tc>
          <w:tcPr>
            <w:tcW w:w="260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8FB58E" w14:textId="0670005E" w:rsidR="00973F5D" w:rsidRPr="002C320E" w:rsidRDefault="00D91081" w:rsidP="00973F5D">
            <w:pPr>
              <w:spacing w:before="40" w:after="40" w:line="276" w:lineRule="auto"/>
              <w:rPr>
                <w:color w:val="auto"/>
                <w:sz w:val="36"/>
                <w:szCs w:val="36"/>
                <w:lang w:bidi="th-TH"/>
              </w:rPr>
            </w:pPr>
            <w:proofErr w:type="spellStart"/>
            <w:r w:rsidRPr="002C320E">
              <w:rPr>
                <w:color w:val="auto"/>
              </w:rPr>
              <w:t>stg_quarantined_crimes</w:t>
            </w:r>
            <w:proofErr w:type="spellEnd"/>
          </w:p>
        </w:tc>
        <w:tc>
          <w:tcPr>
            <w:tcW w:w="56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34C02F" w14:textId="32C46668" w:rsidR="00973F5D" w:rsidRPr="002C320E" w:rsidRDefault="00010A54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รันโมเดล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Quarantine Gate </w:t>
            </w:r>
            <w:r w:rsidRPr="002C320E">
              <w:rPr>
                <w:color w:val="auto"/>
                <w:cs/>
                <w:lang w:bidi="th-TH"/>
              </w:rPr>
              <w:t xml:space="preserve">เพื่อคัดแยกแถวข้อมูลดิบที่ผิดเงื่อนไขคุณภาพวิกฤต (พิกัดหลุด </w:t>
            </w:r>
            <w:r w:rsidRPr="002C320E">
              <w:rPr>
                <w:color w:val="auto"/>
              </w:rPr>
              <w:t xml:space="preserve">Bounding Box, </w:t>
            </w:r>
            <w:r w:rsidRPr="002C320E">
              <w:rPr>
                <w:color w:val="auto"/>
                <w:cs/>
                <w:lang w:bidi="th-TH"/>
              </w:rPr>
              <w:t xml:space="preserve">วันเกิดเหตุในอนาคต หรือขาดฟิลด์บังคับ) บันทึกลงตาราง </w:t>
            </w:r>
            <w:proofErr w:type="spellStart"/>
            <w:r w:rsidRPr="002C320E">
              <w:rPr>
                <w:color w:val="auto"/>
              </w:rPr>
              <w:t>raw_staging.quarantine_crime_records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พร้อมระบุ </w:t>
            </w:r>
            <w:proofErr w:type="spellStart"/>
            <w:r w:rsidRPr="002C320E">
              <w:rPr>
                <w:color w:val="auto"/>
              </w:rPr>
              <w:t>reject_reason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proofErr w:type="spellStart"/>
            <w:r w:rsidRPr="002C320E">
              <w:rPr>
                <w:color w:val="auto"/>
              </w:rPr>
              <w:t>batch_id</w:t>
            </w:r>
            <w:proofErr w:type="spellEnd"/>
          </w:p>
        </w:tc>
        <w:tc>
          <w:tcPr>
            <w:tcW w:w="538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BD9C5E" w14:textId="1E65B05F" w:rsidR="00973F5D" w:rsidRPr="002C320E" w:rsidRDefault="00010A54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ทำงานแบบ </w:t>
            </w:r>
            <w:r w:rsidRPr="002C320E">
              <w:rPr>
                <w:color w:val="auto"/>
              </w:rPr>
              <w:t xml:space="preserve">Incremental Append-only </w:t>
            </w:r>
            <w:r w:rsidRPr="002C320E">
              <w:rPr>
                <w:color w:val="auto"/>
                <w:cs/>
                <w:lang w:bidi="th-TH"/>
              </w:rPr>
              <w:t xml:space="preserve">พร้อมบันทึก </w:t>
            </w:r>
            <w:proofErr w:type="spellStart"/>
            <w:r w:rsidRPr="002C320E">
              <w:rPr>
                <w:color w:val="auto"/>
              </w:rPr>
              <w:t>batch_id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และเวลา </w:t>
            </w:r>
            <w:proofErr w:type="spellStart"/>
            <w:r w:rsidRPr="002C320E">
              <w:rPr>
                <w:color w:val="auto"/>
              </w:rPr>
              <w:t>quarantined_at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เพื่อการตรวจสอบย้อนกลับโดยไม่บล็อกข้อมูลแถวที่ถูกต้อง</w:t>
            </w:r>
          </w:p>
        </w:tc>
      </w:tr>
      <w:tr w:rsidR="00973F5D" w:rsidRPr="002C320E" w14:paraId="1AAAB17E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6A310" w14:textId="286A246A" w:rsidR="00973F5D" w:rsidRPr="002C320E" w:rsidRDefault="00973F5D" w:rsidP="00973F5D">
            <w:pPr>
              <w:spacing w:before="40" w:after="40" w:line="276" w:lineRule="auto"/>
              <w:jc w:val="center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3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9A8D0F" w14:textId="130F5851" w:rsidR="00010A54" w:rsidRPr="002C320E" w:rsidRDefault="00010A54" w:rsidP="00010A54">
            <w:pPr>
              <w:spacing w:before="40" w:after="40" w:line="276" w:lineRule="auto"/>
              <w:rPr>
                <w:color w:val="auto"/>
                <w:lang w:bidi="th-TH"/>
              </w:rPr>
            </w:pPr>
            <w:proofErr w:type="spellStart"/>
            <w:r w:rsidRPr="002C320E">
              <w:rPr>
                <w:color w:val="auto"/>
              </w:rPr>
              <w:t>dbt_transforms_and_tests</w:t>
            </w:r>
            <w:proofErr w:type="spellEnd"/>
            <w:r w:rsidRPr="002C320E">
              <w:rPr>
                <w:color w:val="auto"/>
              </w:rPr>
              <w:t xml:space="preserve"> (Cosmos TaskGroup)</w:t>
            </w:r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22FAD" w14:textId="52345461" w:rsidR="00973F5D" w:rsidRPr="002C320E" w:rsidRDefault="00010A54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รันโมเดล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ที่เหลือทั้งหมดตามลำดับ </w:t>
            </w:r>
            <w:r w:rsidRPr="002C320E">
              <w:rPr>
                <w:color w:val="auto"/>
              </w:rPr>
              <w:t xml:space="preserve">Lineage </w:t>
            </w:r>
            <w:r w:rsidRPr="002C320E">
              <w:rPr>
                <w:color w:val="auto"/>
                <w:cs/>
                <w:lang w:bidi="th-TH"/>
              </w:rPr>
              <w:t xml:space="preserve">ได้แก่ ชั้น </w:t>
            </w:r>
            <w:r w:rsidRPr="002C320E">
              <w:rPr>
                <w:color w:val="auto"/>
              </w:rPr>
              <w:t>Staging (</w:t>
            </w:r>
            <w:proofErr w:type="spellStart"/>
            <w:r w:rsidRPr="002C320E">
              <w:rPr>
                <w:color w:val="auto"/>
              </w:rPr>
              <w:t>stg_crimes</w:t>
            </w:r>
            <w:proofErr w:type="spellEnd"/>
            <w:r w:rsidRPr="002C320E">
              <w:rPr>
                <w:color w:val="auto"/>
              </w:rPr>
              <w:t xml:space="preserve">), </w:t>
            </w:r>
            <w:r w:rsidRPr="002C320E">
              <w:rPr>
                <w:color w:val="auto"/>
                <w:cs/>
                <w:lang w:bidi="th-TH"/>
              </w:rPr>
              <w:t xml:space="preserve">ชั้น </w:t>
            </w:r>
            <w:r w:rsidRPr="002C320E">
              <w:rPr>
                <w:color w:val="auto"/>
              </w:rPr>
              <w:t xml:space="preserve">Core DW (dim_*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proofErr w:type="spellStart"/>
            <w:r w:rsidRPr="002C320E">
              <w:rPr>
                <w:color w:val="auto"/>
              </w:rPr>
              <w:t>fact_crime_incident</w:t>
            </w:r>
            <w:proofErr w:type="spellEnd"/>
            <w:r w:rsidRPr="002C320E">
              <w:rPr>
                <w:color w:val="auto"/>
              </w:rPr>
              <w:t xml:space="preserve">) </w:t>
            </w:r>
            <w:r w:rsidRPr="002C320E">
              <w:rPr>
                <w:color w:val="auto"/>
                <w:cs/>
                <w:lang w:bidi="th-TH"/>
              </w:rPr>
              <w:t xml:space="preserve">และชั้น </w:t>
            </w:r>
            <w:r w:rsidRPr="002C320E">
              <w:rPr>
                <w:color w:val="auto"/>
              </w:rPr>
              <w:t xml:space="preserve">Data Marts (mart_*) </w:t>
            </w:r>
            <w:r w:rsidRPr="002C320E">
              <w:rPr>
                <w:color w:val="auto"/>
                <w:cs/>
                <w:lang w:bidi="th-TH"/>
              </w:rPr>
              <w:t xml:space="preserve">พร้อมรัน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test </w:t>
            </w:r>
            <w:r w:rsidRPr="002C320E">
              <w:rPr>
                <w:color w:val="auto"/>
                <w:cs/>
                <w:lang w:bidi="th-TH"/>
              </w:rPr>
              <w:t>อัตโนมัติหลังแต่ละโมเดล (</w:t>
            </w:r>
            <w:proofErr w:type="spellStart"/>
            <w:r w:rsidRPr="002C320E">
              <w:rPr>
                <w:color w:val="auto"/>
              </w:rPr>
              <w:t>TestBehavior.AFTER_EACH</w:t>
            </w:r>
            <w:proofErr w:type="spellEnd"/>
            <w:r w:rsidRPr="002C320E">
              <w:rPr>
                <w:color w:val="auto"/>
              </w:rPr>
              <w:t>)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8BAE4E" w14:textId="024DC896" w:rsidR="00973F5D" w:rsidRPr="002C320E" w:rsidRDefault="00010A54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หาก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test </w:t>
            </w:r>
            <w:r w:rsidRPr="002C320E">
              <w:rPr>
                <w:color w:val="auto"/>
                <w:cs/>
                <w:lang w:bidi="th-TH"/>
              </w:rPr>
              <w:t xml:space="preserve">ระดับ </w:t>
            </w:r>
            <w:r w:rsidRPr="002C320E">
              <w:rPr>
                <w:color w:val="auto"/>
              </w:rPr>
              <w:t xml:space="preserve">Critical </w:t>
            </w:r>
            <w:r w:rsidRPr="002C320E">
              <w:rPr>
                <w:color w:val="auto"/>
                <w:cs/>
                <w:lang w:bidi="th-TH"/>
              </w:rPr>
              <w:t xml:space="preserve">บนตารางใน </w:t>
            </w:r>
            <w:proofErr w:type="spellStart"/>
            <w:r w:rsidRPr="002C320E">
              <w:rPr>
                <w:color w:val="auto"/>
              </w:rPr>
              <w:t>core_dw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ล้มเหลว </w:t>
            </w:r>
            <w:r w:rsidRPr="002C320E">
              <w:rPr>
                <w:color w:val="auto"/>
              </w:rPr>
              <w:t xml:space="preserve">Astronomer Cosmos </w:t>
            </w:r>
            <w:r w:rsidRPr="002C320E">
              <w:rPr>
                <w:color w:val="auto"/>
                <w:cs/>
                <w:lang w:bidi="th-TH"/>
              </w:rPr>
              <w:t xml:space="preserve">จะระงับการรัน </w:t>
            </w:r>
            <w:r w:rsidRPr="002C320E">
              <w:rPr>
                <w:color w:val="auto"/>
              </w:rPr>
              <w:t xml:space="preserve">Task </w:t>
            </w:r>
            <w:r w:rsidRPr="002C320E">
              <w:rPr>
                <w:color w:val="auto"/>
                <w:cs/>
                <w:lang w:bidi="th-TH"/>
              </w:rPr>
              <w:t xml:space="preserve">ของ </w:t>
            </w:r>
            <w:proofErr w:type="spellStart"/>
            <w:r w:rsidRPr="002C320E">
              <w:rPr>
                <w:color w:val="auto"/>
              </w:rPr>
              <w:t>data_marts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ที่อยู่ปลายน้ำทันทีเพื่อป้องกันข้อมูลผิดพลาดขึ้นแดชบอร์ด</w:t>
            </w:r>
          </w:p>
        </w:tc>
      </w:tr>
      <w:tr w:rsidR="00973F5D" w:rsidRPr="002C320E" w14:paraId="237EAF18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223E5D" w14:textId="0D77A0FD" w:rsidR="00973F5D" w:rsidRPr="002C320E" w:rsidRDefault="00D91081" w:rsidP="00973F5D">
            <w:pPr>
              <w:spacing w:before="40" w:after="40" w:line="276" w:lineRule="auto"/>
              <w:jc w:val="center"/>
              <w:rPr>
                <w:color w:val="auto"/>
                <w:sz w:val="36"/>
                <w:szCs w:val="36"/>
                <w:lang w:bidi="th-TH"/>
              </w:rPr>
            </w:pPr>
            <w:r w:rsidRPr="002C320E">
              <w:rPr>
                <w:rFonts w:hint="cs"/>
                <w:color w:val="auto"/>
                <w:cs/>
                <w:lang w:bidi="th-TH"/>
              </w:rPr>
              <w:t>4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BF6F2C" w14:textId="1CA5297B" w:rsidR="00973F5D" w:rsidRPr="002C320E" w:rsidRDefault="00973F5D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proofErr w:type="spellStart"/>
            <w:r w:rsidRPr="002C320E">
              <w:rPr>
                <w:color w:val="auto"/>
              </w:rPr>
              <w:t>refresh_metabase_cache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18A859" w14:textId="08A36F65" w:rsidR="00973F5D" w:rsidRPr="002C320E" w:rsidRDefault="00010A54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ส่งคำสั่งผ่าน </w:t>
            </w:r>
            <w:r w:rsidRPr="002C320E">
              <w:rPr>
                <w:color w:val="auto"/>
              </w:rPr>
              <w:t xml:space="preserve">API </w:t>
            </w:r>
            <w:r w:rsidRPr="002C320E">
              <w:rPr>
                <w:color w:val="auto"/>
                <w:cs/>
                <w:lang w:bidi="th-TH"/>
              </w:rPr>
              <w:t xml:space="preserve">ไปยัง </w:t>
            </w:r>
            <w:proofErr w:type="spellStart"/>
            <w:r w:rsidRPr="002C320E">
              <w:rPr>
                <w:color w:val="auto"/>
              </w:rPr>
              <w:t>Metabase</w:t>
            </w:r>
            <w:proofErr w:type="spellEnd"/>
            <w:r w:rsidRPr="002C320E">
              <w:rPr>
                <w:color w:val="auto"/>
              </w:rPr>
              <w:t xml:space="preserve"> BI </w:t>
            </w:r>
            <w:r w:rsidRPr="002C320E">
              <w:rPr>
                <w:color w:val="auto"/>
                <w:cs/>
                <w:lang w:bidi="th-TH"/>
              </w:rPr>
              <w:t>เพื่อสั่งล้างและอัปเดต</w:t>
            </w:r>
            <w:r w:rsidRPr="002C320E">
              <w:rPr>
                <w:rFonts w:hint="cs"/>
                <w:color w:val="auto"/>
                <w:cs/>
                <w:lang w:bidi="th-TH"/>
              </w:rPr>
              <w:t xml:space="preserve"> </w:t>
            </w:r>
            <w:r w:rsidRPr="002C320E">
              <w:rPr>
                <w:color w:val="auto"/>
                <w:lang w:bidi="th-TH"/>
              </w:rPr>
              <w:t xml:space="preserve">Cache </w:t>
            </w:r>
            <w:r w:rsidRPr="002C320E">
              <w:rPr>
                <w:color w:val="auto"/>
                <w:cs/>
                <w:lang w:bidi="th-TH"/>
              </w:rPr>
              <w:t xml:space="preserve">ของ </w:t>
            </w:r>
            <w:r w:rsidRPr="002C320E">
              <w:rPr>
                <w:color w:val="auto"/>
              </w:rPr>
              <w:t xml:space="preserve">Decision Dashboard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 xml:space="preserve">Tactical Patrol Dashboard </w:t>
            </w:r>
            <w:r w:rsidRPr="002C320E">
              <w:rPr>
                <w:color w:val="auto"/>
                <w:cs/>
                <w:lang w:bidi="th-TH"/>
              </w:rPr>
              <w:t>ให้แสดงข้อมูลชุดล่าสุด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FF5579" w14:textId="4A6379BA" w:rsidR="00973F5D" w:rsidRPr="002C320E" w:rsidRDefault="00010A54" w:rsidP="00973F5D">
            <w:pPr>
              <w:spacing w:before="40" w:after="4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lang w:bidi="th-TH"/>
              </w:rPr>
              <w:t xml:space="preserve">Retry </w:t>
            </w:r>
            <w:r w:rsidRPr="002C320E">
              <w:rPr>
                <w:color w:val="auto"/>
                <w:cs/>
                <w:lang w:bidi="th-TH"/>
              </w:rPr>
              <w:t>3 ครั้ง</w:t>
            </w:r>
            <w:r w:rsidRPr="002C320E">
              <w:rPr>
                <w:color w:val="auto"/>
                <w:lang w:bidi="th-TH"/>
              </w:rPr>
              <w:t xml:space="preserve">; </w:t>
            </w:r>
            <w:r w:rsidRPr="002C320E">
              <w:rPr>
                <w:color w:val="auto"/>
                <w:cs/>
                <w:lang w:bidi="th-TH"/>
              </w:rPr>
              <w:t>หากล้มเหลวจะแจ้งเตือนผู้ดูแลระบบแต่ไม่ส่งผลกระทบต่อความถูกต้องของข้อมูลที่บันทึกในคลังข้อมูลแล้ว</w:t>
            </w:r>
          </w:p>
        </w:tc>
      </w:tr>
    </w:tbl>
    <w:p w14:paraId="4E0FDEAB" w14:textId="77777777" w:rsidR="002A7286" w:rsidRPr="002C320E" w:rsidRDefault="002A7286">
      <w:pPr>
        <w:rPr>
          <w:color w:val="auto"/>
          <w:sz w:val="36"/>
          <w:szCs w:val="36"/>
        </w:rPr>
      </w:pPr>
    </w:p>
    <w:p w14:paraId="73BE67FB" w14:textId="4814817B" w:rsidR="00046733" w:rsidRPr="002C320E" w:rsidRDefault="00046733" w:rsidP="00010A54">
      <w:pPr>
        <w:spacing w:after="200" w:line="276" w:lineRule="auto"/>
        <w:rPr>
          <w:b/>
          <w:bCs/>
          <w:color w:val="auto"/>
          <w:sz w:val="48"/>
          <w:szCs w:val="48"/>
          <w:lang w:bidi="th-TH"/>
        </w:rPr>
        <w:sectPr w:rsidR="00046733" w:rsidRPr="002C320E" w:rsidSect="00046733">
          <w:pgSz w:w="16838" w:h="11906" w:orient="landscape"/>
          <w:pgMar w:top="935" w:right="992" w:bottom="935" w:left="992" w:header="340" w:footer="340" w:gutter="0"/>
          <w:cols w:space="720"/>
          <w:docGrid w:linePitch="381"/>
        </w:sectPr>
      </w:pPr>
    </w:p>
    <w:p w14:paraId="51DE33BE" w14:textId="6A6C140F" w:rsidR="002A7286" w:rsidRPr="002C320E" w:rsidRDefault="00C2605E">
      <w:pPr>
        <w:pStyle w:val="Heading1"/>
        <w:spacing w:before="240" w:after="80"/>
        <w:rPr>
          <w:color w:val="auto"/>
          <w:sz w:val="48"/>
          <w:szCs w:val="48"/>
        </w:rPr>
      </w:pPr>
      <w:r w:rsidRPr="002C320E">
        <w:rPr>
          <w:color w:val="auto"/>
          <w:sz w:val="48"/>
          <w:szCs w:val="48"/>
        </w:rPr>
        <w:lastRenderedPageBreak/>
        <w:t xml:space="preserve">5 </w:t>
      </w:r>
      <w:proofErr w:type="spellStart"/>
      <w:r w:rsidRPr="002C320E">
        <w:rPr>
          <w:color w:val="auto"/>
          <w:sz w:val="48"/>
          <w:szCs w:val="48"/>
          <w:lang w:bidi="th-TH"/>
        </w:rPr>
        <w:t>การกำกับดูแล</w:t>
      </w:r>
      <w:proofErr w:type="spellEnd"/>
      <w:r w:rsidRPr="002C320E">
        <w:rPr>
          <w:color w:val="auto"/>
          <w:sz w:val="48"/>
          <w:szCs w:val="48"/>
        </w:rPr>
        <w:t xml:space="preserve"> </w:t>
      </w:r>
      <w:proofErr w:type="spellStart"/>
      <w:r w:rsidRPr="002C320E">
        <w:rPr>
          <w:color w:val="auto"/>
          <w:sz w:val="48"/>
          <w:szCs w:val="48"/>
          <w:lang w:bidi="th-TH"/>
        </w:rPr>
        <w:t>ความปลอดภัย</w:t>
      </w:r>
      <w:proofErr w:type="spellEnd"/>
      <w:r w:rsidRPr="002C320E">
        <w:rPr>
          <w:color w:val="auto"/>
          <w:sz w:val="48"/>
          <w:szCs w:val="48"/>
        </w:rPr>
        <w:t xml:space="preserve"> </w:t>
      </w:r>
      <w:proofErr w:type="spellStart"/>
      <w:r w:rsidRPr="002C320E">
        <w:rPr>
          <w:color w:val="auto"/>
          <w:sz w:val="48"/>
          <w:szCs w:val="48"/>
          <w:lang w:bidi="th-TH"/>
        </w:rPr>
        <w:t>และการปฏิบัติงาน</w:t>
      </w:r>
      <w:proofErr w:type="spellEnd"/>
    </w:p>
    <w:p w14:paraId="5473CFE5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5.1 </w:t>
      </w:r>
      <w:proofErr w:type="spellStart"/>
      <w:r w:rsidRPr="002C320E">
        <w:rPr>
          <w:color w:val="auto"/>
          <w:sz w:val="40"/>
          <w:szCs w:val="40"/>
          <w:lang w:bidi="th-TH"/>
        </w:rPr>
        <w:t>สิทธิ์การเข้าถึง</w:t>
      </w:r>
      <w:proofErr w:type="spellEnd"/>
      <w:r w:rsidRPr="002C320E">
        <w:rPr>
          <w:color w:val="auto"/>
          <w:sz w:val="40"/>
          <w:szCs w:val="40"/>
        </w:rPr>
        <w:t xml:space="preserve"> (Role-Based Access Control: RBAC)</w:t>
      </w:r>
    </w:p>
    <w:p w14:paraId="79FB7627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28 </w:t>
      </w:r>
      <w:proofErr w:type="spellStart"/>
      <w:r w:rsidRPr="002C320E">
        <w:rPr>
          <w:color w:val="auto"/>
          <w:sz w:val="36"/>
          <w:szCs w:val="36"/>
          <w:lang w:bidi="th-TH"/>
        </w:rPr>
        <w:t>การกำหนดสิทธิ์ผู้ใช้งานฐานข้อมูล</w:t>
      </w:r>
      <w:proofErr w:type="spellEnd"/>
      <w:r w:rsidRPr="002C320E">
        <w:rPr>
          <w:color w:val="auto"/>
          <w:sz w:val="36"/>
          <w:szCs w:val="36"/>
        </w:rPr>
        <w:t xml:space="preserve"> (RBAC)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40"/>
        <w:gridCol w:w="1773"/>
        <w:gridCol w:w="3094"/>
        <w:gridCol w:w="3629"/>
      </w:tblGrid>
      <w:tr w:rsidR="002A7286" w:rsidRPr="002C320E" w14:paraId="66300A48" w14:textId="77777777" w:rsidTr="00973F5D">
        <w:trPr>
          <w:jc w:val="center"/>
        </w:trPr>
        <w:tc>
          <w:tcPr>
            <w:tcW w:w="15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F0C0F0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</w:rPr>
              <w:t>กลุ่มผู้ใช้</w:t>
            </w:r>
            <w:proofErr w:type="spellEnd"/>
            <w:r w:rsidRPr="002C320E">
              <w:rPr>
                <w:b/>
                <w:color w:val="auto"/>
              </w:rPr>
              <w:t xml:space="preserve"> (Role)</w:t>
            </w:r>
          </w:p>
        </w:tc>
        <w:tc>
          <w:tcPr>
            <w:tcW w:w="17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2679F3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</w:rPr>
              <w:t>บัญชีผู้ใช้ตัวอย่าง</w:t>
            </w:r>
            <w:proofErr w:type="spellEnd"/>
          </w:p>
        </w:tc>
        <w:tc>
          <w:tcPr>
            <w:tcW w:w="332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21330D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  <w:lang w:bidi="th-TH"/>
              </w:rPr>
              <w:t>สิทธิ์ในระดับ</w:t>
            </w:r>
            <w:proofErr w:type="spellEnd"/>
            <w:r w:rsidRPr="002C320E">
              <w:rPr>
                <w:b/>
                <w:color w:val="auto"/>
              </w:rPr>
              <w:t xml:space="preserve"> Schema </w:t>
            </w:r>
            <w:proofErr w:type="spellStart"/>
            <w:r w:rsidRPr="002C320E">
              <w:rPr>
                <w:b/>
                <w:color w:val="auto"/>
                <w:lang w:bidi="th-TH"/>
              </w:rPr>
              <w:t>และ</w:t>
            </w:r>
            <w:proofErr w:type="spellEnd"/>
            <w:r w:rsidRPr="002C320E">
              <w:rPr>
                <w:b/>
                <w:color w:val="auto"/>
              </w:rPr>
              <w:t xml:space="preserve"> Table</w:t>
            </w:r>
          </w:p>
        </w:tc>
        <w:tc>
          <w:tcPr>
            <w:tcW w:w="36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B0300C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</w:rPr>
              <w:t>วัตถุประสงค์และข้อจำกัด</w:t>
            </w:r>
            <w:proofErr w:type="spellEnd"/>
          </w:p>
        </w:tc>
      </w:tr>
      <w:tr w:rsidR="002A7286" w:rsidRPr="002C320E" w14:paraId="5A546818" w14:textId="77777777" w:rsidTr="00973F5D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0768C3" w14:textId="65840381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dw_admin</w:t>
            </w:r>
            <w:proofErr w:type="spellEnd"/>
          </w:p>
        </w:tc>
        <w:tc>
          <w:tcPr>
            <w:tcW w:w="17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4ADD4E" w14:textId="04A40A7E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postgres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admin_user</w:t>
            </w:r>
            <w:proofErr w:type="spellEnd"/>
          </w:p>
        </w:tc>
        <w:tc>
          <w:tcPr>
            <w:tcW w:w="3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18B25C" w14:textId="743B5646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ALL PRIVILEGES </w:t>
            </w:r>
            <w:proofErr w:type="spellStart"/>
            <w:r w:rsidRPr="002C320E">
              <w:rPr>
                <w:color w:val="auto"/>
              </w:rPr>
              <w:t>บนทุกสกีมา</w:t>
            </w:r>
            <w:proofErr w:type="spellEnd"/>
            <w:r w:rsidRPr="002C320E">
              <w:rPr>
                <w:color w:val="auto"/>
              </w:rPr>
              <w:t xml:space="preserve"> (</w:t>
            </w:r>
            <w:proofErr w:type="spellStart"/>
            <w:r w:rsidRPr="002C320E">
              <w:rPr>
                <w:color w:val="auto"/>
              </w:rPr>
              <w:t>raw_staging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core_dw</w:t>
            </w:r>
            <w:proofErr w:type="spellEnd"/>
            <w:r w:rsidRPr="002C320E">
              <w:rPr>
                <w:color w:val="auto"/>
              </w:rPr>
              <w:t xml:space="preserve">, </w:t>
            </w:r>
            <w:proofErr w:type="spellStart"/>
            <w:r w:rsidRPr="002C320E">
              <w:rPr>
                <w:color w:val="auto"/>
              </w:rPr>
              <w:t>data_marts</w:t>
            </w:r>
            <w:proofErr w:type="spellEnd"/>
            <w:r w:rsidRPr="002C320E">
              <w:rPr>
                <w:color w:val="auto"/>
              </w:rPr>
              <w:t>)</w:t>
            </w:r>
          </w:p>
        </w:tc>
        <w:tc>
          <w:tcPr>
            <w:tcW w:w="36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7F2FA9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บริหารจัดการระบบ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รัน</w:t>
            </w:r>
            <w:proofErr w:type="spellEnd"/>
            <w:r w:rsidRPr="002C320E">
              <w:rPr>
                <w:color w:val="auto"/>
              </w:rPr>
              <w:t xml:space="preserve"> Database Migrations </w:t>
            </w:r>
            <w:proofErr w:type="spellStart"/>
            <w:r w:rsidRPr="002C320E">
              <w:rPr>
                <w:color w:val="auto"/>
                <w:lang w:bidi="th-TH"/>
              </w:rPr>
              <w:t>และสำรองข้อมูล</w:t>
            </w:r>
            <w:proofErr w:type="spellEnd"/>
          </w:p>
        </w:tc>
      </w:tr>
      <w:tr w:rsidR="002A7286" w:rsidRPr="002C320E" w14:paraId="19003215" w14:textId="77777777" w:rsidTr="00973F5D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2A4ABD" w14:textId="26E2A109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pipeline_app</w:t>
            </w:r>
            <w:proofErr w:type="spellEnd"/>
          </w:p>
        </w:tc>
        <w:tc>
          <w:tcPr>
            <w:tcW w:w="17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8235B0" w14:textId="29925023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airflow_dbt_user</w:t>
            </w:r>
            <w:proofErr w:type="spellEnd"/>
          </w:p>
        </w:tc>
        <w:tc>
          <w:tcPr>
            <w:tcW w:w="33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272AE" w14:textId="59D226E8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SELECT, INSERT, UPDATE, DELETE </w:t>
            </w:r>
            <w:proofErr w:type="spellStart"/>
            <w:r w:rsidRPr="002C320E">
              <w:rPr>
                <w:color w:val="auto"/>
              </w:rPr>
              <w:t>บน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raw_staging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และ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core_dw</w:t>
            </w:r>
            <w:proofErr w:type="spellEnd"/>
            <w:r w:rsidRPr="002C320E">
              <w:rPr>
                <w:color w:val="auto"/>
              </w:rPr>
              <w:t xml:space="preserve">; SELECT, INSERT </w:t>
            </w:r>
            <w:proofErr w:type="spellStart"/>
            <w:r w:rsidRPr="002C320E">
              <w:rPr>
                <w:color w:val="auto"/>
              </w:rPr>
              <w:t>บน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data_marts</w:t>
            </w:r>
            <w:proofErr w:type="spellEnd"/>
          </w:p>
        </w:tc>
        <w:tc>
          <w:tcPr>
            <w:tcW w:w="36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0683EE" w14:textId="77777777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บัญชีบริการ</w:t>
            </w:r>
            <w:proofErr w:type="spellEnd"/>
            <w:r w:rsidRPr="002C320E">
              <w:rPr>
                <w:color w:val="auto"/>
              </w:rPr>
              <w:t xml:space="preserve"> (Service Account) </w:t>
            </w:r>
            <w:proofErr w:type="spellStart"/>
            <w:r w:rsidRPr="002C320E">
              <w:rPr>
                <w:color w:val="auto"/>
              </w:rPr>
              <w:t>สำหรับ</w:t>
            </w:r>
            <w:proofErr w:type="spellEnd"/>
            <w:r w:rsidRPr="002C320E">
              <w:rPr>
                <w:color w:val="auto"/>
              </w:rPr>
              <w:t xml:space="preserve"> Airflow Worker </w:t>
            </w:r>
            <w:proofErr w:type="spellStart"/>
            <w:r w:rsidRPr="002C320E">
              <w:rPr>
                <w:color w:val="auto"/>
              </w:rPr>
              <w:t>และ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Core</w:t>
            </w:r>
          </w:p>
        </w:tc>
      </w:tr>
      <w:tr w:rsidR="002A7286" w:rsidRPr="002C320E" w14:paraId="2B473AED" w14:textId="77777777" w:rsidTr="00973F5D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8E0355" w14:textId="7FEFB27E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bi_reader</w:t>
            </w:r>
            <w:proofErr w:type="spellEnd"/>
          </w:p>
        </w:tc>
        <w:tc>
          <w:tcPr>
            <w:tcW w:w="17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229417" w14:textId="1685E8E8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metabase_reader</w:t>
            </w:r>
            <w:proofErr w:type="spellEnd"/>
          </w:p>
        </w:tc>
        <w:tc>
          <w:tcPr>
            <w:tcW w:w="3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9829BE" w14:textId="08271281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SELECT </w:t>
            </w:r>
            <w:proofErr w:type="spellStart"/>
            <w:r w:rsidRPr="002C320E">
              <w:rPr>
                <w:color w:val="auto"/>
                <w:lang w:bidi="th-TH"/>
              </w:rPr>
              <w:t>เฉพาะบนสกีมา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data_marts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และวิวที่ได้รับอนุญาต</w:t>
            </w:r>
            <w:proofErr w:type="spellEnd"/>
          </w:p>
        </w:tc>
        <w:tc>
          <w:tcPr>
            <w:tcW w:w="36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8653BD" w14:textId="63AA67DD" w:rsidR="002A7286" w:rsidRPr="002C320E" w:rsidRDefault="00C2605E" w:rsidP="00973F5D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บัญชีอ่านอย่างเดียวสำหรับระบบแดชบอร์ด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ห้ามอ่าน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raw_staging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หรือตารางกักกัน</w:t>
            </w:r>
            <w:proofErr w:type="spellEnd"/>
          </w:p>
        </w:tc>
      </w:tr>
    </w:tbl>
    <w:p w14:paraId="66AC5197" w14:textId="77777777" w:rsidR="002A7286" w:rsidRPr="002C320E" w:rsidRDefault="002A7286">
      <w:pPr>
        <w:rPr>
          <w:color w:val="auto"/>
          <w:sz w:val="36"/>
          <w:szCs w:val="36"/>
        </w:rPr>
      </w:pPr>
    </w:p>
    <w:p w14:paraId="7BC2F03C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5.2 </w:t>
      </w:r>
      <w:proofErr w:type="spellStart"/>
      <w:r w:rsidRPr="002C320E">
        <w:rPr>
          <w:color w:val="auto"/>
          <w:sz w:val="40"/>
          <w:szCs w:val="40"/>
          <w:lang w:bidi="th-TH"/>
        </w:rPr>
        <w:t>การคุ้มครองข้อมูลและวงจรชีวิต</w:t>
      </w:r>
      <w:proofErr w:type="spellEnd"/>
      <w:r w:rsidRPr="002C320E">
        <w:rPr>
          <w:color w:val="auto"/>
          <w:sz w:val="40"/>
          <w:szCs w:val="40"/>
        </w:rPr>
        <w:t xml:space="preserve"> (Data Protection &amp; Retention)</w:t>
      </w:r>
    </w:p>
    <w:p w14:paraId="00871A99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29 </w:t>
      </w:r>
      <w:proofErr w:type="spellStart"/>
      <w:r w:rsidRPr="002C320E">
        <w:rPr>
          <w:color w:val="auto"/>
          <w:sz w:val="36"/>
          <w:szCs w:val="36"/>
          <w:lang w:bidi="th-TH"/>
        </w:rPr>
        <w:t>นโยบายการคุ้มครองข้อมูลและวงจรชีวิต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898"/>
        <w:gridCol w:w="6138"/>
      </w:tblGrid>
      <w:tr w:rsidR="002A7286" w:rsidRPr="002C320E" w14:paraId="088C088D" w14:textId="77777777" w:rsidTr="00F75A1C">
        <w:trPr>
          <w:jc w:val="center"/>
        </w:trPr>
        <w:tc>
          <w:tcPr>
            <w:tcW w:w="4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4092A" w14:textId="77777777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</w:rPr>
              <w:t>หัวข้อนโยบาย</w:t>
            </w:r>
            <w:proofErr w:type="spellEnd"/>
          </w:p>
        </w:tc>
        <w:tc>
          <w:tcPr>
            <w:tcW w:w="62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B08931" w14:textId="77777777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</w:rPr>
              <w:t>ข้อกำหนดและมาตรการปฏิบัติ</w:t>
            </w:r>
            <w:proofErr w:type="spellEnd"/>
          </w:p>
        </w:tc>
      </w:tr>
      <w:tr w:rsidR="002A7286" w:rsidRPr="002C320E" w14:paraId="67040D43" w14:textId="77777777" w:rsidTr="00F75A1C">
        <w:trPr>
          <w:jc w:val="center"/>
        </w:trPr>
        <w:tc>
          <w:tcPr>
            <w:tcW w:w="4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30C456" w14:textId="659C4C17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การปกป้องข้อมูลส่วนบุคคล</w:t>
            </w:r>
            <w:proofErr w:type="spellEnd"/>
            <w:r w:rsidRPr="002C320E">
              <w:rPr>
                <w:color w:val="auto"/>
              </w:rPr>
              <w:t xml:space="preserve"> (Privacy &amp; No PII)</w:t>
            </w:r>
          </w:p>
        </w:tc>
        <w:tc>
          <w:tcPr>
            <w:tcW w:w="62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E92383" w14:textId="3633CB3F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คลังข้อมูลไม่มีการจัดเก็บชื่อ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นามสกุล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หรือข้อมูลระบุตัวตนของผู้เสียหายและผู้ต้องหา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ข้อมูลสถานที่เกิดเหตุถูกบดบังในระดับช่วงถนน</w:t>
            </w:r>
            <w:proofErr w:type="spellEnd"/>
            <w:r w:rsidRPr="002C320E">
              <w:rPr>
                <w:color w:val="auto"/>
              </w:rPr>
              <w:t xml:space="preserve"> (Block-level Anonymization </w:t>
            </w:r>
            <w:proofErr w:type="spellStart"/>
            <w:r w:rsidRPr="002C320E">
              <w:rPr>
                <w:color w:val="auto"/>
                <w:lang w:bidi="th-TH"/>
              </w:rPr>
              <w:t>เช่น</w:t>
            </w:r>
            <w:proofErr w:type="spellEnd"/>
            <w:r w:rsidRPr="002C320E">
              <w:rPr>
                <w:color w:val="auto"/>
              </w:rPr>
              <w:t xml:space="preserve"> 043XX S WOOD ST) </w:t>
            </w:r>
            <w:r w:rsidRPr="002C320E">
              <w:rPr>
                <w:color w:val="auto"/>
                <w:lang w:bidi="th-TH"/>
              </w:rPr>
              <w:t>และพิกัดละติจูด</w:t>
            </w:r>
            <w:r w:rsidRPr="002C320E">
              <w:rPr>
                <w:color w:val="auto"/>
              </w:rPr>
              <w:t>-</w:t>
            </w:r>
            <w:r w:rsidRPr="002C320E">
              <w:rPr>
                <w:color w:val="auto"/>
                <w:lang w:bidi="th-TH"/>
              </w:rPr>
              <w:t>ลองจิจูดถูกเลื่อนตำแหน่งให้อยู่บนช่วงถนนเดียวกันตามมาตรฐานของ</w:t>
            </w:r>
            <w:r w:rsidRPr="002C320E">
              <w:rPr>
                <w:color w:val="auto"/>
              </w:rPr>
              <w:t xml:space="preserve"> CPD</w:t>
            </w:r>
          </w:p>
        </w:tc>
      </w:tr>
      <w:tr w:rsidR="002A7286" w:rsidRPr="002C320E" w14:paraId="7576C32C" w14:textId="77777777" w:rsidTr="00F75A1C">
        <w:trPr>
          <w:jc w:val="center"/>
        </w:trPr>
        <w:tc>
          <w:tcPr>
            <w:tcW w:w="4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7DB7C8" w14:textId="3D579E1A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นโยบายการเก็บรักษาข้อมูล</w:t>
            </w:r>
            <w:proofErr w:type="spellEnd"/>
            <w:r w:rsidRPr="002C320E">
              <w:rPr>
                <w:color w:val="auto"/>
              </w:rPr>
              <w:t xml:space="preserve"> (Data Retention)</w:t>
            </w:r>
          </w:p>
        </w:tc>
        <w:tc>
          <w:tcPr>
            <w:tcW w:w="62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003178" w14:textId="338281F2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ข้อมูลใน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core_dw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และ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data_marts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lang w:bidi="th-TH"/>
              </w:rPr>
              <w:t>จัดเก็บประวัติ</w:t>
            </w:r>
            <w:proofErr w:type="spellStart"/>
            <w:r w:rsidRPr="002C320E">
              <w:rPr>
                <w:color w:val="auto"/>
                <w:lang w:bidi="th-TH"/>
              </w:rPr>
              <w:t>คดีย้อนหลังถาวรเพื่อรองรับการวิเคราะห์แนวโน้มระยะยาว</w:t>
            </w:r>
            <w:proofErr w:type="spellEnd"/>
            <w:r w:rsidRPr="002C320E">
              <w:rPr>
                <w:color w:val="auto"/>
              </w:rPr>
              <w:t xml:space="preserve"> (5–20 </w:t>
            </w:r>
            <w:proofErr w:type="spellStart"/>
            <w:r w:rsidRPr="002C320E">
              <w:rPr>
                <w:color w:val="auto"/>
                <w:lang w:bidi="th-TH"/>
              </w:rPr>
              <w:t>ปี</w:t>
            </w:r>
            <w:proofErr w:type="spellEnd"/>
            <w:r w:rsidRPr="002C320E">
              <w:rPr>
                <w:color w:val="auto"/>
              </w:rPr>
              <w:t xml:space="preserve">); </w:t>
            </w:r>
            <w:proofErr w:type="spellStart"/>
            <w:r w:rsidRPr="002C320E">
              <w:rPr>
                <w:color w:val="auto"/>
                <w:lang w:bidi="th-TH"/>
              </w:rPr>
              <w:t>ข้อมูลดิบใน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raw_staging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จัดเก็บย้อนหลัง</w:t>
            </w:r>
            <w:proofErr w:type="spellEnd"/>
            <w:r w:rsidRPr="002C320E">
              <w:rPr>
                <w:color w:val="auto"/>
              </w:rPr>
              <w:t xml:space="preserve"> 90 </w:t>
            </w:r>
            <w:proofErr w:type="spellStart"/>
            <w:r w:rsidRPr="002C320E">
              <w:rPr>
                <w:color w:val="auto"/>
                <w:lang w:bidi="th-TH"/>
              </w:rPr>
              <w:lastRenderedPageBreak/>
              <w:t>วันเพื่อการตรวจสอบย้อนกลับ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จากนั้นบีบอัดสำรองเป็นไฟล์</w:t>
            </w:r>
            <w:proofErr w:type="spellEnd"/>
            <w:r w:rsidRPr="002C320E">
              <w:rPr>
                <w:color w:val="auto"/>
              </w:rPr>
              <w:t xml:space="preserve"> Parquet/CSV Cold Storage</w:t>
            </w:r>
          </w:p>
        </w:tc>
      </w:tr>
      <w:tr w:rsidR="002A7286" w:rsidRPr="002C320E" w14:paraId="0729E840" w14:textId="77777777" w:rsidTr="00F75A1C">
        <w:trPr>
          <w:jc w:val="center"/>
        </w:trPr>
        <w:tc>
          <w:tcPr>
            <w:tcW w:w="4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2A757B" w14:textId="25BC2CEE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lastRenderedPageBreak/>
              <w:t>การสำรองข้อมูล</w:t>
            </w:r>
            <w:proofErr w:type="spellEnd"/>
            <w:r w:rsidRPr="002C320E">
              <w:rPr>
                <w:color w:val="auto"/>
              </w:rPr>
              <w:t xml:space="preserve"> (Backup &amp; Disaster Recovery)</w:t>
            </w:r>
          </w:p>
        </w:tc>
        <w:tc>
          <w:tcPr>
            <w:tcW w:w="62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E9CB52" w14:textId="4E7401C3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สำรองข้อมูลโครงสร้าง</w:t>
            </w:r>
            <w:proofErr w:type="spellEnd"/>
            <w:r w:rsidRPr="002C320E">
              <w:rPr>
                <w:color w:val="auto"/>
              </w:rPr>
              <w:t xml:space="preserve"> DDL </w:t>
            </w:r>
            <w:proofErr w:type="spellStart"/>
            <w:r w:rsidRPr="002C320E">
              <w:rPr>
                <w:color w:val="auto"/>
                <w:lang w:bidi="th-TH"/>
              </w:rPr>
              <w:t>และตารางมิติทุกสัปดาห์ด้วย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</w:rPr>
              <w:t>pg_dump</w:t>
            </w:r>
            <w:proofErr w:type="spellEnd"/>
            <w:r w:rsidRPr="002C320E">
              <w:rPr>
                <w:color w:val="auto"/>
              </w:rPr>
              <w:t xml:space="preserve">; </w:t>
            </w:r>
            <w:proofErr w:type="spellStart"/>
            <w:r w:rsidRPr="002C320E">
              <w:rPr>
                <w:color w:val="auto"/>
                <w:lang w:bidi="th-TH"/>
              </w:rPr>
              <w:t>สำรองข้อมูลข้อเท็จจริงแบบ</w:t>
            </w:r>
            <w:proofErr w:type="spellEnd"/>
            <w:r w:rsidRPr="002C320E">
              <w:rPr>
                <w:color w:val="auto"/>
              </w:rPr>
              <w:t xml:space="preserve"> Incremental Backup </w:t>
            </w:r>
            <w:proofErr w:type="spellStart"/>
            <w:r w:rsidRPr="002C320E">
              <w:rPr>
                <w:color w:val="auto"/>
                <w:lang w:bidi="th-TH"/>
              </w:rPr>
              <w:t>ประจำวัน</w:t>
            </w:r>
            <w:proofErr w:type="spellEnd"/>
          </w:p>
        </w:tc>
      </w:tr>
    </w:tbl>
    <w:p w14:paraId="6BC86015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5.3 </w:t>
      </w:r>
      <w:proofErr w:type="spellStart"/>
      <w:r w:rsidRPr="002C320E">
        <w:rPr>
          <w:color w:val="auto"/>
          <w:sz w:val="40"/>
          <w:szCs w:val="40"/>
          <w:lang w:bidi="th-TH"/>
        </w:rPr>
        <w:t>รอบประมวลผลและ</w:t>
      </w:r>
      <w:proofErr w:type="spellEnd"/>
      <w:r w:rsidRPr="002C320E">
        <w:rPr>
          <w:color w:val="auto"/>
          <w:sz w:val="40"/>
          <w:szCs w:val="40"/>
        </w:rPr>
        <w:t xml:space="preserve"> SLA (Refresh Schedule &amp; SLA)</w:t>
      </w:r>
    </w:p>
    <w:p w14:paraId="011AEFF5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30 </w:t>
      </w:r>
      <w:proofErr w:type="spellStart"/>
      <w:r w:rsidRPr="002C320E">
        <w:rPr>
          <w:color w:val="auto"/>
          <w:sz w:val="36"/>
          <w:szCs w:val="36"/>
          <w:lang w:bidi="th-TH"/>
        </w:rPr>
        <w:t>กำหนดการประมวลผลและเกณฑ์</w:t>
      </w:r>
      <w:proofErr w:type="spellEnd"/>
      <w:r w:rsidRPr="002C320E">
        <w:rPr>
          <w:color w:val="auto"/>
          <w:sz w:val="36"/>
          <w:szCs w:val="36"/>
        </w:rPr>
        <w:t xml:space="preserve"> SLA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614"/>
        <w:gridCol w:w="4763"/>
        <w:gridCol w:w="2659"/>
      </w:tblGrid>
      <w:tr w:rsidR="002A7286" w:rsidRPr="002C320E" w14:paraId="796C923A" w14:textId="77777777" w:rsidTr="00F75A1C">
        <w:trPr>
          <w:jc w:val="center"/>
        </w:trPr>
        <w:tc>
          <w:tcPr>
            <w:tcW w:w="268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7433E5" w14:textId="77777777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</w:rPr>
              <w:t>รายการ</w:t>
            </w:r>
            <w:proofErr w:type="spellEnd"/>
          </w:p>
        </w:tc>
        <w:tc>
          <w:tcPr>
            <w:tcW w:w="42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F779E9" w14:textId="77777777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</w:rPr>
              <w:t>ข้อกำหนด</w:t>
            </w:r>
            <w:proofErr w:type="spellEnd"/>
          </w:p>
        </w:tc>
        <w:tc>
          <w:tcPr>
            <w:tcW w:w="338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0CBAF1" w14:textId="77777777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b/>
                <w:color w:val="auto"/>
              </w:rPr>
              <w:t>เป้าหมาย</w:t>
            </w:r>
            <w:proofErr w:type="spellEnd"/>
            <w:r w:rsidRPr="002C320E">
              <w:rPr>
                <w:b/>
                <w:color w:val="auto"/>
              </w:rPr>
              <w:t xml:space="preserve"> SLA</w:t>
            </w:r>
          </w:p>
        </w:tc>
      </w:tr>
      <w:tr w:rsidR="002A7286" w:rsidRPr="002C320E" w14:paraId="2B6DB4FA" w14:textId="77777777" w:rsidTr="00F75A1C">
        <w:trPr>
          <w:jc w:val="center"/>
        </w:trPr>
        <w:tc>
          <w:tcPr>
            <w:tcW w:w="268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2C3D0" w14:textId="0CE4A5AE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เวลาตัดรอบและสั่งรัน</w:t>
            </w:r>
            <w:proofErr w:type="spellEnd"/>
            <w:r w:rsidRPr="002C320E">
              <w:rPr>
                <w:color w:val="auto"/>
              </w:rPr>
              <w:t xml:space="preserve"> (Trigger Time)</w:t>
            </w:r>
          </w:p>
        </w:tc>
        <w:tc>
          <w:tcPr>
            <w:tcW w:w="42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8EEF70" w14:textId="41651335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ทุกวัน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เวลา</w:t>
            </w:r>
            <w:proofErr w:type="spellEnd"/>
            <w:r w:rsidRPr="002C320E">
              <w:rPr>
                <w:color w:val="auto"/>
              </w:rPr>
              <w:t xml:space="preserve"> 02:00 AM America/Chicago (</w:t>
            </w:r>
            <w:proofErr w:type="spellStart"/>
            <w:r w:rsidRPr="002C320E">
              <w:rPr>
                <w:color w:val="auto"/>
                <w:lang w:bidi="th-TH"/>
              </w:rPr>
              <w:t>ตรงกับ</w:t>
            </w:r>
            <w:proofErr w:type="spellEnd"/>
            <w:r w:rsidRPr="002C320E">
              <w:rPr>
                <w:color w:val="auto"/>
              </w:rPr>
              <w:t xml:space="preserve"> 14:00 </w:t>
            </w:r>
            <w:r w:rsidRPr="002C320E">
              <w:rPr>
                <w:color w:val="auto"/>
                <w:lang w:bidi="th-TH"/>
              </w:rPr>
              <w:t>น</w:t>
            </w:r>
            <w:r w:rsidRPr="002C320E">
              <w:rPr>
                <w:color w:val="auto"/>
              </w:rPr>
              <w:t xml:space="preserve">. </w:t>
            </w:r>
            <w:proofErr w:type="spellStart"/>
            <w:r w:rsidRPr="002C320E">
              <w:rPr>
                <w:color w:val="auto"/>
                <w:lang w:bidi="th-TH"/>
              </w:rPr>
              <w:t>เวลาประเทศไทย</w:t>
            </w:r>
            <w:proofErr w:type="spellEnd"/>
            <w:r w:rsidRPr="002C320E">
              <w:rPr>
                <w:color w:val="auto"/>
              </w:rPr>
              <w:t>)</w:t>
            </w:r>
          </w:p>
        </w:tc>
        <w:tc>
          <w:tcPr>
            <w:tcW w:w="33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44C3D" w14:textId="77777777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เพื่อให้ระบบ</w:t>
            </w:r>
            <w:proofErr w:type="spellEnd"/>
            <w:r w:rsidRPr="002C320E">
              <w:rPr>
                <w:color w:val="auto"/>
              </w:rPr>
              <w:t xml:space="preserve"> CLEAR </w:t>
            </w:r>
            <w:proofErr w:type="spellStart"/>
            <w:r w:rsidRPr="002C320E">
              <w:rPr>
                <w:color w:val="auto"/>
                <w:lang w:bidi="th-TH"/>
              </w:rPr>
              <w:t>รวบรวมคดีของวันก่อนหน้าครบถ้วน</w:t>
            </w:r>
            <w:proofErr w:type="spellEnd"/>
          </w:p>
        </w:tc>
      </w:tr>
      <w:tr w:rsidR="002A7286" w:rsidRPr="002C320E" w14:paraId="3FF3E589" w14:textId="77777777" w:rsidTr="00F75A1C">
        <w:trPr>
          <w:jc w:val="center"/>
        </w:trPr>
        <w:tc>
          <w:tcPr>
            <w:tcW w:w="268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C4951E" w14:textId="291257B3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ระยะเวลาประมวลผลท่อข้อมูล</w:t>
            </w:r>
            <w:proofErr w:type="spellEnd"/>
            <w:r w:rsidRPr="002C320E">
              <w:rPr>
                <w:color w:val="auto"/>
              </w:rPr>
              <w:t xml:space="preserve"> (Batch Runtime)</w:t>
            </w:r>
          </w:p>
        </w:tc>
        <w:tc>
          <w:tcPr>
            <w:tcW w:w="42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995F83" w14:textId="77777777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กระบวนการ</w:t>
            </w:r>
            <w:proofErr w:type="spellEnd"/>
            <w:r w:rsidRPr="002C320E">
              <w:rPr>
                <w:color w:val="auto"/>
              </w:rPr>
              <w:t xml:space="preserve"> Daily Incremental </w:t>
            </w:r>
            <w:proofErr w:type="spellStart"/>
            <w:r w:rsidRPr="002C320E">
              <w:rPr>
                <w:color w:val="auto"/>
              </w:rPr>
              <w:t>ตั้งแต่</w:t>
            </w:r>
            <w:proofErr w:type="spellEnd"/>
            <w:r w:rsidRPr="002C320E">
              <w:rPr>
                <w:color w:val="auto"/>
              </w:rPr>
              <w:t xml:space="preserve"> Ingestion </w:t>
            </w:r>
            <w:proofErr w:type="spellStart"/>
            <w:r w:rsidRPr="002C320E">
              <w:rPr>
                <w:color w:val="auto"/>
              </w:rPr>
              <w:t>ถึง</w:t>
            </w:r>
            <w:proofErr w:type="spellEnd"/>
            <w:r w:rsidRPr="002C320E">
              <w:rPr>
                <w:color w:val="auto"/>
              </w:rPr>
              <w:t xml:space="preserve"> Marts</w:t>
            </w:r>
          </w:p>
        </w:tc>
        <w:tc>
          <w:tcPr>
            <w:tcW w:w="33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F20698" w14:textId="0ACFEEB8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ประมวลผลเสร็จสิ้นภายใน</w:t>
            </w:r>
            <w:proofErr w:type="spellEnd"/>
            <w:r w:rsidRPr="002C320E">
              <w:rPr>
                <w:color w:val="auto"/>
              </w:rPr>
              <w:t xml:space="preserve"> 30 </w:t>
            </w:r>
            <w:proofErr w:type="spellStart"/>
            <w:r w:rsidRPr="002C320E">
              <w:rPr>
                <w:color w:val="auto"/>
                <w:lang w:bidi="th-TH"/>
              </w:rPr>
              <w:t>นาที</w:t>
            </w:r>
            <w:proofErr w:type="spellEnd"/>
            <w:r w:rsidRPr="002C320E">
              <w:rPr>
                <w:color w:val="auto"/>
              </w:rPr>
              <w:t xml:space="preserve"> (</w:t>
            </w:r>
            <w:proofErr w:type="spellStart"/>
            <w:r w:rsidRPr="002C320E">
              <w:rPr>
                <w:color w:val="auto"/>
                <w:lang w:bidi="th-TH"/>
              </w:rPr>
              <w:t>ก่อน</w:t>
            </w:r>
            <w:proofErr w:type="spellEnd"/>
            <w:r w:rsidRPr="002C320E">
              <w:rPr>
                <w:color w:val="auto"/>
              </w:rPr>
              <w:t xml:space="preserve"> 02:30 AM Chicago Time)</w:t>
            </w:r>
          </w:p>
        </w:tc>
      </w:tr>
      <w:tr w:rsidR="002A7286" w:rsidRPr="002C320E" w14:paraId="048BC5A6" w14:textId="77777777" w:rsidTr="00F75A1C">
        <w:trPr>
          <w:jc w:val="center"/>
        </w:trPr>
        <w:tc>
          <w:tcPr>
            <w:tcW w:w="268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B99D54" w14:textId="03531BC5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เวลาตอบสนองของระบบแดชบอร์ด</w:t>
            </w:r>
            <w:proofErr w:type="spellEnd"/>
            <w:r w:rsidRPr="002C320E">
              <w:rPr>
                <w:color w:val="auto"/>
              </w:rPr>
              <w:t xml:space="preserve"> (Dashboard Latency)</w:t>
            </w:r>
          </w:p>
        </w:tc>
        <w:tc>
          <w:tcPr>
            <w:tcW w:w="42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D549DA" w14:textId="77777777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• </w:t>
            </w:r>
            <w:proofErr w:type="spellStart"/>
            <w:r w:rsidRPr="002C320E">
              <w:rPr>
                <w:color w:val="auto"/>
                <w:lang w:bidi="th-TH"/>
              </w:rPr>
              <w:t>การสืบค้นยอดรวม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ตัวชี้วัด</w:t>
            </w:r>
            <w:proofErr w:type="spellEnd"/>
            <w:r w:rsidRPr="002C320E">
              <w:rPr>
                <w:color w:val="auto"/>
              </w:rPr>
              <w:t xml:space="preserve"> </w:t>
            </w:r>
            <w:proofErr w:type="spellStart"/>
            <w:r w:rsidRPr="002C320E">
              <w:rPr>
                <w:color w:val="auto"/>
                <w:lang w:bidi="th-TH"/>
              </w:rPr>
              <w:t>และการตัดแบ่งข้อมูลจาก</w:t>
            </w:r>
            <w:proofErr w:type="spellEnd"/>
            <w:r w:rsidRPr="002C320E">
              <w:rPr>
                <w:color w:val="auto"/>
              </w:rPr>
              <w:t xml:space="preserve"> Data Marts</w:t>
            </w:r>
            <w:r w:rsidRPr="002C320E">
              <w:rPr>
                <w:color w:val="auto"/>
              </w:rPr>
              <w:br/>
              <w:t xml:space="preserve">• </w:t>
            </w:r>
            <w:proofErr w:type="spellStart"/>
            <w:r w:rsidRPr="002C320E">
              <w:rPr>
                <w:color w:val="auto"/>
                <w:lang w:bidi="th-TH"/>
              </w:rPr>
              <w:t>การสืบค้นแผนที่ความร้อนเชิงพื้นที่และแนวโน้มระดับคดี</w:t>
            </w:r>
            <w:proofErr w:type="spellEnd"/>
          </w:p>
        </w:tc>
        <w:tc>
          <w:tcPr>
            <w:tcW w:w="33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7EFBB9" w14:textId="44CA1988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 xml:space="preserve">•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 xml:space="preserve">≤3 </m:t>
              </m:r>
            </m:oMath>
            <w:r w:rsidRPr="002C320E">
              <w:rPr>
                <w:color w:val="auto"/>
              </w:rPr>
              <w:t>วินาที</w:t>
            </w:r>
            <w:r w:rsidRPr="002C320E">
              <w:rPr>
                <w:color w:val="auto"/>
              </w:rPr>
              <w:br/>
              <w:t xml:space="preserve">•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 xml:space="preserve">≤5 </m:t>
              </m:r>
            </m:oMath>
            <w:r w:rsidRPr="002C320E">
              <w:rPr>
                <w:color w:val="auto"/>
              </w:rPr>
              <w:t>วินาที</w:t>
            </w:r>
          </w:p>
        </w:tc>
      </w:tr>
      <w:tr w:rsidR="002A7286" w:rsidRPr="002C320E" w14:paraId="3728FBAC" w14:textId="77777777" w:rsidTr="00F75A1C">
        <w:trPr>
          <w:jc w:val="center"/>
        </w:trPr>
        <w:tc>
          <w:tcPr>
            <w:tcW w:w="268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2A11D4" w14:textId="5932C95E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ความพร้อมใช้งานของระบบ</w:t>
            </w:r>
            <w:proofErr w:type="spellEnd"/>
            <w:r w:rsidRPr="002C320E">
              <w:rPr>
                <w:color w:val="auto"/>
              </w:rPr>
              <w:t xml:space="preserve"> (Availability)</w:t>
            </w:r>
          </w:p>
        </w:tc>
        <w:tc>
          <w:tcPr>
            <w:tcW w:w="42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FA9F0C" w14:textId="77777777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  <w:lang w:bidi="th-TH"/>
              </w:rPr>
              <w:t>ความพร้อมใช้งานของฐานข้อมูลและแดชบอร์ดในช่วงเวลาปฏิบัติงาน</w:t>
            </w:r>
            <w:proofErr w:type="spellEnd"/>
          </w:p>
        </w:tc>
        <w:tc>
          <w:tcPr>
            <w:tcW w:w="33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B46F92" w14:textId="77777777" w:rsidR="002A7286" w:rsidRPr="002C320E" w:rsidRDefault="00C2605E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99.5% Uptime</w:t>
            </w:r>
          </w:p>
        </w:tc>
      </w:tr>
    </w:tbl>
    <w:p w14:paraId="3A4BC1D6" w14:textId="77777777" w:rsidR="002A7286" w:rsidRPr="002C320E" w:rsidRDefault="002A7286">
      <w:pPr>
        <w:rPr>
          <w:color w:val="auto"/>
          <w:sz w:val="36"/>
          <w:szCs w:val="36"/>
        </w:rPr>
      </w:pPr>
    </w:p>
    <w:p w14:paraId="3298FD6B" w14:textId="77777777" w:rsidR="00F75A1C" w:rsidRPr="002C320E" w:rsidRDefault="00F75A1C">
      <w:pPr>
        <w:spacing w:after="200" w:line="276" w:lineRule="auto"/>
        <w:rPr>
          <w:b/>
          <w:bCs/>
          <w:color w:val="auto"/>
          <w:sz w:val="48"/>
          <w:szCs w:val="48"/>
        </w:rPr>
      </w:pPr>
      <w:r w:rsidRPr="002C320E">
        <w:rPr>
          <w:color w:val="auto"/>
          <w:sz w:val="48"/>
          <w:szCs w:val="48"/>
        </w:rPr>
        <w:br w:type="page"/>
      </w:r>
    </w:p>
    <w:p w14:paraId="07580C1B" w14:textId="5E670E35" w:rsidR="002A7286" w:rsidRPr="002C320E" w:rsidRDefault="00C2605E">
      <w:pPr>
        <w:pStyle w:val="Heading1"/>
        <w:spacing w:before="240" w:after="80"/>
        <w:rPr>
          <w:color w:val="auto"/>
          <w:sz w:val="48"/>
          <w:szCs w:val="48"/>
        </w:rPr>
      </w:pPr>
      <w:r w:rsidRPr="002C320E">
        <w:rPr>
          <w:color w:val="auto"/>
          <w:sz w:val="48"/>
          <w:szCs w:val="48"/>
        </w:rPr>
        <w:lastRenderedPageBreak/>
        <w:t xml:space="preserve">6 </w:t>
      </w:r>
      <w:proofErr w:type="spellStart"/>
      <w:r w:rsidRPr="002C320E">
        <w:rPr>
          <w:color w:val="auto"/>
          <w:sz w:val="48"/>
          <w:szCs w:val="48"/>
        </w:rPr>
        <w:t>การทดสอบและการรับมอบ</w:t>
      </w:r>
      <w:proofErr w:type="spellEnd"/>
      <w:r w:rsidRPr="002C320E">
        <w:rPr>
          <w:color w:val="auto"/>
          <w:sz w:val="48"/>
          <w:szCs w:val="48"/>
        </w:rPr>
        <w:t xml:space="preserve"> (Testing &amp; Acceptance Criteria)</w:t>
      </w:r>
    </w:p>
    <w:p w14:paraId="57D527B9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6.1 </w:t>
      </w:r>
      <w:proofErr w:type="spellStart"/>
      <w:r w:rsidRPr="002C320E">
        <w:rPr>
          <w:color w:val="auto"/>
          <w:sz w:val="40"/>
          <w:szCs w:val="40"/>
          <w:lang w:bidi="th-TH"/>
        </w:rPr>
        <w:t>เกณฑ์ตรวจรับโครงการ</w:t>
      </w:r>
      <w:proofErr w:type="spellEnd"/>
      <w:r w:rsidRPr="002C320E">
        <w:rPr>
          <w:color w:val="auto"/>
          <w:sz w:val="40"/>
          <w:szCs w:val="40"/>
        </w:rPr>
        <w:t xml:space="preserve"> (Acceptance Criteria)</w:t>
      </w:r>
    </w:p>
    <w:p w14:paraId="2761BBBA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31 </w:t>
      </w:r>
      <w:proofErr w:type="spellStart"/>
      <w:r w:rsidRPr="002C320E">
        <w:rPr>
          <w:color w:val="auto"/>
          <w:sz w:val="36"/>
          <w:szCs w:val="36"/>
          <w:lang w:bidi="th-TH"/>
        </w:rPr>
        <w:t>เกณฑ์การตรวจรับโครงการ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25"/>
        <w:gridCol w:w="2049"/>
        <w:gridCol w:w="2719"/>
        <w:gridCol w:w="3443"/>
      </w:tblGrid>
      <w:tr w:rsidR="00F75A1C" w:rsidRPr="002C320E" w14:paraId="6ABC6FCB" w14:textId="77777777" w:rsidTr="00F75A1C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6B880A" w14:textId="2E5C6B87" w:rsidR="00F75A1C" w:rsidRPr="002C320E" w:rsidRDefault="00F75A1C" w:rsidP="00F75A1C">
            <w:pPr>
              <w:spacing w:after="0" w:line="276" w:lineRule="auto"/>
              <w:rPr>
                <w:b/>
                <w:bCs/>
                <w:color w:val="auto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หมวดการตรวจรับ</w:t>
            </w:r>
          </w:p>
        </w:tc>
        <w:tc>
          <w:tcPr>
            <w:tcW w:w="212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4ECDB0" w14:textId="54C881A3" w:rsidR="00F75A1C" w:rsidRPr="002C320E" w:rsidRDefault="00F75A1C" w:rsidP="00F75A1C">
            <w:pPr>
              <w:spacing w:after="0" w:line="276" w:lineRule="auto"/>
              <w:rPr>
                <w:b/>
                <w:bCs/>
                <w:color w:val="auto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รายการทดสอบ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359BB3" w14:textId="57DF3DFB" w:rsidR="00F75A1C" w:rsidRPr="002C320E" w:rsidRDefault="00F75A1C" w:rsidP="00F75A1C">
            <w:pPr>
              <w:spacing w:after="0" w:line="276" w:lineRule="auto"/>
              <w:rPr>
                <w:b/>
                <w:bCs/>
                <w:color w:val="auto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วิธีการทดสอบ</w:t>
            </w:r>
          </w:p>
        </w:tc>
        <w:tc>
          <w:tcPr>
            <w:tcW w:w="3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A2F5CC" w14:textId="4D56C117" w:rsidR="00F75A1C" w:rsidRPr="002C320E" w:rsidRDefault="00F75A1C" w:rsidP="00F75A1C">
            <w:pPr>
              <w:spacing w:after="0" w:line="276" w:lineRule="auto"/>
              <w:rPr>
                <w:b/>
                <w:bCs/>
                <w:color w:val="auto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ผลลัพธ์ที่ยอมรับได้</w:t>
            </w:r>
          </w:p>
        </w:tc>
      </w:tr>
      <w:tr w:rsidR="00F75A1C" w:rsidRPr="002C320E" w14:paraId="0D27346B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9B309" w14:textId="205B2F68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ความสมบูรณ์ของแบบจำลอง (</w:t>
            </w:r>
            <w:r w:rsidRPr="002C320E">
              <w:rPr>
                <w:color w:val="auto"/>
              </w:rPr>
              <w:t>Modeling)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F63684" w14:textId="743B8217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โครงสร้าง </w:t>
            </w:r>
            <w:r w:rsidRPr="002C320E">
              <w:rPr>
                <w:color w:val="auto"/>
              </w:rPr>
              <w:t xml:space="preserve">Star Schema </w:t>
            </w:r>
            <w:r w:rsidRPr="002C320E">
              <w:rPr>
                <w:color w:val="auto"/>
                <w:cs/>
                <w:lang w:bidi="th-TH"/>
              </w:rPr>
              <w:t xml:space="preserve">ถูกต้องตาม </w:t>
            </w:r>
            <w:r w:rsidRPr="002C320E">
              <w:rPr>
                <w:color w:val="auto"/>
              </w:rPr>
              <w:t>Kimball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961C0D" w14:textId="0F730A71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ตรวจสอบ </w:t>
            </w:r>
            <w:r w:rsidRPr="002C320E">
              <w:rPr>
                <w:color w:val="auto"/>
              </w:rPr>
              <w:t xml:space="preserve">DDL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 xml:space="preserve">Lineage Graph </w:t>
            </w:r>
            <w:r w:rsidRPr="002C320E">
              <w:rPr>
                <w:color w:val="auto"/>
                <w:cs/>
                <w:lang w:bidi="th-TH"/>
              </w:rPr>
              <w:t xml:space="preserve">ใน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docs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EFE1B" w14:textId="630A052B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มี </w:t>
            </w:r>
            <w:r w:rsidRPr="002C320E">
              <w:rPr>
                <w:color w:val="auto"/>
              </w:rPr>
              <w:t xml:space="preserve">1 Fact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 xml:space="preserve">5 Dims </w:t>
            </w:r>
            <w:r w:rsidRPr="002C320E">
              <w:rPr>
                <w:color w:val="auto"/>
                <w:cs/>
                <w:lang w:bidi="th-TH"/>
              </w:rPr>
              <w:t>ครบถ้วน</w:t>
            </w:r>
            <w:r w:rsidRPr="002C320E">
              <w:rPr>
                <w:color w:val="auto"/>
              </w:rPr>
              <w:t xml:space="preserve">, FK </w:t>
            </w:r>
            <w:r w:rsidRPr="002C320E">
              <w:rPr>
                <w:color w:val="auto"/>
                <w:cs/>
                <w:lang w:bidi="th-TH"/>
              </w:rPr>
              <w:t xml:space="preserve">ทุกตัวเป็น </w:t>
            </w:r>
            <w:r w:rsidRPr="002C320E">
              <w:rPr>
                <w:color w:val="auto"/>
              </w:rPr>
              <w:t>Surrogate Key</w:t>
            </w:r>
          </w:p>
        </w:tc>
      </w:tr>
      <w:tr w:rsidR="00F75A1C" w:rsidRPr="002C320E" w14:paraId="363DD9BD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12A1D9" w14:textId="326FC56D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การจัดการประวัติ (</w:t>
            </w:r>
            <w:r w:rsidRPr="002C320E">
              <w:rPr>
                <w:color w:val="auto"/>
              </w:rPr>
              <w:t>SCD Type 2)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D7C56B" w14:textId="635A350E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การคงอยู่ของประวัติขอบเขตสายตรวจในอดีต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BD6D90" w14:textId="50DA561A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รันคิวรีเปรียบเทียบสถิติคดีก่อนและหลังการยุบเขต </w:t>
            </w:r>
            <w:r w:rsidRPr="002C320E">
              <w:rPr>
                <w:color w:val="auto"/>
              </w:rPr>
              <w:t>13</w:t>
            </w:r>
            <w:r w:rsidRPr="002C320E">
              <w:rPr>
                <w:color w:val="auto"/>
                <w:cs/>
                <w:lang w:bidi="th-TH"/>
              </w:rPr>
              <w:t xml:space="preserve"> ในปี </w:t>
            </w:r>
            <w:r w:rsidRPr="002C320E">
              <w:rPr>
                <w:color w:val="auto"/>
              </w:rPr>
              <w:t>2012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212964" w14:textId="42B213DB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คดีก่อนปี </w:t>
            </w:r>
            <w:r w:rsidRPr="002C320E">
              <w:rPr>
                <w:color w:val="auto"/>
              </w:rPr>
              <w:t>2012</w:t>
            </w:r>
            <w:r w:rsidRPr="002C320E">
              <w:rPr>
                <w:color w:val="auto"/>
                <w:cs/>
                <w:lang w:bidi="th-TH"/>
              </w:rPr>
              <w:t xml:space="preserve"> ต้องขึ้นตรงกับเขต </w:t>
            </w:r>
            <w:r w:rsidRPr="002C320E">
              <w:rPr>
                <w:color w:val="auto"/>
              </w:rPr>
              <w:t>13</w:t>
            </w:r>
            <w:r w:rsidRPr="002C320E">
              <w:rPr>
                <w:color w:val="auto"/>
                <w:cs/>
                <w:lang w:bidi="th-TH"/>
              </w:rPr>
              <w:t xml:space="preserve"> ตาม </w:t>
            </w:r>
            <w:r w:rsidRPr="002C320E">
              <w:rPr>
                <w:color w:val="auto"/>
              </w:rPr>
              <w:t>Point-in-Time Accuracy</w:t>
            </w:r>
          </w:p>
        </w:tc>
      </w:tr>
      <w:tr w:rsidR="00F75A1C" w:rsidRPr="002C320E" w14:paraId="52581CCA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D6FD99" w14:textId="45FE3871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ความคงสภาพของผลลัพธ์ (</w:t>
            </w:r>
            <w:r w:rsidRPr="002C320E">
              <w:rPr>
                <w:color w:val="auto"/>
              </w:rPr>
              <w:t>Idempotency)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CBE3E6" w14:textId="4B638ADB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การรันซ้ำด้วยข้อมูลเดิมไม่ก่อให้เกิดแถวซ้ำ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2B836" w14:textId="659D398B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รันคำสั่ง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run </w:t>
            </w:r>
            <w:r w:rsidRPr="002C320E">
              <w:rPr>
                <w:color w:val="auto"/>
                <w:cs/>
                <w:lang w:bidi="th-TH"/>
              </w:rPr>
              <w:t xml:space="preserve">ติดต่อกัน </w:t>
            </w:r>
            <w:r w:rsidRPr="002C320E">
              <w:rPr>
                <w:color w:val="auto"/>
              </w:rPr>
              <w:t>2</w:t>
            </w:r>
            <w:r w:rsidRPr="002C320E">
              <w:rPr>
                <w:color w:val="auto"/>
                <w:cs/>
                <w:lang w:bidi="th-TH"/>
              </w:rPr>
              <w:t xml:space="preserve"> ครั้งด้วยชุดข้อมูลเดียวกัน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91B84C" w14:textId="5D6AD577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ยอดแถวใน </w:t>
            </w:r>
            <w:proofErr w:type="spellStart"/>
            <w:r w:rsidRPr="002C320E">
              <w:rPr>
                <w:color w:val="auto"/>
              </w:rPr>
              <w:t>fact_crime_incident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ต้องคงเดิมเท่ากัน </w:t>
            </w:r>
            <w:r w:rsidRPr="002C320E">
              <w:rPr>
                <w:color w:val="auto"/>
              </w:rPr>
              <w:t>100%</w:t>
            </w:r>
          </w:p>
        </w:tc>
      </w:tr>
      <w:tr w:rsidR="00F75A1C" w:rsidRPr="002C320E" w14:paraId="46FDA10B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5561C7" w14:textId="2AB541A5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การอัปเดตย้อนหลัง (</w:t>
            </w:r>
            <w:r w:rsidRPr="002C320E">
              <w:rPr>
                <w:color w:val="auto"/>
              </w:rPr>
              <w:t>Late-Arriving Updates)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94D473" w14:textId="63DC1B3B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การอัปเดตสถานะการจับกุมย้อนหลัง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A732B8" w14:textId="3B403E16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จำลองข้อมูลคดีเดิมที่มีการเปลี่ยน </w:t>
            </w:r>
            <w:r w:rsidRPr="002C320E">
              <w:rPr>
                <w:color w:val="auto"/>
              </w:rPr>
              <w:t xml:space="preserve">arrest = True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proofErr w:type="spellStart"/>
            <w:r w:rsidRPr="002C320E">
              <w:rPr>
                <w:color w:val="auto"/>
              </w:rPr>
              <w:t>updated_on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ใหม่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188E6" w14:textId="0C5429D2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สถานะ </w:t>
            </w:r>
            <w:proofErr w:type="spellStart"/>
            <w:r w:rsidRPr="002C320E">
              <w:rPr>
                <w:color w:val="auto"/>
              </w:rPr>
              <w:t>arrest_flag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ในแถวเดิมต้องเปลี่ยนเป็น </w:t>
            </w:r>
            <w:r w:rsidRPr="002C320E">
              <w:rPr>
                <w:color w:val="auto"/>
              </w:rPr>
              <w:t>1</w:t>
            </w:r>
            <w:r w:rsidRPr="002C320E">
              <w:rPr>
                <w:color w:val="auto"/>
                <w:cs/>
                <w:lang w:bidi="th-TH"/>
              </w:rPr>
              <w:t xml:space="preserve"> โดยไม่เกิดแถวใหม่</w:t>
            </w:r>
          </w:p>
        </w:tc>
      </w:tr>
      <w:tr w:rsidR="00F75A1C" w:rsidRPr="002C320E" w14:paraId="2839D2EB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17F366" w14:textId="6F082B59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คุณภาพข้อมูล (</w:t>
            </w:r>
            <w:r w:rsidRPr="002C320E">
              <w:rPr>
                <w:color w:val="auto"/>
              </w:rPr>
              <w:t>Data Quality)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E13FB6" w14:textId="24D64F02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การผ่านเกณฑ์ </w:t>
            </w:r>
            <w:r w:rsidRPr="002C320E">
              <w:rPr>
                <w:color w:val="auto"/>
              </w:rPr>
              <w:t xml:space="preserve">Data Quality Gates </w:t>
            </w:r>
            <w:r w:rsidRPr="002C320E">
              <w:rPr>
                <w:color w:val="auto"/>
                <w:cs/>
                <w:lang w:bidi="th-TH"/>
              </w:rPr>
              <w:t>ทั้งหมด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5F0AC" w14:textId="72C93F09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รันคำสั่ง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test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EE23C" w14:textId="40A152B6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ผลการทดสอบผ่าน </w:t>
            </w:r>
            <w:r w:rsidRPr="002C320E">
              <w:rPr>
                <w:color w:val="auto"/>
              </w:rPr>
              <w:t>100% (Pass 0 Fail)</w:t>
            </w:r>
          </w:p>
        </w:tc>
      </w:tr>
      <w:tr w:rsidR="00F75A1C" w:rsidRPr="002C320E" w14:paraId="54773544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5D40E9" w14:textId="75FC31DE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ระบบกักกัน (</w:t>
            </w:r>
            <w:r w:rsidRPr="002C320E">
              <w:rPr>
                <w:color w:val="auto"/>
              </w:rPr>
              <w:t>Quarantine Gate)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9005B0" w14:textId="3AA590FB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คัดแยกข้อมูลที่ผิดปกติไม่ให้หลุดเข้า </w:t>
            </w:r>
            <w:r w:rsidRPr="002C320E">
              <w:rPr>
                <w:color w:val="auto"/>
              </w:rPr>
              <w:t>Core DW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36D8A6" w14:textId="30C2A9B5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ยิงข้อมูลทดสอบที่มีพิกัดนอกเขตชิคาโก หรือวันเกิดเหตุในอนาคต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223C7B" w14:textId="7C6913D7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ข้อมูลต้องถูกบันทึกใน </w:t>
            </w:r>
            <w:proofErr w:type="spellStart"/>
            <w:r w:rsidRPr="002C320E">
              <w:rPr>
                <w:color w:val="auto"/>
              </w:rPr>
              <w:t>quarantine_crime_records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 xml:space="preserve">พร้อม </w:t>
            </w:r>
            <w:proofErr w:type="spellStart"/>
            <w:r w:rsidRPr="002C320E">
              <w:rPr>
                <w:color w:val="auto"/>
              </w:rPr>
              <w:t>reject_reason</w:t>
            </w:r>
            <w:proofErr w:type="spellEnd"/>
          </w:p>
        </w:tc>
      </w:tr>
      <w:tr w:rsidR="00F75A1C" w:rsidRPr="002C320E" w14:paraId="6EDD66F4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4351D5" w14:textId="1BDC13CC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เวลาตอบสนอง (</w:t>
            </w:r>
            <w:r w:rsidRPr="002C320E">
              <w:rPr>
                <w:color w:val="auto"/>
              </w:rPr>
              <w:t>Performance)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A75A4E" w14:textId="70DC3AC5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ความเร็วในการสืบค้นบน </w:t>
            </w:r>
            <w:proofErr w:type="spellStart"/>
            <w:r w:rsidRPr="002C320E">
              <w:rPr>
                <w:color w:val="auto"/>
              </w:rPr>
              <w:t>Metabase</w:t>
            </w:r>
            <w:proofErr w:type="spellEnd"/>
            <w:r w:rsidRPr="002C320E">
              <w:rPr>
                <w:color w:val="auto"/>
              </w:rPr>
              <w:t xml:space="preserve"> </w:t>
            </w:r>
            <w:r w:rsidRPr="002C320E">
              <w:rPr>
                <w:color w:val="auto"/>
                <w:cs/>
                <w:lang w:bidi="th-TH"/>
              </w:rPr>
              <w:t>แดชบอร์ด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403AFA" w14:textId="3EF741B4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ทดสอบรันคิวรีบนแดชบอร์ด </w:t>
            </w:r>
            <w:r w:rsidRPr="002C320E">
              <w:rPr>
                <w:color w:val="auto"/>
              </w:rPr>
              <w:t xml:space="preserve">Executive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>Tactical Patrol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35E17" w14:textId="4F50AFEC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คิวรีจาก </w:t>
            </w:r>
            <w:r w:rsidRPr="002C320E">
              <w:rPr>
                <w:color w:val="auto"/>
              </w:rPr>
              <w:t xml:space="preserve">Marts </w:t>
            </w:r>
            <w:r w:rsidRPr="002C320E">
              <w:rPr>
                <w:color w:val="auto"/>
                <w:cs/>
                <w:lang w:bidi="th-TH"/>
              </w:rPr>
              <w:t xml:space="preserve">ตอบสนองใน </w:t>
            </w:r>
            <w:r w:rsidR="009C580E">
              <w:rPr>
                <w:color w:val="auto"/>
                <w:lang w:bidi="th-TH"/>
              </w:rPr>
              <w:t xml:space="preserve">&lt; </w:t>
            </w:r>
            <w:r w:rsidRPr="002C320E">
              <w:rPr>
                <w:color w:val="auto"/>
              </w:rPr>
              <w:t>3</w:t>
            </w:r>
            <w:r w:rsidRPr="002C320E">
              <w:rPr>
                <w:color w:val="auto"/>
                <w:cs/>
                <w:lang w:bidi="th-TH"/>
              </w:rPr>
              <w:t xml:space="preserve"> วินาที</w:t>
            </w:r>
          </w:p>
        </w:tc>
      </w:tr>
    </w:tbl>
    <w:p w14:paraId="3EC38D3C" w14:textId="77777777" w:rsidR="002A7286" w:rsidRPr="002C320E" w:rsidRDefault="002A7286">
      <w:pPr>
        <w:rPr>
          <w:color w:val="auto"/>
          <w:sz w:val="36"/>
          <w:szCs w:val="36"/>
        </w:rPr>
      </w:pPr>
    </w:p>
    <w:p w14:paraId="6F0E1488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lastRenderedPageBreak/>
        <w:t xml:space="preserve">6.2 </w:t>
      </w:r>
      <w:proofErr w:type="spellStart"/>
      <w:r w:rsidRPr="002C320E">
        <w:rPr>
          <w:color w:val="auto"/>
          <w:sz w:val="40"/>
          <w:szCs w:val="40"/>
          <w:lang w:bidi="th-TH"/>
        </w:rPr>
        <w:t>รายการผลส่งมอบ</w:t>
      </w:r>
      <w:proofErr w:type="spellEnd"/>
      <w:r w:rsidRPr="002C320E">
        <w:rPr>
          <w:color w:val="auto"/>
          <w:sz w:val="40"/>
          <w:szCs w:val="40"/>
        </w:rPr>
        <w:t xml:space="preserve"> (Deliverables Registry)</w:t>
      </w:r>
    </w:p>
    <w:p w14:paraId="0A36882A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32 </w:t>
      </w:r>
      <w:proofErr w:type="spellStart"/>
      <w:r w:rsidRPr="002C320E">
        <w:rPr>
          <w:color w:val="auto"/>
          <w:sz w:val="36"/>
          <w:szCs w:val="36"/>
          <w:lang w:bidi="th-TH"/>
        </w:rPr>
        <w:t>ทะเบียนสิ่งส่งมอบของโครงการ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44"/>
        <w:gridCol w:w="4554"/>
        <w:gridCol w:w="2275"/>
        <w:gridCol w:w="2463"/>
      </w:tblGrid>
      <w:tr w:rsidR="00F75A1C" w:rsidRPr="002C320E" w14:paraId="07DECEF0" w14:textId="77777777" w:rsidTr="00F75A1C">
        <w:trPr>
          <w:jc w:val="center"/>
        </w:trPr>
        <w:tc>
          <w:tcPr>
            <w:tcW w:w="74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127651" w14:textId="3B8FC3D1" w:rsidR="00F75A1C" w:rsidRPr="002C320E" w:rsidRDefault="00F75A1C" w:rsidP="00F75A1C">
            <w:pPr>
              <w:spacing w:after="0" w:line="276" w:lineRule="auto"/>
              <w:rPr>
                <w:b/>
                <w:bCs/>
                <w:color w:val="auto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ลำดับ</w:t>
            </w:r>
          </w:p>
        </w:tc>
        <w:tc>
          <w:tcPr>
            <w:tcW w:w="47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1F113" w14:textId="6CE7A571" w:rsidR="00F75A1C" w:rsidRPr="002C320E" w:rsidRDefault="00F75A1C" w:rsidP="00F75A1C">
            <w:pPr>
              <w:spacing w:after="0" w:line="276" w:lineRule="auto"/>
              <w:rPr>
                <w:b/>
                <w:bCs/>
                <w:color w:val="auto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รายการผลส่งมอบ</w:t>
            </w:r>
          </w:p>
        </w:tc>
        <w:tc>
          <w:tcPr>
            <w:tcW w:w="233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9A0BBD" w14:textId="051F9206" w:rsidR="00F75A1C" w:rsidRPr="002C320E" w:rsidRDefault="00F75A1C" w:rsidP="00F75A1C">
            <w:pPr>
              <w:spacing w:after="0" w:line="276" w:lineRule="auto"/>
              <w:rPr>
                <w:b/>
                <w:bCs/>
                <w:color w:val="auto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รูปแบบของผลงาน</w:t>
            </w:r>
          </w:p>
        </w:tc>
        <w:tc>
          <w:tcPr>
            <w:tcW w:w="24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C14772" w14:textId="3623D86B" w:rsidR="00F75A1C" w:rsidRPr="002C320E" w:rsidRDefault="00F75A1C" w:rsidP="00F75A1C">
            <w:pPr>
              <w:spacing w:after="0" w:line="276" w:lineRule="auto"/>
              <w:rPr>
                <w:b/>
                <w:bCs/>
                <w:color w:val="auto"/>
              </w:rPr>
            </w:pPr>
            <w:r w:rsidRPr="002C320E">
              <w:rPr>
                <w:b/>
                <w:bCs/>
                <w:color w:val="auto"/>
                <w:cs/>
                <w:lang w:bidi="th-TH"/>
              </w:rPr>
              <w:t>ตำแหน่งที่จัดเก็บในคลังโค้ด</w:t>
            </w:r>
          </w:p>
        </w:tc>
      </w:tr>
      <w:tr w:rsidR="00F75A1C" w:rsidRPr="002C320E" w14:paraId="656518BA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B57DAB" w14:textId="6036199F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1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A2D09B" w14:textId="0E4C5A81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เอกสารการวิเคราะห์และออกแบบคลังข้อมูลฉบับสมบูรณ์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2988BA" w14:textId="763A42CD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ไฟล์ </w:t>
            </w:r>
            <w:r w:rsidRPr="002C320E">
              <w:rPr>
                <w:color w:val="auto"/>
              </w:rPr>
              <w:t xml:space="preserve">Word (.docx) </w:t>
            </w:r>
            <w:r w:rsidRPr="002C320E">
              <w:rPr>
                <w:color w:val="auto"/>
                <w:cs/>
                <w:lang w:bidi="th-TH"/>
              </w:rPr>
              <w:t xml:space="preserve">และ </w:t>
            </w:r>
            <w:r w:rsidRPr="002C320E">
              <w:rPr>
                <w:color w:val="auto"/>
              </w:rPr>
              <w:t>Markdown (.md)</w:t>
            </w:r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6F06CF" w14:textId="07B737E1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our_project</w:t>
            </w:r>
            <w:proofErr w:type="spellEnd"/>
            <w:r w:rsidRPr="002C320E">
              <w:rPr>
                <w:color w:val="auto"/>
              </w:rPr>
              <w:t>/Docs/</w:t>
            </w:r>
          </w:p>
        </w:tc>
      </w:tr>
      <w:tr w:rsidR="00F75A1C" w:rsidRPr="002C320E" w14:paraId="64DF8E8E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727621" w14:textId="37C25AC0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2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2AB2AC" w14:textId="11CFB50E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สคริปต์สร้างฐานข้อมูลและตาราง (</w:t>
            </w:r>
            <w:r w:rsidRPr="002C320E">
              <w:rPr>
                <w:color w:val="auto"/>
              </w:rPr>
              <w:t>Database DDL Migrations)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152C80" w14:textId="03272BFA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ไฟล์ภาษา </w:t>
            </w:r>
            <w:r w:rsidRPr="002C320E">
              <w:rPr>
                <w:color w:val="auto"/>
              </w:rPr>
              <w:t>SQL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59174C" w14:textId="692F8D38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our_project</w:t>
            </w:r>
            <w:proofErr w:type="spellEnd"/>
            <w:r w:rsidRPr="002C320E">
              <w:rPr>
                <w:color w:val="auto"/>
              </w:rPr>
              <w:t>/</w:t>
            </w:r>
            <w:proofErr w:type="spellStart"/>
            <w:r w:rsidRPr="002C320E">
              <w:rPr>
                <w:color w:val="auto"/>
              </w:rPr>
              <w:t>sql</w:t>
            </w:r>
            <w:proofErr w:type="spellEnd"/>
            <w:r w:rsidRPr="002C320E">
              <w:rPr>
                <w:color w:val="auto"/>
              </w:rPr>
              <w:t>/</w:t>
            </w:r>
            <w:proofErr w:type="spellStart"/>
            <w:r w:rsidRPr="002C320E">
              <w:rPr>
                <w:color w:val="auto"/>
              </w:rPr>
              <w:t>init</w:t>
            </w:r>
            <w:proofErr w:type="spellEnd"/>
            <w:r w:rsidRPr="002C320E">
              <w:rPr>
                <w:color w:val="auto"/>
              </w:rPr>
              <w:t>/</w:t>
            </w:r>
          </w:p>
        </w:tc>
      </w:tr>
      <w:tr w:rsidR="00F75A1C" w:rsidRPr="002C320E" w14:paraId="5F0675B5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6CD685" w14:textId="01ACA6DD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3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6E8C9A" w14:textId="6B24B42A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โครงการแปลงข้อมูล 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Core (Models, Macros, Tests, Seeds)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14B328" w14:textId="50491272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 xml:space="preserve"> Project Directory</w:t>
            </w:r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29DCC0" w14:textId="53EAD850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our_project</w:t>
            </w:r>
            <w:proofErr w:type="spellEnd"/>
            <w:r w:rsidRPr="002C320E">
              <w:rPr>
                <w:color w:val="auto"/>
              </w:rPr>
              <w:t>/</w:t>
            </w:r>
            <w:proofErr w:type="spellStart"/>
            <w:r w:rsidRPr="002C320E">
              <w:rPr>
                <w:color w:val="auto"/>
              </w:rPr>
              <w:t>dbt</w:t>
            </w:r>
            <w:proofErr w:type="spellEnd"/>
            <w:r w:rsidRPr="002C320E">
              <w:rPr>
                <w:color w:val="auto"/>
              </w:rPr>
              <w:t>/</w:t>
            </w:r>
          </w:p>
        </w:tc>
      </w:tr>
      <w:tr w:rsidR="00F75A1C" w:rsidRPr="002C320E" w14:paraId="47EBC31E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DE974B" w14:textId="1280E6D0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4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5ED95D" w14:textId="4A87CE5F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สคริปต์ท่อส่งข้อมูลและเวิร์กโฟลว์อัตโนมัติ (</w:t>
            </w:r>
            <w:r w:rsidRPr="002C320E">
              <w:rPr>
                <w:color w:val="auto"/>
              </w:rPr>
              <w:t>Airflow DAG)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C57258" w14:textId="71B59855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 xml:space="preserve">ไฟล์ภาษา </w:t>
            </w:r>
            <w:r w:rsidRPr="002C320E">
              <w:rPr>
                <w:color w:val="auto"/>
              </w:rPr>
              <w:t>Python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C05E3B" w14:textId="03E8538A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our_project</w:t>
            </w:r>
            <w:proofErr w:type="spellEnd"/>
            <w:r w:rsidRPr="002C320E">
              <w:rPr>
                <w:color w:val="auto"/>
              </w:rPr>
              <w:t>/airflow/</w:t>
            </w:r>
            <w:proofErr w:type="spellStart"/>
            <w:r w:rsidRPr="002C320E">
              <w:rPr>
                <w:color w:val="auto"/>
              </w:rPr>
              <w:t>dags</w:t>
            </w:r>
            <w:proofErr w:type="spellEnd"/>
            <w:r w:rsidRPr="002C320E">
              <w:rPr>
                <w:color w:val="auto"/>
              </w:rPr>
              <w:t>/</w:t>
            </w:r>
          </w:p>
        </w:tc>
      </w:tr>
      <w:tr w:rsidR="00F75A1C" w:rsidRPr="002C320E" w14:paraId="28E95AFA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A92CE4" w14:textId="6CCB0C51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5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BFC40" w14:textId="754B518A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ไฟล์คอนฟิกูเรชันสภาพแวดล้อมเสมือน (</w:t>
            </w:r>
            <w:r w:rsidRPr="002C320E">
              <w:rPr>
                <w:color w:val="auto"/>
              </w:rPr>
              <w:t>Docker Compose)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78D96C" w14:textId="144B0FC2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docker-</w:t>
            </w:r>
            <w:proofErr w:type="spellStart"/>
            <w:r w:rsidRPr="002C320E">
              <w:rPr>
                <w:color w:val="auto"/>
              </w:rPr>
              <w:t>compose.yml</w:t>
            </w:r>
            <w:proofErr w:type="spellEnd"/>
            <w:r w:rsidRPr="002C320E">
              <w:rPr>
                <w:color w:val="auto"/>
              </w:rPr>
              <w:t>, .</w:t>
            </w:r>
            <w:proofErr w:type="spellStart"/>
            <w:r w:rsidRPr="002C320E">
              <w:rPr>
                <w:color w:val="auto"/>
              </w:rPr>
              <w:t>env.example</w:t>
            </w:r>
            <w:proofErr w:type="spellEnd"/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9EA96" w14:textId="38F0BF8B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our_project</w:t>
            </w:r>
            <w:proofErr w:type="spellEnd"/>
            <w:r w:rsidRPr="002C320E">
              <w:rPr>
                <w:color w:val="auto"/>
              </w:rPr>
              <w:t>/</w:t>
            </w:r>
          </w:p>
        </w:tc>
      </w:tr>
      <w:tr w:rsidR="00F75A1C" w:rsidRPr="002C320E" w14:paraId="64518D5C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540489" w14:textId="67C5D256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</w:rPr>
              <w:t>6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3EBBD6" w14:textId="7D73F886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r w:rsidRPr="002C320E">
              <w:rPr>
                <w:color w:val="auto"/>
                <w:cs/>
                <w:lang w:bidi="th-TH"/>
              </w:rPr>
              <w:t>แดชบอร์ดสารสนเทศเชิงภาพ (</w:t>
            </w:r>
            <w:proofErr w:type="spellStart"/>
            <w:r w:rsidRPr="002C320E">
              <w:rPr>
                <w:color w:val="auto"/>
              </w:rPr>
              <w:t>Metabase</w:t>
            </w:r>
            <w:proofErr w:type="spellEnd"/>
            <w:r w:rsidRPr="002C320E">
              <w:rPr>
                <w:color w:val="auto"/>
              </w:rPr>
              <w:t xml:space="preserve"> Dashboards)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8BFD5" w14:textId="06FCF882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Metabase</w:t>
            </w:r>
            <w:proofErr w:type="spellEnd"/>
            <w:r w:rsidRPr="002C320E">
              <w:rPr>
                <w:color w:val="auto"/>
              </w:rPr>
              <w:t xml:space="preserve"> Export / Dashboard JSON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A425F8" w14:textId="04495A3B" w:rsidR="00F75A1C" w:rsidRPr="002C320E" w:rsidRDefault="00F75A1C" w:rsidP="00F75A1C">
            <w:pPr>
              <w:spacing w:after="0" w:line="276" w:lineRule="auto"/>
              <w:rPr>
                <w:color w:val="auto"/>
              </w:rPr>
            </w:pPr>
            <w:proofErr w:type="spellStart"/>
            <w:r w:rsidRPr="002C320E">
              <w:rPr>
                <w:color w:val="auto"/>
              </w:rPr>
              <w:t>our_project</w:t>
            </w:r>
            <w:proofErr w:type="spellEnd"/>
            <w:r w:rsidRPr="002C320E">
              <w:rPr>
                <w:color w:val="auto"/>
              </w:rPr>
              <w:t>/</w:t>
            </w:r>
            <w:proofErr w:type="spellStart"/>
            <w:r w:rsidRPr="002C320E">
              <w:rPr>
                <w:color w:val="auto"/>
              </w:rPr>
              <w:t>metabase</w:t>
            </w:r>
            <w:proofErr w:type="spellEnd"/>
            <w:r w:rsidRPr="002C320E">
              <w:rPr>
                <w:color w:val="auto"/>
              </w:rPr>
              <w:t>/</w:t>
            </w:r>
          </w:p>
        </w:tc>
      </w:tr>
    </w:tbl>
    <w:p w14:paraId="27A8DC6A" w14:textId="77777777" w:rsidR="002A7286" w:rsidRPr="002C320E" w:rsidRDefault="002A7286">
      <w:pPr>
        <w:rPr>
          <w:color w:val="auto"/>
          <w:sz w:val="36"/>
          <w:szCs w:val="36"/>
        </w:rPr>
      </w:pPr>
    </w:p>
    <w:p w14:paraId="141C87C2" w14:textId="77777777" w:rsidR="002A7286" w:rsidRPr="002C320E" w:rsidRDefault="00C2605E">
      <w:pPr>
        <w:pStyle w:val="Heading1"/>
        <w:spacing w:before="240" w:after="80"/>
        <w:rPr>
          <w:color w:val="auto"/>
          <w:sz w:val="48"/>
          <w:szCs w:val="48"/>
        </w:rPr>
      </w:pPr>
      <w:r w:rsidRPr="002C320E">
        <w:rPr>
          <w:color w:val="auto"/>
          <w:sz w:val="48"/>
          <w:szCs w:val="48"/>
        </w:rPr>
        <w:t xml:space="preserve">7 </w:t>
      </w:r>
      <w:proofErr w:type="spellStart"/>
      <w:r w:rsidRPr="002C320E">
        <w:rPr>
          <w:color w:val="auto"/>
          <w:sz w:val="48"/>
          <w:szCs w:val="48"/>
        </w:rPr>
        <w:t>รายละเอียดการนำระบบไปใช้งาน</w:t>
      </w:r>
      <w:proofErr w:type="spellEnd"/>
      <w:r w:rsidRPr="002C320E">
        <w:rPr>
          <w:color w:val="auto"/>
          <w:sz w:val="48"/>
          <w:szCs w:val="48"/>
        </w:rPr>
        <w:t xml:space="preserve"> (Implementation &amp; Deployment Guide)</w:t>
      </w:r>
    </w:p>
    <w:p w14:paraId="2590C843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7.1 </w:t>
      </w:r>
      <w:proofErr w:type="spellStart"/>
      <w:r w:rsidRPr="002C320E">
        <w:rPr>
          <w:color w:val="auto"/>
          <w:sz w:val="40"/>
          <w:szCs w:val="40"/>
          <w:lang w:bidi="th-TH"/>
        </w:rPr>
        <w:t>สภาพแวดล้อมสำหรับการติดตั้ง</w:t>
      </w:r>
      <w:proofErr w:type="spellEnd"/>
      <w:r w:rsidRPr="002C320E">
        <w:rPr>
          <w:color w:val="auto"/>
          <w:sz w:val="40"/>
          <w:szCs w:val="40"/>
        </w:rPr>
        <w:t xml:space="preserve"> (Environment Specifications)</w:t>
      </w:r>
    </w:p>
    <w:p w14:paraId="3E5F8151" w14:textId="77777777" w:rsidR="002A7286" w:rsidRPr="002C320E" w:rsidRDefault="00C2605E">
      <w:pPr>
        <w:pStyle w:val="Heading3"/>
        <w:spacing w:before="160" w:after="40"/>
        <w:rPr>
          <w:color w:val="auto"/>
          <w:sz w:val="36"/>
          <w:szCs w:val="36"/>
        </w:rPr>
      </w:pPr>
      <w:proofErr w:type="spellStart"/>
      <w:r w:rsidRPr="002C320E">
        <w:rPr>
          <w:color w:val="auto"/>
          <w:sz w:val="36"/>
          <w:szCs w:val="36"/>
          <w:lang w:bidi="th-TH"/>
        </w:rPr>
        <w:t>ตารางที่</w:t>
      </w:r>
      <w:proofErr w:type="spellEnd"/>
      <w:r w:rsidRPr="002C320E">
        <w:rPr>
          <w:color w:val="auto"/>
          <w:sz w:val="36"/>
          <w:szCs w:val="36"/>
        </w:rPr>
        <w:t xml:space="preserve"> 33 </w:t>
      </w:r>
      <w:proofErr w:type="spellStart"/>
      <w:r w:rsidRPr="002C320E">
        <w:rPr>
          <w:color w:val="auto"/>
          <w:sz w:val="36"/>
          <w:szCs w:val="36"/>
          <w:lang w:bidi="th-TH"/>
        </w:rPr>
        <w:t>ข้อกำหนดสภาพแวดล้อมของระบบ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27"/>
        <w:gridCol w:w="3543"/>
        <w:gridCol w:w="4365"/>
      </w:tblGrid>
      <w:tr w:rsidR="00F75A1C" w:rsidRPr="002C320E" w14:paraId="296245C0" w14:textId="77777777" w:rsidTr="00F75A1C">
        <w:trPr>
          <w:jc w:val="center"/>
        </w:trPr>
        <w:tc>
          <w:tcPr>
            <w:tcW w:w="212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F0C522" w14:textId="33A81267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องค์ประกอบ</w:t>
            </w:r>
          </w:p>
        </w:tc>
        <w:tc>
          <w:tcPr>
            <w:tcW w:w="354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798D8" w14:textId="36B31C56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สเปกขั้นต่ำ (</w:t>
            </w:r>
            <w:r w:rsidRPr="002C320E">
              <w:rPr>
                <w:color w:val="auto"/>
              </w:rPr>
              <w:t>Minimum Requirements)</w:t>
            </w:r>
          </w:p>
        </w:tc>
        <w:tc>
          <w:tcPr>
            <w:tcW w:w="43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3F7B1A" w14:textId="53C82A36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สเปกที่แนะนำ (</w:t>
            </w:r>
            <w:r w:rsidRPr="002C320E">
              <w:rPr>
                <w:color w:val="auto"/>
              </w:rPr>
              <w:t>Recommended Specs)</w:t>
            </w:r>
          </w:p>
        </w:tc>
      </w:tr>
      <w:tr w:rsidR="00F75A1C" w:rsidRPr="002C320E" w14:paraId="47C894AB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1A9E28" w14:textId="735FF907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ระบบปฏิบัติการ (</w:t>
            </w:r>
            <w:r w:rsidRPr="002C320E">
              <w:rPr>
                <w:color w:val="auto"/>
              </w:rPr>
              <w:t>OS)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324258" w14:textId="38C061A9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Windows 10/11 (WSL2), macOS, </w:t>
            </w:r>
            <w:r w:rsidRPr="002C320E">
              <w:rPr>
                <w:color w:val="auto"/>
                <w:cs/>
                <w:lang w:bidi="th-TH"/>
              </w:rPr>
              <w:t xml:space="preserve">หรือ </w:t>
            </w:r>
            <w:r w:rsidRPr="002C320E">
              <w:rPr>
                <w:color w:val="auto"/>
              </w:rPr>
              <w:t>Ubuntu 22.04 LTS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7ED54" w14:textId="176DFB6E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Windows 11 64-bit with Docker Desktop</w:t>
            </w:r>
          </w:p>
        </w:tc>
      </w:tr>
      <w:tr w:rsidR="00F75A1C" w:rsidRPr="002C320E" w14:paraId="340F17B6" w14:textId="77777777" w:rsidTr="00F75A1C">
        <w:trPr>
          <w:jc w:val="center"/>
        </w:trPr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FC4633" w14:textId="27D90F29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หน่วยประมวลผล (</w:t>
            </w:r>
            <w:r w:rsidRPr="002C320E">
              <w:rPr>
                <w:color w:val="auto"/>
              </w:rPr>
              <w:t>CPU)</w:t>
            </w:r>
          </w:p>
        </w:tc>
        <w:tc>
          <w:tcPr>
            <w:tcW w:w="35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1E09D1" w14:textId="7B8E1E9F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4 Cores (x86_64)</w:t>
            </w:r>
          </w:p>
        </w:tc>
        <w:tc>
          <w:tcPr>
            <w:tcW w:w="43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B50FF" w14:textId="4171B587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8 Cores </w:t>
            </w:r>
            <w:r w:rsidRPr="002C320E">
              <w:rPr>
                <w:color w:val="auto"/>
                <w:cs/>
                <w:lang w:bidi="th-TH"/>
              </w:rPr>
              <w:t>ขึ้นไป</w:t>
            </w:r>
          </w:p>
        </w:tc>
      </w:tr>
      <w:tr w:rsidR="00F75A1C" w:rsidRPr="002C320E" w14:paraId="6B7C7A20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0D6920" w14:textId="3DBD002A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lastRenderedPageBreak/>
              <w:t>หน่วยความจำ (</w:t>
            </w:r>
            <w:r w:rsidRPr="002C320E">
              <w:rPr>
                <w:color w:val="auto"/>
              </w:rPr>
              <w:t>RAM)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6B975" w14:textId="4997B0E2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8 GB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858643" w14:textId="028FD55E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16 GB </w:t>
            </w:r>
            <w:r w:rsidRPr="002C320E">
              <w:rPr>
                <w:color w:val="auto"/>
                <w:cs/>
                <w:lang w:bidi="th-TH"/>
              </w:rPr>
              <w:t>ขึ้นไป</w:t>
            </w:r>
          </w:p>
        </w:tc>
      </w:tr>
      <w:tr w:rsidR="00F75A1C" w:rsidRPr="002C320E" w14:paraId="4B3084B2" w14:textId="77777777" w:rsidTr="00F75A1C">
        <w:trPr>
          <w:jc w:val="center"/>
        </w:trPr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6609E6" w14:textId="0E0A151A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พื้นที่จัดเก็บข้อมูล (</w:t>
            </w:r>
            <w:r w:rsidRPr="002C320E">
              <w:rPr>
                <w:color w:val="auto"/>
              </w:rPr>
              <w:t>Disk)</w:t>
            </w:r>
          </w:p>
        </w:tc>
        <w:tc>
          <w:tcPr>
            <w:tcW w:w="35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68229" w14:textId="099A5FC1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พื้นที่ว่าง </w:t>
            </w:r>
            <w:r w:rsidRPr="002C320E">
              <w:rPr>
                <w:color w:val="auto"/>
              </w:rPr>
              <w:t>20 GB (SSD)</w:t>
            </w:r>
          </w:p>
        </w:tc>
        <w:tc>
          <w:tcPr>
            <w:tcW w:w="43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0C5548" w14:textId="0AE60483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 xml:space="preserve">พื้นที่ว่าง </w:t>
            </w:r>
            <w:r w:rsidRPr="002C320E">
              <w:rPr>
                <w:color w:val="auto"/>
              </w:rPr>
              <w:t xml:space="preserve">50 GB </w:t>
            </w:r>
            <w:r w:rsidRPr="002C320E">
              <w:rPr>
                <w:color w:val="auto"/>
                <w:cs/>
                <w:lang w:bidi="th-TH"/>
              </w:rPr>
              <w:t>ขึ้นไป (</w:t>
            </w:r>
            <w:proofErr w:type="spellStart"/>
            <w:r w:rsidRPr="002C320E">
              <w:rPr>
                <w:color w:val="auto"/>
              </w:rPr>
              <w:t>NVMe</w:t>
            </w:r>
            <w:proofErr w:type="spellEnd"/>
            <w:r w:rsidRPr="002C320E">
              <w:rPr>
                <w:color w:val="auto"/>
              </w:rPr>
              <w:t xml:space="preserve"> SSD)</w:t>
            </w:r>
          </w:p>
        </w:tc>
      </w:tr>
      <w:tr w:rsidR="00F75A1C" w:rsidRPr="002C320E" w14:paraId="75501E67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5F7CD4" w14:textId="1FDC641E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  <w:cs/>
                <w:lang w:bidi="th-TH"/>
              </w:rPr>
              <w:t>ซอฟต์แวร์หลัก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449487" w14:textId="55699E2D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>Docker v24.0+, Docker Compose v2.20+, Python 3.10+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2CBC5" w14:textId="4899C37A" w:rsidR="00F75A1C" w:rsidRPr="002C320E" w:rsidRDefault="00F75A1C" w:rsidP="00F75A1C">
            <w:pPr>
              <w:spacing w:after="0" w:line="276" w:lineRule="auto"/>
              <w:rPr>
                <w:color w:val="auto"/>
                <w:sz w:val="36"/>
                <w:szCs w:val="36"/>
              </w:rPr>
            </w:pPr>
            <w:r w:rsidRPr="002C320E">
              <w:rPr>
                <w:color w:val="auto"/>
              </w:rPr>
              <w:t xml:space="preserve">Docker Desktop </w:t>
            </w:r>
            <w:r w:rsidRPr="002C320E">
              <w:rPr>
                <w:color w:val="auto"/>
                <w:cs/>
                <w:lang w:bidi="th-TH"/>
              </w:rPr>
              <w:t>ล่าสุด</w:t>
            </w:r>
            <w:r w:rsidRPr="002C320E">
              <w:rPr>
                <w:color w:val="auto"/>
              </w:rPr>
              <w:t>, Python 3.11</w:t>
            </w:r>
          </w:p>
        </w:tc>
      </w:tr>
    </w:tbl>
    <w:p w14:paraId="1DAB4D75" w14:textId="77777777" w:rsidR="002A7286" w:rsidRPr="002C320E" w:rsidRDefault="002A7286">
      <w:pPr>
        <w:rPr>
          <w:color w:val="auto"/>
          <w:sz w:val="36"/>
          <w:szCs w:val="36"/>
        </w:rPr>
      </w:pPr>
    </w:p>
    <w:p w14:paraId="4FC734AE" w14:textId="77777777" w:rsidR="002A7286" w:rsidRPr="002C320E" w:rsidRDefault="00C2605E">
      <w:pPr>
        <w:pStyle w:val="Heading2"/>
        <w:spacing w:before="200" w:after="60"/>
        <w:rPr>
          <w:color w:val="auto"/>
          <w:sz w:val="40"/>
          <w:szCs w:val="40"/>
        </w:rPr>
      </w:pPr>
      <w:r w:rsidRPr="002C320E">
        <w:rPr>
          <w:color w:val="auto"/>
          <w:sz w:val="40"/>
          <w:szCs w:val="40"/>
        </w:rPr>
        <w:t xml:space="preserve">7.2 </w:t>
      </w:r>
      <w:proofErr w:type="spellStart"/>
      <w:r w:rsidRPr="002C320E">
        <w:rPr>
          <w:color w:val="auto"/>
          <w:sz w:val="40"/>
          <w:szCs w:val="40"/>
          <w:lang w:bidi="th-TH"/>
        </w:rPr>
        <w:t>ขั้นตอนการติดตั้งและการเปิดใช้งานระบบ</w:t>
      </w:r>
      <w:proofErr w:type="spellEnd"/>
      <w:r w:rsidRPr="002C320E">
        <w:rPr>
          <w:color w:val="auto"/>
          <w:sz w:val="40"/>
          <w:szCs w:val="40"/>
        </w:rPr>
        <w:t xml:space="preserve"> (Step-by-Step Deployment)</w:t>
      </w:r>
    </w:p>
    <w:p w14:paraId="283CD360" w14:textId="61208421" w:rsidR="002A7286" w:rsidRPr="002C320E" w:rsidRDefault="00C2605E">
      <w:pPr>
        <w:pStyle w:val="ListNumber"/>
        <w:spacing w:before="20" w:after="20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เตรียมสภาพแวดล้อมและคัดลอกไฟล์ตั้งค่าความลับ</w:t>
      </w:r>
      <w:proofErr w:type="spellEnd"/>
      <w:r w:rsidRPr="002C320E">
        <w:rPr>
          <w:color w:val="auto"/>
          <w:sz w:val="32"/>
          <w:szCs w:val="32"/>
        </w:rPr>
        <w:t>:</w:t>
      </w:r>
    </w:p>
    <w:p w14:paraId="4085CD63" w14:textId="77777777" w:rsidR="002A7286" w:rsidRPr="002C320E" w:rsidRDefault="00C2605E">
      <w:pPr>
        <w:spacing w:before="80" w:after="120"/>
        <w:ind w:left="288"/>
        <w:rPr>
          <w:color w:val="auto"/>
        </w:rPr>
      </w:pPr>
      <w:r w:rsidRPr="002C320E">
        <w:rPr>
          <w:color w:val="auto"/>
        </w:rPr>
        <w:t xml:space="preserve">   cd </w:t>
      </w:r>
      <w:proofErr w:type="spellStart"/>
      <w:r w:rsidRPr="002C320E">
        <w:rPr>
          <w:color w:val="auto"/>
        </w:rPr>
        <w:t>our_project</w:t>
      </w:r>
      <w:proofErr w:type="spellEnd"/>
      <w:r w:rsidRPr="002C320E">
        <w:rPr>
          <w:color w:val="auto"/>
        </w:rPr>
        <w:br/>
        <w:t xml:space="preserve">   cp .</w:t>
      </w:r>
      <w:proofErr w:type="spellStart"/>
      <w:r w:rsidRPr="002C320E">
        <w:rPr>
          <w:color w:val="auto"/>
        </w:rPr>
        <w:t>env.example</w:t>
      </w:r>
      <w:proofErr w:type="spellEnd"/>
      <w:r w:rsidRPr="002C320E">
        <w:rPr>
          <w:color w:val="auto"/>
        </w:rPr>
        <w:t xml:space="preserve"> .env</w:t>
      </w:r>
      <w:r w:rsidRPr="002C320E">
        <w:rPr>
          <w:color w:val="auto"/>
        </w:rPr>
        <w:br/>
      </w:r>
    </w:p>
    <w:p w14:paraId="68251BB0" w14:textId="55287508" w:rsidR="002A7286" w:rsidRPr="002C320E" w:rsidRDefault="00C2605E">
      <w:pPr>
        <w:pStyle w:val="ListNumber"/>
        <w:spacing w:before="20" w:after="20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สั่งเปิดบริการระบบทั้งหมดด้วย</w:t>
      </w:r>
      <w:proofErr w:type="spellEnd"/>
      <w:r w:rsidRPr="002C320E">
        <w:rPr>
          <w:color w:val="auto"/>
          <w:sz w:val="32"/>
          <w:szCs w:val="32"/>
        </w:rPr>
        <w:t xml:space="preserve"> Docker Compose:</w:t>
      </w:r>
    </w:p>
    <w:p w14:paraId="72A42F23" w14:textId="77777777" w:rsidR="002A7286" w:rsidRPr="002C320E" w:rsidRDefault="00C2605E">
      <w:pPr>
        <w:spacing w:before="80" w:after="120"/>
        <w:ind w:left="288"/>
        <w:rPr>
          <w:color w:val="auto"/>
          <w:sz w:val="36"/>
          <w:szCs w:val="36"/>
        </w:rPr>
      </w:pPr>
      <w:r w:rsidRPr="002C320E">
        <w:rPr>
          <w:color w:val="auto"/>
          <w:sz w:val="20"/>
          <w:szCs w:val="36"/>
        </w:rPr>
        <w:t xml:space="preserve">  </w:t>
      </w:r>
      <w:r w:rsidRPr="002C320E">
        <w:rPr>
          <w:color w:val="auto"/>
          <w:szCs w:val="48"/>
        </w:rPr>
        <w:t xml:space="preserve"> </w:t>
      </w:r>
      <w:proofErr w:type="gramStart"/>
      <w:r w:rsidRPr="002C320E">
        <w:rPr>
          <w:color w:val="auto"/>
          <w:szCs w:val="48"/>
        </w:rPr>
        <w:t>docker</w:t>
      </w:r>
      <w:proofErr w:type="gramEnd"/>
      <w:r w:rsidRPr="002C320E">
        <w:rPr>
          <w:color w:val="auto"/>
          <w:szCs w:val="48"/>
        </w:rPr>
        <w:t xml:space="preserve"> compose up -d</w:t>
      </w:r>
      <w:r w:rsidRPr="002C320E">
        <w:rPr>
          <w:color w:val="auto"/>
          <w:szCs w:val="48"/>
        </w:rPr>
        <w:br/>
      </w:r>
    </w:p>
    <w:p w14:paraId="1FB149C1" w14:textId="0BE2E20B" w:rsidR="002A7286" w:rsidRPr="002C320E" w:rsidRDefault="00C2605E">
      <w:pPr>
        <w:pStyle w:val="ListNumber"/>
        <w:spacing w:before="20" w:after="20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</w:rPr>
        <w:t>ตรวจสอบสถานะของ</w:t>
      </w:r>
      <w:proofErr w:type="spellEnd"/>
      <w:r w:rsidRPr="002C320E">
        <w:rPr>
          <w:color w:val="auto"/>
          <w:sz w:val="32"/>
          <w:szCs w:val="32"/>
        </w:rPr>
        <w:t xml:space="preserve"> Container:</w:t>
      </w:r>
    </w:p>
    <w:p w14:paraId="6F672449" w14:textId="77777777" w:rsidR="002A7286" w:rsidRPr="002C320E" w:rsidRDefault="00C2605E">
      <w:pPr>
        <w:spacing w:before="80" w:after="120"/>
        <w:ind w:left="288"/>
        <w:rPr>
          <w:color w:val="auto"/>
          <w:sz w:val="36"/>
          <w:szCs w:val="36"/>
        </w:rPr>
      </w:pPr>
      <w:r w:rsidRPr="002C320E">
        <w:rPr>
          <w:color w:val="auto"/>
          <w:szCs w:val="48"/>
        </w:rPr>
        <w:t xml:space="preserve">   </w:t>
      </w:r>
      <w:proofErr w:type="gramStart"/>
      <w:r w:rsidRPr="002C320E">
        <w:rPr>
          <w:color w:val="auto"/>
          <w:szCs w:val="48"/>
        </w:rPr>
        <w:t>docker</w:t>
      </w:r>
      <w:proofErr w:type="gramEnd"/>
      <w:r w:rsidRPr="002C320E">
        <w:rPr>
          <w:color w:val="auto"/>
          <w:szCs w:val="48"/>
        </w:rPr>
        <w:t xml:space="preserve"> compose </w:t>
      </w:r>
      <w:proofErr w:type="spellStart"/>
      <w:r w:rsidRPr="002C320E">
        <w:rPr>
          <w:color w:val="auto"/>
          <w:szCs w:val="48"/>
        </w:rPr>
        <w:t>ps</w:t>
      </w:r>
      <w:proofErr w:type="spellEnd"/>
      <w:r w:rsidRPr="002C320E">
        <w:rPr>
          <w:color w:val="auto"/>
          <w:szCs w:val="48"/>
        </w:rPr>
        <w:br/>
        <w:t xml:space="preserve">   # </w:t>
      </w:r>
      <w:proofErr w:type="spellStart"/>
      <w:r w:rsidRPr="002C320E">
        <w:rPr>
          <w:color w:val="auto"/>
          <w:szCs w:val="48"/>
        </w:rPr>
        <w:t>ยืนยันว่า</w:t>
      </w:r>
      <w:proofErr w:type="spellEnd"/>
      <w:r w:rsidRPr="002C320E">
        <w:rPr>
          <w:color w:val="auto"/>
          <w:szCs w:val="48"/>
        </w:rPr>
        <w:t xml:space="preserve"> </w:t>
      </w:r>
      <w:proofErr w:type="spellStart"/>
      <w:r w:rsidRPr="002C320E">
        <w:rPr>
          <w:color w:val="auto"/>
          <w:szCs w:val="48"/>
        </w:rPr>
        <w:t>postgres</w:t>
      </w:r>
      <w:proofErr w:type="spellEnd"/>
      <w:r w:rsidRPr="002C320E">
        <w:rPr>
          <w:color w:val="auto"/>
          <w:szCs w:val="48"/>
        </w:rPr>
        <w:t xml:space="preserve">, airflow-webserver, airflow-scheduler, </w:t>
      </w:r>
      <w:proofErr w:type="spellStart"/>
      <w:r w:rsidRPr="002C320E">
        <w:rPr>
          <w:color w:val="auto"/>
          <w:szCs w:val="48"/>
        </w:rPr>
        <w:t>metabase</w:t>
      </w:r>
      <w:proofErr w:type="spellEnd"/>
      <w:r w:rsidRPr="002C320E">
        <w:rPr>
          <w:color w:val="auto"/>
          <w:szCs w:val="48"/>
        </w:rPr>
        <w:t xml:space="preserve"> </w:t>
      </w:r>
      <w:proofErr w:type="spellStart"/>
      <w:r w:rsidRPr="002C320E">
        <w:rPr>
          <w:color w:val="auto"/>
          <w:szCs w:val="48"/>
        </w:rPr>
        <w:t>ทำงานปกติ</w:t>
      </w:r>
      <w:proofErr w:type="spellEnd"/>
      <w:r w:rsidRPr="002C320E">
        <w:rPr>
          <w:color w:val="auto"/>
          <w:sz w:val="20"/>
          <w:szCs w:val="36"/>
        </w:rPr>
        <w:br/>
      </w:r>
    </w:p>
    <w:p w14:paraId="62E8070B" w14:textId="066BA4E8" w:rsidR="002A7286" w:rsidRPr="002C320E" w:rsidRDefault="00C2605E">
      <w:pPr>
        <w:pStyle w:val="ListNumber"/>
        <w:spacing w:before="20" w:after="20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ติดตั้งและรันโครงการ</w:t>
      </w:r>
      <w:proofErr w:type="spellEnd"/>
      <w:r w:rsidRPr="002C320E">
        <w:rPr>
          <w:color w:val="auto"/>
          <w:sz w:val="32"/>
          <w:szCs w:val="32"/>
        </w:rPr>
        <w:t xml:space="preserve"> dbt Core:</w:t>
      </w:r>
    </w:p>
    <w:p w14:paraId="7A631B04" w14:textId="77777777" w:rsidR="002A7286" w:rsidRPr="002C320E" w:rsidRDefault="00C2605E">
      <w:pPr>
        <w:spacing w:before="80" w:after="120"/>
        <w:ind w:left="288"/>
        <w:rPr>
          <w:color w:val="auto"/>
          <w:sz w:val="36"/>
          <w:szCs w:val="36"/>
        </w:rPr>
      </w:pPr>
      <w:r w:rsidRPr="002C320E">
        <w:rPr>
          <w:color w:val="auto"/>
          <w:szCs w:val="48"/>
        </w:rPr>
        <w:t xml:space="preserve">   cd </w:t>
      </w:r>
      <w:proofErr w:type="spellStart"/>
      <w:r w:rsidRPr="002C320E">
        <w:rPr>
          <w:color w:val="auto"/>
          <w:szCs w:val="48"/>
        </w:rPr>
        <w:t>dbt</w:t>
      </w:r>
      <w:proofErr w:type="spellEnd"/>
      <w:r w:rsidRPr="002C320E">
        <w:rPr>
          <w:color w:val="auto"/>
          <w:szCs w:val="48"/>
        </w:rPr>
        <w:br/>
        <w:t xml:space="preserve">   </w:t>
      </w:r>
      <w:proofErr w:type="spellStart"/>
      <w:r w:rsidRPr="002C320E">
        <w:rPr>
          <w:color w:val="auto"/>
          <w:szCs w:val="48"/>
        </w:rPr>
        <w:t>dbt</w:t>
      </w:r>
      <w:proofErr w:type="spellEnd"/>
      <w:r w:rsidRPr="002C320E">
        <w:rPr>
          <w:color w:val="auto"/>
          <w:szCs w:val="48"/>
        </w:rPr>
        <w:t xml:space="preserve"> deps</w:t>
      </w:r>
      <w:r w:rsidRPr="002C320E">
        <w:rPr>
          <w:color w:val="auto"/>
          <w:szCs w:val="48"/>
        </w:rPr>
        <w:br/>
        <w:t xml:space="preserve">   </w:t>
      </w:r>
      <w:proofErr w:type="spellStart"/>
      <w:r w:rsidRPr="002C320E">
        <w:rPr>
          <w:color w:val="auto"/>
          <w:szCs w:val="48"/>
        </w:rPr>
        <w:t>dbt</w:t>
      </w:r>
      <w:proofErr w:type="spellEnd"/>
      <w:r w:rsidRPr="002C320E">
        <w:rPr>
          <w:color w:val="auto"/>
          <w:szCs w:val="48"/>
        </w:rPr>
        <w:t xml:space="preserve"> seed   # </w:t>
      </w:r>
      <w:proofErr w:type="spellStart"/>
      <w:r w:rsidRPr="002C320E">
        <w:rPr>
          <w:color w:val="auto"/>
          <w:szCs w:val="48"/>
          <w:lang w:bidi="th-TH"/>
        </w:rPr>
        <w:t>โหลดข้อมูลประวัติศาสตร์ขอบเขตสายตรวจและรหัสมาตรฐาน</w:t>
      </w:r>
      <w:proofErr w:type="spellEnd"/>
      <w:r w:rsidRPr="002C320E">
        <w:rPr>
          <w:color w:val="auto"/>
          <w:szCs w:val="48"/>
        </w:rPr>
        <w:br/>
        <w:t xml:space="preserve">   </w:t>
      </w:r>
      <w:proofErr w:type="spellStart"/>
      <w:r w:rsidRPr="002C320E">
        <w:rPr>
          <w:color w:val="auto"/>
          <w:szCs w:val="48"/>
        </w:rPr>
        <w:t>dbt</w:t>
      </w:r>
      <w:proofErr w:type="spellEnd"/>
      <w:r w:rsidRPr="002C320E">
        <w:rPr>
          <w:color w:val="auto"/>
          <w:szCs w:val="48"/>
        </w:rPr>
        <w:t xml:space="preserve"> run    # </w:t>
      </w:r>
      <w:proofErr w:type="spellStart"/>
      <w:r w:rsidRPr="002C320E">
        <w:rPr>
          <w:color w:val="auto"/>
          <w:szCs w:val="48"/>
          <w:lang w:bidi="th-TH"/>
        </w:rPr>
        <w:t>ประมวลผลสร้างตาราง</w:t>
      </w:r>
      <w:proofErr w:type="spellEnd"/>
      <w:r w:rsidRPr="002C320E">
        <w:rPr>
          <w:color w:val="auto"/>
          <w:szCs w:val="48"/>
        </w:rPr>
        <w:t xml:space="preserve"> Staging, Core DW, </w:t>
      </w:r>
      <w:proofErr w:type="spellStart"/>
      <w:r w:rsidRPr="002C320E">
        <w:rPr>
          <w:color w:val="auto"/>
          <w:szCs w:val="48"/>
          <w:lang w:bidi="th-TH"/>
        </w:rPr>
        <w:t>และ</w:t>
      </w:r>
      <w:proofErr w:type="spellEnd"/>
      <w:r w:rsidRPr="002C320E">
        <w:rPr>
          <w:color w:val="auto"/>
          <w:szCs w:val="48"/>
        </w:rPr>
        <w:t xml:space="preserve"> Data Marts</w:t>
      </w:r>
      <w:r w:rsidRPr="002C320E">
        <w:rPr>
          <w:color w:val="auto"/>
          <w:szCs w:val="48"/>
        </w:rPr>
        <w:br/>
        <w:t xml:space="preserve">   </w:t>
      </w:r>
      <w:proofErr w:type="spellStart"/>
      <w:r w:rsidRPr="002C320E">
        <w:rPr>
          <w:color w:val="auto"/>
          <w:szCs w:val="48"/>
        </w:rPr>
        <w:t>dbt</w:t>
      </w:r>
      <w:proofErr w:type="spellEnd"/>
      <w:r w:rsidRPr="002C320E">
        <w:rPr>
          <w:color w:val="auto"/>
          <w:szCs w:val="48"/>
        </w:rPr>
        <w:t xml:space="preserve"> test   # </w:t>
      </w:r>
      <w:proofErr w:type="spellStart"/>
      <w:r w:rsidRPr="002C320E">
        <w:rPr>
          <w:color w:val="auto"/>
          <w:szCs w:val="48"/>
          <w:lang w:bidi="th-TH"/>
        </w:rPr>
        <w:t>ทดสอบความถูกต้องของคุณภาพข้อมูล</w:t>
      </w:r>
      <w:proofErr w:type="spellEnd"/>
      <w:r w:rsidRPr="002C320E">
        <w:rPr>
          <w:color w:val="auto"/>
          <w:sz w:val="20"/>
          <w:szCs w:val="36"/>
        </w:rPr>
        <w:br/>
      </w:r>
    </w:p>
    <w:p w14:paraId="4710697B" w14:textId="6553A707" w:rsidR="002A7286" w:rsidRPr="002C320E" w:rsidRDefault="00C2605E">
      <w:pPr>
        <w:pStyle w:val="ListNumber"/>
        <w:spacing w:before="20" w:after="20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เข้าสู่ระบบเพื่อใช้งานแดชบอร์ดและเวิร์กโฟลว์</w:t>
      </w:r>
      <w:proofErr w:type="spellEnd"/>
      <w:r w:rsidRPr="002C320E">
        <w:rPr>
          <w:color w:val="auto"/>
          <w:sz w:val="32"/>
          <w:szCs w:val="32"/>
        </w:rPr>
        <w:t>:</w:t>
      </w:r>
    </w:p>
    <w:p w14:paraId="5BAB656E" w14:textId="3466AA66" w:rsidR="002A7286" w:rsidRPr="002C320E" w:rsidRDefault="00C2605E" w:rsidP="00F75A1C">
      <w:pPr>
        <w:pStyle w:val="ListBullet"/>
        <w:tabs>
          <w:tab w:val="clear" w:pos="360"/>
          <w:tab w:val="num" w:pos="709"/>
        </w:tabs>
        <w:spacing w:before="20" w:after="20"/>
        <w:ind w:left="709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</w:rPr>
        <w:t>Metabase</w:t>
      </w:r>
      <w:proofErr w:type="spellEnd"/>
      <w:r w:rsidRPr="002C320E">
        <w:rPr>
          <w:color w:val="auto"/>
          <w:sz w:val="32"/>
          <w:szCs w:val="32"/>
        </w:rPr>
        <w:t xml:space="preserve"> BI: </w:t>
      </w:r>
      <w:proofErr w:type="spellStart"/>
      <w:r w:rsidRPr="002C320E">
        <w:rPr>
          <w:color w:val="auto"/>
          <w:sz w:val="32"/>
          <w:szCs w:val="32"/>
          <w:lang w:bidi="th-TH"/>
        </w:rPr>
        <w:t>เข้าใช้งานที่</w:t>
      </w:r>
      <w:proofErr w:type="spellEnd"/>
      <w:r w:rsidRPr="002C320E">
        <w:rPr>
          <w:color w:val="auto"/>
          <w:sz w:val="32"/>
          <w:szCs w:val="32"/>
        </w:rPr>
        <w:t xml:space="preserve"> http://localhost:3000</w:t>
      </w:r>
    </w:p>
    <w:p w14:paraId="595F0D51" w14:textId="1087097A" w:rsidR="002A7286" w:rsidRPr="002C320E" w:rsidRDefault="00C2605E" w:rsidP="00F75A1C">
      <w:pPr>
        <w:pStyle w:val="ListBullet"/>
        <w:spacing w:before="20" w:after="20"/>
        <w:ind w:left="709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</w:rPr>
        <w:t xml:space="preserve">Apache Airflow UI: </w:t>
      </w:r>
      <w:proofErr w:type="spellStart"/>
      <w:r w:rsidRPr="002C320E">
        <w:rPr>
          <w:color w:val="auto"/>
          <w:sz w:val="32"/>
          <w:szCs w:val="32"/>
        </w:rPr>
        <w:t>เข้าใช้งานที่</w:t>
      </w:r>
      <w:proofErr w:type="spellEnd"/>
      <w:r w:rsidRPr="002C320E">
        <w:rPr>
          <w:color w:val="auto"/>
          <w:sz w:val="32"/>
          <w:szCs w:val="32"/>
        </w:rPr>
        <w:t xml:space="preserve"> http://localhost:8080 (Username/Password: admin / admin)</w:t>
      </w:r>
    </w:p>
    <w:p w14:paraId="2E8ECCE5" w14:textId="74BDBCB9" w:rsidR="002A7286" w:rsidRPr="002C320E" w:rsidRDefault="00C2605E" w:rsidP="00F75A1C">
      <w:pPr>
        <w:pStyle w:val="ListBullet"/>
        <w:spacing w:before="20" w:after="20"/>
        <w:ind w:left="709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</w:rPr>
        <w:t>pgAdmin</w:t>
      </w:r>
      <w:proofErr w:type="spellEnd"/>
      <w:r w:rsidRPr="002C320E">
        <w:rPr>
          <w:color w:val="auto"/>
          <w:sz w:val="32"/>
          <w:szCs w:val="32"/>
        </w:rPr>
        <w:t xml:space="preserve"> 4: </w:t>
      </w:r>
      <w:proofErr w:type="spellStart"/>
      <w:r w:rsidRPr="002C320E">
        <w:rPr>
          <w:color w:val="auto"/>
          <w:sz w:val="32"/>
          <w:szCs w:val="32"/>
          <w:lang w:bidi="th-TH"/>
        </w:rPr>
        <w:t>เข้าใช้งานที่</w:t>
      </w:r>
      <w:proofErr w:type="spellEnd"/>
      <w:r w:rsidRPr="002C320E">
        <w:rPr>
          <w:color w:val="auto"/>
          <w:sz w:val="32"/>
          <w:szCs w:val="32"/>
        </w:rPr>
        <w:t xml:space="preserve"> http://localhost:5050</w:t>
      </w:r>
    </w:p>
    <w:p w14:paraId="32DE4AB6" w14:textId="77777777" w:rsidR="00D23CB5" w:rsidRPr="002C320E" w:rsidRDefault="00D23CB5" w:rsidP="00D23CB5">
      <w:pPr>
        <w:pStyle w:val="Heading1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lastRenderedPageBreak/>
        <w:t>ภาคผนวก</w:t>
      </w:r>
      <w:proofErr w:type="spellEnd"/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ซอร์สโค้ดของชุดติดตั้งและคู่มือปฏิบัติการ</w:t>
      </w:r>
      <w:proofErr w:type="spellEnd"/>
      <w:r w:rsidRPr="002C320E">
        <w:rPr>
          <w:color w:val="auto"/>
        </w:rPr>
        <w:t xml:space="preserve"> (Complete Codebase &amp; Operational Appendices)</w:t>
      </w:r>
    </w:p>
    <w:p w14:paraId="14E5069B" w14:textId="1F54C4D7" w:rsidR="00D23CB5" w:rsidRPr="002C320E" w:rsidRDefault="00D23CB5" w:rsidP="00D23CB5">
      <w:pPr>
        <w:spacing w:after="0" w:line="276" w:lineRule="auto"/>
        <w:rPr>
          <w:color w:val="auto"/>
          <w:sz w:val="32"/>
          <w:szCs w:val="32"/>
        </w:rPr>
      </w:pPr>
      <w:r w:rsidRPr="002C320E">
        <w:rPr>
          <w:color w:val="auto"/>
          <w:sz w:val="32"/>
          <w:szCs w:val="32"/>
          <w:cs/>
          <w:lang w:bidi="th-TH"/>
        </w:rPr>
        <w:tab/>
        <w:t xml:space="preserve">เพื่อประโยชน์ในการตรวจรับมอบโครงการและการอ้างอิงทางเทคนิค ส่วนนี้รวบรวมโค้ดต้นฉบับจริงทุกไฟล์ที่ใช้ในการสร้าง </w:t>
      </w:r>
      <w:r w:rsidRPr="002C320E">
        <w:rPr>
          <w:color w:val="auto"/>
          <w:sz w:val="32"/>
          <w:szCs w:val="32"/>
          <w:lang w:bidi="th-TH"/>
        </w:rPr>
        <w:t>Clean</w:t>
      </w:r>
      <w:r w:rsidRPr="002C320E">
        <w:rPr>
          <w:color w:val="auto"/>
          <w:sz w:val="32"/>
          <w:szCs w:val="32"/>
          <w:cs/>
          <w:lang w:bidi="th-TH"/>
        </w:rPr>
        <w:t xml:space="preserve"> </w:t>
      </w:r>
      <w:r w:rsidRPr="002C320E">
        <w:rPr>
          <w:color w:val="auto"/>
          <w:sz w:val="32"/>
          <w:szCs w:val="32"/>
          <w:lang w:bidi="th-TH"/>
        </w:rPr>
        <w:t xml:space="preserve">Transform Test </w:t>
      </w:r>
      <w:r w:rsidRPr="002C320E">
        <w:rPr>
          <w:color w:val="auto"/>
          <w:sz w:val="32"/>
          <w:szCs w:val="32"/>
          <w:cs/>
          <w:lang w:bidi="th-TH"/>
        </w:rPr>
        <w:t xml:space="preserve"> และบริหารจัดการคลังข้อมูลชิคาโกไว้ทั้งหมด</w:t>
      </w:r>
    </w:p>
    <w:p w14:paraId="313B1DA9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ภาคผนวก</w:t>
      </w:r>
      <w:proofErr w:type="spellEnd"/>
      <w:r w:rsidRPr="002C320E">
        <w:rPr>
          <w:color w:val="auto"/>
        </w:rPr>
        <w:t xml:space="preserve"> </w:t>
      </w:r>
      <w:r w:rsidRPr="002C320E">
        <w:rPr>
          <w:color w:val="auto"/>
          <w:lang w:bidi="th-TH"/>
        </w:rPr>
        <w:t>ก</w:t>
      </w:r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สคริปต์สร้างฐานข้อมูลและโครงสร้างเริ่มต้น</w:t>
      </w:r>
      <w:proofErr w:type="spellEnd"/>
      <w:r w:rsidRPr="002C320E">
        <w:rPr>
          <w:color w:val="auto"/>
        </w:rPr>
        <w:t xml:space="preserve"> (DDL Migration)</w:t>
      </w:r>
    </w:p>
    <w:p w14:paraId="43ED9C75" w14:textId="2CC935E4" w:rsidR="00D23CB5" w:rsidRPr="002C320E" w:rsidRDefault="00D23CB5" w:rsidP="00D23CB5">
      <w:pPr>
        <w:pStyle w:val="ListBullet"/>
        <w:spacing w:after="0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</w:rPr>
        <w:t>ไฟล์</w:t>
      </w:r>
      <w:proofErr w:type="spellEnd"/>
      <w:r w:rsidRPr="002C320E">
        <w:rPr>
          <w:color w:val="auto"/>
          <w:sz w:val="32"/>
          <w:szCs w:val="32"/>
        </w:rPr>
        <w:t>: scripts/001_init_schemas.sql</w:t>
      </w:r>
    </w:p>
    <w:p w14:paraId="0D9819F6" w14:textId="34340238" w:rsidR="00D23CB5" w:rsidRPr="002C320E" w:rsidRDefault="00D23CB5" w:rsidP="00D23CB5">
      <w:pPr>
        <w:pStyle w:val="ListBullet"/>
        <w:spacing w:after="0"/>
        <w:rPr>
          <w:color w:val="auto"/>
          <w:sz w:val="32"/>
          <w:szCs w:val="32"/>
        </w:rPr>
      </w:pPr>
      <w:proofErr w:type="spellStart"/>
      <w:r w:rsidRPr="002C320E">
        <w:rPr>
          <w:color w:val="auto"/>
          <w:sz w:val="32"/>
          <w:szCs w:val="32"/>
          <w:lang w:bidi="th-TH"/>
        </w:rPr>
        <w:t>หน้าที่</w:t>
      </w:r>
      <w:proofErr w:type="spellEnd"/>
      <w:r w:rsidRPr="002C320E">
        <w:rPr>
          <w:color w:val="auto"/>
          <w:sz w:val="32"/>
          <w:szCs w:val="32"/>
        </w:rPr>
        <w:t xml:space="preserve">: </w:t>
      </w:r>
      <w:proofErr w:type="spellStart"/>
      <w:r w:rsidRPr="002C320E">
        <w:rPr>
          <w:color w:val="auto"/>
          <w:sz w:val="32"/>
          <w:szCs w:val="32"/>
          <w:lang w:bidi="th-TH"/>
        </w:rPr>
        <w:t>สร้าง</w:t>
      </w:r>
      <w:proofErr w:type="spellEnd"/>
      <w:r w:rsidRPr="002C320E">
        <w:rPr>
          <w:color w:val="auto"/>
          <w:sz w:val="32"/>
          <w:szCs w:val="32"/>
        </w:rPr>
        <w:t xml:space="preserve"> Schemas (</w:t>
      </w:r>
      <w:proofErr w:type="spellStart"/>
      <w:r w:rsidRPr="002C320E">
        <w:rPr>
          <w:color w:val="auto"/>
          <w:sz w:val="32"/>
          <w:szCs w:val="32"/>
        </w:rPr>
        <w:t>raw_staging</w:t>
      </w:r>
      <w:proofErr w:type="spellEnd"/>
      <w:r w:rsidRPr="002C320E">
        <w:rPr>
          <w:color w:val="auto"/>
          <w:sz w:val="32"/>
          <w:szCs w:val="32"/>
        </w:rPr>
        <w:t xml:space="preserve">, </w:t>
      </w:r>
      <w:proofErr w:type="spellStart"/>
      <w:r w:rsidRPr="002C320E">
        <w:rPr>
          <w:color w:val="auto"/>
          <w:sz w:val="32"/>
          <w:szCs w:val="32"/>
        </w:rPr>
        <w:t>core_dw</w:t>
      </w:r>
      <w:proofErr w:type="spellEnd"/>
      <w:r w:rsidRPr="002C320E">
        <w:rPr>
          <w:color w:val="auto"/>
          <w:sz w:val="32"/>
          <w:szCs w:val="32"/>
        </w:rPr>
        <w:t xml:space="preserve">, </w:t>
      </w:r>
      <w:proofErr w:type="spellStart"/>
      <w:r w:rsidRPr="002C320E">
        <w:rPr>
          <w:color w:val="auto"/>
          <w:sz w:val="32"/>
          <w:szCs w:val="32"/>
        </w:rPr>
        <w:t>data_marts</w:t>
      </w:r>
      <w:proofErr w:type="spellEnd"/>
      <w:r w:rsidRPr="002C320E">
        <w:rPr>
          <w:color w:val="auto"/>
          <w:sz w:val="32"/>
          <w:szCs w:val="32"/>
        </w:rPr>
        <w:t xml:space="preserve">), </w:t>
      </w:r>
      <w:proofErr w:type="spellStart"/>
      <w:r w:rsidRPr="002C320E">
        <w:rPr>
          <w:color w:val="auto"/>
          <w:sz w:val="32"/>
          <w:szCs w:val="32"/>
          <w:lang w:bidi="th-TH"/>
        </w:rPr>
        <w:t>ตารางนำเข้าดิบ</w:t>
      </w:r>
      <w:proofErr w:type="spellEnd"/>
      <w:r w:rsidRPr="002C320E">
        <w:rPr>
          <w:color w:val="auto"/>
          <w:sz w:val="32"/>
          <w:szCs w:val="32"/>
        </w:rPr>
        <w:t xml:space="preserve">, </w:t>
      </w:r>
      <w:proofErr w:type="spellStart"/>
      <w:r w:rsidRPr="002C320E">
        <w:rPr>
          <w:color w:val="auto"/>
          <w:sz w:val="32"/>
          <w:szCs w:val="32"/>
          <w:lang w:bidi="th-TH"/>
        </w:rPr>
        <w:t>ตารางกักกัน</w:t>
      </w:r>
      <w:proofErr w:type="spellEnd"/>
      <w:r w:rsidRPr="002C320E">
        <w:rPr>
          <w:color w:val="auto"/>
          <w:sz w:val="32"/>
          <w:szCs w:val="32"/>
        </w:rPr>
        <w:t xml:space="preserve">, </w:t>
      </w:r>
      <w:proofErr w:type="spellStart"/>
      <w:r w:rsidRPr="002C320E">
        <w:rPr>
          <w:color w:val="auto"/>
          <w:sz w:val="32"/>
          <w:szCs w:val="32"/>
          <w:lang w:bidi="th-TH"/>
        </w:rPr>
        <w:t>ตาราง</w:t>
      </w:r>
      <w:proofErr w:type="spellEnd"/>
      <w:r w:rsidRPr="002C320E">
        <w:rPr>
          <w:color w:val="auto"/>
          <w:sz w:val="32"/>
          <w:szCs w:val="32"/>
        </w:rPr>
        <w:t xml:space="preserve"> Partitioned Fact </w:t>
      </w:r>
      <w:proofErr w:type="spellStart"/>
      <w:r w:rsidRPr="002C320E">
        <w:rPr>
          <w:color w:val="auto"/>
          <w:sz w:val="32"/>
          <w:szCs w:val="32"/>
          <w:lang w:bidi="th-TH"/>
        </w:rPr>
        <w:t>และสิทธิ์ผู้ใช้</w:t>
      </w:r>
      <w:proofErr w:type="spellEnd"/>
      <w:r w:rsidRPr="002C320E">
        <w:rPr>
          <w:color w:val="auto"/>
          <w:sz w:val="32"/>
          <w:szCs w:val="32"/>
        </w:rPr>
        <w:t xml:space="preserve"> </w:t>
      </w:r>
      <w:proofErr w:type="spellStart"/>
      <w:r w:rsidRPr="002C320E">
        <w:rPr>
          <w:color w:val="auto"/>
          <w:sz w:val="32"/>
          <w:szCs w:val="32"/>
        </w:rPr>
        <w:t>bi_reader</w:t>
      </w:r>
      <w:proofErr w:type="spellEnd"/>
    </w:p>
    <w:p w14:paraId="1F28A399" w14:textId="4C6F127D" w:rsidR="00D23CB5" w:rsidRPr="002C320E" w:rsidRDefault="00D23CB5" w:rsidP="00D23CB5">
      <w:pPr>
        <w:spacing w:after="0"/>
        <w:ind w:left="288"/>
        <w:rPr>
          <w:color w:val="auto"/>
          <w:sz w:val="22"/>
          <w:szCs w:val="22"/>
        </w:rPr>
      </w:pPr>
      <w:r w:rsidRPr="002C320E">
        <w:rPr>
          <w:color w:val="auto"/>
          <w:sz w:val="22"/>
          <w:szCs w:val="22"/>
        </w:rPr>
        <w:t>-- 1. Create Data Warehouse Layers (Postgres Schemas)</w:t>
      </w:r>
      <w:r w:rsidRPr="002C320E">
        <w:rPr>
          <w:color w:val="auto"/>
          <w:sz w:val="22"/>
          <w:szCs w:val="22"/>
        </w:rPr>
        <w:br/>
        <w:t xml:space="preserve">CREATE SCHEMA IF NOT EXISTS </w:t>
      </w:r>
      <w:proofErr w:type="spellStart"/>
      <w:r w:rsidRPr="002C320E">
        <w:rPr>
          <w:color w:val="auto"/>
          <w:sz w:val="22"/>
          <w:szCs w:val="22"/>
        </w:rPr>
        <w:t>raw_staging</w:t>
      </w:r>
      <w:proofErr w:type="spellEnd"/>
      <w:r w:rsidRPr="002C320E">
        <w:rPr>
          <w:color w:val="auto"/>
          <w:sz w:val="22"/>
          <w:szCs w:val="22"/>
        </w:rPr>
        <w:t>;</w:t>
      </w:r>
      <w:r w:rsidRPr="002C320E">
        <w:rPr>
          <w:color w:val="auto"/>
          <w:sz w:val="22"/>
          <w:szCs w:val="22"/>
        </w:rPr>
        <w:br/>
        <w:t xml:space="preserve">CREATE SCHEMA IF NOT EXISTS </w:t>
      </w:r>
      <w:proofErr w:type="spellStart"/>
      <w:r w:rsidRPr="002C320E">
        <w:rPr>
          <w:color w:val="auto"/>
          <w:sz w:val="22"/>
          <w:szCs w:val="22"/>
        </w:rPr>
        <w:t>core_dw</w:t>
      </w:r>
      <w:proofErr w:type="spellEnd"/>
      <w:r w:rsidRPr="002C320E">
        <w:rPr>
          <w:color w:val="auto"/>
          <w:sz w:val="22"/>
          <w:szCs w:val="22"/>
        </w:rPr>
        <w:t>;</w:t>
      </w:r>
      <w:r w:rsidRPr="002C320E">
        <w:rPr>
          <w:color w:val="auto"/>
          <w:sz w:val="22"/>
          <w:szCs w:val="22"/>
        </w:rPr>
        <w:br/>
        <w:t xml:space="preserve">CREATE SCHEMA IF NOT EXISTS </w:t>
      </w:r>
      <w:proofErr w:type="spellStart"/>
      <w:r w:rsidRPr="002C320E">
        <w:rPr>
          <w:color w:val="auto"/>
          <w:sz w:val="22"/>
          <w:szCs w:val="22"/>
        </w:rPr>
        <w:t>data_marts</w:t>
      </w:r>
      <w:proofErr w:type="spellEnd"/>
      <w:r w:rsidRPr="002C320E">
        <w:rPr>
          <w:color w:val="auto"/>
          <w:sz w:val="22"/>
          <w:szCs w:val="22"/>
        </w:rPr>
        <w:t>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>-- 2. Create Raw Staging Ingestion Table</w:t>
      </w:r>
      <w:r w:rsidRPr="002C320E">
        <w:rPr>
          <w:color w:val="auto"/>
          <w:sz w:val="22"/>
          <w:szCs w:val="22"/>
        </w:rPr>
        <w:br/>
        <w:t xml:space="preserve">CREATE TABLE IF NOT EXISTS </w:t>
      </w:r>
      <w:proofErr w:type="spellStart"/>
      <w:r w:rsidRPr="002C320E">
        <w:rPr>
          <w:color w:val="auto"/>
          <w:sz w:val="22"/>
          <w:szCs w:val="22"/>
        </w:rPr>
        <w:t>raw_staging.raw_crimes</w:t>
      </w:r>
      <w:proofErr w:type="spellEnd"/>
      <w:r w:rsidRPr="002C320E">
        <w:rPr>
          <w:color w:val="auto"/>
          <w:sz w:val="22"/>
          <w:szCs w:val="22"/>
        </w:rPr>
        <w:t xml:space="preserve"> (</w:t>
      </w:r>
      <w:r w:rsidRPr="002C320E">
        <w:rPr>
          <w:color w:val="auto"/>
          <w:sz w:val="22"/>
          <w:szCs w:val="22"/>
        </w:rPr>
        <w:br/>
        <w:t xml:space="preserve">    id BIGINT,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case_number</w:t>
      </w:r>
      <w:proofErr w:type="spellEnd"/>
      <w:r w:rsidRPr="002C320E">
        <w:rPr>
          <w:color w:val="auto"/>
          <w:sz w:val="22"/>
          <w:szCs w:val="22"/>
        </w:rPr>
        <w:t xml:space="preserve"> VARCHAR(50),</w:t>
      </w:r>
      <w:r w:rsidRPr="002C320E">
        <w:rPr>
          <w:color w:val="auto"/>
          <w:sz w:val="22"/>
          <w:szCs w:val="22"/>
        </w:rPr>
        <w:br/>
        <w:t xml:space="preserve">    date VARCHAR(50),</w:t>
      </w:r>
      <w:r w:rsidRPr="002C320E">
        <w:rPr>
          <w:color w:val="auto"/>
          <w:sz w:val="22"/>
          <w:szCs w:val="22"/>
        </w:rPr>
        <w:br/>
        <w:t xml:space="preserve">    block VARCHAR(150),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iucr</w:t>
      </w:r>
      <w:proofErr w:type="spellEnd"/>
      <w:r w:rsidRPr="002C320E">
        <w:rPr>
          <w:color w:val="auto"/>
          <w:sz w:val="22"/>
          <w:szCs w:val="22"/>
        </w:rPr>
        <w:t xml:space="preserve"> VARCHAR(10),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primary_type</w:t>
      </w:r>
      <w:proofErr w:type="spellEnd"/>
      <w:r w:rsidRPr="002C320E">
        <w:rPr>
          <w:color w:val="auto"/>
          <w:sz w:val="22"/>
          <w:szCs w:val="22"/>
        </w:rPr>
        <w:t xml:space="preserve"> VARCHAR(100),</w:t>
      </w:r>
      <w:r w:rsidRPr="002C320E">
        <w:rPr>
          <w:color w:val="auto"/>
          <w:sz w:val="22"/>
          <w:szCs w:val="22"/>
        </w:rPr>
        <w:br/>
        <w:t xml:space="preserve">    description VARCHAR(255),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location_description</w:t>
      </w:r>
      <w:proofErr w:type="spellEnd"/>
      <w:r w:rsidRPr="002C320E">
        <w:rPr>
          <w:color w:val="auto"/>
          <w:sz w:val="22"/>
          <w:szCs w:val="22"/>
        </w:rPr>
        <w:t xml:space="preserve"> VARCHAR(150),</w:t>
      </w:r>
      <w:r w:rsidRPr="002C320E">
        <w:rPr>
          <w:color w:val="auto"/>
          <w:sz w:val="22"/>
          <w:szCs w:val="22"/>
        </w:rPr>
        <w:br/>
        <w:t xml:space="preserve">    arrest VARCHAR(10),</w:t>
      </w:r>
      <w:r w:rsidRPr="002C320E">
        <w:rPr>
          <w:color w:val="auto"/>
          <w:sz w:val="22"/>
          <w:szCs w:val="22"/>
        </w:rPr>
        <w:br/>
        <w:t xml:space="preserve">    domestic VARCHAR(10),</w:t>
      </w:r>
      <w:r w:rsidRPr="002C320E">
        <w:rPr>
          <w:color w:val="auto"/>
          <w:sz w:val="22"/>
          <w:szCs w:val="22"/>
        </w:rPr>
        <w:br/>
        <w:t xml:space="preserve">    beat VARCHAR(20),</w:t>
      </w:r>
      <w:r w:rsidRPr="002C320E">
        <w:rPr>
          <w:color w:val="auto"/>
          <w:sz w:val="22"/>
          <w:szCs w:val="22"/>
        </w:rPr>
        <w:br/>
        <w:t xml:space="preserve">    district VARCHAR(20),</w:t>
      </w:r>
      <w:r w:rsidRPr="002C320E">
        <w:rPr>
          <w:color w:val="auto"/>
          <w:sz w:val="22"/>
          <w:szCs w:val="22"/>
        </w:rPr>
        <w:br/>
        <w:t xml:space="preserve">    ward VARCHAR(20),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community_area</w:t>
      </w:r>
      <w:proofErr w:type="spellEnd"/>
      <w:r w:rsidRPr="002C320E">
        <w:rPr>
          <w:color w:val="auto"/>
          <w:sz w:val="22"/>
          <w:szCs w:val="22"/>
        </w:rPr>
        <w:t xml:space="preserve"> VARCHAR(20),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fbi_code</w:t>
      </w:r>
      <w:proofErr w:type="spellEnd"/>
      <w:r w:rsidRPr="002C320E">
        <w:rPr>
          <w:color w:val="auto"/>
          <w:sz w:val="22"/>
          <w:szCs w:val="22"/>
        </w:rPr>
        <w:t xml:space="preserve"> VARCHAR(20),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x_coordinate</w:t>
      </w:r>
      <w:proofErr w:type="spellEnd"/>
      <w:r w:rsidRPr="002C320E">
        <w:rPr>
          <w:color w:val="auto"/>
          <w:sz w:val="22"/>
          <w:szCs w:val="22"/>
        </w:rPr>
        <w:t xml:space="preserve"> VARCHAR(50),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y_coordinate</w:t>
      </w:r>
      <w:proofErr w:type="spellEnd"/>
      <w:r w:rsidRPr="002C320E">
        <w:rPr>
          <w:color w:val="auto"/>
          <w:sz w:val="22"/>
          <w:szCs w:val="22"/>
        </w:rPr>
        <w:t xml:space="preserve"> VARCHAR(50),</w:t>
      </w:r>
      <w:r w:rsidRPr="002C320E">
        <w:rPr>
          <w:color w:val="auto"/>
          <w:sz w:val="22"/>
          <w:szCs w:val="22"/>
        </w:rPr>
        <w:br/>
        <w:t xml:space="preserve">    year VARCHAR(10),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updated_on</w:t>
      </w:r>
      <w:proofErr w:type="spellEnd"/>
      <w:r w:rsidRPr="002C320E">
        <w:rPr>
          <w:color w:val="auto"/>
          <w:sz w:val="22"/>
          <w:szCs w:val="22"/>
        </w:rPr>
        <w:t xml:space="preserve"> VARCHAR(50),</w:t>
      </w:r>
      <w:r w:rsidRPr="002C320E">
        <w:rPr>
          <w:color w:val="auto"/>
          <w:sz w:val="22"/>
          <w:szCs w:val="22"/>
        </w:rPr>
        <w:br/>
        <w:t xml:space="preserve">    latitude VARCHAR(50),</w:t>
      </w:r>
      <w:r w:rsidRPr="002C320E">
        <w:rPr>
          <w:color w:val="auto"/>
          <w:sz w:val="22"/>
          <w:szCs w:val="22"/>
        </w:rPr>
        <w:br/>
        <w:t xml:space="preserve">    longitude VARCHAR(50),</w:t>
      </w:r>
      <w:r w:rsidRPr="002C320E">
        <w:rPr>
          <w:color w:val="auto"/>
          <w:sz w:val="22"/>
          <w:szCs w:val="22"/>
        </w:rPr>
        <w:br/>
        <w:t xml:space="preserve">    location VARCHAR(100),</w:t>
      </w:r>
      <w:r w:rsidRPr="002C320E">
        <w:rPr>
          <w:color w:val="auto"/>
          <w:sz w:val="22"/>
          <w:szCs w:val="22"/>
        </w:rPr>
        <w:br/>
        <w:t xml:space="preserve">    _</w:t>
      </w:r>
      <w:proofErr w:type="spellStart"/>
      <w:r w:rsidRPr="002C320E">
        <w:rPr>
          <w:color w:val="auto"/>
          <w:sz w:val="22"/>
          <w:szCs w:val="22"/>
        </w:rPr>
        <w:t>loaded_at</w:t>
      </w:r>
      <w:proofErr w:type="spellEnd"/>
      <w:r w:rsidRPr="002C320E">
        <w:rPr>
          <w:color w:val="auto"/>
          <w:sz w:val="22"/>
          <w:szCs w:val="22"/>
        </w:rPr>
        <w:t xml:space="preserve"> TIMESTAMPTZ DEFAULT CURRENT_TIMESTAMP,</w:t>
      </w:r>
      <w:r w:rsidRPr="002C320E">
        <w:rPr>
          <w:color w:val="auto"/>
          <w:sz w:val="22"/>
          <w:szCs w:val="22"/>
        </w:rPr>
        <w:br/>
        <w:t xml:space="preserve">    _</w:t>
      </w:r>
      <w:proofErr w:type="spellStart"/>
      <w:r w:rsidRPr="002C320E">
        <w:rPr>
          <w:color w:val="auto"/>
          <w:sz w:val="22"/>
          <w:szCs w:val="22"/>
        </w:rPr>
        <w:t>batch_id</w:t>
      </w:r>
      <w:proofErr w:type="spellEnd"/>
      <w:r w:rsidRPr="002C320E">
        <w:rPr>
          <w:color w:val="auto"/>
          <w:sz w:val="22"/>
          <w:szCs w:val="22"/>
        </w:rPr>
        <w:t xml:space="preserve"> VARCHAR(100) DEFAULT 'INITIAL_LOAD'</w:t>
      </w:r>
      <w:r w:rsidRPr="002C320E">
        <w:rPr>
          <w:color w:val="auto"/>
          <w:sz w:val="22"/>
          <w:szCs w:val="22"/>
        </w:rPr>
        <w:br/>
        <w:t>);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>-- 3. Create Quarantine Table for Malformed / Out-of-Bounds Records</w:t>
      </w:r>
      <w:r w:rsidRPr="002C320E">
        <w:rPr>
          <w:color w:val="auto"/>
          <w:sz w:val="22"/>
          <w:szCs w:val="22"/>
        </w:rPr>
        <w:br/>
        <w:t xml:space="preserve">CREATE TABLE IF NOT EXISTS </w:t>
      </w:r>
      <w:proofErr w:type="spellStart"/>
      <w:r w:rsidRPr="002C320E">
        <w:rPr>
          <w:color w:val="auto"/>
          <w:sz w:val="22"/>
          <w:szCs w:val="22"/>
        </w:rPr>
        <w:t>raw_staging.quarantine_crime_records</w:t>
      </w:r>
      <w:proofErr w:type="spellEnd"/>
      <w:r w:rsidRPr="002C320E">
        <w:rPr>
          <w:color w:val="auto"/>
          <w:sz w:val="22"/>
          <w:szCs w:val="22"/>
        </w:rPr>
        <w:t xml:space="preserve"> (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lastRenderedPageBreak/>
        <w:t xml:space="preserve">    </w:t>
      </w:r>
      <w:proofErr w:type="spellStart"/>
      <w:r w:rsidRPr="002C320E">
        <w:rPr>
          <w:color w:val="auto"/>
          <w:sz w:val="22"/>
          <w:szCs w:val="22"/>
        </w:rPr>
        <w:t>quarantine_id</w:t>
      </w:r>
      <w:proofErr w:type="spellEnd"/>
      <w:r w:rsidRPr="002C320E">
        <w:rPr>
          <w:color w:val="auto"/>
          <w:sz w:val="22"/>
          <w:szCs w:val="22"/>
        </w:rPr>
        <w:t xml:space="preserve"> BIGSERIAL PRIMARY KEY,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raw_payload</w:t>
      </w:r>
      <w:proofErr w:type="spellEnd"/>
      <w:r w:rsidRPr="002C320E">
        <w:rPr>
          <w:color w:val="auto"/>
          <w:sz w:val="22"/>
          <w:szCs w:val="22"/>
        </w:rPr>
        <w:t xml:space="preserve"> JSONB NOT NULL,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source_id</w:t>
      </w:r>
      <w:proofErr w:type="spellEnd"/>
      <w:r w:rsidRPr="002C320E">
        <w:rPr>
          <w:color w:val="auto"/>
          <w:sz w:val="22"/>
          <w:szCs w:val="22"/>
        </w:rPr>
        <w:t xml:space="preserve"> BIGINT,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case_number</w:t>
      </w:r>
      <w:proofErr w:type="spellEnd"/>
      <w:r w:rsidRPr="002C320E">
        <w:rPr>
          <w:color w:val="auto"/>
          <w:sz w:val="22"/>
          <w:szCs w:val="22"/>
        </w:rPr>
        <w:t xml:space="preserve"> VARCHAR(50),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reject_reason</w:t>
      </w:r>
      <w:proofErr w:type="spellEnd"/>
      <w:r w:rsidRPr="002C320E">
        <w:rPr>
          <w:color w:val="auto"/>
          <w:sz w:val="22"/>
          <w:szCs w:val="22"/>
        </w:rPr>
        <w:t xml:space="preserve"> VARCHAR(255) NOT NULL,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batch_id</w:t>
      </w:r>
      <w:proofErr w:type="spellEnd"/>
      <w:r w:rsidRPr="002C320E">
        <w:rPr>
          <w:color w:val="auto"/>
          <w:sz w:val="22"/>
          <w:szCs w:val="22"/>
        </w:rPr>
        <w:t xml:space="preserve"> VARCHAR(100) NOT NULL,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quarantined_at</w:t>
      </w:r>
      <w:proofErr w:type="spellEnd"/>
      <w:r w:rsidRPr="002C320E">
        <w:rPr>
          <w:color w:val="auto"/>
          <w:sz w:val="22"/>
          <w:szCs w:val="22"/>
        </w:rPr>
        <w:t xml:space="preserve"> TIMESTAMPTZ DEFAULT CURRENT_TIMESTAMP</w:t>
      </w:r>
      <w:r w:rsidRPr="002C320E">
        <w:rPr>
          <w:color w:val="auto"/>
          <w:sz w:val="22"/>
          <w:szCs w:val="22"/>
        </w:rPr>
        <w:br/>
        <w:t>);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>-- 4. Create Declarative Partitioned Fact Table</w:t>
      </w:r>
      <w:r w:rsidRPr="002C320E">
        <w:rPr>
          <w:color w:val="auto"/>
          <w:sz w:val="22"/>
          <w:szCs w:val="22"/>
        </w:rPr>
        <w:br/>
        <w:t xml:space="preserve">CREATE TABLE IF NOT EXISTS </w:t>
      </w:r>
      <w:proofErr w:type="spellStart"/>
      <w:r w:rsidRPr="002C320E">
        <w:rPr>
          <w:color w:val="auto"/>
          <w:sz w:val="22"/>
          <w:szCs w:val="22"/>
        </w:rPr>
        <w:t>core_dw.fact_crime_incident</w:t>
      </w:r>
      <w:proofErr w:type="spellEnd"/>
      <w:r w:rsidRPr="002C320E">
        <w:rPr>
          <w:color w:val="auto"/>
          <w:sz w:val="22"/>
          <w:szCs w:val="22"/>
        </w:rPr>
        <w:t xml:space="preserve"> (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incident_key</w:t>
      </w:r>
      <w:proofErr w:type="spellEnd"/>
      <w:r w:rsidRPr="002C320E">
        <w:rPr>
          <w:color w:val="auto"/>
          <w:sz w:val="22"/>
          <w:szCs w:val="22"/>
        </w:rPr>
        <w:t xml:space="preserve"> BIGINT NOT NULL,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date_key</w:t>
      </w:r>
      <w:proofErr w:type="spellEnd"/>
      <w:r w:rsidRPr="002C320E">
        <w:rPr>
          <w:color w:val="auto"/>
          <w:sz w:val="22"/>
          <w:szCs w:val="22"/>
        </w:rPr>
        <w:t xml:space="preserve"> INTEGER NOT NULL,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time_key</w:t>
      </w:r>
      <w:proofErr w:type="spellEnd"/>
      <w:r w:rsidRPr="002C320E">
        <w:rPr>
          <w:color w:val="auto"/>
          <w:sz w:val="22"/>
          <w:szCs w:val="22"/>
        </w:rPr>
        <w:t xml:space="preserve"> INTEGER NOT NULL,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location_key</w:t>
      </w:r>
      <w:proofErr w:type="spellEnd"/>
      <w:r w:rsidRPr="002C320E">
        <w:rPr>
          <w:color w:val="auto"/>
          <w:sz w:val="22"/>
          <w:szCs w:val="22"/>
        </w:rPr>
        <w:t xml:space="preserve"> INTEGER NOT NULL,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crime_type_key</w:t>
      </w:r>
      <w:proofErr w:type="spellEnd"/>
      <w:r w:rsidRPr="002C320E">
        <w:rPr>
          <w:color w:val="auto"/>
          <w:sz w:val="22"/>
          <w:szCs w:val="22"/>
        </w:rPr>
        <w:t xml:space="preserve"> INTEGER NOT NULL,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location_type_key</w:t>
      </w:r>
      <w:proofErr w:type="spellEnd"/>
      <w:r w:rsidRPr="002C320E">
        <w:rPr>
          <w:color w:val="auto"/>
          <w:sz w:val="22"/>
          <w:szCs w:val="22"/>
        </w:rPr>
        <w:t xml:space="preserve"> INTEGER NOT NULL,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source_id</w:t>
      </w:r>
      <w:proofErr w:type="spellEnd"/>
      <w:r w:rsidRPr="002C320E">
        <w:rPr>
          <w:color w:val="auto"/>
          <w:sz w:val="22"/>
          <w:szCs w:val="22"/>
        </w:rPr>
        <w:t xml:space="preserve"> BIGINT NOT NULL,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case_number</w:t>
      </w:r>
      <w:proofErr w:type="spellEnd"/>
      <w:r w:rsidRPr="002C320E">
        <w:rPr>
          <w:color w:val="auto"/>
          <w:sz w:val="22"/>
          <w:szCs w:val="22"/>
        </w:rPr>
        <w:t xml:space="preserve"> VARCHAR(50) NOT NULL,</w:t>
      </w:r>
      <w:r w:rsidRPr="002C320E">
        <w:rPr>
          <w:color w:val="auto"/>
          <w:sz w:val="22"/>
          <w:szCs w:val="22"/>
        </w:rPr>
        <w:br/>
        <w:t xml:space="preserve">    block VARCHAR(150),</w:t>
      </w:r>
      <w:r w:rsidRPr="002C320E">
        <w:rPr>
          <w:color w:val="auto"/>
          <w:sz w:val="22"/>
          <w:szCs w:val="22"/>
        </w:rPr>
        <w:br/>
        <w:t xml:space="preserve">    latitude NUMERIC(10,7),</w:t>
      </w:r>
      <w:r w:rsidRPr="002C320E">
        <w:rPr>
          <w:color w:val="auto"/>
          <w:sz w:val="22"/>
          <w:szCs w:val="22"/>
        </w:rPr>
        <w:br/>
        <w:t xml:space="preserve">    longitude NUMERIC(10,7),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x_coordinate</w:t>
      </w:r>
      <w:proofErr w:type="spellEnd"/>
      <w:r w:rsidRPr="002C320E">
        <w:rPr>
          <w:color w:val="auto"/>
          <w:sz w:val="22"/>
          <w:szCs w:val="22"/>
        </w:rPr>
        <w:t xml:space="preserve"> NUMERIC(12,3),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y_coordinate</w:t>
      </w:r>
      <w:proofErr w:type="spellEnd"/>
      <w:r w:rsidRPr="002C320E">
        <w:rPr>
          <w:color w:val="auto"/>
          <w:sz w:val="22"/>
          <w:szCs w:val="22"/>
        </w:rPr>
        <w:t xml:space="preserve"> NUMERIC(12,3),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incident_count</w:t>
      </w:r>
      <w:proofErr w:type="spellEnd"/>
      <w:r w:rsidRPr="002C320E">
        <w:rPr>
          <w:color w:val="auto"/>
          <w:sz w:val="22"/>
          <w:szCs w:val="22"/>
        </w:rPr>
        <w:t xml:space="preserve"> SMALLINT NOT NULL DEFAULT 1,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arrest_flag</w:t>
      </w:r>
      <w:proofErr w:type="spellEnd"/>
      <w:r w:rsidRPr="002C320E">
        <w:rPr>
          <w:color w:val="auto"/>
          <w:sz w:val="22"/>
          <w:szCs w:val="22"/>
        </w:rPr>
        <w:t xml:space="preserve"> SMALLINT NOT NULL DEFAULT 0,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domestic_flag</w:t>
      </w:r>
      <w:proofErr w:type="spellEnd"/>
      <w:r w:rsidRPr="002C320E">
        <w:rPr>
          <w:color w:val="auto"/>
          <w:sz w:val="22"/>
          <w:szCs w:val="22"/>
        </w:rPr>
        <w:t xml:space="preserve"> SMALLINT NOT NULL DEFAULT 0,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source_updated_at</w:t>
      </w:r>
      <w:proofErr w:type="spellEnd"/>
      <w:r w:rsidRPr="002C320E">
        <w:rPr>
          <w:color w:val="auto"/>
          <w:sz w:val="22"/>
          <w:szCs w:val="22"/>
        </w:rPr>
        <w:t xml:space="preserve"> TIMESTAMPTZ NOT NULL,</w:t>
      </w:r>
      <w:r w:rsidRPr="002C320E">
        <w:rPr>
          <w:color w:val="auto"/>
          <w:sz w:val="22"/>
          <w:szCs w:val="22"/>
        </w:rPr>
        <w:br/>
        <w:t xml:space="preserve">    </w:t>
      </w:r>
      <w:proofErr w:type="spellStart"/>
      <w:r w:rsidRPr="002C320E">
        <w:rPr>
          <w:color w:val="auto"/>
          <w:sz w:val="22"/>
          <w:szCs w:val="22"/>
        </w:rPr>
        <w:t>dw_load_timestamp</w:t>
      </w:r>
      <w:proofErr w:type="spellEnd"/>
      <w:r w:rsidRPr="002C320E">
        <w:rPr>
          <w:color w:val="auto"/>
          <w:sz w:val="22"/>
          <w:szCs w:val="22"/>
        </w:rPr>
        <w:t xml:space="preserve"> TIMESTAMPTZ NOT NULL DEFAULT CURRENT_TIMESTAMP,</w:t>
      </w:r>
      <w:r w:rsidRPr="002C320E">
        <w:rPr>
          <w:color w:val="auto"/>
          <w:sz w:val="22"/>
          <w:szCs w:val="22"/>
        </w:rPr>
        <w:br/>
        <w:t xml:space="preserve">    CONSTRAINT </w:t>
      </w:r>
      <w:proofErr w:type="spellStart"/>
      <w:r w:rsidRPr="002C320E">
        <w:rPr>
          <w:color w:val="auto"/>
          <w:sz w:val="22"/>
          <w:szCs w:val="22"/>
        </w:rPr>
        <w:t>pk_fact_crime_incident</w:t>
      </w:r>
      <w:proofErr w:type="spellEnd"/>
      <w:r w:rsidRPr="002C320E">
        <w:rPr>
          <w:color w:val="auto"/>
          <w:sz w:val="22"/>
          <w:szCs w:val="22"/>
        </w:rPr>
        <w:t xml:space="preserve"> PRIMARY KEY (</w:t>
      </w:r>
      <w:proofErr w:type="spellStart"/>
      <w:r w:rsidRPr="002C320E">
        <w:rPr>
          <w:color w:val="auto"/>
          <w:sz w:val="22"/>
          <w:szCs w:val="22"/>
        </w:rPr>
        <w:t>incident_key</w:t>
      </w:r>
      <w:proofErr w:type="spellEnd"/>
      <w:r w:rsidRPr="002C320E">
        <w:rPr>
          <w:color w:val="auto"/>
          <w:sz w:val="22"/>
          <w:szCs w:val="22"/>
        </w:rPr>
        <w:t xml:space="preserve">, </w:t>
      </w:r>
      <w:proofErr w:type="spellStart"/>
      <w:r w:rsidRPr="002C320E">
        <w:rPr>
          <w:color w:val="auto"/>
          <w:sz w:val="22"/>
          <w:szCs w:val="22"/>
        </w:rPr>
        <w:t>date_key</w:t>
      </w:r>
      <w:proofErr w:type="spellEnd"/>
      <w:r w:rsidRPr="002C320E">
        <w:rPr>
          <w:color w:val="auto"/>
          <w:sz w:val="22"/>
          <w:szCs w:val="22"/>
        </w:rPr>
        <w:t>),</w:t>
      </w:r>
      <w:r w:rsidRPr="002C320E">
        <w:rPr>
          <w:color w:val="auto"/>
          <w:sz w:val="22"/>
          <w:szCs w:val="22"/>
        </w:rPr>
        <w:br/>
        <w:t xml:space="preserve">    CONSTRAINT </w:t>
      </w:r>
      <w:proofErr w:type="spellStart"/>
      <w:r w:rsidRPr="002C320E">
        <w:rPr>
          <w:color w:val="auto"/>
          <w:sz w:val="22"/>
          <w:szCs w:val="22"/>
        </w:rPr>
        <w:t>uk_fact_crime_source_id</w:t>
      </w:r>
      <w:proofErr w:type="spellEnd"/>
      <w:r w:rsidRPr="002C320E">
        <w:rPr>
          <w:color w:val="auto"/>
          <w:sz w:val="22"/>
          <w:szCs w:val="22"/>
        </w:rPr>
        <w:t xml:space="preserve"> UNIQUE (</w:t>
      </w:r>
      <w:proofErr w:type="spellStart"/>
      <w:r w:rsidRPr="002C320E">
        <w:rPr>
          <w:color w:val="auto"/>
          <w:sz w:val="22"/>
          <w:szCs w:val="22"/>
        </w:rPr>
        <w:t>source_id</w:t>
      </w:r>
      <w:proofErr w:type="spellEnd"/>
      <w:r w:rsidRPr="002C320E">
        <w:rPr>
          <w:color w:val="auto"/>
          <w:sz w:val="22"/>
          <w:szCs w:val="22"/>
        </w:rPr>
        <w:t xml:space="preserve">, </w:t>
      </w:r>
      <w:proofErr w:type="spellStart"/>
      <w:r w:rsidRPr="002C320E">
        <w:rPr>
          <w:color w:val="auto"/>
          <w:sz w:val="22"/>
          <w:szCs w:val="22"/>
        </w:rPr>
        <w:t>date_key</w:t>
      </w:r>
      <w:proofErr w:type="spellEnd"/>
      <w:r w:rsidRPr="002C320E">
        <w:rPr>
          <w:color w:val="auto"/>
          <w:sz w:val="22"/>
          <w:szCs w:val="22"/>
        </w:rPr>
        <w:t>)</w:t>
      </w:r>
      <w:r w:rsidRPr="002C320E">
        <w:rPr>
          <w:color w:val="auto"/>
          <w:sz w:val="22"/>
          <w:szCs w:val="22"/>
        </w:rPr>
        <w:br/>
        <w:t>) PARTITION BY RANGE (</w:t>
      </w:r>
      <w:proofErr w:type="spellStart"/>
      <w:r w:rsidRPr="002C320E">
        <w:rPr>
          <w:color w:val="auto"/>
          <w:sz w:val="22"/>
          <w:szCs w:val="22"/>
        </w:rPr>
        <w:t>date_key</w:t>
      </w:r>
      <w:proofErr w:type="spellEnd"/>
      <w:r w:rsidRPr="002C320E">
        <w:rPr>
          <w:color w:val="auto"/>
          <w:sz w:val="22"/>
          <w:szCs w:val="22"/>
        </w:rPr>
        <w:t>);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>-- Yearly Partition Ranges</w:t>
      </w:r>
      <w:r w:rsidRPr="002C320E">
        <w:rPr>
          <w:color w:val="auto"/>
          <w:sz w:val="22"/>
          <w:szCs w:val="22"/>
        </w:rPr>
        <w:br/>
        <w:t>CREATE TABLE IF NOT EXISTS core_dw.fact_crime_incident_y2021</w:t>
      </w:r>
      <w:r w:rsidRPr="002C320E">
        <w:rPr>
          <w:color w:val="auto"/>
          <w:sz w:val="22"/>
          <w:szCs w:val="22"/>
        </w:rPr>
        <w:br/>
        <w:t xml:space="preserve">    PARTITION OF </w:t>
      </w:r>
      <w:proofErr w:type="spellStart"/>
      <w:r w:rsidRPr="002C320E">
        <w:rPr>
          <w:color w:val="auto"/>
          <w:sz w:val="22"/>
          <w:szCs w:val="22"/>
        </w:rPr>
        <w:t>core_dw.fact_crime_incident</w:t>
      </w:r>
      <w:proofErr w:type="spellEnd"/>
      <w:r w:rsidRPr="002C320E">
        <w:rPr>
          <w:color w:val="auto"/>
          <w:sz w:val="22"/>
          <w:szCs w:val="22"/>
        </w:rPr>
        <w:br/>
        <w:t xml:space="preserve">    FOR VALUES FROM (20210101) TO (20220101);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>CREATE TABLE IF NOT EXISTS core_dw.fact_crime_incident_y2022</w:t>
      </w:r>
      <w:r w:rsidRPr="002C320E">
        <w:rPr>
          <w:color w:val="auto"/>
          <w:sz w:val="22"/>
          <w:szCs w:val="22"/>
        </w:rPr>
        <w:br/>
        <w:t xml:space="preserve">    PARTITION OF </w:t>
      </w:r>
      <w:proofErr w:type="spellStart"/>
      <w:r w:rsidRPr="002C320E">
        <w:rPr>
          <w:color w:val="auto"/>
          <w:sz w:val="22"/>
          <w:szCs w:val="22"/>
        </w:rPr>
        <w:t>core_dw.fact_crime_incident</w:t>
      </w:r>
      <w:proofErr w:type="spellEnd"/>
      <w:r w:rsidRPr="002C320E">
        <w:rPr>
          <w:color w:val="auto"/>
          <w:sz w:val="22"/>
          <w:szCs w:val="22"/>
        </w:rPr>
        <w:br/>
        <w:t xml:space="preserve">    FOR VALUES FROM (20220101) TO (20230101);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>CREATE TABLE IF NOT EXISTS core_dw.fact_crime_incident_y2023</w:t>
      </w:r>
      <w:r w:rsidRPr="002C320E">
        <w:rPr>
          <w:color w:val="auto"/>
          <w:sz w:val="22"/>
          <w:szCs w:val="22"/>
        </w:rPr>
        <w:br/>
        <w:t xml:space="preserve">    PARTITION OF </w:t>
      </w:r>
      <w:proofErr w:type="spellStart"/>
      <w:r w:rsidRPr="002C320E">
        <w:rPr>
          <w:color w:val="auto"/>
          <w:sz w:val="22"/>
          <w:szCs w:val="22"/>
        </w:rPr>
        <w:t>core_dw.fact_crime_incident</w:t>
      </w:r>
      <w:proofErr w:type="spellEnd"/>
      <w:r w:rsidRPr="002C320E">
        <w:rPr>
          <w:color w:val="auto"/>
          <w:sz w:val="22"/>
          <w:szCs w:val="22"/>
        </w:rPr>
        <w:br/>
        <w:t xml:space="preserve">    FOR VALUES FROM (20230101) TO (20240101);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>CREATE TABLE IF NOT EXISTS core_dw.fact_crime_incident_y2024</w:t>
      </w:r>
      <w:r w:rsidRPr="002C320E">
        <w:rPr>
          <w:color w:val="auto"/>
          <w:sz w:val="22"/>
          <w:szCs w:val="22"/>
        </w:rPr>
        <w:br/>
        <w:t xml:space="preserve">    PARTITION OF </w:t>
      </w:r>
      <w:proofErr w:type="spellStart"/>
      <w:r w:rsidRPr="002C320E">
        <w:rPr>
          <w:color w:val="auto"/>
          <w:sz w:val="22"/>
          <w:szCs w:val="22"/>
        </w:rPr>
        <w:t>core_dw.fact_crime_incident</w:t>
      </w:r>
      <w:proofErr w:type="spellEnd"/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lastRenderedPageBreak/>
        <w:t xml:space="preserve">    FOR VALUES FROM (20240101) TO (20250101);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>CREATE TABLE IF NOT EXISTS core_dw.fact_crime_incident_y2025</w:t>
      </w:r>
      <w:r w:rsidRPr="002C320E">
        <w:rPr>
          <w:color w:val="auto"/>
          <w:sz w:val="22"/>
          <w:szCs w:val="22"/>
        </w:rPr>
        <w:br/>
        <w:t xml:space="preserve">    PARTITION OF </w:t>
      </w:r>
      <w:proofErr w:type="spellStart"/>
      <w:r w:rsidRPr="002C320E">
        <w:rPr>
          <w:color w:val="auto"/>
          <w:sz w:val="22"/>
          <w:szCs w:val="22"/>
        </w:rPr>
        <w:t>core_dw.fact_crime_incident</w:t>
      </w:r>
      <w:proofErr w:type="spellEnd"/>
      <w:r w:rsidRPr="002C320E">
        <w:rPr>
          <w:color w:val="auto"/>
          <w:sz w:val="22"/>
          <w:szCs w:val="22"/>
        </w:rPr>
        <w:br/>
        <w:t xml:space="preserve">    FOR VALUES FROM (20250101) TO (20260101);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>CREATE TABLE IF NOT EXISTS core_dw.fact_crime_incident_y2026</w:t>
      </w:r>
      <w:r w:rsidRPr="002C320E">
        <w:rPr>
          <w:color w:val="auto"/>
          <w:sz w:val="22"/>
          <w:szCs w:val="22"/>
        </w:rPr>
        <w:br/>
        <w:t xml:space="preserve">    PARTITION OF </w:t>
      </w:r>
      <w:proofErr w:type="spellStart"/>
      <w:r w:rsidRPr="002C320E">
        <w:rPr>
          <w:color w:val="auto"/>
          <w:sz w:val="22"/>
          <w:szCs w:val="22"/>
        </w:rPr>
        <w:t>core_dw.fact_crime_incident</w:t>
      </w:r>
      <w:proofErr w:type="spellEnd"/>
      <w:r w:rsidRPr="002C320E">
        <w:rPr>
          <w:color w:val="auto"/>
          <w:sz w:val="22"/>
          <w:szCs w:val="22"/>
        </w:rPr>
        <w:br/>
        <w:t xml:space="preserve">    FOR VALUES FROM (20260101) TO (20270101);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 xml:space="preserve">CREATE TABLE IF NOT EXISTS </w:t>
      </w:r>
      <w:proofErr w:type="spellStart"/>
      <w:r w:rsidRPr="002C320E">
        <w:rPr>
          <w:color w:val="auto"/>
          <w:sz w:val="22"/>
          <w:szCs w:val="22"/>
        </w:rPr>
        <w:t>core_dw.fact_crime_incident_default</w:t>
      </w:r>
      <w:proofErr w:type="spellEnd"/>
      <w:r w:rsidRPr="002C320E">
        <w:rPr>
          <w:color w:val="auto"/>
          <w:sz w:val="22"/>
          <w:szCs w:val="22"/>
        </w:rPr>
        <w:br/>
        <w:t xml:space="preserve">    PARTITION OF </w:t>
      </w:r>
      <w:proofErr w:type="spellStart"/>
      <w:r w:rsidRPr="002C320E">
        <w:rPr>
          <w:color w:val="auto"/>
          <w:sz w:val="22"/>
          <w:szCs w:val="22"/>
        </w:rPr>
        <w:t>core_dw.fact_crime_incident</w:t>
      </w:r>
      <w:proofErr w:type="spellEnd"/>
      <w:r w:rsidRPr="002C320E">
        <w:rPr>
          <w:color w:val="auto"/>
          <w:sz w:val="22"/>
          <w:szCs w:val="22"/>
        </w:rPr>
        <w:t xml:space="preserve"> DEFAULT;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>-- 5. Role-Based Access Control (RBAC) - Principle of Least Privilege</w:t>
      </w:r>
      <w:r w:rsidRPr="002C320E">
        <w:rPr>
          <w:color w:val="auto"/>
          <w:sz w:val="22"/>
          <w:szCs w:val="22"/>
        </w:rPr>
        <w:br/>
        <w:t>DO $$</w:t>
      </w:r>
      <w:r w:rsidRPr="002C320E">
        <w:rPr>
          <w:color w:val="auto"/>
          <w:sz w:val="22"/>
          <w:szCs w:val="22"/>
        </w:rPr>
        <w:br/>
        <w:t>BEGIN</w:t>
      </w:r>
      <w:r w:rsidRPr="002C320E">
        <w:rPr>
          <w:color w:val="auto"/>
          <w:sz w:val="22"/>
          <w:szCs w:val="22"/>
        </w:rPr>
        <w:br/>
        <w:t xml:space="preserve">    IF NOT EXISTS (SELECT FROM </w:t>
      </w:r>
      <w:proofErr w:type="spellStart"/>
      <w:r w:rsidRPr="002C320E">
        <w:rPr>
          <w:color w:val="auto"/>
          <w:sz w:val="22"/>
          <w:szCs w:val="22"/>
        </w:rPr>
        <w:t>pg_catalog.pg_roles</w:t>
      </w:r>
      <w:proofErr w:type="spellEnd"/>
      <w:r w:rsidRPr="002C320E">
        <w:rPr>
          <w:color w:val="auto"/>
          <w:sz w:val="22"/>
          <w:szCs w:val="22"/>
        </w:rPr>
        <w:t xml:space="preserve"> WHERE </w:t>
      </w:r>
      <w:proofErr w:type="spellStart"/>
      <w:r w:rsidRPr="002C320E">
        <w:rPr>
          <w:color w:val="auto"/>
          <w:sz w:val="22"/>
          <w:szCs w:val="22"/>
        </w:rPr>
        <w:t>rolname</w:t>
      </w:r>
      <w:proofErr w:type="spellEnd"/>
      <w:r w:rsidRPr="002C320E">
        <w:rPr>
          <w:color w:val="auto"/>
          <w:sz w:val="22"/>
          <w:szCs w:val="22"/>
        </w:rPr>
        <w:t xml:space="preserve"> = '</w:t>
      </w:r>
      <w:proofErr w:type="spellStart"/>
      <w:r w:rsidRPr="002C320E">
        <w:rPr>
          <w:color w:val="auto"/>
          <w:sz w:val="22"/>
          <w:szCs w:val="22"/>
        </w:rPr>
        <w:t>bi_reader</w:t>
      </w:r>
      <w:proofErr w:type="spellEnd"/>
      <w:r w:rsidRPr="002C320E">
        <w:rPr>
          <w:color w:val="auto"/>
          <w:sz w:val="22"/>
          <w:szCs w:val="22"/>
        </w:rPr>
        <w:t>') THEN</w:t>
      </w:r>
      <w:r w:rsidRPr="002C320E">
        <w:rPr>
          <w:color w:val="auto"/>
          <w:sz w:val="22"/>
          <w:szCs w:val="22"/>
        </w:rPr>
        <w:br/>
        <w:t xml:space="preserve">        CREATE ROLE </w:t>
      </w:r>
      <w:proofErr w:type="spellStart"/>
      <w:r w:rsidRPr="002C320E">
        <w:rPr>
          <w:color w:val="auto"/>
          <w:sz w:val="22"/>
          <w:szCs w:val="22"/>
        </w:rPr>
        <w:t>bi_reader</w:t>
      </w:r>
      <w:proofErr w:type="spellEnd"/>
      <w:r w:rsidRPr="002C320E">
        <w:rPr>
          <w:color w:val="auto"/>
          <w:sz w:val="22"/>
          <w:szCs w:val="22"/>
        </w:rPr>
        <w:t xml:space="preserve"> WITH LOGIN PASSWORD '</w:t>
      </w:r>
      <w:proofErr w:type="spellStart"/>
      <w:r w:rsidRPr="002C320E">
        <w:rPr>
          <w:color w:val="auto"/>
          <w:sz w:val="22"/>
          <w:szCs w:val="22"/>
        </w:rPr>
        <w:t>bi_secure_pass</w:t>
      </w:r>
      <w:proofErr w:type="spellEnd"/>
      <w:r w:rsidRPr="002C320E">
        <w:rPr>
          <w:color w:val="auto"/>
          <w:sz w:val="22"/>
          <w:szCs w:val="22"/>
        </w:rPr>
        <w:t>';</w:t>
      </w:r>
      <w:r w:rsidRPr="002C320E">
        <w:rPr>
          <w:color w:val="auto"/>
          <w:sz w:val="22"/>
          <w:szCs w:val="22"/>
        </w:rPr>
        <w:br/>
        <w:t xml:space="preserve">    END IF;</w:t>
      </w:r>
      <w:r w:rsidRPr="002C320E">
        <w:rPr>
          <w:color w:val="auto"/>
          <w:sz w:val="22"/>
          <w:szCs w:val="22"/>
        </w:rPr>
        <w:br/>
        <w:t>END $$;</w:t>
      </w:r>
      <w:r w:rsidRPr="002C320E">
        <w:rPr>
          <w:color w:val="auto"/>
          <w:sz w:val="22"/>
          <w:szCs w:val="22"/>
        </w:rPr>
        <w:br/>
      </w:r>
      <w:r w:rsidRPr="002C320E">
        <w:rPr>
          <w:color w:val="auto"/>
          <w:sz w:val="22"/>
          <w:szCs w:val="22"/>
        </w:rPr>
        <w:br/>
        <w:t xml:space="preserve">GRANT USAGE ON SCHEMA </w:t>
      </w:r>
      <w:proofErr w:type="spellStart"/>
      <w:r w:rsidRPr="002C320E">
        <w:rPr>
          <w:color w:val="auto"/>
          <w:sz w:val="22"/>
          <w:szCs w:val="22"/>
        </w:rPr>
        <w:t>data_marts</w:t>
      </w:r>
      <w:proofErr w:type="spellEnd"/>
      <w:r w:rsidRPr="002C320E">
        <w:rPr>
          <w:color w:val="auto"/>
          <w:sz w:val="22"/>
          <w:szCs w:val="22"/>
        </w:rPr>
        <w:t xml:space="preserve"> TO </w:t>
      </w:r>
      <w:proofErr w:type="spellStart"/>
      <w:r w:rsidRPr="002C320E">
        <w:rPr>
          <w:color w:val="auto"/>
          <w:sz w:val="22"/>
          <w:szCs w:val="22"/>
        </w:rPr>
        <w:t>bi_reader</w:t>
      </w:r>
      <w:proofErr w:type="spellEnd"/>
      <w:r w:rsidRPr="002C320E">
        <w:rPr>
          <w:color w:val="auto"/>
          <w:sz w:val="22"/>
          <w:szCs w:val="22"/>
        </w:rPr>
        <w:t>;</w:t>
      </w:r>
      <w:r w:rsidRPr="002C320E">
        <w:rPr>
          <w:color w:val="auto"/>
          <w:sz w:val="22"/>
          <w:szCs w:val="22"/>
        </w:rPr>
        <w:br/>
        <w:t xml:space="preserve">GRANT SELECT ON ALL TABLES IN SCHEMA </w:t>
      </w:r>
      <w:proofErr w:type="spellStart"/>
      <w:r w:rsidRPr="002C320E">
        <w:rPr>
          <w:color w:val="auto"/>
          <w:sz w:val="22"/>
          <w:szCs w:val="22"/>
        </w:rPr>
        <w:t>data_marts</w:t>
      </w:r>
      <w:proofErr w:type="spellEnd"/>
      <w:r w:rsidRPr="002C320E">
        <w:rPr>
          <w:color w:val="auto"/>
          <w:sz w:val="22"/>
          <w:szCs w:val="22"/>
        </w:rPr>
        <w:t xml:space="preserve"> TO </w:t>
      </w:r>
      <w:proofErr w:type="spellStart"/>
      <w:r w:rsidRPr="002C320E">
        <w:rPr>
          <w:color w:val="auto"/>
          <w:sz w:val="22"/>
          <w:szCs w:val="22"/>
        </w:rPr>
        <w:t>bi_reader</w:t>
      </w:r>
      <w:proofErr w:type="spellEnd"/>
      <w:r w:rsidRPr="002C320E">
        <w:rPr>
          <w:color w:val="auto"/>
          <w:sz w:val="22"/>
          <w:szCs w:val="22"/>
        </w:rPr>
        <w:t>;</w:t>
      </w:r>
      <w:r w:rsidRPr="002C320E">
        <w:rPr>
          <w:color w:val="auto"/>
          <w:sz w:val="22"/>
          <w:szCs w:val="22"/>
        </w:rPr>
        <w:br/>
        <w:t xml:space="preserve">ALTER DEFAULT PRIVILEGES IN SCHEMA </w:t>
      </w:r>
      <w:proofErr w:type="spellStart"/>
      <w:r w:rsidRPr="002C320E">
        <w:rPr>
          <w:color w:val="auto"/>
          <w:sz w:val="22"/>
          <w:szCs w:val="22"/>
        </w:rPr>
        <w:t>data_marts</w:t>
      </w:r>
      <w:proofErr w:type="spellEnd"/>
      <w:r w:rsidRPr="002C320E">
        <w:rPr>
          <w:color w:val="auto"/>
          <w:sz w:val="22"/>
          <w:szCs w:val="22"/>
        </w:rPr>
        <w:t xml:space="preserve"> GRANT SELECT ON TABLES TO </w:t>
      </w:r>
      <w:proofErr w:type="spellStart"/>
      <w:r w:rsidRPr="002C320E">
        <w:rPr>
          <w:color w:val="auto"/>
          <w:sz w:val="22"/>
          <w:szCs w:val="22"/>
        </w:rPr>
        <w:t>bi_reader</w:t>
      </w:r>
      <w:proofErr w:type="spellEnd"/>
      <w:r w:rsidRPr="002C320E">
        <w:rPr>
          <w:color w:val="auto"/>
          <w:sz w:val="22"/>
          <w:szCs w:val="22"/>
        </w:rPr>
        <w:t>;</w:t>
      </w:r>
      <w:r w:rsidRPr="002C320E">
        <w:rPr>
          <w:color w:val="auto"/>
          <w:sz w:val="22"/>
          <w:szCs w:val="22"/>
        </w:rPr>
        <w:br/>
      </w:r>
    </w:p>
    <w:p w14:paraId="7518E504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</w:rPr>
        <w:t>ภาคผนวก</w:t>
      </w:r>
      <w:proofErr w:type="spellEnd"/>
      <w:r w:rsidRPr="002C320E">
        <w:rPr>
          <w:color w:val="auto"/>
        </w:rPr>
        <w:t xml:space="preserve"> ข: </w:t>
      </w:r>
      <w:proofErr w:type="spellStart"/>
      <w:r w:rsidRPr="002C320E">
        <w:rPr>
          <w:color w:val="auto"/>
        </w:rPr>
        <w:t>โค้ดโมเดล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 xml:space="preserve"> Staging </w:t>
      </w:r>
      <w:proofErr w:type="spellStart"/>
      <w:r w:rsidRPr="002C320E">
        <w:rPr>
          <w:color w:val="auto"/>
        </w:rPr>
        <w:t>และ</w:t>
      </w:r>
      <w:proofErr w:type="spellEnd"/>
      <w:r w:rsidRPr="002C320E">
        <w:rPr>
          <w:color w:val="auto"/>
        </w:rPr>
        <w:t xml:space="preserve"> Quarantine Quality Gate</w:t>
      </w:r>
    </w:p>
    <w:p w14:paraId="5716D2BF" w14:textId="755D91F4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ข.1: Typed Staging View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/models/staging/</w:t>
      </w:r>
      <w:proofErr w:type="spellStart"/>
      <w:r w:rsidRPr="002C320E">
        <w:rPr>
          <w:color w:val="auto"/>
        </w:rPr>
        <w:t>stg_crimes.sql</w:t>
      </w:r>
      <w:proofErr w:type="spellEnd"/>
      <w:r w:rsidRPr="002C320E">
        <w:rPr>
          <w:color w:val="auto"/>
        </w:rPr>
        <w:t>)</w:t>
      </w:r>
    </w:p>
    <w:p w14:paraId="219FD2D0" w14:textId="77777777" w:rsidR="00D23CB5" w:rsidRPr="002C320E" w:rsidRDefault="00D23CB5" w:rsidP="00D23CB5">
      <w:pPr>
        <w:spacing w:after="0"/>
        <w:ind w:left="288"/>
        <w:rPr>
          <w:color w:val="auto"/>
        </w:rPr>
      </w:pPr>
      <w:r w:rsidRPr="002C320E">
        <w:rPr>
          <w:color w:val="auto"/>
          <w:sz w:val="22"/>
          <w:szCs w:val="40"/>
        </w:rPr>
        <w:t>{{</w:t>
      </w:r>
      <w:r w:rsidRPr="002C320E">
        <w:rPr>
          <w:color w:val="auto"/>
          <w:sz w:val="22"/>
          <w:szCs w:val="40"/>
        </w:rPr>
        <w:br/>
        <w:t xml:space="preserve">  config(</w:t>
      </w:r>
      <w:r w:rsidRPr="002C320E">
        <w:rPr>
          <w:color w:val="auto"/>
          <w:sz w:val="22"/>
          <w:szCs w:val="40"/>
        </w:rPr>
        <w:br/>
        <w:t xml:space="preserve">    materialized='view',</w:t>
      </w:r>
      <w:r w:rsidRPr="002C320E">
        <w:rPr>
          <w:color w:val="auto"/>
          <w:sz w:val="22"/>
          <w:szCs w:val="40"/>
        </w:rPr>
        <w:br/>
        <w:t xml:space="preserve">    schema='</w:t>
      </w:r>
      <w:proofErr w:type="spellStart"/>
      <w:r w:rsidRPr="002C320E">
        <w:rPr>
          <w:color w:val="auto"/>
          <w:sz w:val="22"/>
          <w:szCs w:val="40"/>
        </w:rPr>
        <w:t>raw_staging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 xml:space="preserve">  )</w:t>
      </w:r>
      <w:r w:rsidRPr="002C320E">
        <w:rPr>
          <w:color w:val="auto"/>
          <w:sz w:val="22"/>
          <w:szCs w:val="40"/>
        </w:rPr>
        <w:br/>
        <w:t>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id::BIGINT AS id,</w:t>
      </w:r>
      <w:r w:rsidRPr="002C320E">
        <w:rPr>
          <w:color w:val="auto"/>
          <w:sz w:val="22"/>
          <w:szCs w:val="40"/>
        </w:rPr>
        <w:br/>
        <w:t xml:space="preserve">    TRIM(</w:t>
      </w:r>
      <w:proofErr w:type="spellStart"/>
      <w:r w:rsidRPr="002C320E">
        <w:rPr>
          <w:color w:val="auto"/>
          <w:sz w:val="22"/>
          <w:szCs w:val="40"/>
        </w:rPr>
        <w:t>case_number</w:t>
      </w:r>
      <w:proofErr w:type="spellEnd"/>
      <w:r w:rsidRPr="002C320E">
        <w:rPr>
          <w:color w:val="auto"/>
          <w:sz w:val="22"/>
          <w:szCs w:val="40"/>
        </w:rPr>
        <w:t xml:space="preserve">) AS </w:t>
      </w:r>
      <w:proofErr w:type="spellStart"/>
      <w:r w:rsidRPr="002C320E">
        <w:rPr>
          <w:color w:val="auto"/>
          <w:sz w:val="22"/>
          <w:szCs w:val="40"/>
        </w:rPr>
        <w:t>case_number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date::TIMESTAMP AS date,</w:t>
      </w:r>
      <w:r w:rsidRPr="002C320E">
        <w:rPr>
          <w:color w:val="auto"/>
          <w:sz w:val="22"/>
          <w:szCs w:val="40"/>
        </w:rPr>
        <w:br/>
        <w:t xml:space="preserve">    TRIM(block) AS block,</w:t>
      </w:r>
      <w:r w:rsidRPr="002C320E">
        <w:rPr>
          <w:color w:val="auto"/>
          <w:sz w:val="22"/>
          <w:szCs w:val="40"/>
        </w:rPr>
        <w:br/>
        <w:t xml:space="preserve">    LPAD(TRIM(</w:t>
      </w:r>
      <w:proofErr w:type="spellStart"/>
      <w:r w:rsidRPr="002C320E">
        <w:rPr>
          <w:color w:val="auto"/>
          <w:sz w:val="22"/>
          <w:szCs w:val="40"/>
        </w:rPr>
        <w:t>iucr</w:t>
      </w:r>
      <w:proofErr w:type="spellEnd"/>
      <w:r w:rsidRPr="002C320E">
        <w:rPr>
          <w:color w:val="auto"/>
          <w:sz w:val="22"/>
          <w:szCs w:val="40"/>
        </w:rPr>
        <w:t xml:space="preserve">), 4, '0') AS </w:t>
      </w:r>
      <w:proofErr w:type="spellStart"/>
      <w:r w:rsidRPr="002C320E">
        <w:rPr>
          <w:color w:val="auto"/>
          <w:sz w:val="22"/>
          <w:szCs w:val="40"/>
        </w:rPr>
        <w:t>iucr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UPPER(TRIM(</w:t>
      </w:r>
      <w:proofErr w:type="spellStart"/>
      <w:r w:rsidRPr="002C320E">
        <w:rPr>
          <w:color w:val="auto"/>
          <w:sz w:val="22"/>
          <w:szCs w:val="40"/>
        </w:rPr>
        <w:t>primary_type</w:t>
      </w:r>
      <w:proofErr w:type="spellEnd"/>
      <w:r w:rsidRPr="002C320E">
        <w:rPr>
          <w:color w:val="auto"/>
          <w:sz w:val="22"/>
          <w:szCs w:val="40"/>
        </w:rPr>
        <w:t xml:space="preserve">)) AS </w:t>
      </w:r>
      <w:proofErr w:type="spellStart"/>
      <w:r w:rsidRPr="002C320E">
        <w:rPr>
          <w:color w:val="auto"/>
          <w:sz w:val="22"/>
          <w:szCs w:val="40"/>
        </w:rPr>
        <w:t>primary_type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TRIM(description) AS description,</w:t>
      </w:r>
      <w:r w:rsidRPr="002C320E">
        <w:rPr>
          <w:color w:val="auto"/>
          <w:sz w:val="22"/>
          <w:szCs w:val="40"/>
        </w:rPr>
        <w:br/>
        <w:t xml:space="preserve">    UPPER(TRIM(</w:t>
      </w:r>
      <w:proofErr w:type="spellStart"/>
      <w:r w:rsidRPr="002C320E">
        <w:rPr>
          <w:color w:val="auto"/>
          <w:sz w:val="22"/>
          <w:szCs w:val="40"/>
        </w:rPr>
        <w:t>location_description</w:t>
      </w:r>
      <w:proofErr w:type="spellEnd"/>
      <w:r w:rsidRPr="002C320E">
        <w:rPr>
          <w:color w:val="auto"/>
          <w:sz w:val="22"/>
          <w:szCs w:val="40"/>
        </w:rPr>
        <w:t xml:space="preserve">)) AS </w:t>
      </w:r>
      <w:proofErr w:type="spellStart"/>
      <w:r w:rsidRPr="002C320E">
        <w:rPr>
          <w:color w:val="auto"/>
          <w:sz w:val="22"/>
          <w:szCs w:val="40"/>
        </w:rPr>
        <w:t>location_description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CASE WHEN UPPER(TRIM(arrest::TEXT)) IN ('TRUE', '1', 'T') THEN TRUE ELSE FALSE END AS arrest,</w:t>
      </w:r>
      <w:r w:rsidRPr="002C320E">
        <w:rPr>
          <w:color w:val="auto"/>
          <w:sz w:val="22"/>
          <w:szCs w:val="40"/>
        </w:rPr>
        <w:br/>
        <w:t xml:space="preserve">    CASE WHEN UPPER(TRIM(domestic::TEXT)) IN ('TRUE', '1', 'T') THEN TRUE ELSE FALSE END AS domestic,</w:t>
      </w:r>
      <w:r w:rsidRPr="002C320E">
        <w:rPr>
          <w:color w:val="auto"/>
          <w:sz w:val="22"/>
          <w:szCs w:val="40"/>
        </w:rPr>
        <w:br/>
        <w:t xml:space="preserve">    LPAD(TRIM(beat::TEXT), 4, '0') AS beat,</w:t>
      </w:r>
      <w:r w:rsidRPr="002C320E">
        <w:rPr>
          <w:color w:val="auto"/>
          <w:sz w:val="22"/>
          <w:szCs w:val="40"/>
        </w:rPr>
        <w:br/>
        <w:t xml:space="preserve">    LPAD(NULLIF(TRIM(district::TEXT), '')::INTEGER::TEXT, 2, '0') AS district,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NULLIF(TRIM(ward::TEXT), '')::INTEGER AS ward,</w:t>
      </w:r>
      <w:r w:rsidRPr="002C320E">
        <w:rPr>
          <w:color w:val="auto"/>
          <w:sz w:val="22"/>
          <w:szCs w:val="40"/>
        </w:rPr>
        <w:br/>
        <w:t xml:space="preserve">    TRIM(</w:t>
      </w:r>
      <w:proofErr w:type="spellStart"/>
      <w:r w:rsidRPr="002C320E">
        <w:rPr>
          <w:color w:val="auto"/>
          <w:sz w:val="22"/>
          <w:szCs w:val="40"/>
        </w:rPr>
        <w:t>community_area</w:t>
      </w:r>
      <w:proofErr w:type="spellEnd"/>
      <w:r w:rsidRPr="002C320E">
        <w:rPr>
          <w:color w:val="auto"/>
          <w:sz w:val="22"/>
          <w:szCs w:val="40"/>
        </w:rPr>
        <w:t xml:space="preserve">::TEXT) AS </w:t>
      </w:r>
      <w:proofErr w:type="spellStart"/>
      <w:r w:rsidRPr="002C320E">
        <w:rPr>
          <w:color w:val="auto"/>
          <w:sz w:val="22"/>
          <w:szCs w:val="40"/>
        </w:rPr>
        <w:t>community_area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TRIM(</w:t>
      </w:r>
      <w:proofErr w:type="spellStart"/>
      <w:r w:rsidRPr="002C320E">
        <w:rPr>
          <w:color w:val="auto"/>
          <w:sz w:val="22"/>
          <w:szCs w:val="40"/>
        </w:rPr>
        <w:t>fbi_code</w:t>
      </w:r>
      <w:proofErr w:type="spellEnd"/>
      <w:r w:rsidRPr="002C320E">
        <w:rPr>
          <w:color w:val="auto"/>
          <w:sz w:val="22"/>
          <w:szCs w:val="40"/>
        </w:rPr>
        <w:t xml:space="preserve">) AS </w:t>
      </w:r>
      <w:proofErr w:type="spellStart"/>
      <w:r w:rsidRPr="002C320E">
        <w:rPr>
          <w:color w:val="auto"/>
          <w:sz w:val="22"/>
          <w:szCs w:val="40"/>
        </w:rPr>
        <w:t>fbi_code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NULLIF(TRIM(</w:t>
      </w:r>
      <w:proofErr w:type="spellStart"/>
      <w:r w:rsidRPr="002C320E">
        <w:rPr>
          <w:color w:val="auto"/>
          <w:sz w:val="22"/>
          <w:szCs w:val="40"/>
        </w:rPr>
        <w:t>x_coordinate</w:t>
      </w:r>
      <w:proofErr w:type="spellEnd"/>
      <w:r w:rsidRPr="002C320E">
        <w:rPr>
          <w:color w:val="auto"/>
          <w:sz w:val="22"/>
          <w:szCs w:val="40"/>
        </w:rPr>
        <w:t xml:space="preserve">::TEXT), '')::NUMERIC(12,3) AS </w:t>
      </w:r>
      <w:proofErr w:type="spellStart"/>
      <w:r w:rsidRPr="002C320E">
        <w:rPr>
          <w:color w:val="auto"/>
          <w:sz w:val="22"/>
          <w:szCs w:val="40"/>
        </w:rPr>
        <w:t>x_coordinate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NULLIF(TRIM(</w:t>
      </w:r>
      <w:proofErr w:type="spellStart"/>
      <w:r w:rsidRPr="002C320E">
        <w:rPr>
          <w:color w:val="auto"/>
          <w:sz w:val="22"/>
          <w:szCs w:val="40"/>
        </w:rPr>
        <w:t>y_coordinate</w:t>
      </w:r>
      <w:proofErr w:type="spellEnd"/>
      <w:r w:rsidRPr="002C320E">
        <w:rPr>
          <w:color w:val="auto"/>
          <w:sz w:val="22"/>
          <w:szCs w:val="40"/>
        </w:rPr>
        <w:t xml:space="preserve">::TEXT), '')::NUMERIC(12,3) AS </w:t>
      </w:r>
      <w:proofErr w:type="spellStart"/>
      <w:r w:rsidRPr="002C320E">
        <w:rPr>
          <w:color w:val="auto"/>
          <w:sz w:val="22"/>
          <w:szCs w:val="40"/>
        </w:rPr>
        <w:t>y_coordinate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NULLIF(TRIM(year::TEXT), '')::INTEGER AS year,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updated_on</w:t>
      </w:r>
      <w:proofErr w:type="spellEnd"/>
      <w:r w:rsidRPr="002C320E">
        <w:rPr>
          <w:color w:val="auto"/>
          <w:sz w:val="22"/>
          <w:szCs w:val="40"/>
        </w:rPr>
        <w:t xml:space="preserve">::TIMESTAMPTZ AS </w:t>
      </w:r>
      <w:proofErr w:type="spellStart"/>
      <w:r w:rsidRPr="002C320E">
        <w:rPr>
          <w:color w:val="auto"/>
          <w:sz w:val="22"/>
          <w:szCs w:val="40"/>
        </w:rPr>
        <w:t>updated_on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NULLIF(TRIM(latitude::TEXT), '')::NUMERIC(10,7) AS latitude,</w:t>
      </w:r>
      <w:r w:rsidRPr="002C320E">
        <w:rPr>
          <w:color w:val="auto"/>
          <w:sz w:val="22"/>
          <w:szCs w:val="40"/>
        </w:rPr>
        <w:br/>
        <w:t xml:space="preserve">    NULLIF(TRIM(longitude::TEXT), '')::NUMERIC(10,7) AS longitude,</w:t>
      </w:r>
      <w:r w:rsidRPr="002C320E">
        <w:rPr>
          <w:color w:val="auto"/>
          <w:sz w:val="22"/>
          <w:szCs w:val="40"/>
        </w:rPr>
        <w:br/>
        <w:t xml:space="preserve">    _</w:t>
      </w:r>
      <w:proofErr w:type="spellStart"/>
      <w:r w:rsidRPr="002C320E">
        <w:rPr>
          <w:color w:val="auto"/>
          <w:sz w:val="22"/>
          <w:szCs w:val="40"/>
        </w:rPr>
        <w:t>loaded_at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_</w:t>
      </w:r>
      <w:proofErr w:type="spellStart"/>
      <w:r w:rsidRPr="002C320E">
        <w:rPr>
          <w:color w:val="auto"/>
          <w:sz w:val="22"/>
          <w:szCs w:val="40"/>
        </w:rPr>
        <w:t>batch_id</w:t>
      </w:r>
      <w:proofErr w:type="spellEnd"/>
      <w:r w:rsidRPr="002C320E">
        <w:rPr>
          <w:color w:val="auto"/>
          <w:sz w:val="22"/>
          <w:szCs w:val="40"/>
        </w:rPr>
        <w:br/>
        <w:t>FROM {{ source('</w:t>
      </w:r>
      <w:proofErr w:type="spellStart"/>
      <w:r w:rsidRPr="002C320E">
        <w:rPr>
          <w:color w:val="auto"/>
          <w:sz w:val="22"/>
          <w:szCs w:val="40"/>
        </w:rPr>
        <w:t>raw_staging</w:t>
      </w:r>
      <w:proofErr w:type="spellEnd"/>
      <w:r w:rsidRPr="002C320E">
        <w:rPr>
          <w:color w:val="auto"/>
          <w:sz w:val="22"/>
          <w:szCs w:val="40"/>
        </w:rPr>
        <w:t>', '</w:t>
      </w:r>
      <w:proofErr w:type="spellStart"/>
      <w:r w:rsidRPr="002C320E">
        <w:rPr>
          <w:color w:val="auto"/>
          <w:sz w:val="22"/>
          <w:szCs w:val="40"/>
        </w:rPr>
        <w:t>raw_crimes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17"/>
        </w:rPr>
        <w:br/>
      </w:r>
    </w:p>
    <w:p w14:paraId="0B673ED9" w14:textId="3FE1A6ED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ข.2: Incremental Quarantine Isolation Gate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/models/staging/</w:t>
      </w:r>
      <w:proofErr w:type="spellStart"/>
      <w:r w:rsidRPr="002C320E">
        <w:rPr>
          <w:color w:val="auto"/>
        </w:rPr>
        <w:t>stg_quarantined_crimes.sql</w:t>
      </w:r>
      <w:proofErr w:type="spellEnd"/>
      <w:r w:rsidRPr="002C320E">
        <w:rPr>
          <w:color w:val="auto"/>
        </w:rPr>
        <w:t>)</w:t>
      </w:r>
    </w:p>
    <w:p w14:paraId="12E2B0AD" w14:textId="52DA930A" w:rsidR="00D23CB5" w:rsidRPr="002C320E" w:rsidRDefault="00D23CB5" w:rsidP="00D23CB5">
      <w:pPr>
        <w:spacing w:after="0"/>
        <w:ind w:left="288"/>
        <w:rPr>
          <w:color w:val="auto"/>
          <w:sz w:val="22"/>
          <w:szCs w:val="40"/>
        </w:rPr>
      </w:pPr>
      <w:r w:rsidRPr="002C320E">
        <w:rPr>
          <w:color w:val="auto"/>
          <w:sz w:val="22"/>
          <w:szCs w:val="40"/>
        </w:rPr>
        <w:t>{{</w:t>
      </w:r>
      <w:r w:rsidRPr="002C320E">
        <w:rPr>
          <w:color w:val="auto"/>
          <w:sz w:val="22"/>
          <w:szCs w:val="40"/>
        </w:rPr>
        <w:br/>
        <w:t xml:space="preserve">  config(</w:t>
      </w:r>
      <w:r w:rsidRPr="002C320E">
        <w:rPr>
          <w:color w:val="auto"/>
          <w:sz w:val="22"/>
          <w:szCs w:val="40"/>
        </w:rPr>
        <w:br/>
        <w:t xml:space="preserve">    materialized='incremental',</w:t>
      </w:r>
      <w:r w:rsidRPr="002C320E">
        <w:rPr>
          <w:color w:val="auto"/>
          <w:sz w:val="22"/>
          <w:szCs w:val="40"/>
        </w:rPr>
        <w:br/>
        <w:t xml:space="preserve">    schema='</w:t>
      </w:r>
      <w:proofErr w:type="spellStart"/>
      <w:r w:rsidRPr="002C320E">
        <w:rPr>
          <w:color w:val="auto"/>
          <w:sz w:val="22"/>
          <w:szCs w:val="40"/>
        </w:rPr>
        <w:t>raw_staging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  <w:t xml:space="preserve">    alias='</w:t>
      </w:r>
      <w:proofErr w:type="spellStart"/>
      <w:r w:rsidRPr="002C320E">
        <w:rPr>
          <w:color w:val="auto"/>
          <w:sz w:val="22"/>
          <w:szCs w:val="40"/>
        </w:rPr>
        <w:t>quarantine_crime_records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 xml:space="preserve">  )</w:t>
      </w:r>
      <w:r w:rsidRPr="002C320E">
        <w:rPr>
          <w:color w:val="auto"/>
          <w:sz w:val="22"/>
          <w:szCs w:val="40"/>
        </w:rPr>
        <w:br/>
        <w:t>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WITH </w:t>
      </w:r>
      <w:proofErr w:type="spellStart"/>
      <w:r w:rsidRPr="002C320E">
        <w:rPr>
          <w:color w:val="auto"/>
          <w:sz w:val="22"/>
          <w:szCs w:val="40"/>
        </w:rPr>
        <w:t>raw_source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* FROM {{ source('</w:t>
      </w:r>
      <w:proofErr w:type="spellStart"/>
      <w:r w:rsidRPr="002C320E">
        <w:rPr>
          <w:color w:val="auto"/>
          <w:sz w:val="22"/>
          <w:szCs w:val="40"/>
        </w:rPr>
        <w:t>raw_staging</w:t>
      </w:r>
      <w:proofErr w:type="spellEnd"/>
      <w:r w:rsidRPr="002C320E">
        <w:rPr>
          <w:color w:val="auto"/>
          <w:sz w:val="22"/>
          <w:szCs w:val="40"/>
        </w:rPr>
        <w:t>', '</w:t>
      </w:r>
      <w:proofErr w:type="spellStart"/>
      <w:r w:rsidRPr="002C320E">
        <w:rPr>
          <w:color w:val="auto"/>
          <w:sz w:val="22"/>
          <w:szCs w:val="40"/>
        </w:rPr>
        <w:t>raw_crimes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{% if </w:t>
      </w:r>
      <w:proofErr w:type="spellStart"/>
      <w:r w:rsidRPr="002C320E">
        <w:rPr>
          <w:color w:val="auto"/>
          <w:sz w:val="22"/>
          <w:szCs w:val="40"/>
        </w:rPr>
        <w:t>is_incremental</w:t>
      </w:r>
      <w:proofErr w:type="spellEnd"/>
      <w:r w:rsidRPr="002C320E">
        <w:rPr>
          <w:color w:val="auto"/>
          <w:sz w:val="22"/>
          <w:szCs w:val="40"/>
        </w:rPr>
        <w:t>() %}</w:t>
      </w:r>
      <w:r w:rsidRPr="002C320E">
        <w:rPr>
          <w:color w:val="auto"/>
          <w:sz w:val="22"/>
          <w:szCs w:val="40"/>
        </w:rPr>
        <w:br/>
        <w:t xml:space="preserve">    WHERE _</w:t>
      </w:r>
      <w:proofErr w:type="spellStart"/>
      <w:r w:rsidRPr="002C320E">
        <w:rPr>
          <w:color w:val="auto"/>
          <w:sz w:val="22"/>
          <w:szCs w:val="40"/>
        </w:rPr>
        <w:t>loaded_at</w:t>
      </w:r>
      <w:proofErr w:type="spellEnd"/>
      <w:r w:rsidRPr="002C320E">
        <w:rPr>
          <w:color w:val="auto"/>
          <w:sz w:val="22"/>
          <w:szCs w:val="40"/>
        </w:rPr>
        <w:t xml:space="preserve"> &gt; (SELECT COALESCE(MAX(</w:t>
      </w:r>
      <w:proofErr w:type="spellStart"/>
      <w:r w:rsidRPr="002C320E">
        <w:rPr>
          <w:color w:val="auto"/>
          <w:sz w:val="22"/>
          <w:szCs w:val="40"/>
        </w:rPr>
        <w:t>quarantined_at</w:t>
      </w:r>
      <w:proofErr w:type="spellEnd"/>
      <w:r w:rsidRPr="002C320E">
        <w:rPr>
          <w:color w:val="auto"/>
          <w:sz w:val="22"/>
          <w:szCs w:val="40"/>
        </w:rPr>
        <w:t>), '1970-01-01'::</w:t>
      </w:r>
      <w:proofErr w:type="spellStart"/>
      <w:r w:rsidRPr="002C320E">
        <w:rPr>
          <w:color w:val="auto"/>
          <w:sz w:val="22"/>
          <w:szCs w:val="40"/>
        </w:rPr>
        <w:t>timestamptz</w:t>
      </w:r>
      <w:proofErr w:type="spellEnd"/>
      <w:r w:rsidRPr="002C320E">
        <w:rPr>
          <w:color w:val="auto"/>
          <w:sz w:val="22"/>
          <w:szCs w:val="40"/>
        </w:rPr>
        <w:t>) FROM {{ this }})</w:t>
      </w:r>
      <w:r w:rsidRPr="002C320E">
        <w:rPr>
          <w:color w:val="auto"/>
          <w:sz w:val="22"/>
          <w:szCs w:val="40"/>
        </w:rPr>
        <w:br/>
        <w:t xml:space="preserve">    {% endif %}</w:t>
      </w:r>
      <w:r w:rsidRPr="002C320E">
        <w:rPr>
          <w:color w:val="auto"/>
          <w:sz w:val="22"/>
          <w:szCs w:val="40"/>
        </w:rPr>
        <w:br/>
        <w:t>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nextval('raw_staging.quarantine_crime_records_quarantine_id_seq'::regclass) AS </w:t>
      </w:r>
      <w:proofErr w:type="spellStart"/>
      <w:r w:rsidRPr="002C320E">
        <w:rPr>
          <w:color w:val="auto"/>
          <w:sz w:val="22"/>
          <w:szCs w:val="40"/>
        </w:rPr>
        <w:t>quarantine_id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to_jsonb</w:t>
      </w:r>
      <w:proofErr w:type="spellEnd"/>
      <w:r w:rsidRPr="002C320E">
        <w:rPr>
          <w:color w:val="auto"/>
          <w:sz w:val="22"/>
          <w:szCs w:val="40"/>
        </w:rPr>
        <w:t xml:space="preserve">(r.*) AS </w:t>
      </w:r>
      <w:proofErr w:type="spellStart"/>
      <w:r w:rsidRPr="002C320E">
        <w:rPr>
          <w:color w:val="auto"/>
          <w:sz w:val="22"/>
          <w:szCs w:val="40"/>
        </w:rPr>
        <w:t>raw_payload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r.id AS </w:t>
      </w:r>
      <w:proofErr w:type="spellStart"/>
      <w:r w:rsidRPr="002C320E">
        <w:rPr>
          <w:color w:val="auto"/>
          <w:sz w:val="22"/>
          <w:szCs w:val="40"/>
        </w:rPr>
        <w:t>source_id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r.case_number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CASE</w:t>
      </w:r>
      <w:r w:rsidRPr="002C320E">
        <w:rPr>
          <w:color w:val="auto"/>
          <w:sz w:val="22"/>
          <w:szCs w:val="40"/>
        </w:rPr>
        <w:br/>
        <w:t xml:space="preserve">        WHEN r.id IS NULL OR </w:t>
      </w:r>
      <w:proofErr w:type="spellStart"/>
      <w:r w:rsidRPr="002C320E">
        <w:rPr>
          <w:color w:val="auto"/>
          <w:sz w:val="22"/>
          <w:szCs w:val="40"/>
        </w:rPr>
        <w:t>r.date</w:t>
      </w:r>
      <w:proofErr w:type="spellEnd"/>
      <w:r w:rsidRPr="002C320E">
        <w:rPr>
          <w:color w:val="auto"/>
          <w:sz w:val="22"/>
          <w:szCs w:val="40"/>
        </w:rPr>
        <w:t xml:space="preserve"> IS NULL OR </w:t>
      </w:r>
      <w:proofErr w:type="spellStart"/>
      <w:r w:rsidRPr="002C320E">
        <w:rPr>
          <w:color w:val="auto"/>
          <w:sz w:val="22"/>
          <w:szCs w:val="40"/>
        </w:rPr>
        <w:t>r.primary_type</w:t>
      </w:r>
      <w:proofErr w:type="spellEnd"/>
      <w:r w:rsidRPr="002C320E">
        <w:rPr>
          <w:color w:val="auto"/>
          <w:sz w:val="22"/>
          <w:szCs w:val="40"/>
        </w:rPr>
        <w:t xml:space="preserve"> IS NULL OR </w:t>
      </w:r>
      <w:proofErr w:type="spellStart"/>
      <w:r w:rsidRPr="002C320E">
        <w:rPr>
          <w:color w:val="auto"/>
          <w:sz w:val="22"/>
          <w:szCs w:val="40"/>
        </w:rPr>
        <w:t>r.iucr</w:t>
      </w:r>
      <w:proofErr w:type="spellEnd"/>
      <w:r w:rsidRPr="002C320E">
        <w:rPr>
          <w:color w:val="auto"/>
          <w:sz w:val="22"/>
          <w:szCs w:val="40"/>
        </w:rPr>
        <w:t xml:space="preserve"> IS NULL THEN 'MISSING_MANDATORY_FIELD'</w:t>
      </w:r>
      <w:r w:rsidRPr="002C320E">
        <w:rPr>
          <w:color w:val="auto"/>
          <w:sz w:val="22"/>
          <w:szCs w:val="40"/>
        </w:rPr>
        <w:br/>
        <w:t xml:space="preserve">        WHEN </w:t>
      </w:r>
      <w:proofErr w:type="spellStart"/>
      <w:r w:rsidRPr="002C320E">
        <w:rPr>
          <w:color w:val="auto"/>
          <w:sz w:val="22"/>
          <w:szCs w:val="40"/>
        </w:rPr>
        <w:t>r.date</w:t>
      </w:r>
      <w:proofErr w:type="spellEnd"/>
      <w:r w:rsidRPr="002C320E">
        <w:rPr>
          <w:color w:val="auto"/>
          <w:sz w:val="22"/>
          <w:szCs w:val="40"/>
        </w:rPr>
        <w:t>::TIMESTAMP &gt; CURRENT_TIMESTAMP THEN 'FUTURE_INCIDENT_DATE'</w:t>
      </w:r>
      <w:r w:rsidRPr="002C320E">
        <w:rPr>
          <w:color w:val="auto"/>
          <w:sz w:val="22"/>
          <w:szCs w:val="40"/>
        </w:rPr>
        <w:br/>
        <w:t xml:space="preserve">        WHEN </w:t>
      </w:r>
      <w:proofErr w:type="spellStart"/>
      <w:r w:rsidRPr="002C320E">
        <w:rPr>
          <w:color w:val="auto"/>
          <w:sz w:val="22"/>
          <w:szCs w:val="40"/>
        </w:rPr>
        <w:t>r.latitude</w:t>
      </w:r>
      <w:proofErr w:type="spellEnd"/>
      <w:r w:rsidRPr="002C320E">
        <w:rPr>
          <w:color w:val="auto"/>
          <w:sz w:val="22"/>
          <w:szCs w:val="40"/>
        </w:rPr>
        <w:t xml:space="preserve"> IS NOT NULL AND (</w:t>
      </w:r>
      <w:proofErr w:type="spellStart"/>
      <w:r w:rsidRPr="002C320E">
        <w:rPr>
          <w:color w:val="auto"/>
          <w:sz w:val="22"/>
          <w:szCs w:val="40"/>
        </w:rPr>
        <w:t>r.latitude</w:t>
      </w:r>
      <w:proofErr w:type="spellEnd"/>
      <w:r w:rsidRPr="002C320E">
        <w:rPr>
          <w:color w:val="auto"/>
          <w:sz w:val="22"/>
          <w:szCs w:val="40"/>
        </w:rPr>
        <w:t xml:space="preserve">::NUMERIC &lt; 41.60 OR </w:t>
      </w:r>
      <w:proofErr w:type="spellStart"/>
      <w:r w:rsidRPr="002C320E">
        <w:rPr>
          <w:color w:val="auto"/>
          <w:sz w:val="22"/>
          <w:szCs w:val="40"/>
        </w:rPr>
        <w:t>r.latitude</w:t>
      </w:r>
      <w:proofErr w:type="spellEnd"/>
      <w:r w:rsidRPr="002C320E">
        <w:rPr>
          <w:color w:val="auto"/>
          <w:sz w:val="22"/>
          <w:szCs w:val="40"/>
        </w:rPr>
        <w:t xml:space="preserve">::NUMERIC &gt; 42.05 OR </w:t>
      </w:r>
      <w:proofErr w:type="spellStart"/>
      <w:r w:rsidRPr="002C320E">
        <w:rPr>
          <w:color w:val="auto"/>
          <w:sz w:val="22"/>
          <w:szCs w:val="40"/>
        </w:rPr>
        <w:t>r.longitude</w:t>
      </w:r>
      <w:proofErr w:type="spellEnd"/>
      <w:r w:rsidRPr="002C320E">
        <w:rPr>
          <w:color w:val="auto"/>
          <w:sz w:val="22"/>
          <w:szCs w:val="40"/>
        </w:rPr>
        <w:t xml:space="preserve">::NUMERIC &lt; -87.94 OR </w:t>
      </w:r>
      <w:proofErr w:type="spellStart"/>
      <w:r w:rsidRPr="002C320E">
        <w:rPr>
          <w:color w:val="auto"/>
          <w:sz w:val="22"/>
          <w:szCs w:val="40"/>
        </w:rPr>
        <w:t>r.longitude</w:t>
      </w:r>
      <w:proofErr w:type="spellEnd"/>
      <w:r w:rsidRPr="002C320E">
        <w:rPr>
          <w:color w:val="auto"/>
          <w:sz w:val="22"/>
          <w:szCs w:val="40"/>
        </w:rPr>
        <w:t>::NUMERIC &gt; -87.52) THEN 'COORDINATES_OUT_OF_BOUNDS'</w:t>
      </w:r>
      <w:r w:rsidRPr="002C320E">
        <w:rPr>
          <w:color w:val="auto"/>
          <w:sz w:val="22"/>
          <w:szCs w:val="40"/>
        </w:rPr>
        <w:br/>
        <w:t xml:space="preserve">        ELSE 'UNKNOWN_DATA_ANOMALY'</w:t>
      </w:r>
      <w:r w:rsidRPr="002C320E">
        <w:rPr>
          <w:color w:val="auto"/>
          <w:sz w:val="22"/>
          <w:szCs w:val="40"/>
        </w:rPr>
        <w:br/>
        <w:t xml:space="preserve">    END AS </w:t>
      </w:r>
      <w:proofErr w:type="spellStart"/>
      <w:r w:rsidRPr="002C320E">
        <w:rPr>
          <w:color w:val="auto"/>
          <w:sz w:val="22"/>
          <w:szCs w:val="40"/>
        </w:rPr>
        <w:t>reject_reason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COALESCE(r._</w:t>
      </w:r>
      <w:proofErr w:type="spellStart"/>
      <w:r w:rsidRPr="002C320E">
        <w:rPr>
          <w:color w:val="auto"/>
          <w:sz w:val="22"/>
          <w:szCs w:val="40"/>
        </w:rPr>
        <w:t>batch_id</w:t>
      </w:r>
      <w:proofErr w:type="spellEnd"/>
      <w:r w:rsidRPr="002C320E">
        <w:rPr>
          <w:color w:val="auto"/>
          <w:sz w:val="22"/>
          <w:szCs w:val="40"/>
        </w:rPr>
        <w:t xml:space="preserve">, 'MANUAL_RUN') AS </w:t>
      </w:r>
      <w:proofErr w:type="spellStart"/>
      <w:r w:rsidRPr="002C320E">
        <w:rPr>
          <w:color w:val="auto"/>
          <w:sz w:val="22"/>
          <w:szCs w:val="40"/>
        </w:rPr>
        <w:t>batch_id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CURRENT_TIMESTAMP AS </w:t>
      </w:r>
      <w:proofErr w:type="spellStart"/>
      <w:r w:rsidRPr="002C320E">
        <w:rPr>
          <w:color w:val="auto"/>
          <w:sz w:val="22"/>
          <w:szCs w:val="40"/>
        </w:rPr>
        <w:t>quarantined_at</w:t>
      </w:r>
      <w:proofErr w:type="spellEnd"/>
      <w:r w:rsidRPr="002C320E">
        <w:rPr>
          <w:color w:val="auto"/>
          <w:sz w:val="22"/>
          <w:szCs w:val="40"/>
        </w:rPr>
        <w:br/>
        <w:t xml:space="preserve">FROM </w:t>
      </w:r>
      <w:proofErr w:type="spellStart"/>
      <w:r w:rsidRPr="002C320E">
        <w:rPr>
          <w:color w:val="auto"/>
          <w:sz w:val="22"/>
          <w:szCs w:val="40"/>
        </w:rPr>
        <w:t>raw_source</w:t>
      </w:r>
      <w:proofErr w:type="spellEnd"/>
      <w:r w:rsidRPr="002C320E">
        <w:rPr>
          <w:color w:val="auto"/>
          <w:sz w:val="22"/>
          <w:szCs w:val="40"/>
        </w:rPr>
        <w:t xml:space="preserve"> r</w:t>
      </w:r>
      <w:r w:rsidRPr="002C320E">
        <w:rPr>
          <w:color w:val="auto"/>
          <w:sz w:val="22"/>
          <w:szCs w:val="40"/>
        </w:rPr>
        <w:br/>
        <w:t>WHERE r.id IS NULL</w:t>
      </w:r>
      <w:r w:rsidRPr="002C320E">
        <w:rPr>
          <w:color w:val="auto"/>
          <w:sz w:val="22"/>
          <w:szCs w:val="40"/>
        </w:rPr>
        <w:br/>
        <w:t xml:space="preserve">   OR </w:t>
      </w:r>
      <w:proofErr w:type="spellStart"/>
      <w:r w:rsidRPr="002C320E">
        <w:rPr>
          <w:color w:val="auto"/>
          <w:sz w:val="22"/>
          <w:szCs w:val="40"/>
        </w:rPr>
        <w:t>r.date</w:t>
      </w:r>
      <w:proofErr w:type="spellEnd"/>
      <w:r w:rsidRPr="002C320E">
        <w:rPr>
          <w:color w:val="auto"/>
          <w:sz w:val="22"/>
          <w:szCs w:val="40"/>
        </w:rPr>
        <w:t xml:space="preserve"> IS NULL</w:t>
      </w:r>
      <w:r w:rsidRPr="002C320E">
        <w:rPr>
          <w:color w:val="auto"/>
          <w:sz w:val="22"/>
          <w:szCs w:val="40"/>
        </w:rPr>
        <w:br/>
        <w:t xml:space="preserve">   OR </w:t>
      </w:r>
      <w:proofErr w:type="spellStart"/>
      <w:r w:rsidRPr="002C320E">
        <w:rPr>
          <w:color w:val="auto"/>
          <w:sz w:val="22"/>
          <w:szCs w:val="40"/>
        </w:rPr>
        <w:t>r.primary_type</w:t>
      </w:r>
      <w:proofErr w:type="spellEnd"/>
      <w:r w:rsidRPr="002C320E">
        <w:rPr>
          <w:color w:val="auto"/>
          <w:sz w:val="22"/>
          <w:szCs w:val="40"/>
        </w:rPr>
        <w:t xml:space="preserve"> IS NULL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OR </w:t>
      </w:r>
      <w:proofErr w:type="spellStart"/>
      <w:r w:rsidRPr="002C320E">
        <w:rPr>
          <w:color w:val="auto"/>
          <w:sz w:val="22"/>
          <w:szCs w:val="40"/>
        </w:rPr>
        <w:t>r.iucr</w:t>
      </w:r>
      <w:proofErr w:type="spellEnd"/>
      <w:r w:rsidRPr="002C320E">
        <w:rPr>
          <w:color w:val="auto"/>
          <w:sz w:val="22"/>
          <w:szCs w:val="40"/>
        </w:rPr>
        <w:t xml:space="preserve"> IS NULL</w:t>
      </w:r>
      <w:r w:rsidRPr="002C320E">
        <w:rPr>
          <w:color w:val="auto"/>
          <w:sz w:val="22"/>
          <w:szCs w:val="40"/>
        </w:rPr>
        <w:br/>
        <w:t xml:space="preserve">   OR </w:t>
      </w:r>
      <w:proofErr w:type="spellStart"/>
      <w:r w:rsidRPr="002C320E">
        <w:rPr>
          <w:color w:val="auto"/>
          <w:sz w:val="22"/>
          <w:szCs w:val="40"/>
        </w:rPr>
        <w:t>r.date</w:t>
      </w:r>
      <w:proofErr w:type="spellEnd"/>
      <w:r w:rsidRPr="002C320E">
        <w:rPr>
          <w:color w:val="auto"/>
          <w:sz w:val="22"/>
          <w:szCs w:val="40"/>
        </w:rPr>
        <w:t>::TIMESTAMP &gt; CURRENT_TIMESTAMP</w:t>
      </w:r>
      <w:r w:rsidRPr="002C320E">
        <w:rPr>
          <w:color w:val="auto"/>
          <w:sz w:val="22"/>
          <w:szCs w:val="40"/>
        </w:rPr>
        <w:br/>
        <w:t xml:space="preserve">   OR (</w:t>
      </w:r>
      <w:proofErr w:type="spellStart"/>
      <w:r w:rsidRPr="002C320E">
        <w:rPr>
          <w:color w:val="auto"/>
          <w:sz w:val="22"/>
          <w:szCs w:val="40"/>
        </w:rPr>
        <w:t>r.latitude</w:t>
      </w:r>
      <w:proofErr w:type="spellEnd"/>
      <w:r w:rsidRPr="002C320E">
        <w:rPr>
          <w:color w:val="auto"/>
          <w:sz w:val="22"/>
          <w:szCs w:val="40"/>
        </w:rPr>
        <w:t xml:space="preserve"> IS NOT NULL AND (</w:t>
      </w:r>
      <w:proofErr w:type="spellStart"/>
      <w:r w:rsidRPr="002C320E">
        <w:rPr>
          <w:color w:val="auto"/>
          <w:sz w:val="22"/>
          <w:szCs w:val="40"/>
        </w:rPr>
        <w:t>r.latitude</w:t>
      </w:r>
      <w:proofErr w:type="spellEnd"/>
      <w:r w:rsidRPr="002C320E">
        <w:rPr>
          <w:color w:val="auto"/>
          <w:sz w:val="22"/>
          <w:szCs w:val="40"/>
        </w:rPr>
        <w:t xml:space="preserve">::NUMERIC &lt; 41.60 OR </w:t>
      </w:r>
      <w:proofErr w:type="spellStart"/>
      <w:r w:rsidRPr="002C320E">
        <w:rPr>
          <w:color w:val="auto"/>
          <w:sz w:val="22"/>
          <w:szCs w:val="40"/>
        </w:rPr>
        <w:t>r.latitude</w:t>
      </w:r>
      <w:proofErr w:type="spellEnd"/>
      <w:r w:rsidRPr="002C320E">
        <w:rPr>
          <w:color w:val="auto"/>
          <w:sz w:val="22"/>
          <w:szCs w:val="40"/>
        </w:rPr>
        <w:t xml:space="preserve">::NUMERIC &gt; 42.05 OR </w:t>
      </w:r>
      <w:proofErr w:type="spellStart"/>
      <w:r w:rsidRPr="002C320E">
        <w:rPr>
          <w:color w:val="auto"/>
          <w:sz w:val="22"/>
          <w:szCs w:val="40"/>
        </w:rPr>
        <w:t>r.longitude</w:t>
      </w:r>
      <w:proofErr w:type="spellEnd"/>
      <w:r w:rsidRPr="002C320E">
        <w:rPr>
          <w:color w:val="auto"/>
          <w:sz w:val="22"/>
          <w:szCs w:val="40"/>
        </w:rPr>
        <w:t xml:space="preserve">::NUMERIC &lt; -87.94 OR </w:t>
      </w:r>
      <w:proofErr w:type="spellStart"/>
      <w:r w:rsidRPr="002C320E">
        <w:rPr>
          <w:color w:val="auto"/>
          <w:sz w:val="22"/>
          <w:szCs w:val="40"/>
        </w:rPr>
        <w:t>r.longitude</w:t>
      </w:r>
      <w:proofErr w:type="spellEnd"/>
      <w:r w:rsidRPr="002C320E">
        <w:rPr>
          <w:color w:val="auto"/>
          <w:sz w:val="22"/>
          <w:szCs w:val="40"/>
        </w:rPr>
        <w:t>::NUMERIC &gt; -87.52))</w:t>
      </w:r>
    </w:p>
    <w:p w14:paraId="2A988928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</w:p>
    <w:p w14:paraId="1DA085E9" w14:textId="40BD6537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ข.3: Source Definition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/models/staging/_</w:t>
      </w:r>
      <w:proofErr w:type="spellStart"/>
      <w:r w:rsidRPr="002C320E">
        <w:rPr>
          <w:color w:val="auto"/>
        </w:rPr>
        <w:t>sources.yml</w:t>
      </w:r>
      <w:proofErr w:type="spellEnd"/>
      <w:r w:rsidRPr="002C320E">
        <w:rPr>
          <w:color w:val="auto"/>
        </w:rPr>
        <w:t>)</w:t>
      </w:r>
    </w:p>
    <w:p w14:paraId="323E03CD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version: 2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sources:</w:t>
      </w:r>
      <w:r w:rsidRPr="002C320E">
        <w:rPr>
          <w:color w:val="auto"/>
          <w:sz w:val="22"/>
          <w:szCs w:val="40"/>
        </w:rPr>
        <w:br/>
        <w:t xml:space="preserve">  - name: </w:t>
      </w:r>
      <w:proofErr w:type="spellStart"/>
      <w:r w:rsidRPr="002C320E">
        <w:rPr>
          <w:color w:val="auto"/>
          <w:sz w:val="22"/>
          <w:szCs w:val="40"/>
        </w:rPr>
        <w:t>raw_staging</w:t>
      </w:r>
      <w:proofErr w:type="spellEnd"/>
      <w:r w:rsidRPr="002C320E">
        <w:rPr>
          <w:color w:val="auto"/>
          <w:sz w:val="22"/>
          <w:szCs w:val="40"/>
        </w:rPr>
        <w:br/>
        <w:t xml:space="preserve">    schema: </w:t>
      </w:r>
      <w:proofErr w:type="spellStart"/>
      <w:r w:rsidRPr="002C320E">
        <w:rPr>
          <w:color w:val="auto"/>
          <w:sz w:val="22"/>
          <w:szCs w:val="40"/>
        </w:rPr>
        <w:t>raw_staging</w:t>
      </w:r>
      <w:proofErr w:type="spellEnd"/>
      <w:r w:rsidRPr="002C320E">
        <w:rPr>
          <w:color w:val="auto"/>
          <w:sz w:val="22"/>
          <w:szCs w:val="40"/>
        </w:rPr>
        <w:br/>
        <w:t xml:space="preserve">    tables:</w:t>
      </w:r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raw_crimes</w:t>
      </w:r>
      <w:proofErr w:type="spellEnd"/>
      <w:r w:rsidRPr="002C320E">
        <w:rPr>
          <w:color w:val="auto"/>
          <w:sz w:val="22"/>
          <w:szCs w:val="40"/>
        </w:rPr>
        <w:br/>
        <w:t xml:space="preserve">        description: "Raw ingested Chicago crime incidents from CLEAR system via SODA API or bulk CSV."</w:t>
      </w:r>
      <w:r w:rsidRPr="002C320E">
        <w:rPr>
          <w:color w:val="auto"/>
          <w:sz w:val="22"/>
          <w:szCs w:val="40"/>
        </w:rPr>
        <w:br/>
      </w:r>
    </w:p>
    <w:p w14:paraId="1024A63E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ภาคผนวก</w:t>
      </w:r>
      <w:proofErr w:type="spellEnd"/>
      <w:r w:rsidRPr="002C320E">
        <w:rPr>
          <w:color w:val="auto"/>
        </w:rPr>
        <w:t xml:space="preserve"> </w:t>
      </w:r>
      <w:r w:rsidRPr="002C320E">
        <w:rPr>
          <w:color w:val="auto"/>
          <w:lang w:bidi="th-TH"/>
        </w:rPr>
        <w:t>ค</w:t>
      </w:r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โค้ดโมเดล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  <w:lang w:bidi="th-TH"/>
        </w:rPr>
        <w:t>มิติข้อมูลหลัก</w:t>
      </w:r>
      <w:proofErr w:type="spellEnd"/>
      <w:r w:rsidRPr="002C320E">
        <w:rPr>
          <w:color w:val="auto"/>
        </w:rPr>
        <w:t xml:space="preserve"> (Kimball Conformed Dimensions)</w:t>
      </w:r>
    </w:p>
    <w:p w14:paraId="690A5909" w14:textId="18A9F943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ค.1: Calendar Date Dimension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/models/core/</w:t>
      </w:r>
      <w:proofErr w:type="spellStart"/>
      <w:r w:rsidRPr="002C320E">
        <w:rPr>
          <w:color w:val="auto"/>
        </w:rPr>
        <w:t>dim_date.sql</w:t>
      </w:r>
      <w:proofErr w:type="spellEnd"/>
      <w:r w:rsidRPr="002C320E">
        <w:rPr>
          <w:color w:val="auto"/>
        </w:rPr>
        <w:t>)</w:t>
      </w:r>
    </w:p>
    <w:p w14:paraId="4D06972B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{{</w:t>
      </w:r>
      <w:r w:rsidRPr="002C320E">
        <w:rPr>
          <w:color w:val="auto"/>
          <w:sz w:val="22"/>
          <w:szCs w:val="40"/>
        </w:rPr>
        <w:br/>
        <w:t xml:space="preserve">  config(</w:t>
      </w:r>
      <w:r w:rsidRPr="002C320E">
        <w:rPr>
          <w:color w:val="auto"/>
          <w:sz w:val="22"/>
          <w:szCs w:val="40"/>
        </w:rPr>
        <w:br/>
        <w:t xml:space="preserve">    materialized='table',</w:t>
      </w:r>
      <w:r w:rsidRPr="002C320E">
        <w:rPr>
          <w:color w:val="auto"/>
          <w:sz w:val="22"/>
          <w:szCs w:val="40"/>
        </w:rPr>
        <w:br/>
        <w:t xml:space="preserve">    schema='</w:t>
      </w:r>
      <w:proofErr w:type="spellStart"/>
      <w:r w:rsidRPr="002C320E">
        <w:rPr>
          <w:color w:val="auto"/>
          <w:sz w:val="22"/>
          <w:szCs w:val="40"/>
        </w:rPr>
        <w:t>core_dw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 xml:space="preserve">  )</w:t>
      </w:r>
      <w:r w:rsidRPr="002C320E">
        <w:rPr>
          <w:color w:val="auto"/>
          <w:sz w:val="22"/>
          <w:szCs w:val="40"/>
        </w:rPr>
        <w:br/>
        <w:t>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WITH </w:t>
      </w:r>
      <w:proofErr w:type="spellStart"/>
      <w:r w:rsidRPr="002C320E">
        <w:rPr>
          <w:color w:val="auto"/>
          <w:sz w:val="22"/>
          <w:szCs w:val="40"/>
        </w:rPr>
        <w:t>date_series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'2001-01-01'::DATE + </w:t>
      </w:r>
      <w:proofErr w:type="spellStart"/>
      <w:r w:rsidRPr="002C320E">
        <w:rPr>
          <w:color w:val="auto"/>
          <w:sz w:val="22"/>
          <w:szCs w:val="40"/>
        </w:rPr>
        <w:t>i</w:t>
      </w:r>
      <w:proofErr w:type="spellEnd"/>
      <w:r w:rsidRPr="002C320E">
        <w:rPr>
          <w:color w:val="auto"/>
          <w:sz w:val="22"/>
          <w:szCs w:val="40"/>
        </w:rPr>
        <w:t xml:space="preserve"> AS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br/>
        <w:t xml:space="preserve">    FROM </w:t>
      </w:r>
      <w:proofErr w:type="spellStart"/>
      <w:r w:rsidRPr="002C320E">
        <w:rPr>
          <w:color w:val="auto"/>
          <w:sz w:val="22"/>
          <w:szCs w:val="40"/>
        </w:rPr>
        <w:t>generate_series</w:t>
      </w:r>
      <w:proofErr w:type="spellEnd"/>
      <w:r w:rsidRPr="002C320E">
        <w:rPr>
          <w:color w:val="auto"/>
          <w:sz w:val="22"/>
          <w:szCs w:val="40"/>
        </w:rPr>
        <w:t xml:space="preserve">(0, 10957) </w:t>
      </w:r>
      <w:proofErr w:type="spellStart"/>
      <w:r w:rsidRPr="002C320E">
        <w:rPr>
          <w:color w:val="auto"/>
          <w:sz w:val="22"/>
          <w:szCs w:val="40"/>
        </w:rPr>
        <w:t>i</w:t>
      </w:r>
      <w:proofErr w:type="spellEnd"/>
      <w:r w:rsidRPr="002C320E">
        <w:rPr>
          <w:color w:val="auto"/>
          <w:sz w:val="22"/>
          <w:szCs w:val="40"/>
        </w:rPr>
        <w:t xml:space="preserve"> -- 2001-01-01 to 2030-12-31 (~30 years)</w:t>
      </w:r>
      <w:r w:rsidRPr="002C320E">
        <w:rPr>
          <w:color w:val="auto"/>
          <w:sz w:val="22"/>
          <w:szCs w:val="40"/>
        </w:rPr>
        <w:br/>
        <w:t>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-1 AS </w:t>
      </w:r>
      <w:proofErr w:type="spellStart"/>
      <w:r w:rsidRPr="002C320E">
        <w:rPr>
          <w:color w:val="auto"/>
          <w:sz w:val="22"/>
          <w:szCs w:val="40"/>
        </w:rPr>
        <w:t>date_key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'1970-01-01'::DATE AS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0::SMALLINT AS </w:t>
      </w:r>
      <w:proofErr w:type="spellStart"/>
      <w:r w:rsidRPr="002C320E">
        <w:rPr>
          <w:color w:val="auto"/>
          <w:sz w:val="22"/>
          <w:szCs w:val="40"/>
        </w:rPr>
        <w:t>day_of_week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'Unknown' AS </w:t>
      </w:r>
      <w:proofErr w:type="spellStart"/>
      <w:r w:rsidRPr="002C320E">
        <w:rPr>
          <w:color w:val="auto"/>
          <w:sz w:val="22"/>
          <w:szCs w:val="40"/>
        </w:rPr>
        <w:t>day_name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0::SMALLINT AS </w:t>
      </w:r>
      <w:proofErr w:type="spellStart"/>
      <w:r w:rsidRPr="002C320E">
        <w:rPr>
          <w:color w:val="auto"/>
          <w:sz w:val="22"/>
          <w:szCs w:val="40"/>
        </w:rPr>
        <w:t>day_of_month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0::SMALLINT AS </w:t>
      </w:r>
      <w:proofErr w:type="spellStart"/>
      <w:r w:rsidRPr="002C320E">
        <w:rPr>
          <w:color w:val="auto"/>
          <w:sz w:val="22"/>
          <w:szCs w:val="40"/>
        </w:rPr>
        <w:t>month_no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'Unknown' AS </w:t>
      </w:r>
      <w:proofErr w:type="spellStart"/>
      <w:r w:rsidRPr="002C320E">
        <w:rPr>
          <w:color w:val="auto"/>
          <w:sz w:val="22"/>
          <w:szCs w:val="40"/>
        </w:rPr>
        <w:t>month_name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0::SMALLINT AS quarter,</w:t>
      </w:r>
      <w:r w:rsidRPr="002C320E">
        <w:rPr>
          <w:color w:val="auto"/>
          <w:sz w:val="22"/>
          <w:szCs w:val="40"/>
        </w:rPr>
        <w:br/>
        <w:t xml:space="preserve">    0::SMALLINT AS year,</w:t>
      </w:r>
      <w:r w:rsidRPr="002C320E">
        <w:rPr>
          <w:color w:val="auto"/>
          <w:sz w:val="22"/>
          <w:szCs w:val="40"/>
        </w:rPr>
        <w:br/>
        <w:t xml:space="preserve">    FALSE AS </w:t>
      </w:r>
      <w:proofErr w:type="spellStart"/>
      <w:r w:rsidRPr="002C320E">
        <w:rPr>
          <w:color w:val="auto"/>
          <w:sz w:val="22"/>
          <w:szCs w:val="40"/>
        </w:rPr>
        <w:t>is_weekend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FALSE AS </w:t>
      </w:r>
      <w:proofErr w:type="spellStart"/>
      <w:r w:rsidRPr="002C320E">
        <w:rPr>
          <w:color w:val="auto"/>
          <w:sz w:val="22"/>
          <w:szCs w:val="40"/>
        </w:rPr>
        <w:t>is_holiday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UNION ALL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TO_CHAR(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 xml:space="preserve">, 'YYYYMMDD')::INTEGER AS </w:t>
      </w:r>
      <w:proofErr w:type="spellStart"/>
      <w:r w:rsidRPr="002C320E">
        <w:rPr>
          <w:color w:val="auto"/>
          <w:sz w:val="22"/>
          <w:szCs w:val="40"/>
        </w:rPr>
        <w:t>date_key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EXTRACT(ISODOW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 xml:space="preserve">)::SMALLINT AS </w:t>
      </w:r>
      <w:proofErr w:type="spellStart"/>
      <w:r w:rsidRPr="002C320E">
        <w:rPr>
          <w:color w:val="auto"/>
          <w:sz w:val="22"/>
          <w:szCs w:val="40"/>
        </w:rPr>
        <w:t>day_of_week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TO_CHAR(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 xml:space="preserve">, 'Day') AS </w:t>
      </w:r>
      <w:proofErr w:type="spellStart"/>
      <w:r w:rsidRPr="002C320E">
        <w:rPr>
          <w:color w:val="auto"/>
          <w:sz w:val="22"/>
          <w:szCs w:val="40"/>
        </w:rPr>
        <w:t>day_name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EXTRACT(DAY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 xml:space="preserve">)::SMALLINT AS </w:t>
      </w:r>
      <w:proofErr w:type="spellStart"/>
      <w:r w:rsidRPr="002C320E">
        <w:rPr>
          <w:color w:val="auto"/>
          <w:sz w:val="22"/>
          <w:szCs w:val="40"/>
        </w:rPr>
        <w:t>day_of_month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EXTRACT(MONTH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 xml:space="preserve">)::SMALLINT AS </w:t>
      </w:r>
      <w:proofErr w:type="spellStart"/>
      <w:r w:rsidRPr="002C320E">
        <w:rPr>
          <w:color w:val="auto"/>
          <w:sz w:val="22"/>
          <w:szCs w:val="40"/>
        </w:rPr>
        <w:t>month_no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TO_CHAR(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 xml:space="preserve">, 'Month') AS </w:t>
      </w:r>
      <w:proofErr w:type="spellStart"/>
      <w:r w:rsidRPr="002C320E">
        <w:rPr>
          <w:color w:val="auto"/>
          <w:sz w:val="22"/>
          <w:szCs w:val="40"/>
        </w:rPr>
        <w:t>month_name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EXTRACT(QUARTER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>)::SMALLINT AS quarter,</w:t>
      </w:r>
      <w:r w:rsidRPr="002C320E">
        <w:rPr>
          <w:color w:val="auto"/>
          <w:sz w:val="22"/>
          <w:szCs w:val="40"/>
        </w:rPr>
        <w:br/>
        <w:t xml:space="preserve">    EXTRACT(YEAR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>)::SMALLINT AS year,</w:t>
      </w:r>
      <w:r w:rsidRPr="002C320E">
        <w:rPr>
          <w:color w:val="auto"/>
          <w:sz w:val="22"/>
          <w:szCs w:val="40"/>
        </w:rPr>
        <w:br/>
        <w:t xml:space="preserve">    CASE WHEN EXTRACT(ISODOW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 xml:space="preserve">) IN (6, 7) THEN TRUE ELSE FALSE END AS </w:t>
      </w:r>
      <w:proofErr w:type="spellStart"/>
      <w:r w:rsidRPr="002C320E">
        <w:rPr>
          <w:color w:val="auto"/>
          <w:sz w:val="22"/>
          <w:szCs w:val="40"/>
        </w:rPr>
        <w:t>is_weekend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CASE</w:t>
      </w:r>
      <w:r w:rsidRPr="002C320E">
        <w:rPr>
          <w:color w:val="auto"/>
          <w:sz w:val="22"/>
          <w:szCs w:val="40"/>
        </w:rPr>
        <w:br/>
        <w:t xml:space="preserve">        WHEN (EXTRACT(MONTH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 xml:space="preserve">) = 1 AND EXTRACT(DAY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>) = 1) THEN TRUE -- New Year</w:t>
      </w:r>
      <w:r w:rsidRPr="002C320E">
        <w:rPr>
          <w:color w:val="auto"/>
          <w:sz w:val="22"/>
          <w:szCs w:val="40"/>
        </w:rPr>
        <w:br/>
        <w:t xml:space="preserve">        WHEN (EXTRACT(MONTH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 xml:space="preserve">) = 7 AND EXTRACT(DAY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>) = 4) THEN TRUE -- Independence Day</w:t>
      </w:r>
      <w:r w:rsidRPr="002C320E">
        <w:rPr>
          <w:color w:val="auto"/>
          <w:sz w:val="22"/>
          <w:szCs w:val="40"/>
        </w:rPr>
        <w:br/>
        <w:t xml:space="preserve">        WHEN (EXTRACT(MONTH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 xml:space="preserve">) = 12 AND EXTRACT(DAY FROM </w:t>
      </w:r>
      <w:proofErr w:type="spellStart"/>
      <w:r w:rsidRPr="002C320E">
        <w:rPr>
          <w:color w:val="auto"/>
          <w:sz w:val="22"/>
          <w:szCs w:val="40"/>
        </w:rPr>
        <w:t>full_date</w:t>
      </w:r>
      <w:proofErr w:type="spellEnd"/>
      <w:r w:rsidRPr="002C320E">
        <w:rPr>
          <w:color w:val="auto"/>
          <w:sz w:val="22"/>
          <w:szCs w:val="40"/>
        </w:rPr>
        <w:t>) = 25) THEN TRUE -- Christmas</w:t>
      </w:r>
      <w:r w:rsidRPr="002C320E">
        <w:rPr>
          <w:color w:val="auto"/>
          <w:sz w:val="22"/>
          <w:szCs w:val="40"/>
        </w:rPr>
        <w:br/>
        <w:t xml:space="preserve">        ELSE FALSE</w:t>
      </w:r>
      <w:r w:rsidRPr="002C320E">
        <w:rPr>
          <w:color w:val="auto"/>
          <w:sz w:val="22"/>
          <w:szCs w:val="40"/>
        </w:rPr>
        <w:br/>
        <w:t xml:space="preserve">    END AS </w:t>
      </w:r>
      <w:proofErr w:type="spellStart"/>
      <w:r w:rsidRPr="002C320E">
        <w:rPr>
          <w:color w:val="auto"/>
          <w:sz w:val="22"/>
          <w:szCs w:val="40"/>
        </w:rPr>
        <w:t>is_holiday</w:t>
      </w:r>
      <w:proofErr w:type="spellEnd"/>
      <w:r w:rsidRPr="002C320E">
        <w:rPr>
          <w:color w:val="auto"/>
          <w:sz w:val="22"/>
          <w:szCs w:val="40"/>
        </w:rPr>
        <w:br/>
        <w:t xml:space="preserve">FROM </w:t>
      </w:r>
      <w:proofErr w:type="spellStart"/>
      <w:r w:rsidRPr="002C320E">
        <w:rPr>
          <w:color w:val="auto"/>
          <w:sz w:val="22"/>
          <w:szCs w:val="40"/>
        </w:rPr>
        <w:t>date_series</w:t>
      </w:r>
      <w:proofErr w:type="spellEnd"/>
      <w:r w:rsidRPr="002C320E">
        <w:rPr>
          <w:color w:val="auto"/>
          <w:sz w:val="22"/>
          <w:szCs w:val="40"/>
        </w:rPr>
        <w:br/>
      </w:r>
    </w:p>
    <w:p w14:paraId="10E231DA" w14:textId="767B0E6D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ค.2: Time of Day &amp; Police Shifts Dimension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/models/core/</w:t>
      </w:r>
      <w:proofErr w:type="spellStart"/>
      <w:r w:rsidRPr="002C320E">
        <w:rPr>
          <w:color w:val="auto"/>
        </w:rPr>
        <w:t>dim_time.sql</w:t>
      </w:r>
      <w:proofErr w:type="spellEnd"/>
      <w:r w:rsidRPr="002C320E">
        <w:rPr>
          <w:color w:val="auto"/>
        </w:rPr>
        <w:t>)</w:t>
      </w:r>
    </w:p>
    <w:p w14:paraId="509F3AE1" w14:textId="77777777" w:rsidR="00D23CB5" w:rsidRPr="002C320E" w:rsidRDefault="00D23CB5" w:rsidP="00D23CB5">
      <w:pPr>
        <w:spacing w:after="0"/>
        <w:ind w:left="288"/>
        <w:rPr>
          <w:color w:val="auto"/>
        </w:rPr>
      </w:pPr>
      <w:r w:rsidRPr="002C320E">
        <w:rPr>
          <w:color w:val="auto"/>
          <w:sz w:val="22"/>
          <w:szCs w:val="40"/>
        </w:rPr>
        <w:t>{{</w:t>
      </w:r>
      <w:r w:rsidRPr="002C320E">
        <w:rPr>
          <w:color w:val="auto"/>
          <w:sz w:val="22"/>
          <w:szCs w:val="40"/>
        </w:rPr>
        <w:br/>
        <w:t xml:space="preserve">  config(</w:t>
      </w:r>
      <w:r w:rsidRPr="002C320E">
        <w:rPr>
          <w:color w:val="auto"/>
          <w:sz w:val="22"/>
          <w:szCs w:val="40"/>
        </w:rPr>
        <w:br/>
        <w:t xml:space="preserve">    materialized='table',</w:t>
      </w:r>
      <w:r w:rsidRPr="002C320E">
        <w:rPr>
          <w:color w:val="auto"/>
          <w:sz w:val="22"/>
          <w:szCs w:val="40"/>
        </w:rPr>
        <w:br/>
        <w:t xml:space="preserve">    schema='</w:t>
      </w:r>
      <w:proofErr w:type="spellStart"/>
      <w:r w:rsidRPr="002C320E">
        <w:rPr>
          <w:color w:val="auto"/>
          <w:sz w:val="22"/>
          <w:szCs w:val="40"/>
        </w:rPr>
        <w:t>core_dw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 xml:space="preserve">  )</w:t>
      </w:r>
      <w:r w:rsidRPr="002C320E">
        <w:rPr>
          <w:color w:val="auto"/>
          <w:sz w:val="22"/>
          <w:szCs w:val="40"/>
        </w:rPr>
        <w:br/>
        <w:t>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WITH </w:t>
      </w:r>
      <w:proofErr w:type="spellStart"/>
      <w:r w:rsidRPr="002C320E">
        <w:rPr>
          <w:color w:val="auto"/>
          <w:sz w:val="22"/>
          <w:szCs w:val="40"/>
        </w:rPr>
        <w:t>minute_series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</w:t>
      </w:r>
      <w:proofErr w:type="spellStart"/>
      <w:r w:rsidRPr="002C320E">
        <w:rPr>
          <w:color w:val="auto"/>
          <w:sz w:val="22"/>
          <w:szCs w:val="40"/>
        </w:rPr>
        <w:t>i</w:t>
      </w:r>
      <w:proofErr w:type="spellEnd"/>
      <w:r w:rsidRPr="002C320E">
        <w:rPr>
          <w:color w:val="auto"/>
          <w:sz w:val="22"/>
          <w:szCs w:val="40"/>
        </w:rPr>
        <w:t xml:space="preserve"> AS </w:t>
      </w:r>
      <w:proofErr w:type="spellStart"/>
      <w:r w:rsidRPr="002C320E">
        <w:rPr>
          <w:color w:val="auto"/>
          <w:sz w:val="22"/>
          <w:szCs w:val="40"/>
        </w:rPr>
        <w:t>minute_val</w:t>
      </w:r>
      <w:proofErr w:type="spellEnd"/>
      <w:r w:rsidRPr="002C320E">
        <w:rPr>
          <w:color w:val="auto"/>
          <w:sz w:val="22"/>
          <w:szCs w:val="40"/>
        </w:rPr>
        <w:br/>
        <w:t xml:space="preserve">    FROM </w:t>
      </w:r>
      <w:proofErr w:type="spellStart"/>
      <w:r w:rsidRPr="002C320E">
        <w:rPr>
          <w:color w:val="auto"/>
          <w:sz w:val="22"/>
          <w:szCs w:val="40"/>
        </w:rPr>
        <w:t>generate_series</w:t>
      </w:r>
      <w:proofErr w:type="spellEnd"/>
      <w:r w:rsidRPr="002C320E">
        <w:rPr>
          <w:color w:val="auto"/>
          <w:sz w:val="22"/>
          <w:szCs w:val="40"/>
        </w:rPr>
        <w:t xml:space="preserve">(0, 1439) </w:t>
      </w:r>
      <w:proofErr w:type="spellStart"/>
      <w:r w:rsidRPr="002C320E">
        <w:rPr>
          <w:color w:val="auto"/>
          <w:sz w:val="22"/>
          <w:szCs w:val="40"/>
        </w:rPr>
        <w:t>i</w:t>
      </w:r>
      <w:proofErr w:type="spellEnd"/>
      <w:r w:rsidRPr="002C320E">
        <w:rPr>
          <w:color w:val="auto"/>
          <w:sz w:val="22"/>
          <w:szCs w:val="40"/>
        </w:rPr>
        <w:br/>
        <w:t>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-1 AS </w:t>
      </w:r>
      <w:proofErr w:type="spellStart"/>
      <w:r w:rsidRPr="002C320E">
        <w:rPr>
          <w:color w:val="auto"/>
          <w:sz w:val="22"/>
          <w:szCs w:val="40"/>
        </w:rPr>
        <w:t>time_key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-1::SMALLINT AS hour_24,</w:t>
      </w:r>
      <w:r w:rsidRPr="002C320E">
        <w:rPr>
          <w:color w:val="auto"/>
          <w:sz w:val="22"/>
          <w:szCs w:val="40"/>
        </w:rPr>
        <w:br/>
        <w:t xml:space="preserve">    -1::SMALLINT AS minute,</w:t>
      </w:r>
      <w:r w:rsidRPr="002C320E">
        <w:rPr>
          <w:color w:val="auto"/>
          <w:sz w:val="22"/>
          <w:szCs w:val="40"/>
        </w:rPr>
        <w:br/>
        <w:t xml:space="preserve">    'UNK' AS </w:t>
      </w:r>
      <w:proofErr w:type="spellStart"/>
      <w:r w:rsidRPr="002C320E">
        <w:rPr>
          <w:color w:val="auto"/>
          <w:sz w:val="22"/>
          <w:szCs w:val="40"/>
        </w:rPr>
        <w:t>period_name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'Unknown Shift' AS </w:t>
      </w:r>
      <w:proofErr w:type="spellStart"/>
      <w:r w:rsidRPr="002C320E">
        <w:rPr>
          <w:color w:val="auto"/>
          <w:sz w:val="22"/>
          <w:szCs w:val="40"/>
        </w:rPr>
        <w:t>shift_name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UNION ALL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(LPAD((</w:t>
      </w:r>
      <w:proofErr w:type="spellStart"/>
      <w:r w:rsidRPr="002C320E">
        <w:rPr>
          <w:color w:val="auto"/>
          <w:sz w:val="22"/>
          <w:szCs w:val="40"/>
        </w:rPr>
        <w:t>minute_val</w:t>
      </w:r>
      <w:proofErr w:type="spellEnd"/>
      <w:r w:rsidRPr="002C320E">
        <w:rPr>
          <w:color w:val="auto"/>
          <w:sz w:val="22"/>
          <w:szCs w:val="40"/>
        </w:rPr>
        <w:t xml:space="preserve"> / 60)::TEXT, 2, '0') || LPAD((</w:t>
      </w:r>
      <w:proofErr w:type="spellStart"/>
      <w:r w:rsidRPr="002C320E">
        <w:rPr>
          <w:color w:val="auto"/>
          <w:sz w:val="22"/>
          <w:szCs w:val="40"/>
        </w:rPr>
        <w:t>minute_val</w:t>
      </w:r>
      <w:proofErr w:type="spellEnd"/>
      <w:r w:rsidRPr="002C320E">
        <w:rPr>
          <w:color w:val="auto"/>
          <w:sz w:val="22"/>
          <w:szCs w:val="40"/>
        </w:rPr>
        <w:t xml:space="preserve"> % 60)::TEXT, 2, '0'))::INTEGER AS </w:t>
      </w:r>
      <w:proofErr w:type="spellStart"/>
      <w:r w:rsidRPr="002C320E">
        <w:rPr>
          <w:color w:val="auto"/>
          <w:sz w:val="22"/>
          <w:szCs w:val="40"/>
        </w:rPr>
        <w:t>time_key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(</w:t>
      </w:r>
      <w:proofErr w:type="spellStart"/>
      <w:r w:rsidRPr="002C320E">
        <w:rPr>
          <w:color w:val="auto"/>
          <w:sz w:val="22"/>
          <w:szCs w:val="40"/>
        </w:rPr>
        <w:t>minute_val</w:t>
      </w:r>
      <w:proofErr w:type="spellEnd"/>
      <w:r w:rsidRPr="002C320E">
        <w:rPr>
          <w:color w:val="auto"/>
          <w:sz w:val="22"/>
          <w:szCs w:val="40"/>
        </w:rPr>
        <w:t xml:space="preserve"> / 60)::SMALLINT AS hour_24,</w:t>
      </w:r>
      <w:r w:rsidRPr="002C320E">
        <w:rPr>
          <w:color w:val="auto"/>
          <w:sz w:val="22"/>
          <w:szCs w:val="40"/>
        </w:rPr>
        <w:br/>
        <w:t xml:space="preserve">    (</w:t>
      </w:r>
      <w:proofErr w:type="spellStart"/>
      <w:r w:rsidRPr="002C320E">
        <w:rPr>
          <w:color w:val="auto"/>
          <w:sz w:val="22"/>
          <w:szCs w:val="40"/>
        </w:rPr>
        <w:t>minute_val</w:t>
      </w:r>
      <w:proofErr w:type="spellEnd"/>
      <w:r w:rsidRPr="002C320E">
        <w:rPr>
          <w:color w:val="auto"/>
          <w:sz w:val="22"/>
          <w:szCs w:val="40"/>
        </w:rPr>
        <w:t xml:space="preserve"> % 60)::SMALLINT AS minute,</w:t>
      </w:r>
      <w:r w:rsidRPr="002C320E">
        <w:rPr>
          <w:color w:val="auto"/>
          <w:sz w:val="22"/>
          <w:szCs w:val="40"/>
        </w:rPr>
        <w:br/>
        <w:t xml:space="preserve">    CASE WHEN (</w:t>
      </w:r>
      <w:proofErr w:type="spellStart"/>
      <w:r w:rsidRPr="002C320E">
        <w:rPr>
          <w:color w:val="auto"/>
          <w:sz w:val="22"/>
          <w:szCs w:val="40"/>
        </w:rPr>
        <w:t>minute_val</w:t>
      </w:r>
      <w:proofErr w:type="spellEnd"/>
      <w:r w:rsidRPr="002C320E">
        <w:rPr>
          <w:color w:val="auto"/>
          <w:sz w:val="22"/>
          <w:szCs w:val="40"/>
        </w:rPr>
        <w:t xml:space="preserve"> / 60) &lt; 12 THEN 'AM' ELSE 'PM' END AS </w:t>
      </w:r>
      <w:proofErr w:type="spellStart"/>
      <w:r w:rsidRPr="002C320E">
        <w:rPr>
          <w:color w:val="auto"/>
          <w:sz w:val="22"/>
          <w:szCs w:val="40"/>
        </w:rPr>
        <w:t>period_name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CASE</w:t>
      </w:r>
      <w:r w:rsidRPr="002C320E">
        <w:rPr>
          <w:color w:val="auto"/>
          <w:sz w:val="22"/>
          <w:szCs w:val="40"/>
        </w:rPr>
        <w:br/>
        <w:t xml:space="preserve">        WHEN (</w:t>
      </w:r>
      <w:proofErr w:type="spellStart"/>
      <w:r w:rsidRPr="002C320E">
        <w:rPr>
          <w:color w:val="auto"/>
          <w:sz w:val="22"/>
          <w:szCs w:val="40"/>
        </w:rPr>
        <w:t>minute_val</w:t>
      </w:r>
      <w:proofErr w:type="spellEnd"/>
      <w:r w:rsidRPr="002C320E">
        <w:rPr>
          <w:color w:val="auto"/>
          <w:sz w:val="22"/>
          <w:szCs w:val="40"/>
        </w:rPr>
        <w:t xml:space="preserve"> / 60) &gt;= 8 AND (</w:t>
      </w:r>
      <w:proofErr w:type="spellStart"/>
      <w:r w:rsidRPr="002C320E">
        <w:rPr>
          <w:color w:val="auto"/>
          <w:sz w:val="22"/>
          <w:szCs w:val="40"/>
        </w:rPr>
        <w:t>minute_val</w:t>
      </w:r>
      <w:proofErr w:type="spellEnd"/>
      <w:r w:rsidRPr="002C320E">
        <w:rPr>
          <w:color w:val="auto"/>
          <w:sz w:val="22"/>
          <w:szCs w:val="40"/>
        </w:rPr>
        <w:t xml:space="preserve"> / 60) &lt; 16 THEN 'Morning Shift (08:00-16:00)'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    WHEN (</w:t>
      </w:r>
      <w:proofErr w:type="spellStart"/>
      <w:r w:rsidRPr="002C320E">
        <w:rPr>
          <w:color w:val="auto"/>
          <w:sz w:val="22"/>
          <w:szCs w:val="40"/>
        </w:rPr>
        <w:t>minute_val</w:t>
      </w:r>
      <w:proofErr w:type="spellEnd"/>
      <w:r w:rsidRPr="002C320E">
        <w:rPr>
          <w:color w:val="auto"/>
          <w:sz w:val="22"/>
          <w:szCs w:val="40"/>
        </w:rPr>
        <w:t xml:space="preserve"> / 60) &gt;= 16 THEN 'Afternoon Shift (16:00-24:00)'</w:t>
      </w:r>
      <w:r w:rsidRPr="002C320E">
        <w:rPr>
          <w:color w:val="auto"/>
          <w:sz w:val="22"/>
          <w:szCs w:val="40"/>
        </w:rPr>
        <w:br/>
        <w:t xml:space="preserve">        ELSE 'Night Shift (00:00-08:00)'</w:t>
      </w:r>
      <w:r w:rsidRPr="002C320E">
        <w:rPr>
          <w:color w:val="auto"/>
          <w:sz w:val="22"/>
          <w:szCs w:val="40"/>
        </w:rPr>
        <w:br/>
        <w:t xml:space="preserve">    END AS </w:t>
      </w:r>
      <w:proofErr w:type="spellStart"/>
      <w:r w:rsidRPr="002C320E">
        <w:rPr>
          <w:color w:val="auto"/>
          <w:sz w:val="22"/>
          <w:szCs w:val="40"/>
        </w:rPr>
        <w:t>shift_name</w:t>
      </w:r>
      <w:proofErr w:type="spellEnd"/>
      <w:r w:rsidRPr="002C320E">
        <w:rPr>
          <w:color w:val="auto"/>
          <w:sz w:val="22"/>
          <w:szCs w:val="40"/>
        </w:rPr>
        <w:br/>
        <w:t xml:space="preserve">FROM </w:t>
      </w:r>
      <w:proofErr w:type="spellStart"/>
      <w:r w:rsidRPr="002C320E">
        <w:rPr>
          <w:color w:val="auto"/>
          <w:sz w:val="22"/>
          <w:szCs w:val="40"/>
        </w:rPr>
        <w:t>minute_series</w:t>
      </w:r>
      <w:proofErr w:type="spellEnd"/>
      <w:r w:rsidRPr="002C320E">
        <w:rPr>
          <w:color w:val="auto"/>
          <w:sz w:val="22"/>
          <w:szCs w:val="40"/>
        </w:rPr>
        <w:br/>
      </w:r>
    </w:p>
    <w:p w14:paraId="07A2BCE8" w14:textId="21F802B3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ค.3: Crime Offense Classification Dimension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/models/core/</w:t>
      </w:r>
      <w:proofErr w:type="spellStart"/>
      <w:r w:rsidRPr="002C320E">
        <w:rPr>
          <w:color w:val="auto"/>
        </w:rPr>
        <w:t>dim_crime_type.sql</w:t>
      </w:r>
      <w:proofErr w:type="spellEnd"/>
      <w:r w:rsidRPr="002C320E">
        <w:rPr>
          <w:color w:val="auto"/>
        </w:rPr>
        <w:t>)</w:t>
      </w:r>
    </w:p>
    <w:p w14:paraId="0935CABB" w14:textId="38D28206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{{</w:t>
      </w:r>
      <w:r w:rsidRPr="002C320E">
        <w:rPr>
          <w:color w:val="auto"/>
          <w:sz w:val="22"/>
          <w:szCs w:val="40"/>
        </w:rPr>
        <w:br/>
        <w:t xml:space="preserve">  config(</w:t>
      </w:r>
      <w:r w:rsidRPr="002C320E">
        <w:rPr>
          <w:color w:val="auto"/>
          <w:sz w:val="22"/>
          <w:szCs w:val="40"/>
        </w:rPr>
        <w:br/>
        <w:t xml:space="preserve">    materialized='table',</w:t>
      </w:r>
      <w:r w:rsidRPr="002C320E">
        <w:rPr>
          <w:color w:val="auto"/>
          <w:sz w:val="22"/>
          <w:szCs w:val="40"/>
        </w:rPr>
        <w:br/>
        <w:t xml:space="preserve">    schema='</w:t>
      </w:r>
      <w:proofErr w:type="spellStart"/>
      <w:r w:rsidRPr="002C320E">
        <w:rPr>
          <w:color w:val="auto"/>
          <w:sz w:val="22"/>
          <w:szCs w:val="40"/>
        </w:rPr>
        <w:t>core_dw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 xml:space="preserve">  )</w:t>
      </w:r>
      <w:r w:rsidRPr="002C320E">
        <w:rPr>
          <w:color w:val="auto"/>
          <w:sz w:val="22"/>
          <w:szCs w:val="40"/>
        </w:rPr>
        <w:br/>
        <w:t>}}</w:t>
      </w:r>
      <w:r w:rsidRPr="002C320E">
        <w:rPr>
          <w:color w:val="auto"/>
          <w:sz w:val="22"/>
          <w:szCs w:val="40"/>
        </w:rPr>
        <w:br/>
        <w:t xml:space="preserve">WITH </w:t>
      </w:r>
      <w:proofErr w:type="spellStart"/>
      <w:r w:rsidRPr="002C320E">
        <w:rPr>
          <w:color w:val="auto"/>
          <w:sz w:val="22"/>
          <w:szCs w:val="40"/>
        </w:rPr>
        <w:t>seed_iucr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</w:t>
      </w:r>
      <w:r w:rsidRPr="002C320E">
        <w:rPr>
          <w:color w:val="auto"/>
          <w:sz w:val="22"/>
          <w:szCs w:val="40"/>
        </w:rPr>
        <w:br/>
        <w:t xml:space="preserve">        LPAD(TRIM("IUCR"), 4, '0') AS </w:t>
      </w:r>
      <w:proofErr w:type="spellStart"/>
      <w:r w:rsidRPr="002C320E">
        <w:rPr>
          <w:color w:val="auto"/>
          <w:sz w:val="22"/>
          <w:szCs w:val="40"/>
        </w:rPr>
        <w:t>iucr_code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UPPER(TRIM("PRIMARY DESCRIPTION")) AS </w:t>
      </w:r>
      <w:proofErr w:type="spellStart"/>
      <w:r w:rsidRPr="002C320E">
        <w:rPr>
          <w:color w:val="auto"/>
          <w:sz w:val="22"/>
          <w:szCs w:val="40"/>
        </w:rPr>
        <w:t>primary_type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TRIM("SECONDARY DESCRIPTION") AS description,</w:t>
      </w:r>
      <w:r w:rsidRPr="002C320E">
        <w:rPr>
          <w:color w:val="auto"/>
          <w:sz w:val="22"/>
          <w:szCs w:val="40"/>
        </w:rPr>
        <w:br/>
        <w:t xml:space="preserve">        CASE WHEN UPPER(TRIM("INDEX CODE")) = 'I' THEN TRUE ELSE FALSE END AS </w:t>
      </w:r>
      <w:proofErr w:type="spellStart"/>
      <w:r w:rsidRPr="002C320E">
        <w:rPr>
          <w:color w:val="auto"/>
          <w:sz w:val="22"/>
          <w:szCs w:val="40"/>
        </w:rPr>
        <w:t>is_index_crime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iucr_codes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>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-1 AS </w:t>
      </w:r>
      <w:proofErr w:type="spellStart"/>
      <w:r w:rsidRPr="002C320E">
        <w:rPr>
          <w:color w:val="auto"/>
          <w:sz w:val="22"/>
          <w:szCs w:val="40"/>
        </w:rPr>
        <w:t>crime_type_key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'-1' AS </w:t>
      </w:r>
      <w:proofErr w:type="spellStart"/>
      <w:r w:rsidRPr="002C320E">
        <w:rPr>
          <w:color w:val="auto"/>
          <w:sz w:val="22"/>
          <w:szCs w:val="40"/>
        </w:rPr>
        <w:t>iucr_code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'UNKNOWN' AS </w:t>
      </w:r>
      <w:proofErr w:type="spellStart"/>
      <w:r w:rsidRPr="002C320E">
        <w:rPr>
          <w:color w:val="auto"/>
          <w:sz w:val="22"/>
          <w:szCs w:val="40"/>
        </w:rPr>
        <w:t>primary_type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'UNKNOWN' AS description,</w:t>
      </w:r>
      <w:r w:rsidRPr="002C320E">
        <w:rPr>
          <w:color w:val="auto"/>
          <w:sz w:val="22"/>
          <w:szCs w:val="40"/>
        </w:rPr>
        <w:br/>
        <w:t xml:space="preserve">    FALSE AS </w:t>
      </w:r>
      <w:proofErr w:type="spellStart"/>
      <w:r w:rsidRPr="002C320E">
        <w:rPr>
          <w:color w:val="auto"/>
          <w:sz w:val="22"/>
          <w:szCs w:val="40"/>
        </w:rPr>
        <w:t>is_index_crime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UNION ALL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ROW_NUMBER() OVER(ORDER BY </w:t>
      </w:r>
      <w:proofErr w:type="spellStart"/>
      <w:r w:rsidRPr="002C320E">
        <w:rPr>
          <w:color w:val="auto"/>
          <w:sz w:val="22"/>
          <w:szCs w:val="40"/>
        </w:rPr>
        <w:t>iucr_code</w:t>
      </w:r>
      <w:proofErr w:type="spellEnd"/>
      <w:r w:rsidRPr="002C320E">
        <w:rPr>
          <w:color w:val="auto"/>
          <w:sz w:val="22"/>
          <w:szCs w:val="40"/>
        </w:rPr>
        <w:t xml:space="preserve">) AS </w:t>
      </w:r>
      <w:proofErr w:type="spellStart"/>
      <w:r w:rsidRPr="002C320E">
        <w:rPr>
          <w:color w:val="auto"/>
          <w:sz w:val="22"/>
          <w:szCs w:val="40"/>
        </w:rPr>
        <w:t>crime_type_key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iucr_code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primary_type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description,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is_index_crime</w:t>
      </w:r>
      <w:proofErr w:type="spellEnd"/>
      <w:r w:rsidRPr="002C320E">
        <w:rPr>
          <w:color w:val="auto"/>
          <w:sz w:val="22"/>
          <w:szCs w:val="40"/>
        </w:rPr>
        <w:br/>
        <w:t xml:space="preserve">FROM </w:t>
      </w:r>
      <w:proofErr w:type="spellStart"/>
      <w:r w:rsidRPr="002C320E">
        <w:rPr>
          <w:color w:val="auto"/>
          <w:sz w:val="22"/>
          <w:szCs w:val="40"/>
        </w:rPr>
        <w:t>seed_iucr</w:t>
      </w:r>
      <w:proofErr w:type="spellEnd"/>
      <w:r w:rsidRPr="002C320E">
        <w:rPr>
          <w:color w:val="auto"/>
          <w:sz w:val="22"/>
          <w:szCs w:val="40"/>
        </w:rPr>
        <w:br/>
      </w:r>
    </w:p>
    <w:p w14:paraId="6FAF0F1E" w14:textId="1E984CBB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ค.4: Premises Location Type Dimension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/models/core/</w:t>
      </w:r>
      <w:proofErr w:type="spellStart"/>
      <w:r w:rsidRPr="002C320E">
        <w:rPr>
          <w:color w:val="auto"/>
        </w:rPr>
        <w:t>dim_location_type.sql</w:t>
      </w:r>
      <w:proofErr w:type="spellEnd"/>
      <w:r w:rsidRPr="002C320E">
        <w:rPr>
          <w:color w:val="auto"/>
        </w:rPr>
        <w:t>)</w:t>
      </w:r>
    </w:p>
    <w:p w14:paraId="29E3F207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{{</w:t>
      </w:r>
      <w:r w:rsidRPr="002C320E">
        <w:rPr>
          <w:color w:val="auto"/>
          <w:sz w:val="22"/>
          <w:szCs w:val="40"/>
        </w:rPr>
        <w:br/>
        <w:t xml:space="preserve">  config(</w:t>
      </w:r>
      <w:r w:rsidRPr="002C320E">
        <w:rPr>
          <w:color w:val="auto"/>
          <w:sz w:val="22"/>
          <w:szCs w:val="40"/>
        </w:rPr>
        <w:br/>
        <w:t xml:space="preserve">    materialized='table',</w:t>
      </w:r>
      <w:r w:rsidRPr="002C320E">
        <w:rPr>
          <w:color w:val="auto"/>
          <w:sz w:val="22"/>
          <w:szCs w:val="40"/>
        </w:rPr>
        <w:br/>
        <w:t xml:space="preserve">    schema='</w:t>
      </w:r>
      <w:proofErr w:type="spellStart"/>
      <w:r w:rsidRPr="002C320E">
        <w:rPr>
          <w:color w:val="auto"/>
          <w:sz w:val="22"/>
          <w:szCs w:val="40"/>
        </w:rPr>
        <w:t>core_dw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 xml:space="preserve">  )</w:t>
      </w:r>
      <w:r w:rsidRPr="002C320E">
        <w:rPr>
          <w:color w:val="auto"/>
          <w:sz w:val="22"/>
          <w:szCs w:val="40"/>
        </w:rPr>
        <w:br/>
        <w:t>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WITH </w:t>
      </w:r>
      <w:proofErr w:type="spellStart"/>
      <w:r w:rsidRPr="002C320E">
        <w:rPr>
          <w:color w:val="auto"/>
          <w:sz w:val="22"/>
          <w:szCs w:val="40"/>
        </w:rPr>
        <w:t>distinct_locations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DISTINCT</w:t>
      </w:r>
      <w:r w:rsidRPr="002C320E">
        <w:rPr>
          <w:color w:val="auto"/>
          <w:sz w:val="22"/>
          <w:szCs w:val="40"/>
        </w:rPr>
        <w:br/>
        <w:t xml:space="preserve">        TRIM(UPPER(</w:t>
      </w:r>
      <w:proofErr w:type="spellStart"/>
      <w:r w:rsidRPr="002C320E">
        <w:rPr>
          <w:color w:val="auto"/>
          <w:sz w:val="22"/>
          <w:szCs w:val="40"/>
        </w:rPr>
        <w:t>location_description</w:t>
      </w:r>
      <w:proofErr w:type="spellEnd"/>
      <w:r w:rsidRPr="002C320E">
        <w:rPr>
          <w:color w:val="auto"/>
          <w:sz w:val="22"/>
          <w:szCs w:val="40"/>
        </w:rPr>
        <w:t xml:space="preserve">)) AS </w:t>
      </w:r>
      <w:proofErr w:type="spellStart"/>
      <w:r w:rsidRPr="002C320E">
        <w:rPr>
          <w:color w:val="auto"/>
          <w:sz w:val="22"/>
          <w:szCs w:val="40"/>
        </w:rPr>
        <w:t>location_desc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stg_crimes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WHERE </w:t>
      </w:r>
      <w:proofErr w:type="spellStart"/>
      <w:r w:rsidRPr="002C320E">
        <w:rPr>
          <w:color w:val="auto"/>
          <w:sz w:val="22"/>
          <w:szCs w:val="40"/>
        </w:rPr>
        <w:t>location_description</w:t>
      </w:r>
      <w:proofErr w:type="spellEnd"/>
      <w:r w:rsidRPr="002C320E">
        <w:rPr>
          <w:color w:val="auto"/>
          <w:sz w:val="22"/>
          <w:szCs w:val="40"/>
        </w:rPr>
        <w:t xml:space="preserve"> IS NOT NULL AND TRIM(</w:t>
      </w:r>
      <w:proofErr w:type="spellStart"/>
      <w:r w:rsidRPr="002C320E">
        <w:rPr>
          <w:color w:val="auto"/>
          <w:sz w:val="22"/>
          <w:szCs w:val="40"/>
        </w:rPr>
        <w:t>location_description</w:t>
      </w:r>
      <w:proofErr w:type="spellEnd"/>
      <w:r w:rsidRPr="002C320E">
        <w:rPr>
          <w:color w:val="auto"/>
          <w:sz w:val="22"/>
          <w:szCs w:val="40"/>
        </w:rPr>
        <w:t>) != ''</w:t>
      </w:r>
      <w:r w:rsidRPr="002C320E">
        <w:rPr>
          <w:color w:val="auto"/>
          <w:sz w:val="22"/>
          <w:szCs w:val="40"/>
        </w:rPr>
        <w:br/>
        <w:t>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-1 AS </w:t>
      </w:r>
      <w:proofErr w:type="spellStart"/>
      <w:r w:rsidRPr="002C320E">
        <w:rPr>
          <w:color w:val="auto"/>
          <w:sz w:val="22"/>
          <w:szCs w:val="40"/>
        </w:rPr>
        <w:t>location_type_key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'UNKNOWN' AS </w:t>
      </w:r>
      <w:proofErr w:type="spellStart"/>
      <w:r w:rsidRPr="002C320E">
        <w:rPr>
          <w:color w:val="auto"/>
          <w:sz w:val="22"/>
          <w:szCs w:val="40"/>
        </w:rPr>
        <w:t>location_desc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UNION ALL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ROW_NUMBER() OVER(ORDER BY </w:t>
      </w:r>
      <w:proofErr w:type="spellStart"/>
      <w:r w:rsidRPr="002C320E">
        <w:rPr>
          <w:color w:val="auto"/>
          <w:sz w:val="22"/>
          <w:szCs w:val="40"/>
        </w:rPr>
        <w:t>location_desc</w:t>
      </w:r>
      <w:proofErr w:type="spellEnd"/>
      <w:r w:rsidRPr="002C320E">
        <w:rPr>
          <w:color w:val="auto"/>
          <w:sz w:val="22"/>
          <w:szCs w:val="40"/>
        </w:rPr>
        <w:t xml:space="preserve">) AS </w:t>
      </w:r>
      <w:proofErr w:type="spellStart"/>
      <w:r w:rsidRPr="002C320E">
        <w:rPr>
          <w:color w:val="auto"/>
          <w:sz w:val="22"/>
          <w:szCs w:val="40"/>
        </w:rPr>
        <w:t>location_type_key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location_desc</w:t>
      </w:r>
      <w:proofErr w:type="spellEnd"/>
      <w:r w:rsidRPr="002C320E">
        <w:rPr>
          <w:color w:val="auto"/>
          <w:sz w:val="22"/>
          <w:szCs w:val="40"/>
        </w:rPr>
        <w:br/>
        <w:t xml:space="preserve">FROM </w:t>
      </w:r>
      <w:proofErr w:type="spellStart"/>
      <w:r w:rsidRPr="002C320E">
        <w:rPr>
          <w:color w:val="auto"/>
          <w:sz w:val="22"/>
          <w:szCs w:val="40"/>
        </w:rPr>
        <w:t>distinct_locations</w:t>
      </w:r>
      <w:proofErr w:type="spellEnd"/>
      <w:r w:rsidRPr="002C320E">
        <w:rPr>
          <w:color w:val="auto"/>
          <w:sz w:val="22"/>
          <w:szCs w:val="40"/>
        </w:rPr>
        <w:br/>
      </w:r>
    </w:p>
    <w:p w14:paraId="28C8C166" w14:textId="2DE250C2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ค.5: Spatial SCD Type 2 Location Dimension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/models/core/</w:t>
      </w:r>
      <w:proofErr w:type="spellStart"/>
      <w:r w:rsidRPr="002C320E">
        <w:rPr>
          <w:color w:val="auto"/>
        </w:rPr>
        <w:t>dim_location.sql</w:t>
      </w:r>
      <w:proofErr w:type="spellEnd"/>
      <w:r w:rsidRPr="002C320E">
        <w:rPr>
          <w:color w:val="auto"/>
        </w:rPr>
        <w:t>)</w:t>
      </w:r>
    </w:p>
    <w:p w14:paraId="38B02B24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{{</w:t>
      </w:r>
      <w:r w:rsidRPr="002C320E">
        <w:rPr>
          <w:color w:val="auto"/>
          <w:sz w:val="22"/>
          <w:szCs w:val="40"/>
        </w:rPr>
        <w:br/>
        <w:t xml:space="preserve">  config(</w:t>
      </w:r>
      <w:r w:rsidRPr="002C320E">
        <w:rPr>
          <w:color w:val="auto"/>
          <w:sz w:val="22"/>
          <w:szCs w:val="40"/>
        </w:rPr>
        <w:br/>
        <w:t xml:space="preserve">    materialized='table',</w:t>
      </w:r>
      <w:r w:rsidRPr="002C320E">
        <w:rPr>
          <w:color w:val="auto"/>
          <w:sz w:val="22"/>
          <w:szCs w:val="40"/>
        </w:rPr>
        <w:br/>
        <w:t xml:space="preserve">    schema='</w:t>
      </w:r>
      <w:proofErr w:type="spellStart"/>
      <w:r w:rsidRPr="002C320E">
        <w:rPr>
          <w:color w:val="auto"/>
          <w:sz w:val="22"/>
          <w:szCs w:val="40"/>
        </w:rPr>
        <w:t>core_dw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 xml:space="preserve">  )</w:t>
      </w:r>
      <w:r w:rsidRPr="002C320E">
        <w:rPr>
          <w:color w:val="auto"/>
          <w:sz w:val="22"/>
          <w:szCs w:val="40"/>
        </w:rPr>
        <w:br/>
        <w:t>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WITH </w:t>
      </w:r>
      <w:proofErr w:type="spellStart"/>
      <w:r w:rsidRPr="002C320E">
        <w:rPr>
          <w:color w:val="auto"/>
          <w:sz w:val="22"/>
          <w:szCs w:val="40"/>
        </w:rPr>
        <w:t>seed_districts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DISTINCT</w:t>
      </w:r>
      <w:r w:rsidRPr="002C320E">
        <w:rPr>
          <w:color w:val="auto"/>
          <w:sz w:val="22"/>
          <w:szCs w:val="40"/>
        </w:rPr>
        <w:br/>
        <w:t xml:space="preserve">        LPAD(TRIM("DIST_NUM"::TEXT), 2, '0') AS </w:t>
      </w:r>
      <w:proofErr w:type="spellStart"/>
      <w:r w:rsidRPr="002C320E">
        <w:rPr>
          <w:color w:val="auto"/>
          <w:sz w:val="22"/>
          <w:szCs w:val="40"/>
        </w:rPr>
        <w:t>district_id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UPPER(TRIM("DIST_LABEL"::TEXT)) AS </w:t>
      </w:r>
      <w:proofErr w:type="spellStart"/>
      <w:r w:rsidRPr="002C320E">
        <w:rPr>
          <w:color w:val="auto"/>
          <w:sz w:val="22"/>
          <w:szCs w:val="40"/>
        </w:rPr>
        <w:t>district_label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police_districts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WHERE "DIST_NUM" IS NOT NULL</w:t>
      </w:r>
      <w:r w:rsidRPr="002C320E">
        <w:rPr>
          <w:color w:val="auto"/>
          <w:sz w:val="22"/>
          <w:szCs w:val="40"/>
        </w:rPr>
        <w:br/>
        <w:t>),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seed_communities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DISTINCT</w:t>
      </w:r>
      <w:r w:rsidRPr="002C320E">
        <w:rPr>
          <w:color w:val="auto"/>
          <w:sz w:val="22"/>
          <w:szCs w:val="40"/>
        </w:rPr>
        <w:br/>
        <w:t xml:space="preserve">        TRIM("AREA_NUMBE"::TEXT) AS </w:t>
      </w:r>
      <w:proofErr w:type="spellStart"/>
      <w:r w:rsidRPr="002C320E">
        <w:rPr>
          <w:color w:val="auto"/>
          <w:sz w:val="22"/>
          <w:szCs w:val="40"/>
        </w:rPr>
        <w:t>community_area_id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UPPER(TRIM("COMMUNITY"::TEXT)) AS </w:t>
      </w:r>
      <w:proofErr w:type="spellStart"/>
      <w:r w:rsidRPr="002C320E">
        <w:rPr>
          <w:color w:val="auto"/>
          <w:sz w:val="22"/>
          <w:szCs w:val="40"/>
        </w:rPr>
        <w:t>community_name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community_areas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WHERE "AREA_NUMBE" IS NOT NULL</w:t>
      </w:r>
      <w:r w:rsidRPr="002C320E">
        <w:rPr>
          <w:color w:val="auto"/>
          <w:sz w:val="22"/>
          <w:szCs w:val="40"/>
        </w:rPr>
        <w:br/>
        <w:t>),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seed_beats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DISTINCT</w:t>
      </w:r>
      <w:r w:rsidRPr="002C320E">
        <w:rPr>
          <w:color w:val="auto"/>
          <w:sz w:val="22"/>
          <w:szCs w:val="40"/>
        </w:rPr>
        <w:br/>
        <w:t xml:space="preserve">        LPAD(TRIM("BEAT_NUM"::TEXT), 4, '0') AS </w:t>
      </w:r>
      <w:proofErr w:type="spellStart"/>
      <w:r w:rsidRPr="002C320E">
        <w:rPr>
          <w:color w:val="auto"/>
          <w:sz w:val="22"/>
          <w:szCs w:val="40"/>
        </w:rPr>
        <w:t>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TRIM("SECTOR"::TEXT) AS </w:t>
      </w:r>
      <w:proofErr w:type="spellStart"/>
      <w:r w:rsidRPr="002C320E">
        <w:rPr>
          <w:color w:val="auto"/>
          <w:sz w:val="22"/>
          <w:szCs w:val="40"/>
        </w:rPr>
        <w:t>seed_sector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police_beats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WHERE "BEAT_NUM" IS NOT NULL</w:t>
      </w:r>
      <w:r w:rsidRPr="002C320E">
        <w:rPr>
          <w:color w:val="auto"/>
          <w:sz w:val="22"/>
          <w:szCs w:val="40"/>
        </w:rPr>
        <w:br/>
        <w:t>),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seed_wards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DISTINCT</w:t>
      </w:r>
      <w:r w:rsidRPr="002C320E">
        <w:rPr>
          <w:color w:val="auto"/>
          <w:sz w:val="22"/>
          <w:szCs w:val="40"/>
        </w:rPr>
        <w:br/>
        <w:t xml:space="preserve">        NULLIF(TRIM("WARD"::TEXT), '')::INTEGER AS </w:t>
      </w:r>
      <w:proofErr w:type="spellStart"/>
      <w:r w:rsidRPr="002C320E">
        <w:rPr>
          <w:color w:val="auto"/>
          <w:sz w:val="22"/>
          <w:szCs w:val="40"/>
        </w:rPr>
        <w:t>ward_num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chicago_wards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WHERE "WARD" IS NOT NULL</w:t>
      </w:r>
      <w:r w:rsidRPr="002C320E">
        <w:rPr>
          <w:color w:val="auto"/>
          <w:sz w:val="22"/>
          <w:szCs w:val="40"/>
        </w:rPr>
        <w:br/>
        <w:t>),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distinct_boundaries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DISTINCT</w:t>
      </w:r>
      <w:r w:rsidRPr="002C320E">
        <w:rPr>
          <w:color w:val="auto"/>
          <w:sz w:val="22"/>
          <w:szCs w:val="40"/>
        </w:rPr>
        <w:br/>
        <w:t xml:space="preserve">        COALESCE(LPAD(TRIM(beat::TEXT), 4, '0'), '-1') AS </w:t>
      </w:r>
      <w:proofErr w:type="spellStart"/>
      <w:r w:rsidRPr="002C320E">
        <w:rPr>
          <w:color w:val="auto"/>
          <w:sz w:val="22"/>
          <w:szCs w:val="40"/>
        </w:rPr>
        <w:t>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NULLIF(TRIM(beat::TEXT), '')::INTEGER AS </w:t>
      </w:r>
      <w:proofErr w:type="spellStart"/>
      <w:r w:rsidRPr="002C320E">
        <w:rPr>
          <w:color w:val="auto"/>
          <w:sz w:val="22"/>
          <w:szCs w:val="40"/>
        </w:rPr>
        <w:t>beat_num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CASE</w:t>
      </w:r>
      <w:r w:rsidRPr="002C320E">
        <w:rPr>
          <w:color w:val="auto"/>
          <w:sz w:val="22"/>
          <w:szCs w:val="40"/>
        </w:rPr>
        <w:br/>
        <w:t xml:space="preserve">            WHEN LENGTH(TRIM(beat::TEXT)) &gt;= 2 THEN SUBSTRING(TRIM(beat::TEXT), 1, 2)</w:t>
      </w:r>
      <w:r w:rsidRPr="002C320E">
        <w:rPr>
          <w:color w:val="auto"/>
          <w:sz w:val="22"/>
          <w:szCs w:val="40"/>
        </w:rPr>
        <w:br/>
        <w:t xml:space="preserve">            ELSE 'UNK'</w:t>
      </w:r>
      <w:r w:rsidRPr="002C320E">
        <w:rPr>
          <w:color w:val="auto"/>
          <w:sz w:val="22"/>
          <w:szCs w:val="40"/>
        </w:rPr>
        <w:br/>
        <w:t xml:space="preserve">        END AS </w:t>
      </w:r>
      <w:proofErr w:type="spellStart"/>
      <w:r w:rsidRPr="002C320E">
        <w:rPr>
          <w:color w:val="auto"/>
          <w:sz w:val="22"/>
          <w:szCs w:val="40"/>
        </w:rPr>
        <w:t>fallback_sector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COALESCE(LPAD(TRIM(district::TEXT), 2, '0'), '-1') AS </w:t>
      </w:r>
      <w:proofErr w:type="spellStart"/>
      <w:r w:rsidRPr="002C320E">
        <w:rPr>
          <w:color w:val="auto"/>
          <w:sz w:val="22"/>
          <w:szCs w:val="40"/>
        </w:rPr>
        <w:t>district_id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COALESCE(TRIM(</w:t>
      </w:r>
      <w:proofErr w:type="spellStart"/>
      <w:r w:rsidRPr="002C320E">
        <w:rPr>
          <w:color w:val="auto"/>
          <w:sz w:val="22"/>
          <w:szCs w:val="40"/>
        </w:rPr>
        <w:t>community_area</w:t>
      </w:r>
      <w:proofErr w:type="spellEnd"/>
      <w:r w:rsidRPr="002C320E">
        <w:rPr>
          <w:color w:val="auto"/>
          <w:sz w:val="22"/>
          <w:szCs w:val="40"/>
        </w:rPr>
        <w:t xml:space="preserve">::TEXT), '-1') AS </w:t>
      </w:r>
      <w:proofErr w:type="spellStart"/>
      <w:r w:rsidRPr="002C320E">
        <w:rPr>
          <w:color w:val="auto"/>
          <w:sz w:val="22"/>
          <w:szCs w:val="40"/>
        </w:rPr>
        <w:t>community_area_id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COALESCE(ward, -1) AS </w:t>
      </w:r>
      <w:proofErr w:type="spellStart"/>
      <w:r w:rsidRPr="002C320E">
        <w:rPr>
          <w:color w:val="auto"/>
          <w:sz w:val="22"/>
          <w:szCs w:val="40"/>
        </w:rPr>
        <w:t>ward_num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'2001-01-01'::DATE AS </w:t>
      </w:r>
      <w:proofErr w:type="spellStart"/>
      <w:r w:rsidRPr="002C320E">
        <w:rPr>
          <w:color w:val="auto"/>
          <w:sz w:val="22"/>
          <w:szCs w:val="40"/>
        </w:rPr>
        <w:t>effective_start_date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'9999-12-31'::DATE AS </w:t>
      </w:r>
      <w:proofErr w:type="spellStart"/>
      <w:r w:rsidRPr="002C320E">
        <w:rPr>
          <w:color w:val="auto"/>
          <w:sz w:val="22"/>
          <w:szCs w:val="40"/>
        </w:rPr>
        <w:t>effective_end_date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TRUE AS </w:t>
      </w:r>
      <w:proofErr w:type="spellStart"/>
      <w:r w:rsidRPr="002C320E">
        <w:rPr>
          <w:color w:val="auto"/>
          <w:sz w:val="22"/>
          <w:szCs w:val="40"/>
        </w:rPr>
        <w:t>is_current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stg_crimes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WHERE beat IS NOT NULL OR district IS NOT NULL OR ward IS NOT NULL</w:t>
      </w:r>
      <w:r w:rsidRPr="002C320E">
        <w:rPr>
          <w:color w:val="auto"/>
          <w:sz w:val="22"/>
          <w:szCs w:val="40"/>
        </w:rPr>
        <w:br/>
        <w:t>),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enriched AS (</w:t>
      </w:r>
      <w:r w:rsidRPr="002C320E">
        <w:rPr>
          <w:color w:val="auto"/>
          <w:sz w:val="22"/>
          <w:szCs w:val="40"/>
        </w:rPr>
        <w:br/>
        <w:t xml:space="preserve">    SELECT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b.beat_code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b.beat_num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COALESCE(</w:t>
      </w:r>
      <w:proofErr w:type="spellStart"/>
      <w:r w:rsidRPr="002C320E">
        <w:rPr>
          <w:color w:val="auto"/>
          <w:sz w:val="22"/>
          <w:szCs w:val="40"/>
        </w:rPr>
        <w:t>pb.seed_sector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b.fallback_sector</w:t>
      </w:r>
      <w:proofErr w:type="spellEnd"/>
      <w:r w:rsidRPr="002C320E">
        <w:rPr>
          <w:color w:val="auto"/>
          <w:sz w:val="22"/>
          <w:szCs w:val="40"/>
        </w:rPr>
        <w:t>) AS sector,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b.district_id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CASE</w:t>
      </w:r>
      <w:r w:rsidRPr="002C320E">
        <w:rPr>
          <w:color w:val="auto"/>
          <w:sz w:val="22"/>
          <w:szCs w:val="40"/>
        </w:rPr>
        <w:br/>
        <w:t xml:space="preserve">            WHEN </w:t>
      </w:r>
      <w:proofErr w:type="spellStart"/>
      <w:r w:rsidRPr="002C320E">
        <w:rPr>
          <w:color w:val="auto"/>
          <w:sz w:val="22"/>
          <w:szCs w:val="40"/>
        </w:rPr>
        <w:t>b.district_id</w:t>
      </w:r>
      <w:proofErr w:type="spellEnd"/>
      <w:r w:rsidRPr="002C320E">
        <w:rPr>
          <w:color w:val="auto"/>
          <w:sz w:val="22"/>
          <w:szCs w:val="40"/>
        </w:rPr>
        <w:t xml:space="preserve"> != '-1' THEN 'District ' || </w:t>
      </w:r>
      <w:proofErr w:type="spellStart"/>
      <w:r w:rsidRPr="002C320E">
        <w:rPr>
          <w:color w:val="auto"/>
          <w:sz w:val="22"/>
          <w:szCs w:val="40"/>
        </w:rPr>
        <w:t>b.district_id</w:t>
      </w:r>
      <w:proofErr w:type="spellEnd"/>
      <w:r w:rsidRPr="002C320E">
        <w:rPr>
          <w:color w:val="auto"/>
          <w:sz w:val="22"/>
          <w:szCs w:val="40"/>
        </w:rPr>
        <w:br/>
        <w:t xml:space="preserve">            ELSE 'Unknown District'</w:t>
      </w:r>
      <w:r w:rsidRPr="002C320E">
        <w:rPr>
          <w:color w:val="auto"/>
          <w:sz w:val="22"/>
          <w:szCs w:val="40"/>
        </w:rPr>
        <w:br/>
        <w:t xml:space="preserve">        END AS </w:t>
      </w:r>
      <w:proofErr w:type="spellStart"/>
      <w:r w:rsidRPr="002C320E">
        <w:rPr>
          <w:color w:val="auto"/>
          <w:sz w:val="22"/>
          <w:szCs w:val="40"/>
        </w:rPr>
        <w:t>district_name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b.community_area_id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COALESCE(</w:t>
      </w:r>
      <w:r w:rsidRPr="002C320E">
        <w:rPr>
          <w:color w:val="auto"/>
          <w:sz w:val="22"/>
          <w:szCs w:val="40"/>
        </w:rPr>
        <w:br/>
        <w:t xml:space="preserve">            </w:t>
      </w:r>
      <w:proofErr w:type="spellStart"/>
      <w:r w:rsidRPr="002C320E">
        <w:rPr>
          <w:color w:val="auto"/>
          <w:sz w:val="22"/>
          <w:szCs w:val="40"/>
        </w:rPr>
        <w:t>ca.community_name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    CASE </w:t>
      </w:r>
      <w:r w:rsidRPr="002C320E">
        <w:rPr>
          <w:color w:val="auto"/>
          <w:sz w:val="22"/>
          <w:szCs w:val="40"/>
        </w:rPr>
        <w:br/>
        <w:t xml:space="preserve">                WHEN </w:t>
      </w:r>
      <w:proofErr w:type="spellStart"/>
      <w:r w:rsidRPr="002C320E">
        <w:rPr>
          <w:color w:val="auto"/>
          <w:sz w:val="22"/>
          <w:szCs w:val="40"/>
        </w:rPr>
        <w:t>b.community_area_id</w:t>
      </w:r>
      <w:proofErr w:type="spellEnd"/>
      <w:r w:rsidRPr="002C320E">
        <w:rPr>
          <w:color w:val="auto"/>
          <w:sz w:val="22"/>
          <w:szCs w:val="40"/>
        </w:rPr>
        <w:t xml:space="preserve"> != '-1' THEN 'Community Area ' || </w:t>
      </w:r>
      <w:proofErr w:type="spellStart"/>
      <w:r w:rsidRPr="002C320E">
        <w:rPr>
          <w:color w:val="auto"/>
          <w:sz w:val="22"/>
          <w:szCs w:val="40"/>
        </w:rPr>
        <w:t>b.community_area_id</w:t>
      </w:r>
      <w:proofErr w:type="spellEnd"/>
      <w:r w:rsidRPr="002C320E">
        <w:rPr>
          <w:color w:val="auto"/>
          <w:sz w:val="22"/>
          <w:szCs w:val="40"/>
        </w:rPr>
        <w:t xml:space="preserve"> </w:t>
      </w:r>
      <w:r w:rsidRPr="002C320E">
        <w:rPr>
          <w:color w:val="auto"/>
          <w:sz w:val="22"/>
          <w:szCs w:val="40"/>
        </w:rPr>
        <w:br/>
        <w:t xml:space="preserve">                ELSE 'Unknown Community' </w:t>
      </w:r>
      <w:r w:rsidRPr="002C320E">
        <w:rPr>
          <w:color w:val="auto"/>
          <w:sz w:val="22"/>
          <w:szCs w:val="40"/>
        </w:rPr>
        <w:br/>
        <w:t xml:space="preserve">            END</w:t>
      </w:r>
      <w:r w:rsidRPr="002C320E">
        <w:rPr>
          <w:color w:val="auto"/>
          <w:sz w:val="22"/>
          <w:szCs w:val="40"/>
        </w:rPr>
        <w:br/>
        <w:t xml:space="preserve">        ) AS </w:t>
      </w:r>
      <w:proofErr w:type="spellStart"/>
      <w:r w:rsidRPr="002C320E">
        <w:rPr>
          <w:color w:val="auto"/>
          <w:sz w:val="22"/>
          <w:szCs w:val="40"/>
        </w:rPr>
        <w:t>community_name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b.ward_num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b.effective_start_date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    </w:t>
      </w:r>
      <w:proofErr w:type="spellStart"/>
      <w:r w:rsidRPr="002C320E">
        <w:rPr>
          <w:color w:val="auto"/>
          <w:sz w:val="22"/>
          <w:szCs w:val="40"/>
        </w:rPr>
        <w:t>b.effective_end_date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b.is_current</w:t>
      </w:r>
      <w:proofErr w:type="spellEnd"/>
      <w:r w:rsidRPr="002C320E">
        <w:rPr>
          <w:color w:val="auto"/>
          <w:sz w:val="22"/>
          <w:szCs w:val="40"/>
        </w:rPr>
        <w:br/>
        <w:t xml:space="preserve">    FROM </w:t>
      </w:r>
      <w:proofErr w:type="spellStart"/>
      <w:r w:rsidRPr="002C320E">
        <w:rPr>
          <w:color w:val="auto"/>
          <w:sz w:val="22"/>
          <w:szCs w:val="40"/>
        </w:rPr>
        <w:t>distinct_boundaries</w:t>
      </w:r>
      <w:proofErr w:type="spellEnd"/>
      <w:r w:rsidRPr="002C320E">
        <w:rPr>
          <w:color w:val="auto"/>
          <w:sz w:val="22"/>
          <w:szCs w:val="40"/>
        </w:rPr>
        <w:t xml:space="preserve"> b</w:t>
      </w:r>
      <w:r w:rsidRPr="002C320E">
        <w:rPr>
          <w:color w:val="auto"/>
          <w:sz w:val="22"/>
          <w:szCs w:val="40"/>
        </w:rPr>
        <w:br/>
        <w:t xml:space="preserve">    LEFT JOIN </w:t>
      </w:r>
      <w:proofErr w:type="spellStart"/>
      <w:r w:rsidRPr="002C320E">
        <w:rPr>
          <w:color w:val="auto"/>
          <w:sz w:val="22"/>
          <w:szCs w:val="40"/>
        </w:rPr>
        <w:t>seed_districts</w:t>
      </w:r>
      <w:proofErr w:type="spellEnd"/>
      <w:r w:rsidRPr="002C320E">
        <w:rPr>
          <w:color w:val="auto"/>
          <w:sz w:val="22"/>
          <w:szCs w:val="40"/>
        </w:rPr>
        <w:t xml:space="preserve"> pd ON </w:t>
      </w:r>
      <w:proofErr w:type="spellStart"/>
      <w:r w:rsidRPr="002C320E">
        <w:rPr>
          <w:color w:val="auto"/>
          <w:sz w:val="22"/>
          <w:szCs w:val="40"/>
        </w:rPr>
        <w:t>b.district_id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pd.district_id</w:t>
      </w:r>
      <w:proofErr w:type="spellEnd"/>
      <w:r w:rsidRPr="002C320E">
        <w:rPr>
          <w:color w:val="auto"/>
          <w:sz w:val="22"/>
          <w:szCs w:val="40"/>
        </w:rPr>
        <w:br/>
        <w:t xml:space="preserve">    LEFT JOIN </w:t>
      </w:r>
      <w:proofErr w:type="spellStart"/>
      <w:r w:rsidRPr="002C320E">
        <w:rPr>
          <w:color w:val="auto"/>
          <w:sz w:val="22"/>
          <w:szCs w:val="40"/>
        </w:rPr>
        <w:t>seed_communities</w:t>
      </w:r>
      <w:proofErr w:type="spellEnd"/>
      <w:r w:rsidRPr="002C320E">
        <w:rPr>
          <w:color w:val="auto"/>
          <w:sz w:val="22"/>
          <w:szCs w:val="40"/>
        </w:rPr>
        <w:t xml:space="preserve"> ca ON </w:t>
      </w:r>
      <w:proofErr w:type="spellStart"/>
      <w:r w:rsidRPr="002C320E">
        <w:rPr>
          <w:color w:val="auto"/>
          <w:sz w:val="22"/>
          <w:szCs w:val="40"/>
        </w:rPr>
        <w:t>b.community_area_id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ca.community_area_id</w:t>
      </w:r>
      <w:proofErr w:type="spellEnd"/>
      <w:r w:rsidRPr="002C320E">
        <w:rPr>
          <w:color w:val="auto"/>
          <w:sz w:val="22"/>
          <w:szCs w:val="40"/>
        </w:rPr>
        <w:br/>
        <w:t xml:space="preserve">    LEFT JOIN </w:t>
      </w:r>
      <w:proofErr w:type="spellStart"/>
      <w:r w:rsidRPr="002C320E">
        <w:rPr>
          <w:color w:val="auto"/>
          <w:sz w:val="22"/>
          <w:szCs w:val="40"/>
        </w:rPr>
        <w:t>seed_beats</w:t>
      </w:r>
      <w:proofErr w:type="spellEnd"/>
      <w:r w:rsidRPr="002C320E">
        <w:rPr>
          <w:color w:val="auto"/>
          <w:sz w:val="22"/>
          <w:szCs w:val="40"/>
        </w:rPr>
        <w:t xml:space="preserve"> pb ON </w:t>
      </w:r>
      <w:proofErr w:type="spellStart"/>
      <w:r w:rsidRPr="002C320E">
        <w:rPr>
          <w:color w:val="auto"/>
          <w:sz w:val="22"/>
          <w:szCs w:val="40"/>
        </w:rPr>
        <w:t>b.beat_code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pb.beat_code</w:t>
      </w:r>
      <w:proofErr w:type="spellEnd"/>
      <w:r w:rsidRPr="002C320E">
        <w:rPr>
          <w:color w:val="auto"/>
          <w:sz w:val="22"/>
          <w:szCs w:val="40"/>
        </w:rPr>
        <w:br/>
        <w:t xml:space="preserve">    LEFT JOIN </w:t>
      </w:r>
      <w:proofErr w:type="spellStart"/>
      <w:r w:rsidRPr="002C320E">
        <w:rPr>
          <w:color w:val="auto"/>
          <w:sz w:val="22"/>
          <w:szCs w:val="40"/>
        </w:rPr>
        <w:t>seed_wards</w:t>
      </w:r>
      <w:proofErr w:type="spellEnd"/>
      <w:r w:rsidRPr="002C320E">
        <w:rPr>
          <w:color w:val="auto"/>
          <w:sz w:val="22"/>
          <w:szCs w:val="40"/>
        </w:rPr>
        <w:t xml:space="preserve"> </w:t>
      </w:r>
      <w:proofErr w:type="spellStart"/>
      <w:r w:rsidRPr="002C320E">
        <w:rPr>
          <w:color w:val="auto"/>
          <w:sz w:val="22"/>
          <w:szCs w:val="40"/>
        </w:rPr>
        <w:t>cw</w:t>
      </w:r>
      <w:proofErr w:type="spellEnd"/>
      <w:r w:rsidRPr="002C320E">
        <w:rPr>
          <w:color w:val="auto"/>
          <w:sz w:val="22"/>
          <w:szCs w:val="40"/>
        </w:rPr>
        <w:t xml:space="preserve"> ON </w:t>
      </w:r>
      <w:proofErr w:type="spellStart"/>
      <w:r w:rsidRPr="002C320E">
        <w:rPr>
          <w:color w:val="auto"/>
          <w:sz w:val="22"/>
          <w:szCs w:val="40"/>
        </w:rPr>
        <w:t>b.ward_num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cw.ward_num</w:t>
      </w:r>
      <w:proofErr w:type="spellEnd"/>
      <w:r w:rsidRPr="002C320E">
        <w:rPr>
          <w:color w:val="auto"/>
          <w:sz w:val="22"/>
          <w:szCs w:val="40"/>
        </w:rPr>
        <w:br/>
        <w:t>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-1 AS </w:t>
      </w:r>
      <w:proofErr w:type="spellStart"/>
      <w:r w:rsidRPr="002C320E">
        <w:rPr>
          <w:color w:val="auto"/>
          <w:sz w:val="22"/>
          <w:szCs w:val="40"/>
        </w:rPr>
        <w:t>location_key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'-1' AS </w:t>
      </w:r>
      <w:proofErr w:type="spellStart"/>
      <w:r w:rsidRPr="002C320E">
        <w:rPr>
          <w:color w:val="auto"/>
          <w:sz w:val="22"/>
          <w:szCs w:val="40"/>
        </w:rPr>
        <w:t>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-1 AS </w:t>
      </w:r>
      <w:proofErr w:type="spellStart"/>
      <w:r w:rsidRPr="002C320E">
        <w:rPr>
          <w:color w:val="auto"/>
          <w:sz w:val="22"/>
          <w:szCs w:val="40"/>
        </w:rPr>
        <w:t>beat_num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'UNK' AS sector,</w:t>
      </w:r>
      <w:r w:rsidRPr="002C320E">
        <w:rPr>
          <w:color w:val="auto"/>
          <w:sz w:val="22"/>
          <w:szCs w:val="40"/>
        </w:rPr>
        <w:br/>
        <w:t xml:space="preserve">    '-1' AS </w:t>
      </w:r>
      <w:proofErr w:type="spellStart"/>
      <w:r w:rsidRPr="002C320E">
        <w:rPr>
          <w:color w:val="auto"/>
          <w:sz w:val="22"/>
          <w:szCs w:val="40"/>
        </w:rPr>
        <w:t>district_id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'Unknown District' AS </w:t>
      </w:r>
      <w:proofErr w:type="spellStart"/>
      <w:r w:rsidRPr="002C320E">
        <w:rPr>
          <w:color w:val="auto"/>
          <w:sz w:val="22"/>
          <w:szCs w:val="40"/>
        </w:rPr>
        <w:t>district_name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'-1' AS </w:t>
      </w:r>
      <w:proofErr w:type="spellStart"/>
      <w:r w:rsidRPr="002C320E">
        <w:rPr>
          <w:color w:val="auto"/>
          <w:sz w:val="22"/>
          <w:szCs w:val="40"/>
        </w:rPr>
        <w:t>community_area_id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'Unknown Community' AS </w:t>
      </w:r>
      <w:proofErr w:type="spellStart"/>
      <w:r w:rsidRPr="002C320E">
        <w:rPr>
          <w:color w:val="auto"/>
          <w:sz w:val="22"/>
          <w:szCs w:val="40"/>
        </w:rPr>
        <w:t>community_name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-1 AS </w:t>
      </w:r>
      <w:proofErr w:type="spellStart"/>
      <w:r w:rsidRPr="002C320E">
        <w:rPr>
          <w:color w:val="auto"/>
          <w:sz w:val="22"/>
          <w:szCs w:val="40"/>
        </w:rPr>
        <w:t>ward_num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'1970-01-01'::DATE AS </w:t>
      </w:r>
      <w:proofErr w:type="spellStart"/>
      <w:r w:rsidRPr="002C320E">
        <w:rPr>
          <w:color w:val="auto"/>
          <w:sz w:val="22"/>
          <w:szCs w:val="40"/>
        </w:rPr>
        <w:t>effective_start_date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'9999-12-31'::DATE AS </w:t>
      </w:r>
      <w:proofErr w:type="spellStart"/>
      <w:r w:rsidRPr="002C320E">
        <w:rPr>
          <w:color w:val="auto"/>
          <w:sz w:val="22"/>
          <w:szCs w:val="40"/>
        </w:rPr>
        <w:t>effective_end_date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TRUE AS </w:t>
      </w:r>
      <w:proofErr w:type="spellStart"/>
      <w:r w:rsidRPr="002C320E">
        <w:rPr>
          <w:color w:val="auto"/>
          <w:sz w:val="22"/>
          <w:szCs w:val="40"/>
        </w:rPr>
        <w:t>is_current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UNION ALL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ROW_NUMBER() OVER(ORDER BY </w:t>
      </w:r>
      <w:proofErr w:type="spellStart"/>
      <w:r w:rsidRPr="002C320E">
        <w:rPr>
          <w:color w:val="auto"/>
          <w:sz w:val="22"/>
          <w:szCs w:val="40"/>
        </w:rPr>
        <w:t>beat_code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district_id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ward_num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community_area_id</w:t>
      </w:r>
      <w:proofErr w:type="spellEnd"/>
      <w:r w:rsidRPr="002C320E">
        <w:rPr>
          <w:color w:val="auto"/>
          <w:sz w:val="22"/>
          <w:szCs w:val="40"/>
        </w:rPr>
        <w:t xml:space="preserve">) AS </w:t>
      </w:r>
      <w:proofErr w:type="spellStart"/>
      <w:r w:rsidRPr="002C320E">
        <w:rPr>
          <w:color w:val="auto"/>
          <w:sz w:val="22"/>
          <w:szCs w:val="40"/>
        </w:rPr>
        <w:t>location_key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beat_num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sector,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district_id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district_name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community_area_id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community_name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ward_num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effective_start_date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effective_end_date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is_current</w:t>
      </w:r>
      <w:proofErr w:type="spellEnd"/>
      <w:r w:rsidRPr="002C320E">
        <w:rPr>
          <w:color w:val="auto"/>
          <w:sz w:val="22"/>
          <w:szCs w:val="40"/>
        </w:rPr>
        <w:br/>
        <w:t>FROM enriched</w:t>
      </w:r>
      <w:r w:rsidRPr="002C320E">
        <w:rPr>
          <w:color w:val="auto"/>
          <w:sz w:val="22"/>
          <w:szCs w:val="40"/>
        </w:rPr>
        <w:br/>
      </w:r>
    </w:p>
    <w:p w14:paraId="5973C9AF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ภาคผนวก</w:t>
      </w:r>
      <w:proofErr w:type="spellEnd"/>
      <w:r w:rsidRPr="002C320E">
        <w:rPr>
          <w:color w:val="auto"/>
        </w:rPr>
        <w:t xml:space="preserve"> </w:t>
      </w:r>
      <w:r w:rsidRPr="002C320E">
        <w:rPr>
          <w:color w:val="auto"/>
          <w:lang w:bidi="th-TH"/>
        </w:rPr>
        <w:t>ง</w:t>
      </w:r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โค้ดโมเดล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  <w:lang w:bidi="th-TH"/>
        </w:rPr>
        <w:t>ตารางข้อเท็จจริงหลัก</w:t>
      </w:r>
      <w:proofErr w:type="spellEnd"/>
      <w:r w:rsidRPr="002C320E">
        <w:rPr>
          <w:color w:val="auto"/>
        </w:rPr>
        <w:t xml:space="preserve"> (Partitioned Incremental Fact)</w:t>
      </w:r>
    </w:p>
    <w:p w14:paraId="4A0D34F6" w14:textId="79D60EAA" w:rsidR="00D23CB5" w:rsidRPr="002C320E" w:rsidRDefault="00D23CB5" w:rsidP="00D23CB5">
      <w:pPr>
        <w:pStyle w:val="ListBullet"/>
        <w:spacing w:after="0"/>
        <w:rPr>
          <w:color w:val="auto"/>
        </w:rPr>
      </w:pPr>
      <w:proofErr w:type="spellStart"/>
      <w:r w:rsidRPr="002C320E">
        <w:rPr>
          <w:color w:val="auto"/>
        </w:rPr>
        <w:t>ไฟล์</w:t>
      </w:r>
      <w:proofErr w:type="spellEnd"/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/models/core/</w:t>
      </w:r>
      <w:proofErr w:type="spellStart"/>
      <w:r w:rsidRPr="002C320E">
        <w:rPr>
          <w:color w:val="auto"/>
        </w:rPr>
        <w:t>fact_crime_incident.sql</w:t>
      </w:r>
      <w:proofErr w:type="spellEnd"/>
    </w:p>
    <w:p w14:paraId="77B59AE7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{{</w:t>
      </w:r>
      <w:r w:rsidRPr="002C320E">
        <w:rPr>
          <w:color w:val="auto"/>
          <w:sz w:val="22"/>
          <w:szCs w:val="40"/>
        </w:rPr>
        <w:br/>
        <w:t xml:space="preserve">  config(</w:t>
      </w:r>
      <w:r w:rsidRPr="002C320E">
        <w:rPr>
          <w:color w:val="auto"/>
          <w:sz w:val="22"/>
          <w:szCs w:val="40"/>
        </w:rPr>
        <w:br/>
        <w:t xml:space="preserve">    materialized='incremental',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incremental_strategy</w:t>
      </w:r>
      <w:proofErr w:type="spellEnd"/>
      <w:r w:rsidRPr="002C320E">
        <w:rPr>
          <w:color w:val="auto"/>
          <w:sz w:val="22"/>
          <w:szCs w:val="40"/>
        </w:rPr>
        <w:t>='</w:t>
      </w:r>
      <w:proofErr w:type="spellStart"/>
      <w:r w:rsidRPr="002C320E">
        <w:rPr>
          <w:color w:val="auto"/>
          <w:sz w:val="22"/>
          <w:szCs w:val="40"/>
        </w:rPr>
        <w:t>delete+insert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</w:t>
      </w:r>
      <w:proofErr w:type="spellStart"/>
      <w:r w:rsidRPr="002C320E">
        <w:rPr>
          <w:color w:val="auto"/>
          <w:sz w:val="22"/>
          <w:szCs w:val="40"/>
        </w:rPr>
        <w:t>unique_key</w:t>
      </w:r>
      <w:proofErr w:type="spellEnd"/>
      <w:r w:rsidRPr="002C320E">
        <w:rPr>
          <w:color w:val="auto"/>
          <w:sz w:val="22"/>
          <w:szCs w:val="40"/>
        </w:rPr>
        <w:t>='</w:t>
      </w:r>
      <w:proofErr w:type="spellStart"/>
      <w:r w:rsidRPr="002C320E">
        <w:rPr>
          <w:color w:val="auto"/>
          <w:sz w:val="22"/>
          <w:szCs w:val="40"/>
        </w:rPr>
        <w:t>source_id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  <w:t xml:space="preserve">    schema='</w:t>
      </w:r>
      <w:proofErr w:type="spellStart"/>
      <w:r w:rsidRPr="002C320E">
        <w:rPr>
          <w:color w:val="auto"/>
          <w:sz w:val="22"/>
          <w:szCs w:val="40"/>
        </w:rPr>
        <w:t>core_dw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  <w:t xml:space="preserve">    indexes=[</w:t>
      </w:r>
      <w:r w:rsidRPr="002C320E">
        <w:rPr>
          <w:color w:val="auto"/>
          <w:sz w:val="22"/>
          <w:szCs w:val="40"/>
        </w:rPr>
        <w:br/>
        <w:t xml:space="preserve">      {'columns': ['</w:t>
      </w:r>
      <w:proofErr w:type="spellStart"/>
      <w:r w:rsidRPr="002C320E">
        <w:rPr>
          <w:color w:val="auto"/>
          <w:sz w:val="22"/>
          <w:szCs w:val="40"/>
        </w:rPr>
        <w:t>date_key</w:t>
      </w:r>
      <w:proofErr w:type="spellEnd"/>
      <w:r w:rsidRPr="002C320E">
        <w:rPr>
          <w:color w:val="auto"/>
          <w:sz w:val="22"/>
          <w:szCs w:val="40"/>
        </w:rPr>
        <w:t>']},</w:t>
      </w:r>
      <w:r w:rsidRPr="002C320E">
        <w:rPr>
          <w:color w:val="auto"/>
          <w:sz w:val="22"/>
          <w:szCs w:val="40"/>
        </w:rPr>
        <w:br/>
        <w:t xml:space="preserve">      {'columns': ['</w:t>
      </w:r>
      <w:proofErr w:type="spellStart"/>
      <w:r w:rsidRPr="002C320E">
        <w:rPr>
          <w:color w:val="auto"/>
          <w:sz w:val="22"/>
          <w:szCs w:val="40"/>
        </w:rPr>
        <w:t>location_key</w:t>
      </w:r>
      <w:proofErr w:type="spellEnd"/>
      <w:r w:rsidRPr="002C320E">
        <w:rPr>
          <w:color w:val="auto"/>
          <w:sz w:val="22"/>
          <w:szCs w:val="40"/>
        </w:rPr>
        <w:t>']},</w:t>
      </w:r>
      <w:r w:rsidRPr="002C320E">
        <w:rPr>
          <w:color w:val="auto"/>
          <w:sz w:val="22"/>
          <w:szCs w:val="40"/>
        </w:rPr>
        <w:br/>
        <w:t xml:space="preserve">      {'columns': ['</w:t>
      </w:r>
      <w:proofErr w:type="spellStart"/>
      <w:r w:rsidRPr="002C320E">
        <w:rPr>
          <w:color w:val="auto"/>
          <w:sz w:val="22"/>
          <w:szCs w:val="40"/>
        </w:rPr>
        <w:t>crime_type_key</w:t>
      </w:r>
      <w:proofErr w:type="spellEnd"/>
      <w:r w:rsidRPr="002C320E">
        <w:rPr>
          <w:color w:val="auto"/>
          <w:sz w:val="22"/>
          <w:szCs w:val="40"/>
        </w:rPr>
        <w:t>']},</w:t>
      </w:r>
      <w:r w:rsidRPr="002C320E">
        <w:rPr>
          <w:color w:val="auto"/>
          <w:sz w:val="22"/>
          <w:szCs w:val="40"/>
        </w:rPr>
        <w:br/>
        <w:t xml:space="preserve">      {'columns': ['</w:t>
      </w:r>
      <w:proofErr w:type="spellStart"/>
      <w:r w:rsidRPr="002C320E">
        <w:rPr>
          <w:color w:val="auto"/>
          <w:sz w:val="22"/>
          <w:szCs w:val="40"/>
        </w:rPr>
        <w:t>source_updated_at</w:t>
      </w:r>
      <w:proofErr w:type="spellEnd"/>
      <w:r w:rsidRPr="002C320E">
        <w:rPr>
          <w:color w:val="auto"/>
          <w:sz w:val="22"/>
          <w:szCs w:val="40"/>
        </w:rPr>
        <w:t>']}</w:t>
      </w:r>
      <w:r w:rsidRPr="002C320E">
        <w:rPr>
          <w:color w:val="auto"/>
          <w:sz w:val="22"/>
          <w:szCs w:val="40"/>
        </w:rPr>
        <w:br/>
        <w:t xml:space="preserve">    ]</w:t>
      </w:r>
      <w:r w:rsidRPr="002C320E">
        <w:rPr>
          <w:color w:val="auto"/>
          <w:sz w:val="22"/>
          <w:szCs w:val="40"/>
        </w:rPr>
        <w:br/>
        <w:t xml:space="preserve">  )</w:t>
      </w:r>
      <w:r w:rsidRPr="002C320E">
        <w:rPr>
          <w:color w:val="auto"/>
          <w:sz w:val="22"/>
          <w:szCs w:val="40"/>
        </w:rPr>
        <w:br/>
        <w:t>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WITH </w:t>
      </w:r>
      <w:proofErr w:type="spellStart"/>
      <w:r w:rsidRPr="002C320E">
        <w:rPr>
          <w:color w:val="auto"/>
          <w:sz w:val="22"/>
          <w:szCs w:val="40"/>
        </w:rPr>
        <w:t>source_data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*</w:t>
      </w:r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stg_crimes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{% if </w:t>
      </w:r>
      <w:proofErr w:type="spellStart"/>
      <w:r w:rsidRPr="002C320E">
        <w:rPr>
          <w:color w:val="auto"/>
          <w:sz w:val="22"/>
          <w:szCs w:val="40"/>
        </w:rPr>
        <w:t>is_incremental</w:t>
      </w:r>
      <w:proofErr w:type="spellEnd"/>
      <w:r w:rsidRPr="002C320E">
        <w:rPr>
          <w:color w:val="auto"/>
          <w:sz w:val="22"/>
          <w:szCs w:val="40"/>
        </w:rPr>
        <w:t>() %}</w:t>
      </w:r>
      <w:r w:rsidRPr="002C320E">
        <w:rPr>
          <w:color w:val="auto"/>
          <w:sz w:val="22"/>
          <w:szCs w:val="40"/>
        </w:rPr>
        <w:br/>
        <w:t xml:space="preserve">    -- 3-Day Lookback Window </w:t>
      </w:r>
      <w:proofErr w:type="spellStart"/>
      <w:r w:rsidRPr="002C320E">
        <w:rPr>
          <w:color w:val="auto"/>
          <w:sz w:val="22"/>
          <w:szCs w:val="40"/>
        </w:rPr>
        <w:t>เพื่อดักจับ</w:t>
      </w:r>
      <w:proofErr w:type="spellEnd"/>
      <w:r w:rsidRPr="002C320E">
        <w:rPr>
          <w:color w:val="auto"/>
          <w:sz w:val="22"/>
          <w:szCs w:val="40"/>
        </w:rPr>
        <w:t xml:space="preserve"> late-arriving arrest updates </w:t>
      </w:r>
      <w:proofErr w:type="spellStart"/>
      <w:r w:rsidRPr="002C320E">
        <w:rPr>
          <w:color w:val="auto"/>
          <w:sz w:val="22"/>
          <w:szCs w:val="40"/>
        </w:rPr>
        <w:t>ตามข้อกำหนด</w:t>
      </w:r>
      <w:proofErr w:type="spellEnd"/>
      <w:r w:rsidRPr="002C320E">
        <w:rPr>
          <w:color w:val="auto"/>
          <w:sz w:val="22"/>
          <w:szCs w:val="40"/>
        </w:rPr>
        <w:t xml:space="preserve"> V3</w:t>
      </w:r>
      <w:r w:rsidRPr="002C320E">
        <w:rPr>
          <w:color w:val="auto"/>
          <w:sz w:val="22"/>
          <w:szCs w:val="40"/>
        </w:rPr>
        <w:br/>
        <w:t xml:space="preserve">    WHERE </w:t>
      </w:r>
      <w:proofErr w:type="spellStart"/>
      <w:r w:rsidRPr="002C320E">
        <w:rPr>
          <w:color w:val="auto"/>
          <w:sz w:val="22"/>
          <w:szCs w:val="40"/>
        </w:rPr>
        <w:t>updated_on</w:t>
      </w:r>
      <w:proofErr w:type="spellEnd"/>
      <w:r w:rsidRPr="002C320E">
        <w:rPr>
          <w:color w:val="auto"/>
          <w:sz w:val="22"/>
          <w:szCs w:val="40"/>
        </w:rPr>
        <w:t xml:space="preserve"> &gt;= (SELECT COALESCE(MAX(</w:t>
      </w:r>
      <w:proofErr w:type="spellStart"/>
      <w:r w:rsidRPr="002C320E">
        <w:rPr>
          <w:color w:val="auto"/>
          <w:sz w:val="22"/>
          <w:szCs w:val="40"/>
        </w:rPr>
        <w:t>source_updated_at</w:t>
      </w:r>
      <w:proofErr w:type="spellEnd"/>
      <w:r w:rsidRPr="002C320E">
        <w:rPr>
          <w:color w:val="auto"/>
          <w:sz w:val="22"/>
          <w:szCs w:val="40"/>
        </w:rPr>
        <w:t>) - INTERVAL '3 DAYS', '1970-01-01'::TIMESTAMPTZ) FROM {{ this }})</w:t>
      </w:r>
      <w:r w:rsidRPr="002C320E">
        <w:rPr>
          <w:color w:val="auto"/>
          <w:sz w:val="22"/>
          <w:szCs w:val="40"/>
        </w:rPr>
        <w:br/>
        <w:t xml:space="preserve">    {% endif %}</w:t>
      </w:r>
      <w:r w:rsidRPr="002C320E">
        <w:rPr>
          <w:color w:val="auto"/>
          <w:sz w:val="22"/>
          <w:szCs w:val="40"/>
        </w:rPr>
        <w:br/>
        <w:t>),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validated_data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s.*</w:t>
      </w:r>
      <w:r w:rsidRPr="002C320E">
        <w:rPr>
          <w:color w:val="auto"/>
          <w:sz w:val="22"/>
          <w:szCs w:val="40"/>
        </w:rPr>
        <w:br/>
        <w:t xml:space="preserve">    FROM </w:t>
      </w:r>
      <w:proofErr w:type="spellStart"/>
      <w:r w:rsidRPr="002C320E">
        <w:rPr>
          <w:color w:val="auto"/>
          <w:sz w:val="22"/>
          <w:szCs w:val="40"/>
        </w:rPr>
        <w:t>source_data</w:t>
      </w:r>
      <w:proofErr w:type="spellEnd"/>
      <w:r w:rsidRPr="002C320E">
        <w:rPr>
          <w:color w:val="auto"/>
          <w:sz w:val="22"/>
          <w:szCs w:val="40"/>
        </w:rPr>
        <w:t xml:space="preserve"> s</w:t>
      </w:r>
      <w:r w:rsidRPr="002C320E">
        <w:rPr>
          <w:color w:val="auto"/>
          <w:sz w:val="22"/>
          <w:szCs w:val="40"/>
        </w:rPr>
        <w:br/>
        <w:t xml:space="preserve">    -- </w:t>
      </w:r>
      <w:proofErr w:type="spellStart"/>
      <w:r w:rsidRPr="002C320E">
        <w:rPr>
          <w:color w:val="auto"/>
          <w:sz w:val="22"/>
          <w:szCs w:val="40"/>
        </w:rPr>
        <w:t>คัดกรองข้อมูลที่ไม่ผ่านเกณฑ์คุณภาพวิกฤตออก</w:t>
      </w:r>
      <w:proofErr w:type="spellEnd"/>
      <w:r w:rsidRPr="002C320E">
        <w:rPr>
          <w:color w:val="auto"/>
          <w:sz w:val="22"/>
          <w:szCs w:val="40"/>
        </w:rPr>
        <w:t xml:space="preserve"> (</w:t>
      </w:r>
      <w:proofErr w:type="spellStart"/>
      <w:r w:rsidRPr="002C320E">
        <w:rPr>
          <w:color w:val="auto"/>
          <w:sz w:val="22"/>
          <w:szCs w:val="40"/>
        </w:rPr>
        <w:t>ถูกกักกันไว้ที่</w:t>
      </w:r>
      <w:proofErr w:type="spellEnd"/>
      <w:r w:rsidRPr="002C320E">
        <w:rPr>
          <w:color w:val="auto"/>
          <w:sz w:val="22"/>
          <w:szCs w:val="40"/>
        </w:rPr>
        <w:t xml:space="preserve"> </w:t>
      </w:r>
      <w:proofErr w:type="spellStart"/>
      <w:r w:rsidRPr="002C320E">
        <w:rPr>
          <w:color w:val="auto"/>
          <w:sz w:val="22"/>
          <w:szCs w:val="40"/>
        </w:rPr>
        <w:t>quarantine_crime_records</w:t>
      </w:r>
      <w:proofErr w:type="spellEnd"/>
      <w:r w:rsidRPr="002C320E">
        <w:rPr>
          <w:color w:val="auto"/>
          <w:sz w:val="22"/>
          <w:szCs w:val="40"/>
        </w:rPr>
        <w:t>)</w:t>
      </w:r>
      <w:r w:rsidRPr="002C320E">
        <w:rPr>
          <w:color w:val="auto"/>
          <w:sz w:val="22"/>
          <w:szCs w:val="40"/>
        </w:rPr>
        <w:br/>
        <w:t xml:space="preserve">    WHERE s.id IS NOT NULL</w:t>
      </w:r>
      <w:r w:rsidRPr="002C320E">
        <w:rPr>
          <w:color w:val="auto"/>
          <w:sz w:val="22"/>
          <w:szCs w:val="40"/>
        </w:rPr>
        <w:br/>
        <w:t xml:space="preserve">      AND </w:t>
      </w:r>
      <w:proofErr w:type="spellStart"/>
      <w:r w:rsidRPr="002C320E">
        <w:rPr>
          <w:color w:val="auto"/>
          <w:sz w:val="22"/>
          <w:szCs w:val="40"/>
        </w:rPr>
        <w:t>s.date</w:t>
      </w:r>
      <w:proofErr w:type="spellEnd"/>
      <w:r w:rsidRPr="002C320E">
        <w:rPr>
          <w:color w:val="auto"/>
          <w:sz w:val="22"/>
          <w:szCs w:val="40"/>
        </w:rPr>
        <w:t xml:space="preserve"> IS NOT NULL</w:t>
      </w:r>
      <w:r w:rsidRPr="002C320E">
        <w:rPr>
          <w:color w:val="auto"/>
          <w:sz w:val="22"/>
          <w:szCs w:val="40"/>
        </w:rPr>
        <w:br/>
        <w:t xml:space="preserve">      AND </w:t>
      </w:r>
      <w:proofErr w:type="spellStart"/>
      <w:r w:rsidRPr="002C320E">
        <w:rPr>
          <w:color w:val="auto"/>
          <w:sz w:val="22"/>
          <w:szCs w:val="40"/>
        </w:rPr>
        <w:t>s.primary_type</w:t>
      </w:r>
      <w:proofErr w:type="spellEnd"/>
      <w:r w:rsidRPr="002C320E">
        <w:rPr>
          <w:color w:val="auto"/>
          <w:sz w:val="22"/>
          <w:szCs w:val="40"/>
        </w:rPr>
        <w:t xml:space="preserve"> IS NOT NULL</w:t>
      </w:r>
      <w:r w:rsidRPr="002C320E">
        <w:rPr>
          <w:color w:val="auto"/>
          <w:sz w:val="22"/>
          <w:szCs w:val="40"/>
        </w:rPr>
        <w:br/>
        <w:t xml:space="preserve">      AND </w:t>
      </w:r>
      <w:proofErr w:type="spellStart"/>
      <w:r w:rsidRPr="002C320E">
        <w:rPr>
          <w:color w:val="auto"/>
          <w:sz w:val="22"/>
          <w:szCs w:val="40"/>
        </w:rPr>
        <w:t>s.iucr</w:t>
      </w:r>
      <w:proofErr w:type="spellEnd"/>
      <w:r w:rsidRPr="002C320E">
        <w:rPr>
          <w:color w:val="auto"/>
          <w:sz w:val="22"/>
          <w:szCs w:val="40"/>
        </w:rPr>
        <w:t xml:space="preserve"> IS NOT NULL</w:t>
      </w:r>
      <w:r w:rsidRPr="002C320E">
        <w:rPr>
          <w:color w:val="auto"/>
          <w:sz w:val="22"/>
          <w:szCs w:val="40"/>
        </w:rPr>
        <w:br/>
        <w:t xml:space="preserve">      AND </w:t>
      </w:r>
      <w:proofErr w:type="spellStart"/>
      <w:r w:rsidRPr="002C320E">
        <w:rPr>
          <w:color w:val="auto"/>
          <w:sz w:val="22"/>
          <w:szCs w:val="40"/>
        </w:rPr>
        <w:t>s.date</w:t>
      </w:r>
      <w:proofErr w:type="spellEnd"/>
      <w:r w:rsidRPr="002C320E">
        <w:rPr>
          <w:color w:val="auto"/>
          <w:sz w:val="22"/>
          <w:szCs w:val="40"/>
        </w:rPr>
        <w:t xml:space="preserve"> &lt;= CURRENT_TIMESTAMP</w:t>
      </w:r>
      <w:r w:rsidRPr="002C320E">
        <w:rPr>
          <w:color w:val="auto"/>
          <w:sz w:val="22"/>
          <w:szCs w:val="40"/>
        </w:rPr>
        <w:br/>
        <w:t xml:space="preserve">      AND (</w:t>
      </w:r>
      <w:r w:rsidRPr="002C320E">
        <w:rPr>
          <w:color w:val="auto"/>
          <w:sz w:val="22"/>
          <w:szCs w:val="40"/>
        </w:rPr>
        <w:br/>
        <w:t xml:space="preserve">          (</w:t>
      </w:r>
      <w:proofErr w:type="spellStart"/>
      <w:r w:rsidRPr="002C320E">
        <w:rPr>
          <w:color w:val="auto"/>
          <w:sz w:val="22"/>
          <w:szCs w:val="40"/>
        </w:rPr>
        <w:t>s.latitude</w:t>
      </w:r>
      <w:proofErr w:type="spellEnd"/>
      <w:r w:rsidRPr="002C320E">
        <w:rPr>
          <w:color w:val="auto"/>
          <w:sz w:val="22"/>
          <w:szCs w:val="40"/>
        </w:rPr>
        <w:t xml:space="preserve"> BETWEEN 41.60 AND 42.05 AND </w:t>
      </w:r>
      <w:proofErr w:type="spellStart"/>
      <w:r w:rsidRPr="002C320E">
        <w:rPr>
          <w:color w:val="auto"/>
          <w:sz w:val="22"/>
          <w:szCs w:val="40"/>
        </w:rPr>
        <w:t>s.longitude</w:t>
      </w:r>
      <w:proofErr w:type="spellEnd"/>
      <w:r w:rsidRPr="002C320E">
        <w:rPr>
          <w:color w:val="auto"/>
          <w:sz w:val="22"/>
          <w:szCs w:val="40"/>
        </w:rPr>
        <w:t xml:space="preserve"> BETWEEN -87.94 AND -87.52)</w:t>
      </w:r>
      <w:r w:rsidRPr="002C320E">
        <w:rPr>
          <w:color w:val="auto"/>
          <w:sz w:val="22"/>
          <w:szCs w:val="40"/>
        </w:rPr>
        <w:br/>
        <w:t xml:space="preserve">          OR (</w:t>
      </w:r>
      <w:proofErr w:type="spellStart"/>
      <w:r w:rsidRPr="002C320E">
        <w:rPr>
          <w:color w:val="auto"/>
          <w:sz w:val="22"/>
          <w:szCs w:val="40"/>
        </w:rPr>
        <w:t>s.latitude</w:t>
      </w:r>
      <w:proofErr w:type="spellEnd"/>
      <w:r w:rsidRPr="002C320E">
        <w:rPr>
          <w:color w:val="auto"/>
          <w:sz w:val="22"/>
          <w:szCs w:val="40"/>
        </w:rPr>
        <w:t xml:space="preserve"> IS NULL AND </w:t>
      </w:r>
      <w:proofErr w:type="spellStart"/>
      <w:r w:rsidRPr="002C320E">
        <w:rPr>
          <w:color w:val="auto"/>
          <w:sz w:val="22"/>
          <w:szCs w:val="40"/>
        </w:rPr>
        <w:t>s.longitude</w:t>
      </w:r>
      <w:proofErr w:type="spellEnd"/>
      <w:r w:rsidRPr="002C320E">
        <w:rPr>
          <w:color w:val="auto"/>
          <w:sz w:val="22"/>
          <w:szCs w:val="40"/>
        </w:rPr>
        <w:t xml:space="preserve"> IS NULL)</w:t>
      </w:r>
      <w:r w:rsidRPr="002C320E">
        <w:rPr>
          <w:color w:val="auto"/>
          <w:sz w:val="22"/>
          <w:szCs w:val="40"/>
        </w:rPr>
        <w:br/>
        <w:t xml:space="preserve">      )</w:t>
      </w:r>
      <w:r w:rsidRPr="002C320E">
        <w:rPr>
          <w:color w:val="auto"/>
          <w:sz w:val="22"/>
          <w:szCs w:val="40"/>
        </w:rPr>
        <w:br/>
        <w:t>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-- </w:t>
      </w:r>
      <w:proofErr w:type="spellStart"/>
      <w:r w:rsidRPr="002C320E">
        <w:rPr>
          <w:color w:val="auto"/>
          <w:sz w:val="22"/>
          <w:szCs w:val="40"/>
        </w:rPr>
        <w:t>แปลง</w:t>
      </w:r>
      <w:proofErr w:type="spellEnd"/>
      <w:r w:rsidRPr="002C320E">
        <w:rPr>
          <w:color w:val="auto"/>
          <w:sz w:val="22"/>
          <w:szCs w:val="40"/>
        </w:rPr>
        <w:t xml:space="preserve"> hash MD5 </w:t>
      </w:r>
      <w:proofErr w:type="spellStart"/>
      <w:r w:rsidRPr="002C320E">
        <w:rPr>
          <w:color w:val="auto"/>
          <w:sz w:val="22"/>
          <w:szCs w:val="40"/>
        </w:rPr>
        <w:t>เป็น</w:t>
      </w:r>
      <w:proofErr w:type="spellEnd"/>
      <w:r w:rsidRPr="002C320E">
        <w:rPr>
          <w:color w:val="auto"/>
          <w:sz w:val="22"/>
          <w:szCs w:val="40"/>
        </w:rPr>
        <w:t xml:space="preserve"> BIGINT </w:t>
      </w:r>
      <w:proofErr w:type="spellStart"/>
      <w:r w:rsidRPr="002C320E">
        <w:rPr>
          <w:color w:val="auto"/>
          <w:sz w:val="22"/>
          <w:szCs w:val="40"/>
        </w:rPr>
        <w:t>แบบ</w:t>
      </w:r>
      <w:proofErr w:type="spellEnd"/>
      <w:r w:rsidRPr="002C320E">
        <w:rPr>
          <w:color w:val="auto"/>
          <w:sz w:val="22"/>
          <w:szCs w:val="40"/>
        </w:rPr>
        <w:t xml:space="preserve"> Deterministic </w:t>
      </w:r>
      <w:proofErr w:type="spellStart"/>
      <w:r w:rsidRPr="002C320E">
        <w:rPr>
          <w:color w:val="auto"/>
          <w:sz w:val="22"/>
          <w:szCs w:val="40"/>
        </w:rPr>
        <w:t>ตามไวยากรณ์</w:t>
      </w:r>
      <w:proofErr w:type="spellEnd"/>
      <w:r w:rsidRPr="002C320E">
        <w:rPr>
          <w:color w:val="auto"/>
          <w:sz w:val="22"/>
          <w:szCs w:val="40"/>
        </w:rPr>
        <w:t xml:space="preserve"> PostgreSQL</w:t>
      </w:r>
      <w:r w:rsidRPr="002C320E">
        <w:rPr>
          <w:color w:val="auto"/>
          <w:sz w:val="22"/>
          <w:szCs w:val="40"/>
        </w:rPr>
        <w:br/>
        <w:t xml:space="preserve">    ('x' || </w:t>
      </w:r>
      <w:proofErr w:type="spellStart"/>
      <w:r w:rsidRPr="002C320E">
        <w:rPr>
          <w:color w:val="auto"/>
          <w:sz w:val="22"/>
          <w:szCs w:val="40"/>
        </w:rPr>
        <w:t>substr</w:t>
      </w:r>
      <w:proofErr w:type="spellEnd"/>
      <w:r w:rsidRPr="002C320E">
        <w:rPr>
          <w:color w:val="auto"/>
          <w:sz w:val="22"/>
          <w:szCs w:val="40"/>
        </w:rPr>
        <w:t>(md5(v.id::text), 1, 16))::bit(64)::</w:t>
      </w:r>
      <w:proofErr w:type="spellStart"/>
      <w:r w:rsidRPr="002C320E">
        <w:rPr>
          <w:color w:val="auto"/>
          <w:sz w:val="22"/>
          <w:szCs w:val="40"/>
        </w:rPr>
        <w:t>bigint</w:t>
      </w:r>
      <w:proofErr w:type="spellEnd"/>
      <w:r w:rsidRPr="002C320E">
        <w:rPr>
          <w:color w:val="auto"/>
          <w:sz w:val="22"/>
          <w:szCs w:val="40"/>
        </w:rPr>
        <w:t xml:space="preserve"> AS </w:t>
      </w:r>
      <w:proofErr w:type="spellStart"/>
      <w:r w:rsidRPr="002C320E">
        <w:rPr>
          <w:color w:val="auto"/>
          <w:sz w:val="22"/>
          <w:szCs w:val="40"/>
        </w:rPr>
        <w:t>incident_key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COALESCE(TO_CHAR(</w:t>
      </w:r>
      <w:proofErr w:type="spellStart"/>
      <w:r w:rsidRPr="002C320E">
        <w:rPr>
          <w:color w:val="auto"/>
          <w:sz w:val="22"/>
          <w:szCs w:val="40"/>
        </w:rPr>
        <w:t>v.date</w:t>
      </w:r>
      <w:proofErr w:type="spellEnd"/>
      <w:r w:rsidRPr="002C320E">
        <w:rPr>
          <w:color w:val="auto"/>
          <w:sz w:val="22"/>
          <w:szCs w:val="40"/>
        </w:rPr>
        <w:t xml:space="preserve">::TIMESTAMP, 'YYYYMMDD')::INTEGER, -1) AS </w:t>
      </w:r>
      <w:proofErr w:type="spellStart"/>
      <w:r w:rsidRPr="002C320E">
        <w:rPr>
          <w:color w:val="auto"/>
          <w:sz w:val="22"/>
          <w:szCs w:val="40"/>
        </w:rPr>
        <w:t>date_key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COALESCE(TO_CHAR(</w:t>
      </w:r>
      <w:proofErr w:type="spellStart"/>
      <w:r w:rsidRPr="002C320E">
        <w:rPr>
          <w:color w:val="auto"/>
          <w:sz w:val="22"/>
          <w:szCs w:val="40"/>
        </w:rPr>
        <w:t>v.date</w:t>
      </w:r>
      <w:proofErr w:type="spellEnd"/>
      <w:r w:rsidRPr="002C320E">
        <w:rPr>
          <w:color w:val="auto"/>
          <w:sz w:val="22"/>
          <w:szCs w:val="40"/>
        </w:rPr>
        <w:t xml:space="preserve">::TIMESTAMP, 'HH24MI')::INTEGER, -1) AS </w:t>
      </w:r>
      <w:proofErr w:type="spellStart"/>
      <w:r w:rsidRPr="002C320E">
        <w:rPr>
          <w:color w:val="auto"/>
          <w:sz w:val="22"/>
          <w:szCs w:val="40"/>
        </w:rPr>
        <w:t>time_key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COALESCE(</w:t>
      </w:r>
      <w:proofErr w:type="spellStart"/>
      <w:r w:rsidRPr="002C320E">
        <w:rPr>
          <w:color w:val="auto"/>
          <w:sz w:val="22"/>
          <w:szCs w:val="40"/>
        </w:rPr>
        <w:t>l.location_key</w:t>
      </w:r>
      <w:proofErr w:type="spellEnd"/>
      <w:r w:rsidRPr="002C320E">
        <w:rPr>
          <w:color w:val="auto"/>
          <w:sz w:val="22"/>
          <w:szCs w:val="40"/>
        </w:rPr>
        <w:t xml:space="preserve">, -1) AS </w:t>
      </w:r>
      <w:proofErr w:type="spellStart"/>
      <w:r w:rsidRPr="002C320E">
        <w:rPr>
          <w:color w:val="auto"/>
          <w:sz w:val="22"/>
          <w:szCs w:val="40"/>
        </w:rPr>
        <w:t>location_key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COALESCE(</w:t>
      </w:r>
      <w:proofErr w:type="spellStart"/>
      <w:r w:rsidRPr="002C320E">
        <w:rPr>
          <w:color w:val="auto"/>
          <w:sz w:val="22"/>
          <w:szCs w:val="40"/>
        </w:rPr>
        <w:t>c.crime_type_key</w:t>
      </w:r>
      <w:proofErr w:type="spellEnd"/>
      <w:r w:rsidRPr="002C320E">
        <w:rPr>
          <w:color w:val="auto"/>
          <w:sz w:val="22"/>
          <w:szCs w:val="40"/>
        </w:rPr>
        <w:t xml:space="preserve">, -1) AS </w:t>
      </w:r>
      <w:proofErr w:type="spellStart"/>
      <w:r w:rsidRPr="002C320E">
        <w:rPr>
          <w:color w:val="auto"/>
          <w:sz w:val="22"/>
          <w:szCs w:val="40"/>
        </w:rPr>
        <w:t>crime_type_key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COALESCE(</w:t>
      </w:r>
      <w:proofErr w:type="spellStart"/>
      <w:r w:rsidRPr="002C320E">
        <w:rPr>
          <w:color w:val="auto"/>
          <w:sz w:val="22"/>
          <w:szCs w:val="40"/>
        </w:rPr>
        <w:t>lt.location_type_key</w:t>
      </w:r>
      <w:proofErr w:type="spellEnd"/>
      <w:r w:rsidRPr="002C320E">
        <w:rPr>
          <w:color w:val="auto"/>
          <w:sz w:val="22"/>
          <w:szCs w:val="40"/>
        </w:rPr>
        <w:t xml:space="preserve">, -1) AS </w:t>
      </w:r>
      <w:proofErr w:type="spellStart"/>
      <w:r w:rsidRPr="002C320E">
        <w:rPr>
          <w:color w:val="auto"/>
          <w:sz w:val="22"/>
          <w:szCs w:val="40"/>
        </w:rPr>
        <w:t>location_type_key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v.id AS </w:t>
      </w:r>
      <w:proofErr w:type="spellStart"/>
      <w:r w:rsidRPr="002C320E">
        <w:rPr>
          <w:color w:val="auto"/>
          <w:sz w:val="22"/>
          <w:szCs w:val="40"/>
        </w:rPr>
        <w:t>source_id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v.case_number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v.block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v.latitude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v.longitude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</w:t>
      </w:r>
      <w:proofErr w:type="spellStart"/>
      <w:r w:rsidRPr="002C320E">
        <w:rPr>
          <w:color w:val="auto"/>
          <w:sz w:val="22"/>
          <w:szCs w:val="40"/>
        </w:rPr>
        <w:t>v.x_coordinate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v.y_coordinate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1::SMALLINT AS </w:t>
      </w:r>
      <w:proofErr w:type="spellStart"/>
      <w:r w:rsidRPr="002C320E">
        <w:rPr>
          <w:color w:val="auto"/>
          <w:sz w:val="22"/>
          <w:szCs w:val="40"/>
        </w:rPr>
        <w:t>incident_count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CASE WHEN </w:t>
      </w:r>
      <w:proofErr w:type="spellStart"/>
      <w:r w:rsidRPr="002C320E">
        <w:rPr>
          <w:color w:val="auto"/>
          <w:sz w:val="22"/>
          <w:szCs w:val="40"/>
        </w:rPr>
        <w:t>v.arrest</w:t>
      </w:r>
      <w:proofErr w:type="spellEnd"/>
      <w:r w:rsidRPr="002C320E">
        <w:rPr>
          <w:color w:val="auto"/>
          <w:sz w:val="22"/>
          <w:szCs w:val="40"/>
        </w:rPr>
        <w:t xml:space="preserve"> THEN 1::SMALLINT ELSE 0::SMALLINT END AS </w:t>
      </w:r>
      <w:proofErr w:type="spellStart"/>
      <w:r w:rsidRPr="002C320E">
        <w:rPr>
          <w:color w:val="auto"/>
          <w:sz w:val="22"/>
          <w:szCs w:val="40"/>
        </w:rPr>
        <w:t>arrest_flag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CASE WHEN </w:t>
      </w:r>
      <w:proofErr w:type="spellStart"/>
      <w:r w:rsidRPr="002C320E">
        <w:rPr>
          <w:color w:val="auto"/>
          <w:sz w:val="22"/>
          <w:szCs w:val="40"/>
        </w:rPr>
        <w:t>v.domestic</w:t>
      </w:r>
      <w:proofErr w:type="spellEnd"/>
      <w:r w:rsidRPr="002C320E">
        <w:rPr>
          <w:color w:val="auto"/>
          <w:sz w:val="22"/>
          <w:szCs w:val="40"/>
        </w:rPr>
        <w:t xml:space="preserve"> THEN 1::SMALLINT ELSE 0::SMALLINT END AS </w:t>
      </w:r>
      <w:proofErr w:type="spellStart"/>
      <w:r w:rsidRPr="002C320E">
        <w:rPr>
          <w:color w:val="auto"/>
          <w:sz w:val="22"/>
          <w:szCs w:val="40"/>
        </w:rPr>
        <w:t>domestic_flag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v.updated_on</w:t>
      </w:r>
      <w:proofErr w:type="spellEnd"/>
      <w:r w:rsidRPr="002C320E">
        <w:rPr>
          <w:color w:val="auto"/>
          <w:sz w:val="22"/>
          <w:szCs w:val="40"/>
        </w:rPr>
        <w:t xml:space="preserve"> AS </w:t>
      </w:r>
      <w:proofErr w:type="spellStart"/>
      <w:r w:rsidRPr="002C320E">
        <w:rPr>
          <w:color w:val="auto"/>
          <w:sz w:val="22"/>
          <w:szCs w:val="40"/>
        </w:rPr>
        <w:t>source_updated_at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CURRENT_TIMESTAMP AS </w:t>
      </w:r>
      <w:proofErr w:type="spellStart"/>
      <w:r w:rsidRPr="002C320E">
        <w:rPr>
          <w:color w:val="auto"/>
          <w:sz w:val="22"/>
          <w:szCs w:val="40"/>
        </w:rPr>
        <w:t>dw_load_timestamp</w:t>
      </w:r>
      <w:proofErr w:type="spellEnd"/>
      <w:r w:rsidRPr="002C320E">
        <w:rPr>
          <w:color w:val="auto"/>
          <w:sz w:val="22"/>
          <w:szCs w:val="40"/>
        </w:rPr>
        <w:br/>
        <w:t xml:space="preserve">FROM </w:t>
      </w:r>
      <w:proofErr w:type="spellStart"/>
      <w:r w:rsidRPr="002C320E">
        <w:rPr>
          <w:color w:val="auto"/>
          <w:sz w:val="22"/>
          <w:szCs w:val="40"/>
        </w:rPr>
        <w:t>validated_data</w:t>
      </w:r>
      <w:proofErr w:type="spellEnd"/>
      <w:r w:rsidRPr="002C320E">
        <w:rPr>
          <w:color w:val="auto"/>
          <w:sz w:val="22"/>
          <w:szCs w:val="40"/>
        </w:rPr>
        <w:t xml:space="preserve"> v</w:t>
      </w:r>
      <w:r w:rsidRPr="002C320E">
        <w:rPr>
          <w:color w:val="auto"/>
          <w:sz w:val="22"/>
          <w:szCs w:val="40"/>
        </w:rPr>
        <w:br/>
        <w:t xml:space="preserve">-- Temporal Join </w:t>
      </w:r>
      <w:proofErr w:type="spellStart"/>
      <w:r w:rsidRPr="002C320E">
        <w:rPr>
          <w:color w:val="auto"/>
          <w:sz w:val="22"/>
          <w:szCs w:val="40"/>
        </w:rPr>
        <w:t>สำหรับ</w:t>
      </w:r>
      <w:proofErr w:type="spellEnd"/>
      <w:r w:rsidRPr="002C320E">
        <w:rPr>
          <w:color w:val="auto"/>
          <w:sz w:val="22"/>
          <w:szCs w:val="40"/>
        </w:rPr>
        <w:t xml:space="preserve"> SCD Type 2 </w:t>
      </w:r>
      <w:proofErr w:type="spellStart"/>
      <w:r w:rsidRPr="002C320E">
        <w:rPr>
          <w:color w:val="auto"/>
          <w:sz w:val="22"/>
          <w:szCs w:val="40"/>
        </w:rPr>
        <w:t>ของ</w:t>
      </w:r>
      <w:proofErr w:type="spellEnd"/>
      <w:r w:rsidRPr="002C320E">
        <w:rPr>
          <w:color w:val="auto"/>
          <w:sz w:val="22"/>
          <w:szCs w:val="40"/>
        </w:rPr>
        <w:t xml:space="preserve"> </w:t>
      </w:r>
      <w:proofErr w:type="spellStart"/>
      <w:r w:rsidRPr="002C320E">
        <w:rPr>
          <w:color w:val="auto"/>
          <w:sz w:val="22"/>
          <w:szCs w:val="40"/>
        </w:rPr>
        <w:t>dim_location</w:t>
      </w:r>
      <w:proofErr w:type="spellEnd"/>
      <w:r w:rsidRPr="002C320E">
        <w:rPr>
          <w:color w:val="auto"/>
          <w:sz w:val="22"/>
          <w:szCs w:val="40"/>
        </w:rPr>
        <w:t xml:space="preserve"> </w:t>
      </w:r>
      <w:proofErr w:type="spellStart"/>
      <w:r w:rsidRPr="002C320E">
        <w:rPr>
          <w:color w:val="auto"/>
          <w:sz w:val="22"/>
          <w:szCs w:val="40"/>
        </w:rPr>
        <w:t>ด้วย</w:t>
      </w:r>
      <w:proofErr w:type="spellEnd"/>
      <w:r w:rsidRPr="002C320E">
        <w:rPr>
          <w:color w:val="auto"/>
          <w:sz w:val="22"/>
          <w:szCs w:val="40"/>
        </w:rPr>
        <w:t xml:space="preserve"> Composite NK </w:t>
      </w:r>
      <w:proofErr w:type="spellStart"/>
      <w:r w:rsidRPr="002C320E">
        <w:rPr>
          <w:color w:val="auto"/>
          <w:sz w:val="22"/>
          <w:szCs w:val="40"/>
        </w:rPr>
        <w:t>ทั้ง</w:t>
      </w:r>
      <w:proofErr w:type="spellEnd"/>
      <w:r w:rsidRPr="002C320E">
        <w:rPr>
          <w:color w:val="auto"/>
          <w:sz w:val="22"/>
          <w:szCs w:val="40"/>
        </w:rPr>
        <w:t xml:space="preserve"> 4 </w:t>
      </w:r>
      <w:proofErr w:type="spellStart"/>
      <w:r w:rsidRPr="002C320E">
        <w:rPr>
          <w:color w:val="auto"/>
          <w:sz w:val="22"/>
          <w:szCs w:val="40"/>
        </w:rPr>
        <w:t>ฟิลด์</w:t>
      </w:r>
      <w:proofErr w:type="spellEnd"/>
      <w:r w:rsidRPr="002C320E">
        <w:rPr>
          <w:color w:val="auto"/>
          <w:sz w:val="22"/>
          <w:szCs w:val="40"/>
        </w:rPr>
        <w:t xml:space="preserve"> (V3 PDF)</w:t>
      </w:r>
      <w:r w:rsidRPr="002C320E">
        <w:rPr>
          <w:color w:val="auto"/>
          <w:sz w:val="22"/>
          <w:szCs w:val="40"/>
        </w:rPr>
        <w:br/>
        <w:t>LEFT JOIN {{ ref('</w:t>
      </w:r>
      <w:proofErr w:type="spellStart"/>
      <w:r w:rsidRPr="002C320E">
        <w:rPr>
          <w:color w:val="auto"/>
          <w:sz w:val="22"/>
          <w:szCs w:val="40"/>
        </w:rPr>
        <w:t>dim_location</w:t>
      </w:r>
      <w:proofErr w:type="spellEnd"/>
      <w:r w:rsidRPr="002C320E">
        <w:rPr>
          <w:color w:val="auto"/>
          <w:sz w:val="22"/>
          <w:szCs w:val="40"/>
        </w:rPr>
        <w:t>') }} l</w:t>
      </w:r>
      <w:r w:rsidRPr="002C320E">
        <w:rPr>
          <w:color w:val="auto"/>
          <w:sz w:val="22"/>
          <w:szCs w:val="40"/>
        </w:rPr>
        <w:br/>
        <w:t xml:space="preserve">    ON COALESCE(LPAD(TRIM(</w:t>
      </w:r>
      <w:proofErr w:type="spellStart"/>
      <w:r w:rsidRPr="002C320E">
        <w:rPr>
          <w:color w:val="auto"/>
          <w:sz w:val="22"/>
          <w:szCs w:val="40"/>
        </w:rPr>
        <w:t>v.beat</w:t>
      </w:r>
      <w:proofErr w:type="spellEnd"/>
      <w:r w:rsidRPr="002C320E">
        <w:rPr>
          <w:color w:val="auto"/>
          <w:sz w:val="22"/>
          <w:szCs w:val="40"/>
        </w:rPr>
        <w:t xml:space="preserve">::TEXT), 4, '0'), '-1') = </w:t>
      </w:r>
      <w:proofErr w:type="spellStart"/>
      <w:r w:rsidRPr="002C320E">
        <w:rPr>
          <w:color w:val="auto"/>
          <w:sz w:val="22"/>
          <w:szCs w:val="40"/>
        </w:rPr>
        <w:t>l.beat_code</w:t>
      </w:r>
      <w:proofErr w:type="spellEnd"/>
      <w:r w:rsidRPr="002C320E">
        <w:rPr>
          <w:color w:val="auto"/>
          <w:sz w:val="22"/>
          <w:szCs w:val="40"/>
        </w:rPr>
        <w:br/>
        <w:t xml:space="preserve">   AND COALESCE(LPAD(TRIM(</w:t>
      </w:r>
      <w:proofErr w:type="spellStart"/>
      <w:r w:rsidRPr="002C320E">
        <w:rPr>
          <w:color w:val="auto"/>
          <w:sz w:val="22"/>
          <w:szCs w:val="40"/>
        </w:rPr>
        <w:t>v.district</w:t>
      </w:r>
      <w:proofErr w:type="spellEnd"/>
      <w:r w:rsidRPr="002C320E">
        <w:rPr>
          <w:color w:val="auto"/>
          <w:sz w:val="22"/>
          <w:szCs w:val="40"/>
        </w:rPr>
        <w:t xml:space="preserve">::TEXT), 2, '0'), '-1') = </w:t>
      </w:r>
      <w:proofErr w:type="spellStart"/>
      <w:r w:rsidRPr="002C320E">
        <w:rPr>
          <w:color w:val="auto"/>
          <w:sz w:val="22"/>
          <w:szCs w:val="40"/>
        </w:rPr>
        <w:t>l.district_id</w:t>
      </w:r>
      <w:proofErr w:type="spellEnd"/>
      <w:r w:rsidRPr="002C320E">
        <w:rPr>
          <w:color w:val="auto"/>
          <w:sz w:val="22"/>
          <w:szCs w:val="40"/>
        </w:rPr>
        <w:br/>
        <w:t xml:space="preserve">   AND COALESCE(</w:t>
      </w:r>
      <w:proofErr w:type="spellStart"/>
      <w:r w:rsidRPr="002C320E">
        <w:rPr>
          <w:color w:val="auto"/>
          <w:sz w:val="22"/>
          <w:szCs w:val="40"/>
        </w:rPr>
        <w:t>v.ward</w:t>
      </w:r>
      <w:proofErr w:type="spellEnd"/>
      <w:r w:rsidRPr="002C320E">
        <w:rPr>
          <w:color w:val="auto"/>
          <w:sz w:val="22"/>
          <w:szCs w:val="40"/>
        </w:rPr>
        <w:t xml:space="preserve">::INTEGER, -1) = </w:t>
      </w:r>
      <w:proofErr w:type="spellStart"/>
      <w:r w:rsidRPr="002C320E">
        <w:rPr>
          <w:color w:val="auto"/>
          <w:sz w:val="22"/>
          <w:szCs w:val="40"/>
        </w:rPr>
        <w:t>l.ward_num</w:t>
      </w:r>
      <w:proofErr w:type="spellEnd"/>
      <w:r w:rsidRPr="002C320E">
        <w:rPr>
          <w:color w:val="auto"/>
          <w:sz w:val="22"/>
          <w:szCs w:val="40"/>
        </w:rPr>
        <w:br/>
        <w:t xml:space="preserve">   AND COALESCE(TRIM(</w:t>
      </w:r>
      <w:proofErr w:type="spellStart"/>
      <w:r w:rsidRPr="002C320E">
        <w:rPr>
          <w:color w:val="auto"/>
          <w:sz w:val="22"/>
          <w:szCs w:val="40"/>
        </w:rPr>
        <w:t>v.community_area</w:t>
      </w:r>
      <w:proofErr w:type="spellEnd"/>
      <w:r w:rsidRPr="002C320E">
        <w:rPr>
          <w:color w:val="auto"/>
          <w:sz w:val="22"/>
          <w:szCs w:val="40"/>
        </w:rPr>
        <w:t xml:space="preserve">::TEXT), '-1') = </w:t>
      </w:r>
      <w:proofErr w:type="spellStart"/>
      <w:r w:rsidRPr="002C320E">
        <w:rPr>
          <w:color w:val="auto"/>
          <w:sz w:val="22"/>
          <w:szCs w:val="40"/>
        </w:rPr>
        <w:t>l.community_area_id</w:t>
      </w:r>
      <w:proofErr w:type="spellEnd"/>
      <w:r w:rsidRPr="002C320E">
        <w:rPr>
          <w:color w:val="auto"/>
          <w:sz w:val="22"/>
          <w:szCs w:val="40"/>
        </w:rPr>
        <w:br/>
        <w:t xml:space="preserve">   AND </w:t>
      </w:r>
      <w:proofErr w:type="spellStart"/>
      <w:r w:rsidRPr="002C320E">
        <w:rPr>
          <w:color w:val="auto"/>
          <w:sz w:val="22"/>
          <w:szCs w:val="40"/>
        </w:rPr>
        <w:t>v.date</w:t>
      </w:r>
      <w:proofErr w:type="spellEnd"/>
      <w:r w:rsidRPr="002C320E">
        <w:rPr>
          <w:color w:val="auto"/>
          <w:sz w:val="22"/>
          <w:szCs w:val="40"/>
        </w:rPr>
        <w:t xml:space="preserve">::DATE BETWEEN </w:t>
      </w:r>
      <w:proofErr w:type="spellStart"/>
      <w:r w:rsidRPr="002C320E">
        <w:rPr>
          <w:color w:val="auto"/>
          <w:sz w:val="22"/>
          <w:szCs w:val="40"/>
        </w:rPr>
        <w:t>l.effective_start_date</w:t>
      </w:r>
      <w:proofErr w:type="spellEnd"/>
      <w:r w:rsidRPr="002C320E">
        <w:rPr>
          <w:color w:val="auto"/>
          <w:sz w:val="22"/>
          <w:szCs w:val="40"/>
        </w:rPr>
        <w:t xml:space="preserve"> AND </w:t>
      </w:r>
      <w:proofErr w:type="spellStart"/>
      <w:r w:rsidRPr="002C320E">
        <w:rPr>
          <w:color w:val="auto"/>
          <w:sz w:val="22"/>
          <w:szCs w:val="40"/>
        </w:rPr>
        <w:t>l.effective_end_date</w:t>
      </w:r>
      <w:proofErr w:type="spellEnd"/>
      <w:r w:rsidRPr="002C320E">
        <w:rPr>
          <w:color w:val="auto"/>
          <w:sz w:val="22"/>
          <w:szCs w:val="40"/>
        </w:rPr>
        <w:br/>
        <w:t>LEFT JOIN {{ ref('</w:t>
      </w:r>
      <w:proofErr w:type="spellStart"/>
      <w:r w:rsidRPr="002C320E">
        <w:rPr>
          <w:color w:val="auto"/>
          <w:sz w:val="22"/>
          <w:szCs w:val="40"/>
        </w:rPr>
        <w:t>dim_crime_type</w:t>
      </w:r>
      <w:proofErr w:type="spellEnd"/>
      <w:r w:rsidRPr="002C320E">
        <w:rPr>
          <w:color w:val="auto"/>
          <w:sz w:val="22"/>
          <w:szCs w:val="40"/>
        </w:rPr>
        <w:t>') }} c</w:t>
      </w:r>
      <w:r w:rsidRPr="002C320E">
        <w:rPr>
          <w:color w:val="auto"/>
          <w:sz w:val="22"/>
          <w:szCs w:val="40"/>
        </w:rPr>
        <w:br/>
        <w:t xml:space="preserve">    ON LPAD(TRIM(</w:t>
      </w:r>
      <w:proofErr w:type="spellStart"/>
      <w:r w:rsidRPr="002C320E">
        <w:rPr>
          <w:color w:val="auto"/>
          <w:sz w:val="22"/>
          <w:szCs w:val="40"/>
        </w:rPr>
        <w:t>v.iucr</w:t>
      </w:r>
      <w:proofErr w:type="spellEnd"/>
      <w:r w:rsidRPr="002C320E">
        <w:rPr>
          <w:color w:val="auto"/>
          <w:sz w:val="22"/>
          <w:szCs w:val="40"/>
        </w:rPr>
        <w:t xml:space="preserve">::TEXT), 4, '0') = </w:t>
      </w:r>
      <w:proofErr w:type="spellStart"/>
      <w:r w:rsidRPr="002C320E">
        <w:rPr>
          <w:color w:val="auto"/>
          <w:sz w:val="22"/>
          <w:szCs w:val="40"/>
        </w:rPr>
        <w:t>c.iucr_code</w:t>
      </w:r>
      <w:proofErr w:type="spellEnd"/>
      <w:r w:rsidRPr="002C320E">
        <w:rPr>
          <w:color w:val="auto"/>
          <w:sz w:val="22"/>
          <w:szCs w:val="40"/>
        </w:rPr>
        <w:br/>
        <w:t>LEFT JOIN {{ ref('</w:t>
      </w:r>
      <w:proofErr w:type="spellStart"/>
      <w:r w:rsidRPr="002C320E">
        <w:rPr>
          <w:color w:val="auto"/>
          <w:sz w:val="22"/>
          <w:szCs w:val="40"/>
        </w:rPr>
        <w:t>dim_location_type</w:t>
      </w:r>
      <w:proofErr w:type="spellEnd"/>
      <w:r w:rsidRPr="002C320E">
        <w:rPr>
          <w:color w:val="auto"/>
          <w:sz w:val="22"/>
          <w:szCs w:val="40"/>
        </w:rPr>
        <w:t xml:space="preserve">') }} </w:t>
      </w:r>
      <w:proofErr w:type="spellStart"/>
      <w:r w:rsidRPr="002C320E">
        <w:rPr>
          <w:color w:val="auto"/>
          <w:sz w:val="22"/>
          <w:szCs w:val="40"/>
        </w:rPr>
        <w:t>lt</w:t>
      </w:r>
      <w:proofErr w:type="spellEnd"/>
      <w:r w:rsidRPr="002C320E">
        <w:rPr>
          <w:color w:val="auto"/>
          <w:sz w:val="22"/>
          <w:szCs w:val="40"/>
        </w:rPr>
        <w:br/>
        <w:t xml:space="preserve">    ON TRIM(UPPER(</w:t>
      </w:r>
      <w:proofErr w:type="spellStart"/>
      <w:r w:rsidRPr="002C320E">
        <w:rPr>
          <w:color w:val="auto"/>
          <w:sz w:val="22"/>
          <w:szCs w:val="40"/>
        </w:rPr>
        <w:t>v.location_description</w:t>
      </w:r>
      <w:proofErr w:type="spellEnd"/>
      <w:r w:rsidRPr="002C320E">
        <w:rPr>
          <w:color w:val="auto"/>
          <w:sz w:val="22"/>
          <w:szCs w:val="40"/>
        </w:rPr>
        <w:t xml:space="preserve">)) = </w:t>
      </w:r>
      <w:proofErr w:type="spellStart"/>
      <w:r w:rsidRPr="002C320E">
        <w:rPr>
          <w:color w:val="auto"/>
          <w:sz w:val="22"/>
          <w:szCs w:val="40"/>
        </w:rPr>
        <w:t>lt.location_desc</w:t>
      </w:r>
      <w:proofErr w:type="spellEnd"/>
      <w:r w:rsidRPr="002C320E">
        <w:rPr>
          <w:color w:val="auto"/>
          <w:sz w:val="22"/>
          <w:szCs w:val="40"/>
        </w:rPr>
        <w:br/>
      </w:r>
    </w:p>
    <w:p w14:paraId="0D049272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ภาคผนวก</w:t>
      </w:r>
      <w:proofErr w:type="spellEnd"/>
      <w:r w:rsidRPr="002C320E">
        <w:rPr>
          <w:color w:val="auto"/>
        </w:rPr>
        <w:t xml:space="preserve"> </w:t>
      </w:r>
      <w:r w:rsidRPr="002C320E">
        <w:rPr>
          <w:color w:val="auto"/>
          <w:lang w:bidi="th-TH"/>
        </w:rPr>
        <w:t>จ</w:t>
      </w:r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โค้ดโมเดล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  <w:lang w:bidi="th-TH"/>
        </w:rPr>
        <w:t>สรุปผลสำหรับงานวิเคราะห์</w:t>
      </w:r>
      <w:proofErr w:type="spellEnd"/>
      <w:r w:rsidRPr="002C320E">
        <w:rPr>
          <w:color w:val="auto"/>
        </w:rPr>
        <w:t xml:space="preserve"> (Analytical Data Marts)</w:t>
      </w:r>
    </w:p>
    <w:p w14:paraId="0372E314" w14:textId="1138379E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จ.1: Daily Beat Crime Summary Mart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/models/marts/</w:t>
      </w:r>
      <w:proofErr w:type="spellStart"/>
      <w:r w:rsidRPr="002C320E">
        <w:rPr>
          <w:color w:val="auto"/>
        </w:rPr>
        <w:t>mart_daily_beat_crime_summary.sql</w:t>
      </w:r>
      <w:proofErr w:type="spellEnd"/>
      <w:r w:rsidRPr="002C320E">
        <w:rPr>
          <w:color w:val="auto"/>
        </w:rPr>
        <w:t>)</w:t>
      </w:r>
    </w:p>
    <w:p w14:paraId="697E2A90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{{</w:t>
      </w:r>
      <w:r w:rsidRPr="002C320E">
        <w:rPr>
          <w:color w:val="auto"/>
          <w:sz w:val="22"/>
          <w:szCs w:val="40"/>
        </w:rPr>
        <w:br/>
        <w:t xml:space="preserve">  config(</w:t>
      </w:r>
      <w:r w:rsidRPr="002C320E">
        <w:rPr>
          <w:color w:val="auto"/>
          <w:sz w:val="22"/>
          <w:szCs w:val="40"/>
        </w:rPr>
        <w:br/>
        <w:t xml:space="preserve">    materialized='table',</w:t>
      </w:r>
      <w:r w:rsidRPr="002C320E">
        <w:rPr>
          <w:color w:val="auto"/>
          <w:sz w:val="22"/>
          <w:szCs w:val="40"/>
        </w:rPr>
        <w:br/>
        <w:t xml:space="preserve">    schema='</w:t>
      </w:r>
      <w:proofErr w:type="spellStart"/>
      <w:r w:rsidRPr="002C320E">
        <w:rPr>
          <w:color w:val="auto"/>
          <w:sz w:val="22"/>
          <w:szCs w:val="40"/>
        </w:rPr>
        <w:t>data_marts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 xml:space="preserve">  )</w:t>
      </w:r>
      <w:r w:rsidRPr="002C320E">
        <w:rPr>
          <w:color w:val="auto"/>
          <w:sz w:val="22"/>
          <w:szCs w:val="40"/>
        </w:rPr>
        <w:br/>
        <w:t>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f.date_key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d.full_date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l.beat_code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l.district_name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c.primary_type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d.is_weekend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SUM(</w:t>
      </w:r>
      <w:proofErr w:type="spellStart"/>
      <w:r w:rsidRPr="002C320E">
        <w:rPr>
          <w:color w:val="auto"/>
          <w:sz w:val="22"/>
          <w:szCs w:val="40"/>
        </w:rPr>
        <w:t>f.incident_count</w:t>
      </w:r>
      <w:proofErr w:type="spellEnd"/>
      <w:r w:rsidRPr="002C320E">
        <w:rPr>
          <w:color w:val="auto"/>
          <w:sz w:val="22"/>
          <w:szCs w:val="40"/>
        </w:rPr>
        <w:t xml:space="preserve">) AS </w:t>
      </w:r>
      <w:proofErr w:type="spellStart"/>
      <w:r w:rsidRPr="002C320E">
        <w:rPr>
          <w:color w:val="auto"/>
          <w:sz w:val="22"/>
          <w:szCs w:val="40"/>
        </w:rPr>
        <w:t>total_incidents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SUM(</w:t>
      </w:r>
      <w:proofErr w:type="spellStart"/>
      <w:r w:rsidRPr="002C320E">
        <w:rPr>
          <w:color w:val="auto"/>
          <w:sz w:val="22"/>
          <w:szCs w:val="40"/>
        </w:rPr>
        <w:t>f.arrest_flag</w:t>
      </w:r>
      <w:proofErr w:type="spellEnd"/>
      <w:r w:rsidRPr="002C320E">
        <w:rPr>
          <w:color w:val="auto"/>
          <w:sz w:val="22"/>
          <w:szCs w:val="40"/>
        </w:rPr>
        <w:t xml:space="preserve">) AS </w:t>
      </w:r>
      <w:proofErr w:type="spellStart"/>
      <w:r w:rsidRPr="002C320E">
        <w:rPr>
          <w:color w:val="auto"/>
          <w:sz w:val="22"/>
          <w:szCs w:val="40"/>
        </w:rPr>
        <w:t>total_arrests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SUM(</w:t>
      </w:r>
      <w:proofErr w:type="spellStart"/>
      <w:r w:rsidRPr="002C320E">
        <w:rPr>
          <w:color w:val="auto"/>
          <w:sz w:val="22"/>
          <w:szCs w:val="40"/>
        </w:rPr>
        <w:t>f.domestic_flag</w:t>
      </w:r>
      <w:proofErr w:type="spellEnd"/>
      <w:r w:rsidRPr="002C320E">
        <w:rPr>
          <w:color w:val="auto"/>
          <w:sz w:val="22"/>
          <w:szCs w:val="40"/>
        </w:rPr>
        <w:t xml:space="preserve">) AS </w:t>
      </w:r>
      <w:proofErr w:type="spellStart"/>
      <w:r w:rsidRPr="002C320E">
        <w:rPr>
          <w:color w:val="auto"/>
          <w:sz w:val="22"/>
          <w:szCs w:val="40"/>
        </w:rPr>
        <w:t>total_domestic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SUM(CASE WHEN </w:t>
      </w:r>
      <w:proofErr w:type="spellStart"/>
      <w:r w:rsidRPr="002C320E">
        <w:rPr>
          <w:color w:val="auto"/>
          <w:sz w:val="22"/>
          <w:szCs w:val="40"/>
        </w:rPr>
        <w:t>c.is_index_crime</w:t>
      </w:r>
      <w:proofErr w:type="spellEnd"/>
      <w:r w:rsidRPr="002C320E">
        <w:rPr>
          <w:color w:val="auto"/>
          <w:sz w:val="22"/>
          <w:szCs w:val="40"/>
        </w:rPr>
        <w:t xml:space="preserve"> THEN 1 ELSE 0 END) AS </w:t>
      </w:r>
      <w:proofErr w:type="spellStart"/>
      <w:r w:rsidRPr="002C320E">
        <w:rPr>
          <w:color w:val="auto"/>
          <w:sz w:val="22"/>
          <w:szCs w:val="40"/>
        </w:rPr>
        <w:t>total_index_crimes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ROUND(100.0 * SUM(</w:t>
      </w:r>
      <w:proofErr w:type="spellStart"/>
      <w:r w:rsidRPr="002C320E">
        <w:rPr>
          <w:color w:val="auto"/>
          <w:sz w:val="22"/>
          <w:szCs w:val="40"/>
        </w:rPr>
        <w:t>f.arrest_flag</w:t>
      </w:r>
      <w:proofErr w:type="spellEnd"/>
      <w:r w:rsidRPr="002C320E">
        <w:rPr>
          <w:color w:val="auto"/>
          <w:sz w:val="22"/>
          <w:szCs w:val="40"/>
        </w:rPr>
        <w:t>) / NULLIF(SUM(</w:t>
      </w:r>
      <w:proofErr w:type="spellStart"/>
      <w:r w:rsidRPr="002C320E">
        <w:rPr>
          <w:color w:val="auto"/>
          <w:sz w:val="22"/>
          <w:szCs w:val="40"/>
        </w:rPr>
        <w:t>f.incident_count</w:t>
      </w:r>
      <w:proofErr w:type="spellEnd"/>
      <w:r w:rsidRPr="002C320E">
        <w:rPr>
          <w:color w:val="auto"/>
          <w:sz w:val="22"/>
          <w:szCs w:val="40"/>
        </w:rPr>
        <w:t xml:space="preserve">), 0), 2) AS </w:t>
      </w:r>
      <w:proofErr w:type="spellStart"/>
      <w:r w:rsidRPr="002C320E">
        <w:rPr>
          <w:color w:val="auto"/>
          <w:sz w:val="22"/>
          <w:szCs w:val="40"/>
        </w:rPr>
        <w:t>arrest_rate_pct</w:t>
      </w:r>
      <w:proofErr w:type="spellEnd"/>
      <w:r w:rsidRPr="002C320E">
        <w:rPr>
          <w:color w:val="auto"/>
          <w:sz w:val="22"/>
          <w:szCs w:val="40"/>
        </w:rPr>
        <w:br/>
        <w:t>FROM {{ ref('</w:t>
      </w:r>
      <w:proofErr w:type="spellStart"/>
      <w:r w:rsidRPr="002C320E">
        <w:rPr>
          <w:color w:val="auto"/>
          <w:sz w:val="22"/>
          <w:szCs w:val="40"/>
        </w:rPr>
        <w:t>fact_crime_incident</w:t>
      </w:r>
      <w:proofErr w:type="spellEnd"/>
      <w:r w:rsidRPr="002C320E">
        <w:rPr>
          <w:color w:val="auto"/>
          <w:sz w:val="22"/>
          <w:szCs w:val="40"/>
        </w:rPr>
        <w:t>') }} f</w:t>
      </w:r>
      <w:r w:rsidRPr="002C320E">
        <w:rPr>
          <w:color w:val="auto"/>
          <w:sz w:val="22"/>
          <w:szCs w:val="40"/>
        </w:rPr>
        <w:br/>
        <w:t>JOIN {{ ref('</w:t>
      </w:r>
      <w:proofErr w:type="spellStart"/>
      <w:r w:rsidRPr="002C320E">
        <w:rPr>
          <w:color w:val="auto"/>
          <w:sz w:val="22"/>
          <w:szCs w:val="40"/>
        </w:rPr>
        <w:t>dim_date</w:t>
      </w:r>
      <w:proofErr w:type="spellEnd"/>
      <w:r w:rsidRPr="002C320E">
        <w:rPr>
          <w:color w:val="auto"/>
          <w:sz w:val="22"/>
          <w:szCs w:val="40"/>
        </w:rPr>
        <w:t xml:space="preserve">') }} d ON </w:t>
      </w:r>
      <w:proofErr w:type="spellStart"/>
      <w:r w:rsidRPr="002C320E">
        <w:rPr>
          <w:color w:val="auto"/>
          <w:sz w:val="22"/>
          <w:szCs w:val="40"/>
        </w:rPr>
        <w:t>f.date_key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d.date_key</w:t>
      </w:r>
      <w:proofErr w:type="spellEnd"/>
      <w:r w:rsidRPr="002C320E">
        <w:rPr>
          <w:color w:val="auto"/>
          <w:sz w:val="22"/>
          <w:szCs w:val="40"/>
        </w:rPr>
        <w:br/>
        <w:t>JOIN {{ ref('</w:t>
      </w:r>
      <w:proofErr w:type="spellStart"/>
      <w:r w:rsidRPr="002C320E">
        <w:rPr>
          <w:color w:val="auto"/>
          <w:sz w:val="22"/>
          <w:szCs w:val="40"/>
        </w:rPr>
        <w:t>dim_location</w:t>
      </w:r>
      <w:proofErr w:type="spellEnd"/>
      <w:r w:rsidRPr="002C320E">
        <w:rPr>
          <w:color w:val="auto"/>
          <w:sz w:val="22"/>
          <w:szCs w:val="40"/>
        </w:rPr>
        <w:t xml:space="preserve">') }} l ON </w:t>
      </w:r>
      <w:proofErr w:type="spellStart"/>
      <w:r w:rsidRPr="002C320E">
        <w:rPr>
          <w:color w:val="auto"/>
          <w:sz w:val="22"/>
          <w:szCs w:val="40"/>
        </w:rPr>
        <w:t>f.location_key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l.location_key</w:t>
      </w:r>
      <w:proofErr w:type="spellEnd"/>
      <w:r w:rsidRPr="002C320E">
        <w:rPr>
          <w:color w:val="auto"/>
          <w:sz w:val="22"/>
          <w:szCs w:val="40"/>
        </w:rPr>
        <w:br/>
        <w:t>JOIN {{ ref('</w:t>
      </w:r>
      <w:proofErr w:type="spellStart"/>
      <w:r w:rsidRPr="002C320E">
        <w:rPr>
          <w:color w:val="auto"/>
          <w:sz w:val="22"/>
          <w:szCs w:val="40"/>
        </w:rPr>
        <w:t>dim_crime_type</w:t>
      </w:r>
      <w:proofErr w:type="spellEnd"/>
      <w:r w:rsidRPr="002C320E">
        <w:rPr>
          <w:color w:val="auto"/>
          <w:sz w:val="22"/>
          <w:szCs w:val="40"/>
        </w:rPr>
        <w:t xml:space="preserve">') }} c ON </w:t>
      </w:r>
      <w:proofErr w:type="spellStart"/>
      <w:r w:rsidRPr="002C320E">
        <w:rPr>
          <w:color w:val="auto"/>
          <w:sz w:val="22"/>
          <w:szCs w:val="40"/>
        </w:rPr>
        <w:t>f.crime_type_key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c.crime_type_key</w:t>
      </w:r>
      <w:proofErr w:type="spellEnd"/>
      <w:r w:rsidRPr="002C320E">
        <w:rPr>
          <w:color w:val="auto"/>
          <w:sz w:val="22"/>
          <w:szCs w:val="40"/>
        </w:rPr>
        <w:br/>
        <w:t>GROUP BY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</w:t>
      </w:r>
      <w:proofErr w:type="spellStart"/>
      <w:r w:rsidRPr="002C320E">
        <w:rPr>
          <w:color w:val="auto"/>
          <w:sz w:val="22"/>
          <w:szCs w:val="40"/>
        </w:rPr>
        <w:t>f.date_key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d.full_date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l.beat_code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l.district_name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c.primary_type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d.is_weekend</w:t>
      </w:r>
      <w:proofErr w:type="spellEnd"/>
      <w:r w:rsidRPr="002C320E">
        <w:rPr>
          <w:color w:val="auto"/>
          <w:sz w:val="22"/>
          <w:szCs w:val="40"/>
        </w:rPr>
        <w:br/>
      </w:r>
    </w:p>
    <w:p w14:paraId="2833CE46" w14:textId="6EFB742C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จ.2: Spatial Heatmap Density Mart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/models/marts/</w:t>
      </w:r>
      <w:proofErr w:type="spellStart"/>
      <w:r w:rsidRPr="002C320E">
        <w:rPr>
          <w:color w:val="auto"/>
        </w:rPr>
        <w:t>mart_spatial_heatmap.sql</w:t>
      </w:r>
      <w:proofErr w:type="spellEnd"/>
      <w:r w:rsidRPr="002C320E">
        <w:rPr>
          <w:color w:val="auto"/>
        </w:rPr>
        <w:t>)</w:t>
      </w:r>
    </w:p>
    <w:p w14:paraId="667D25D9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{{</w:t>
      </w:r>
      <w:r w:rsidRPr="002C320E">
        <w:rPr>
          <w:color w:val="auto"/>
          <w:sz w:val="22"/>
          <w:szCs w:val="40"/>
        </w:rPr>
        <w:br/>
        <w:t xml:space="preserve">  config(</w:t>
      </w:r>
      <w:r w:rsidRPr="002C320E">
        <w:rPr>
          <w:color w:val="auto"/>
          <w:sz w:val="22"/>
          <w:szCs w:val="40"/>
        </w:rPr>
        <w:br/>
        <w:t xml:space="preserve">    materialized='table',</w:t>
      </w:r>
      <w:r w:rsidRPr="002C320E">
        <w:rPr>
          <w:color w:val="auto"/>
          <w:sz w:val="22"/>
          <w:szCs w:val="40"/>
        </w:rPr>
        <w:br/>
        <w:t xml:space="preserve">    schema='</w:t>
      </w:r>
      <w:proofErr w:type="spellStart"/>
      <w:r w:rsidRPr="002C320E">
        <w:rPr>
          <w:color w:val="auto"/>
          <w:sz w:val="22"/>
          <w:szCs w:val="40"/>
        </w:rPr>
        <w:t>data_marts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 xml:space="preserve">  )</w:t>
      </w:r>
      <w:r w:rsidRPr="002C320E">
        <w:rPr>
          <w:color w:val="auto"/>
          <w:sz w:val="22"/>
          <w:szCs w:val="40"/>
        </w:rPr>
        <w:br/>
        <w:t>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f.date_key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d.full_date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l.beat_code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l.district_name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l.community_name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ROUND(AVG(</w:t>
      </w:r>
      <w:proofErr w:type="spellStart"/>
      <w:r w:rsidRPr="002C320E">
        <w:rPr>
          <w:color w:val="auto"/>
          <w:sz w:val="22"/>
          <w:szCs w:val="40"/>
        </w:rPr>
        <w:t>f.latitude</w:t>
      </w:r>
      <w:proofErr w:type="spellEnd"/>
      <w:r w:rsidRPr="002C320E">
        <w:rPr>
          <w:color w:val="auto"/>
          <w:sz w:val="22"/>
          <w:szCs w:val="40"/>
        </w:rPr>
        <w:t xml:space="preserve">), 7) AS </w:t>
      </w:r>
      <w:proofErr w:type="spellStart"/>
      <w:r w:rsidRPr="002C320E">
        <w:rPr>
          <w:color w:val="auto"/>
          <w:sz w:val="22"/>
          <w:szCs w:val="40"/>
        </w:rPr>
        <w:t>centroid_latitude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ROUND(AVG(</w:t>
      </w:r>
      <w:proofErr w:type="spellStart"/>
      <w:r w:rsidRPr="002C320E">
        <w:rPr>
          <w:color w:val="auto"/>
          <w:sz w:val="22"/>
          <w:szCs w:val="40"/>
        </w:rPr>
        <w:t>f.longitude</w:t>
      </w:r>
      <w:proofErr w:type="spellEnd"/>
      <w:r w:rsidRPr="002C320E">
        <w:rPr>
          <w:color w:val="auto"/>
          <w:sz w:val="22"/>
          <w:szCs w:val="40"/>
        </w:rPr>
        <w:t xml:space="preserve">), 7) AS </w:t>
      </w:r>
      <w:proofErr w:type="spellStart"/>
      <w:r w:rsidRPr="002C320E">
        <w:rPr>
          <w:color w:val="auto"/>
          <w:sz w:val="22"/>
          <w:szCs w:val="40"/>
        </w:rPr>
        <w:t>centroid_longitude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t.hour_24,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t.shift_name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c.primary_type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SUM(</w:t>
      </w:r>
      <w:proofErr w:type="spellStart"/>
      <w:r w:rsidRPr="002C320E">
        <w:rPr>
          <w:color w:val="auto"/>
          <w:sz w:val="22"/>
          <w:szCs w:val="40"/>
        </w:rPr>
        <w:t>f.incident_count</w:t>
      </w:r>
      <w:proofErr w:type="spellEnd"/>
      <w:r w:rsidRPr="002C320E">
        <w:rPr>
          <w:color w:val="auto"/>
          <w:sz w:val="22"/>
          <w:szCs w:val="40"/>
        </w:rPr>
        <w:t xml:space="preserve">) AS </w:t>
      </w:r>
      <w:proofErr w:type="spellStart"/>
      <w:r w:rsidRPr="002C320E">
        <w:rPr>
          <w:color w:val="auto"/>
          <w:sz w:val="22"/>
          <w:szCs w:val="40"/>
        </w:rPr>
        <w:t>incident_count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SUM(</w:t>
      </w:r>
      <w:proofErr w:type="spellStart"/>
      <w:r w:rsidRPr="002C320E">
        <w:rPr>
          <w:color w:val="auto"/>
          <w:sz w:val="22"/>
          <w:szCs w:val="40"/>
        </w:rPr>
        <w:t>f.incident_count</w:t>
      </w:r>
      <w:proofErr w:type="spellEnd"/>
      <w:r w:rsidRPr="002C320E">
        <w:rPr>
          <w:color w:val="auto"/>
          <w:sz w:val="22"/>
          <w:szCs w:val="40"/>
        </w:rPr>
        <w:t xml:space="preserve"> * (</w:t>
      </w:r>
      <w:r w:rsidRPr="002C320E">
        <w:rPr>
          <w:color w:val="auto"/>
          <w:sz w:val="22"/>
          <w:szCs w:val="40"/>
        </w:rPr>
        <w:br/>
        <w:t xml:space="preserve">        CASE</w:t>
      </w:r>
      <w:r w:rsidRPr="002C320E">
        <w:rPr>
          <w:color w:val="auto"/>
          <w:sz w:val="22"/>
          <w:szCs w:val="40"/>
        </w:rPr>
        <w:br/>
        <w:t xml:space="preserve">            WHEN </w:t>
      </w:r>
      <w:proofErr w:type="spellStart"/>
      <w:r w:rsidRPr="002C320E">
        <w:rPr>
          <w:color w:val="auto"/>
          <w:sz w:val="22"/>
          <w:szCs w:val="40"/>
        </w:rPr>
        <w:t>c.is_index_crime</w:t>
      </w:r>
      <w:proofErr w:type="spellEnd"/>
      <w:r w:rsidRPr="002C320E">
        <w:rPr>
          <w:color w:val="auto"/>
          <w:sz w:val="22"/>
          <w:szCs w:val="40"/>
        </w:rPr>
        <w:t xml:space="preserve"> THEN 3</w:t>
      </w:r>
      <w:r w:rsidRPr="002C320E">
        <w:rPr>
          <w:color w:val="auto"/>
          <w:sz w:val="22"/>
          <w:szCs w:val="40"/>
        </w:rPr>
        <w:br/>
        <w:t xml:space="preserve">            WHEN </w:t>
      </w:r>
      <w:proofErr w:type="spellStart"/>
      <w:r w:rsidRPr="002C320E">
        <w:rPr>
          <w:color w:val="auto"/>
          <w:sz w:val="22"/>
          <w:szCs w:val="40"/>
        </w:rPr>
        <w:t>c.primary_type</w:t>
      </w:r>
      <w:proofErr w:type="spellEnd"/>
      <w:r w:rsidRPr="002C320E">
        <w:rPr>
          <w:color w:val="auto"/>
          <w:sz w:val="22"/>
          <w:szCs w:val="40"/>
        </w:rPr>
        <w:t xml:space="preserve"> IN ('BATTERY', 'ASSAULT') THEN 2</w:t>
      </w:r>
      <w:r w:rsidRPr="002C320E">
        <w:rPr>
          <w:color w:val="auto"/>
          <w:sz w:val="22"/>
          <w:szCs w:val="40"/>
        </w:rPr>
        <w:br/>
        <w:t xml:space="preserve">            ELSE 1</w:t>
      </w:r>
      <w:r w:rsidRPr="002C320E">
        <w:rPr>
          <w:color w:val="auto"/>
          <w:sz w:val="22"/>
          <w:szCs w:val="40"/>
        </w:rPr>
        <w:br/>
        <w:t xml:space="preserve">        END</w:t>
      </w:r>
      <w:r w:rsidRPr="002C320E">
        <w:rPr>
          <w:color w:val="auto"/>
          <w:sz w:val="22"/>
          <w:szCs w:val="40"/>
        </w:rPr>
        <w:br/>
        <w:t xml:space="preserve">    )) AS </w:t>
      </w:r>
      <w:proofErr w:type="spellStart"/>
      <w:r w:rsidRPr="002C320E">
        <w:rPr>
          <w:color w:val="auto"/>
          <w:sz w:val="22"/>
          <w:szCs w:val="40"/>
        </w:rPr>
        <w:t>total_density_weight</w:t>
      </w:r>
      <w:proofErr w:type="spellEnd"/>
      <w:r w:rsidRPr="002C320E">
        <w:rPr>
          <w:color w:val="auto"/>
          <w:sz w:val="22"/>
          <w:szCs w:val="40"/>
        </w:rPr>
        <w:br/>
        <w:t>FROM {{ ref('</w:t>
      </w:r>
      <w:proofErr w:type="spellStart"/>
      <w:r w:rsidRPr="002C320E">
        <w:rPr>
          <w:color w:val="auto"/>
          <w:sz w:val="22"/>
          <w:szCs w:val="40"/>
        </w:rPr>
        <w:t>fact_crime_incident</w:t>
      </w:r>
      <w:proofErr w:type="spellEnd"/>
      <w:r w:rsidRPr="002C320E">
        <w:rPr>
          <w:color w:val="auto"/>
          <w:sz w:val="22"/>
          <w:szCs w:val="40"/>
        </w:rPr>
        <w:t>') }} f</w:t>
      </w:r>
      <w:r w:rsidRPr="002C320E">
        <w:rPr>
          <w:color w:val="auto"/>
          <w:sz w:val="22"/>
          <w:szCs w:val="40"/>
        </w:rPr>
        <w:br/>
        <w:t>JOIN {{ ref('</w:t>
      </w:r>
      <w:proofErr w:type="spellStart"/>
      <w:r w:rsidRPr="002C320E">
        <w:rPr>
          <w:color w:val="auto"/>
          <w:sz w:val="22"/>
          <w:szCs w:val="40"/>
        </w:rPr>
        <w:t>dim_date</w:t>
      </w:r>
      <w:proofErr w:type="spellEnd"/>
      <w:r w:rsidRPr="002C320E">
        <w:rPr>
          <w:color w:val="auto"/>
          <w:sz w:val="22"/>
          <w:szCs w:val="40"/>
        </w:rPr>
        <w:t xml:space="preserve">') }} d ON </w:t>
      </w:r>
      <w:proofErr w:type="spellStart"/>
      <w:r w:rsidRPr="002C320E">
        <w:rPr>
          <w:color w:val="auto"/>
          <w:sz w:val="22"/>
          <w:szCs w:val="40"/>
        </w:rPr>
        <w:t>f.date_key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d.date_key</w:t>
      </w:r>
      <w:proofErr w:type="spellEnd"/>
      <w:r w:rsidRPr="002C320E">
        <w:rPr>
          <w:color w:val="auto"/>
          <w:sz w:val="22"/>
          <w:szCs w:val="40"/>
        </w:rPr>
        <w:br/>
        <w:t>JOIN {{ ref('</w:t>
      </w:r>
      <w:proofErr w:type="spellStart"/>
      <w:r w:rsidRPr="002C320E">
        <w:rPr>
          <w:color w:val="auto"/>
          <w:sz w:val="22"/>
          <w:szCs w:val="40"/>
        </w:rPr>
        <w:t>dim_time</w:t>
      </w:r>
      <w:proofErr w:type="spellEnd"/>
      <w:r w:rsidRPr="002C320E">
        <w:rPr>
          <w:color w:val="auto"/>
          <w:sz w:val="22"/>
          <w:szCs w:val="40"/>
        </w:rPr>
        <w:t xml:space="preserve">') }} t ON </w:t>
      </w:r>
      <w:proofErr w:type="spellStart"/>
      <w:r w:rsidRPr="002C320E">
        <w:rPr>
          <w:color w:val="auto"/>
          <w:sz w:val="22"/>
          <w:szCs w:val="40"/>
        </w:rPr>
        <w:t>f.time_key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t.time_key</w:t>
      </w:r>
      <w:proofErr w:type="spellEnd"/>
      <w:r w:rsidRPr="002C320E">
        <w:rPr>
          <w:color w:val="auto"/>
          <w:sz w:val="22"/>
          <w:szCs w:val="40"/>
        </w:rPr>
        <w:br/>
        <w:t>JOIN {{ ref('</w:t>
      </w:r>
      <w:proofErr w:type="spellStart"/>
      <w:r w:rsidRPr="002C320E">
        <w:rPr>
          <w:color w:val="auto"/>
          <w:sz w:val="22"/>
          <w:szCs w:val="40"/>
        </w:rPr>
        <w:t>dim_location</w:t>
      </w:r>
      <w:proofErr w:type="spellEnd"/>
      <w:r w:rsidRPr="002C320E">
        <w:rPr>
          <w:color w:val="auto"/>
          <w:sz w:val="22"/>
          <w:szCs w:val="40"/>
        </w:rPr>
        <w:t xml:space="preserve">') }} l ON </w:t>
      </w:r>
      <w:proofErr w:type="spellStart"/>
      <w:r w:rsidRPr="002C320E">
        <w:rPr>
          <w:color w:val="auto"/>
          <w:sz w:val="22"/>
          <w:szCs w:val="40"/>
        </w:rPr>
        <w:t>f.location_key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l.location_key</w:t>
      </w:r>
      <w:proofErr w:type="spellEnd"/>
      <w:r w:rsidRPr="002C320E">
        <w:rPr>
          <w:color w:val="auto"/>
          <w:sz w:val="22"/>
          <w:szCs w:val="40"/>
        </w:rPr>
        <w:br/>
        <w:t>JOIN {{ ref('</w:t>
      </w:r>
      <w:proofErr w:type="spellStart"/>
      <w:r w:rsidRPr="002C320E">
        <w:rPr>
          <w:color w:val="auto"/>
          <w:sz w:val="22"/>
          <w:szCs w:val="40"/>
        </w:rPr>
        <w:t>dim_crime_type</w:t>
      </w:r>
      <w:proofErr w:type="spellEnd"/>
      <w:r w:rsidRPr="002C320E">
        <w:rPr>
          <w:color w:val="auto"/>
          <w:sz w:val="22"/>
          <w:szCs w:val="40"/>
        </w:rPr>
        <w:t xml:space="preserve">') }} c ON </w:t>
      </w:r>
      <w:proofErr w:type="spellStart"/>
      <w:r w:rsidRPr="002C320E">
        <w:rPr>
          <w:color w:val="auto"/>
          <w:sz w:val="22"/>
          <w:szCs w:val="40"/>
        </w:rPr>
        <w:t>f.crime_type_key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c.crime_type_key</w:t>
      </w:r>
      <w:proofErr w:type="spellEnd"/>
      <w:r w:rsidRPr="002C320E">
        <w:rPr>
          <w:color w:val="auto"/>
          <w:sz w:val="22"/>
          <w:szCs w:val="40"/>
        </w:rPr>
        <w:br/>
        <w:t xml:space="preserve">WHERE </w:t>
      </w:r>
      <w:proofErr w:type="spellStart"/>
      <w:r w:rsidRPr="002C320E">
        <w:rPr>
          <w:color w:val="auto"/>
          <w:sz w:val="22"/>
          <w:szCs w:val="40"/>
        </w:rPr>
        <w:t>f.latitude</w:t>
      </w:r>
      <w:proofErr w:type="spellEnd"/>
      <w:r w:rsidRPr="002C320E">
        <w:rPr>
          <w:color w:val="auto"/>
          <w:sz w:val="22"/>
          <w:szCs w:val="40"/>
        </w:rPr>
        <w:t xml:space="preserve"> IS NOT NULL AND </w:t>
      </w:r>
      <w:proofErr w:type="spellStart"/>
      <w:r w:rsidRPr="002C320E">
        <w:rPr>
          <w:color w:val="auto"/>
          <w:sz w:val="22"/>
          <w:szCs w:val="40"/>
        </w:rPr>
        <w:t>f.longitude</w:t>
      </w:r>
      <w:proofErr w:type="spellEnd"/>
      <w:r w:rsidRPr="002C320E">
        <w:rPr>
          <w:color w:val="auto"/>
          <w:sz w:val="22"/>
          <w:szCs w:val="40"/>
        </w:rPr>
        <w:t xml:space="preserve"> IS NOT NULL</w:t>
      </w:r>
      <w:r w:rsidRPr="002C320E">
        <w:rPr>
          <w:color w:val="auto"/>
          <w:sz w:val="22"/>
          <w:szCs w:val="40"/>
        </w:rPr>
        <w:br/>
        <w:t>GROUP BY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f.date_key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d.full_date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l.beat_code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l.district_name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l.community_name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t.hour_24,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</w:t>
      </w:r>
      <w:proofErr w:type="spellStart"/>
      <w:r w:rsidRPr="002C320E">
        <w:rPr>
          <w:color w:val="auto"/>
          <w:sz w:val="22"/>
          <w:szCs w:val="40"/>
        </w:rPr>
        <w:t>t.shift_name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c.primary_type</w:t>
      </w:r>
      <w:proofErr w:type="spellEnd"/>
      <w:r w:rsidRPr="002C320E">
        <w:rPr>
          <w:color w:val="auto"/>
          <w:sz w:val="22"/>
          <w:szCs w:val="40"/>
        </w:rPr>
        <w:br/>
      </w:r>
    </w:p>
    <w:p w14:paraId="6A21EE8A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ภาคผนวก</w:t>
      </w:r>
      <w:proofErr w:type="spellEnd"/>
      <w:r w:rsidRPr="002C320E">
        <w:rPr>
          <w:color w:val="auto"/>
        </w:rPr>
        <w:t xml:space="preserve"> </w:t>
      </w:r>
      <w:r w:rsidRPr="002C320E">
        <w:rPr>
          <w:color w:val="auto"/>
          <w:lang w:bidi="th-TH"/>
        </w:rPr>
        <w:t>ฉ</w:t>
      </w:r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สเปกการทดสอบคุณภาพข้อมูลอัตโนมัติ</w:t>
      </w:r>
      <w:proofErr w:type="spellEnd"/>
      <w:r w:rsidRPr="002C320E">
        <w:rPr>
          <w:color w:val="auto"/>
        </w:rPr>
        <w:t xml:space="preserve">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 xml:space="preserve"> Data Quality Tests)</w:t>
      </w:r>
    </w:p>
    <w:p w14:paraId="32C915E0" w14:textId="291465D1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ฉ.1: Core Models Quality Assertions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/models/core/_</w:t>
      </w:r>
      <w:proofErr w:type="spellStart"/>
      <w:r w:rsidRPr="002C320E">
        <w:rPr>
          <w:color w:val="auto"/>
        </w:rPr>
        <w:t>core_models.yml</w:t>
      </w:r>
      <w:proofErr w:type="spellEnd"/>
      <w:r w:rsidRPr="002C320E">
        <w:rPr>
          <w:color w:val="auto"/>
        </w:rPr>
        <w:t>)</w:t>
      </w:r>
    </w:p>
    <w:p w14:paraId="675901DF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version: 2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models:</w:t>
      </w:r>
      <w:r w:rsidRPr="002C320E">
        <w:rPr>
          <w:color w:val="auto"/>
          <w:sz w:val="22"/>
          <w:szCs w:val="40"/>
        </w:rPr>
        <w:br/>
        <w:t xml:space="preserve">  - name: </w:t>
      </w:r>
      <w:proofErr w:type="spellStart"/>
      <w:r w:rsidRPr="002C320E">
        <w:rPr>
          <w:color w:val="auto"/>
          <w:sz w:val="22"/>
          <w:szCs w:val="40"/>
        </w:rPr>
        <w:t>dim_date</w:t>
      </w:r>
      <w:proofErr w:type="spellEnd"/>
      <w:r w:rsidRPr="002C320E">
        <w:rPr>
          <w:color w:val="auto"/>
          <w:sz w:val="22"/>
          <w:szCs w:val="40"/>
        </w:rPr>
        <w:br/>
        <w:t xml:space="preserve">    description: "Calendar date dimension (2001-2030) as defined in Table 13 of V3 PDF."</w:t>
      </w:r>
      <w:r w:rsidRPr="002C320E">
        <w:rPr>
          <w:color w:val="auto"/>
          <w:sz w:val="22"/>
          <w:szCs w:val="40"/>
        </w:rPr>
        <w:br/>
        <w:t xml:space="preserve">    columns:</w:t>
      </w:r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date_key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unique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- name: </w:t>
      </w:r>
      <w:proofErr w:type="spellStart"/>
      <w:r w:rsidRPr="002C320E">
        <w:rPr>
          <w:color w:val="auto"/>
          <w:sz w:val="22"/>
          <w:szCs w:val="40"/>
        </w:rPr>
        <w:t>dim_time</w:t>
      </w:r>
      <w:proofErr w:type="spellEnd"/>
      <w:r w:rsidRPr="002C320E">
        <w:rPr>
          <w:color w:val="auto"/>
          <w:sz w:val="22"/>
          <w:szCs w:val="40"/>
        </w:rPr>
        <w:br/>
        <w:t xml:space="preserve">    description: "Time dimension for all 1,440 minutes and CPD shifts as defined in Table 14 of V3 PDF."</w:t>
      </w:r>
      <w:r w:rsidRPr="002C320E">
        <w:rPr>
          <w:color w:val="auto"/>
          <w:sz w:val="22"/>
          <w:szCs w:val="40"/>
        </w:rPr>
        <w:br/>
        <w:t xml:space="preserve">    columns:</w:t>
      </w:r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time_key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unique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- name: </w:t>
      </w:r>
      <w:proofErr w:type="spellStart"/>
      <w:r w:rsidRPr="002C320E">
        <w:rPr>
          <w:color w:val="auto"/>
          <w:sz w:val="22"/>
          <w:szCs w:val="40"/>
        </w:rPr>
        <w:t>dim_location</w:t>
      </w:r>
      <w:proofErr w:type="spellEnd"/>
      <w:r w:rsidRPr="002C320E">
        <w:rPr>
          <w:color w:val="auto"/>
          <w:sz w:val="22"/>
          <w:szCs w:val="40"/>
        </w:rPr>
        <w:br/>
        <w:t xml:space="preserve">    description: "Location dimension with SCD Type 2 tracking Chicago boundaries as defined in Table 15 of V3 PDF."</w:t>
      </w:r>
      <w:r w:rsidRPr="002C320E">
        <w:rPr>
          <w:color w:val="auto"/>
          <w:sz w:val="22"/>
          <w:szCs w:val="40"/>
        </w:rPr>
        <w:br/>
        <w:t xml:space="preserve">    columns:</w:t>
      </w:r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location_key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unique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- name: </w:t>
      </w:r>
      <w:proofErr w:type="spellStart"/>
      <w:r w:rsidRPr="002C320E">
        <w:rPr>
          <w:color w:val="auto"/>
          <w:sz w:val="22"/>
          <w:szCs w:val="40"/>
        </w:rPr>
        <w:t>dim_crime_type</w:t>
      </w:r>
      <w:proofErr w:type="spellEnd"/>
      <w:r w:rsidRPr="002C320E">
        <w:rPr>
          <w:color w:val="auto"/>
          <w:sz w:val="22"/>
          <w:szCs w:val="40"/>
        </w:rPr>
        <w:br/>
        <w:t xml:space="preserve">    description: "Crime classification dimension mapping IUCR to primary types as defined in Table 16 of V3 PDF."</w:t>
      </w:r>
      <w:r w:rsidRPr="002C320E">
        <w:rPr>
          <w:color w:val="auto"/>
          <w:sz w:val="22"/>
          <w:szCs w:val="40"/>
        </w:rPr>
        <w:br/>
        <w:t xml:space="preserve">    columns:</w:t>
      </w:r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crime_type_key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unique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- name: </w:t>
      </w:r>
      <w:proofErr w:type="spellStart"/>
      <w:r w:rsidRPr="002C320E">
        <w:rPr>
          <w:color w:val="auto"/>
          <w:sz w:val="22"/>
          <w:szCs w:val="40"/>
        </w:rPr>
        <w:t>dim_location_type</w:t>
      </w:r>
      <w:proofErr w:type="spellEnd"/>
      <w:r w:rsidRPr="002C320E">
        <w:rPr>
          <w:color w:val="auto"/>
          <w:sz w:val="22"/>
          <w:szCs w:val="40"/>
        </w:rPr>
        <w:br/>
        <w:t xml:space="preserve">    description: "Location type dimension as defined in Table 17 of V3 PDF."</w:t>
      </w:r>
      <w:r w:rsidRPr="002C320E">
        <w:rPr>
          <w:color w:val="auto"/>
          <w:sz w:val="22"/>
          <w:szCs w:val="40"/>
        </w:rPr>
        <w:br/>
        <w:t xml:space="preserve">    columns:</w:t>
      </w:r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location_type_key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unique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- name: </w:t>
      </w:r>
      <w:proofErr w:type="spellStart"/>
      <w:r w:rsidRPr="002C320E">
        <w:rPr>
          <w:color w:val="auto"/>
          <w:sz w:val="22"/>
          <w:szCs w:val="40"/>
        </w:rPr>
        <w:t>fact_crime_incident</w:t>
      </w:r>
      <w:proofErr w:type="spellEnd"/>
      <w:r w:rsidRPr="002C320E">
        <w:rPr>
          <w:color w:val="auto"/>
          <w:sz w:val="22"/>
          <w:szCs w:val="40"/>
        </w:rPr>
        <w:br/>
        <w:t xml:space="preserve">    description: "Atomic incident fact table as defined in Table 12 and Appendix B.2 of V3 PDF."</w:t>
      </w:r>
      <w:r w:rsidRPr="002C320E">
        <w:rPr>
          <w:color w:val="auto"/>
          <w:sz w:val="22"/>
          <w:szCs w:val="40"/>
        </w:rPr>
        <w:br/>
        <w:t xml:space="preserve">    columns:</w:t>
      </w:r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incident_key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source_id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date_key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  <w:t xml:space="preserve">          - relationships:</w:t>
      </w:r>
      <w:r w:rsidRPr="002C320E">
        <w:rPr>
          <w:color w:val="auto"/>
          <w:sz w:val="22"/>
          <w:szCs w:val="40"/>
        </w:rPr>
        <w:br/>
        <w:t xml:space="preserve">              to: ref('</w:t>
      </w:r>
      <w:proofErr w:type="spellStart"/>
      <w:r w:rsidRPr="002C320E">
        <w:rPr>
          <w:color w:val="auto"/>
          <w:sz w:val="22"/>
          <w:szCs w:val="40"/>
        </w:rPr>
        <w:t>dim_date</w:t>
      </w:r>
      <w:proofErr w:type="spellEnd"/>
      <w:r w:rsidRPr="002C320E">
        <w:rPr>
          <w:color w:val="auto"/>
          <w:sz w:val="22"/>
          <w:szCs w:val="40"/>
        </w:rPr>
        <w:t>')</w:t>
      </w:r>
      <w:r w:rsidRPr="002C320E">
        <w:rPr>
          <w:color w:val="auto"/>
          <w:sz w:val="22"/>
          <w:szCs w:val="40"/>
        </w:rPr>
        <w:br/>
        <w:t xml:space="preserve">              field: </w:t>
      </w:r>
      <w:proofErr w:type="spellStart"/>
      <w:r w:rsidRPr="002C320E">
        <w:rPr>
          <w:color w:val="auto"/>
          <w:sz w:val="22"/>
          <w:szCs w:val="40"/>
        </w:rPr>
        <w:t>date_key</w:t>
      </w:r>
      <w:proofErr w:type="spellEnd"/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time_key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  <w:t xml:space="preserve">          - relationships:</w:t>
      </w:r>
      <w:r w:rsidRPr="002C320E">
        <w:rPr>
          <w:color w:val="auto"/>
          <w:sz w:val="22"/>
          <w:szCs w:val="40"/>
        </w:rPr>
        <w:br/>
        <w:t xml:space="preserve">              to: ref('</w:t>
      </w:r>
      <w:proofErr w:type="spellStart"/>
      <w:r w:rsidRPr="002C320E">
        <w:rPr>
          <w:color w:val="auto"/>
          <w:sz w:val="22"/>
          <w:szCs w:val="40"/>
        </w:rPr>
        <w:t>dim_time</w:t>
      </w:r>
      <w:proofErr w:type="spellEnd"/>
      <w:r w:rsidRPr="002C320E">
        <w:rPr>
          <w:color w:val="auto"/>
          <w:sz w:val="22"/>
          <w:szCs w:val="40"/>
        </w:rPr>
        <w:t>')</w:t>
      </w:r>
      <w:r w:rsidRPr="002C320E">
        <w:rPr>
          <w:color w:val="auto"/>
          <w:sz w:val="22"/>
          <w:szCs w:val="40"/>
        </w:rPr>
        <w:br/>
        <w:t xml:space="preserve">              field: </w:t>
      </w:r>
      <w:proofErr w:type="spellStart"/>
      <w:r w:rsidRPr="002C320E">
        <w:rPr>
          <w:color w:val="auto"/>
          <w:sz w:val="22"/>
          <w:szCs w:val="40"/>
        </w:rPr>
        <w:t>time_key</w:t>
      </w:r>
      <w:proofErr w:type="spellEnd"/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location_key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  <w:t xml:space="preserve">          - relationships:</w:t>
      </w:r>
      <w:r w:rsidRPr="002C320E">
        <w:rPr>
          <w:color w:val="auto"/>
          <w:sz w:val="22"/>
          <w:szCs w:val="40"/>
        </w:rPr>
        <w:br/>
        <w:t xml:space="preserve">              to: ref('</w:t>
      </w:r>
      <w:proofErr w:type="spellStart"/>
      <w:r w:rsidRPr="002C320E">
        <w:rPr>
          <w:color w:val="auto"/>
          <w:sz w:val="22"/>
          <w:szCs w:val="40"/>
        </w:rPr>
        <w:t>dim_location</w:t>
      </w:r>
      <w:proofErr w:type="spellEnd"/>
      <w:r w:rsidRPr="002C320E">
        <w:rPr>
          <w:color w:val="auto"/>
          <w:sz w:val="22"/>
          <w:szCs w:val="40"/>
        </w:rPr>
        <w:t>')</w:t>
      </w:r>
      <w:r w:rsidRPr="002C320E">
        <w:rPr>
          <w:color w:val="auto"/>
          <w:sz w:val="22"/>
          <w:szCs w:val="40"/>
        </w:rPr>
        <w:br/>
        <w:t xml:space="preserve">              field: </w:t>
      </w:r>
      <w:proofErr w:type="spellStart"/>
      <w:r w:rsidRPr="002C320E">
        <w:rPr>
          <w:color w:val="auto"/>
          <w:sz w:val="22"/>
          <w:szCs w:val="40"/>
        </w:rPr>
        <w:t>location_key</w:t>
      </w:r>
      <w:proofErr w:type="spellEnd"/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crime_type_key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  <w:t xml:space="preserve">          - relationships:</w:t>
      </w:r>
      <w:r w:rsidRPr="002C320E">
        <w:rPr>
          <w:color w:val="auto"/>
          <w:sz w:val="22"/>
          <w:szCs w:val="40"/>
        </w:rPr>
        <w:br/>
        <w:t xml:space="preserve">              to: ref('</w:t>
      </w:r>
      <w:proofErr w:type="spellStart"/>
      <w:r w:rsidRPr="002C320E">
        <w:rPr>
          <w:color w:val="auto"/>
          <w:sz w:val="22"/>
          <w:szCs w:val="40"/>
        </w:rPr>
        <w:t>dim_crime_type</w:t>
      </w:r>
      <w:proofErr w:type="spellEnd"/>
      <w:r w:rsidRPr="002C320E">
        <w:rPr>
          <w:color w:val="auto"/>
          <w:sz w:val="22"/>
          <w:szCs w:val="40"/>
        </w:rPr>
        <w:t>')</w:t>
      </w:r>
      <w:r w:rsidRPr="002C320E">
        <w:rPr>
          <w:color w:val="auto"/>
          <w:sz w:val="22"/>
          <w:szCs w:val="40"/>
        </w:rPr>
        <w:br/>
        <w:t xml:space="preserve">              field: </w:t>
      </w:r>
      <w:proofErr w:type="spellStart"/>
      <w:r w:rsidRPr="002C320E">
        <w:rPr>
          <w:color w:val="auto"/>
          <w:sz w:val="22"/>
          <w:szCs w:val="40"/>
        </w:rPr>
        <w:t>crime_type_key</w:t>
      </w:r>
      <w:proofErr w:type="spellEnd"/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location_type_key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  <w:t xml:space="preserve">          - relationships:</w:t>
      </w:r>
      <w:r w:rsidRPr="002C320E">
        <w:rPr>
          <w:color w:val="auto"/>
          <w:sz w:val="22"/>
          <w:szCs w:val="40"/>
        </w:rPr>
        <w:br/>
        <w:t xml:space="preserve">              to: ref('</w:t>
      </w:r>
      <w:proofErr w:type="spellStart"/>
      <w:r w:rsidRPr="002C320E">
        <w:rPr>
          <w:color w:val="auto"/>
          <w:sz w:val="22"/>
          <w:szCs w:val="40"/>
        </w:rPr>
        <w:t>dim_location_type</w:t>
      </w:r>
      <w:proofErr w:type="spellEnd"/>
      <w:r w:rsidRPr="002C320E">
        <w:rPr>
          <w:color w:val="auto"/>
          <w:sz w:val="22"/>
          <w:szCs w:val="40"/>
        </w:rPr>
        <w:t>')</w:t>
      </w:r>
      <w:r w:rsidRPr="002C320E">
        <w:rPr>
          <w:color w:val="auto"/>
          <w:sz w:val="22"/>
          <w:szCs w:val="40"/>
        </w:rPr>
        <w:br/>
        <w:t xml:space="preserve">              field: </w:t>
      </w:r>
      <w:proofErr w:type="spellStart"/>
      <w:r w:rsidRPr="002C320E">
        <w:rPr>
          <w:color w:val="auto"/>
          <w:sz w:val="22"/>
          <w:szCs w:val="40"/>
        </w:rPr>
        <w:t>location_type_key</w:t>
      </w:r>
      <w:proofErr w:type="spellEnd"/>
      <w:r w:rsidRPr="002C320E">
        <w:rPr>
          <w:color w:val="auto"/>
          <w:sz w:val="22"/>
          <w:szCs w:val="40"/>
        </w:rPr>
        <w:br/>
      </w:r>
    </w:p>
    <w:p w14:paraId="5CA9BD7F" w14:textId="2FE1E2C5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ฉ.2: Data Marts Quality Assertions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/models/marts/_</w:t>
      </w:r>
      <w:proofErr w:type="spellStart"/>
      <w:r w:rsidRPr="002C320E">
        <w:rPr>
          <w:color w:val="auto"/>
        </w:rPr>
        <w:t>marts_models.yml</w:t>
      </w:r>
      <w:proofErr w:type="spellEnd"/>
      <w:r w:rsidRPr="002C320E">
        <w:rPr>
          <w:color w:val="auto"/>
        </w:rPr>
        <w:t>)</w:t>
      </w:r>
    </w:p>
    <w:p w14:paraId="76D7AA25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version: 2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models:</w:t>
      </w:r>
      <w:r w:rsidRPr="002C320E">
        <w:rPr>
          <w:color w:val="auto"/>
          <w:sz w:val="22"/>
          <w:szCs w:val="40"/>
        </w:rPr>
        <w:br/>
        <w:t xml:space="preserve">  - name: </w:t>
      </w:r>
      <w:proofErr w:type="spellStart"/>
      <w:r w:rsidRPr="002C320E">
        <w:rPr>
          <w:color w:val="auto"/>
          <w:sz w:val="22"/>
          <w:szCs w:val="40"/>
        </w:rPr>
        <w:t>mart_daily_beat_crime_summary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description: "Daily Beat Crime Summary Mart as defined in Table 19 and Appendix C.1 of V3 PDF."</w:t>
      </w:r>
      <w:r w:rsidRPr="002C320E">
        <w:rPr>
          <w:color w:val="auto"/>
          <w:sz w:val="22"/>
          <w:szCs w:val="40"/>
        </w:rPr>
        <w:br/>
        <w:t xml:space="preserve">    columns:</w:t>
      </w:r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date_key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beat_code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primary_type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- name: </w:t>
      </w:r>
      <w:proofErr w:type="spellStart"/>
      <w:r w:rsidRPr="002C320E">
        <w:rPr>
          <w:color w:val="auto"/>
          <w:sz w:val="22"/>
          <w:szCs w:val="40"/>
        </w:rPr>
        <w:t>mart_spatial_heatmap</w:t>
      </w:r>
      <w:proofErr w:type="spellEnd"/>
      <w:r w:rsidRPr="002C320E">
        <w:rPr>
          <w:color w:val="auto"/>
          <w:sz w:val="22"/>
          <w:szCs w:val="40"/>
        </w:rPr>
        <w:br/>
        <w:t xml:space="preserve">    description: "Spatial Heatmap Density Mart as defined in Table 20 and Appendix C.2 of V3 PDF."</w:t>
      </w:r>
      <w:r w:rsidRPr="002C320E">
        <w:rPr>
          <w:color w:val="auto"/>
          <w:sz w:val="22"/>
          <w:szCs w:val="40"/>
        </w:rPr>
        <w:br/>
        <w:t xml:space="preserve">    columns:</w:t>
      </w:r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date_key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centroid_latitude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  <w:t xml:space="preserve">      - name: </w:t>
      </w:r>
      <w:proofErr w:type="spellStart"/>
      <w:r w:rsidRPr="002C320E">
        <w:rPr>
          <w:color w:val="auto"/>
          <w:sz w:val="22"/>
          <w:szCs w:val="40"/>
        </w:rPr>
        <w:t>centroid_longitude</w:t>
      </w:r>
      <w:proofErr w:type="spellEnd"/>
      <w:r w:rsidRPr="002C320E">
        <w:rPr>
          <w:color w:val="auto"/>
          <w:sz w:val="22"/>
          <w:szCs w:val="40"/>
        </w:rPr>
        <w:br/>
        <w:t xml:space="preserve">        tests:</w:t>
      </w:r>
      <w:r w:rsidRPr="002C320E">
        <w:rPr>
          <w:color w:val="auto"/>
          <w:sz w:val="22"/>
          <w:szCs w:val="40"/>
        </w:rPr>
        <w:br/>
        <w:t xml:space="preserve">          - </w:t>
      </w:r>
      <w:proofErr w:type="spellStart"/>
      <w:r w:rsidRPr="002C320E">
        <w:rPr>
          <w:color w:val="auto"/>
          <w:sz w:val="22"/>
          <w:szCs w:val="40"/>
        </w:rPr>
        <w:t>not_null</w:t>
      </w:r>
      <w:proofErr w:type="spellEnd"/>
      <w:r w:rsidRPr="002C320E">
        <w:rPr>
          <w:color w:val="auto"/>
          <w:sz w:val="22"/>
          <w:szCs w:val="40"/>
        </w:rPr>
        <w:br/>
      </w:r>
    </w:p>
    <w:p w14:paraId="4AA734B1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ภาคผนวก</w:t>
      </w:r>
      <w:proofErr w:type="spellEnd"/>
      <w:r w:rsidRPr="002C320E">
        <w:rPr>
          <w:color w:val="auto"/>
        </w:rPr>
        <w:t xml:space="preserve"> </w:t>
      </w:r>
      <w:r w:rsidRPr="002C320E">
        <w:rPr>
          <w:color w:val="auto"/>
          <w:lang w:bidi="th-TH"/>
        </w:rPr>
        <w:t>ช</w:t>
      </w:r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สคริปต์การทำงานอัตโนมัติ</w:t>
      </w:r>
      <w:proofErr w:type="spellEnd"/>
      <w:r w:rsidRPr="002C320E">
        <w:rPr>
          <w:color w:val="auto"/>
        </w:rPr>
        <w:t xml:space="preserve"> (Airflow Orchestration &amp; Python Scripts)</w:t>
      </w:r>
    </w:p>
    <w:p w14:paraId="0B9D4FD5" w14:textId="3AB8E005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ช.1: Airflow Cosmos Orchestration DAG (airflow/</w:t>
      </w:r>
      <w:proofErr w:type="spellStart"/>
      <w:r w:rsidRPr="002C320E">
        <w:rPr>
          <w:color w:val="auto"/>
        </w:rPr>
        <w:t>dags</w:t>
      </w:r>
      <w:proofErr w:type="spellEnd"/>
      <w:r w:rsidRPr="002C320E">
        <w:rPr>
          <w:color w:val="auto"/>
        </w:rPr>
        <w:t>/crime_dw_daily.py)</w:t>
      </w:r>
    </w:p>
    <w:p w14:paraId="2D0C5694" w14:textId="48F931C9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 xml:space="preserve">from datetime import </w:t>
      </w:r>
      <w:proofErr w:type="spellStart"/>
      <w:r w:rsidRPr="002C320E">
        <w:rPr>
          <w:color w:val="auto"/>
          <w:sz w:val="22"/>
          <w:szCs w:val="40"/>
        </w:rPr>
        <w:t>timedelta</w:t>
      </w:r>
      <w:proofErr w:type="spellEnd"/>
      <w:r w:rsidRPr="002C320E">
        <w:rPr>
          <w:color w:val="auto"/>
          <w:sz w:val="22"/>
          <w:szCs w:val="40"/>
        </w:rPr>
        <w:br/>
        <w:t>import pendulum</w:t>
      </w:r>
      <w:r w:rsidRPr="002C320E">
        <w:rPr>
          <w:color w:val="auto"/>
          <w:sz w:val="22"/>
          <w:szCs w:val="40"/>
        </w:rPr>
        <w:br/>
        <w:t>from airflow import DAG</w:t>
      </w:r>
      <w:r w:rsidRPr="002C320E">
        <w:rPr>
          <w:color w:val="auto"/>
          <w:sz w:val="22"/>
          <w:szCs w:val="40"/>
        </w:rPr>
        <w:br/>
        <w:t xml:space="preserve">from </w:t>
      </w:r>
      <w:proofErr w:type="spellStart"/>
      <w:r w:rsidRPr="002C320E">
        <w:rPr>
          <w:color w:val="auto"/>
          <w:sz w:val="22"/>
          <w:szCs w:val="40"/>
        </w:rPr>
        <w:t>airflow.operators.bash</w:t>
      </w:r>
      <w:proofErr w:type="spellEnd"/>
      <w:r w:rsidRPr="002C320E">
        <w:rPr>
          <w:color w:val="auto"/>
          <w:sz w:val="22"/>
          <w:szCs w:val="40"/>
        </w:rPr>
        <w:t xml:space="preserve"> import </w:t>
      </w:r>
      <w:proofErr w:type="spellStart"/>
      <w:r w:rsidRPr="002C320E">
        <w:rPr>
          <w:color w:val="auto"/>
          <w:sz w:val="22"/>
          <w:szCs w:val="40"/>
        </w:rPr>
        <w:t>BashOperator</w:t>
      </w:r>
      <w:proofErr w:type="spellEnd"/>
      <w:r w:rsidRPr="002C320E">
        <w:rPr>
          <w:color w:val="auto"/>
          <w:sz w:val="22"/>
          <w:szCs w:val="40"/>
        </w:rPr>
        <w:br/>
        <w:t xml:space="preserve">from cosmos import </w:t>
      </w:r>
      <w:proofErr w:type="spellStart"/>
      <w:r w:rsidRPr="002C320E">
        <w:rPr>
          <w:color w:val="auto"/>
          <w:sz w:val="22"/>
          <w:szCs w:val="40"/>
        </w:rPr>
        <w:t>DbtTaskGroup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ProjectConfig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ProfileConfig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RenderConfig</w:t>
      </w:r>
      <w:proofErr w:type="spellEnd"/>
      <w:r w:rsidRPr="002C320E">
        <w:rPr>
          <w:color w:val="auto"/>
          <w:sz w:val="22"/>
          <w:szCs w:val="40"/>
        </w:rPr>
        <w:br/>
        <w:t xml:space="preserve">from </w:t>
      </w:r>
      <w:proofErr w:type="spellStart"/>
      <w:r w:rsidRPr="002C320E">
        <w:rPr>
          <w:color w:val="auto"/>
          <w:sz w:val="22"/>
          <w:szCs w:val="40"/>
        </w:rPr>
        <w:t>cosmos.constants</w:t>
      </w:r>
      <w:proofErr w:type="spellEnd"/>
      <w:r w:rsidRPr="002C320E">
        <w:rPr>
          <w:color w:val="auto"/>
          <w:sz w:val="22"/>
          <w:szCs w:val="40"/>
        </w:rPr>
        <w:t xml:space="preserve"> import </w:t>
      </w:r>
      <w:proofErr w:type="spellStart"/>
      <w:r w:rsidRPr="002C320E">
        <w:rPr>
          <w:color w:val="auto"/>
          <w:sz w:val="22"/>
          <w:szCs w:val="40"/>
        </w:rPr>
        <w:t>TestBehavior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chicago_tz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pendulum.timezone</w:t>
      </w:r>
      <w:proofErr w:type="spellEnd"/>
      <w:r w:rsidRPr="002C320E">
        <w:rPr>
          <w:color w:val="auto"/>
          <w:sz w:val="22"/>
          <w:szCs w:val="40"/>
        </w:rPr>
        <w:t>("America/Chicago")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default_args</w:t>
      </w:r>
      <w:proofErr w:type="spellEnd"/>
      <w:r w:rsidRPr="002C320E">
        <w:rPr>
          <w:color w:val="auto"/>
          <w:sz w:val="22"/>
          <w:szCs w:val="40"/>
        </w:rPr>
        <w:t xml:space="preserve"> = {</w:t>
      </w:r>
      <w:r w:rsidRPr="002C320E">
        <w:rPr>
          <w:color w:val="auto"/>
          <w:sz w:val="22"/>
          <w:szCs w:val="40"/>
        </w:rPr>
        <w:br/>
        <w:t xml:space="preserve">    'owner': '</w:t>
      </w:r>
      <w:proofErr w:type="spellStart"/>
      <w:r w:rsidRPr="002C320E">
        <w:rPr>
          <w:color w:val="auto"/>
          <w:sz w:val="22"/>
          <w:szCs w:val="40"/>
        </w:rPr>
        <w:t>data_engineering_team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  <w:t xml:space="preserve">    '</w:t>
      </w:r>
      <w:proofErr w:type="spellStart"/>
      <w:r w:rsidRPr="002C320E">
        <w:rPr>
          <w:color w:val="auto"/>
          <w:sz w:val="22"/>
          <w:szCs w:val="40"/>
        </w:rPr>
        <w:t>depends_on_past</w:t>
      </w:r>
      <w:proofErr w:type="spellEnd"/>
      <w:r w:rsidRPr="002C320E">
        <w:rPr>
          <w:color w:val="auto"/>
          <w:sz w:val="22"/>
          <w:szCs w:val="40"/>
        </w:rPr>
        <w:t>': False,</w:t>
      </w:r>
      <w:r w:rsidRPr="002C320E">
        <w:rPr>
          <w:color w:val="auto"/>
          <w:sz w:val="22"/>
          <w:szCs w:val="40"/>
        </w:rPr>
        <w:br/>
        <w:t xml:space="preserve">    '</w:t>
      </w:r>
      <w:proofErr w:type="spellStart"/>
      <w:r w:rsidRPr="002C320E">
        <w:rPr>
          <w:color w:val="auto"/>
          <w:sz w:val="22"/>
          <w:szCs w:val="40"/>
        </w:rPr>
        <w:t>email_on_failure</w:t>
      </w:r>
      <w:proofErr w:type="spellEnd"/>
      <w:r w:rsidRPr="002C320E">
        <w:rPr>
          <w:color w:val="auto"/>
          <w:sz w:val="22"/>
          <w:szCs w:val="40"/>
        </w:rPr>
        <w:t>': True,</w:t>
      </w:r>
      <w:r w:rsidRPr="002C320E">
        <w:rPr>
          <w:color w:val="auto"/>
          <w:sz w:val="22"/>
          <w:szCs w:val="40"/>
        </w:rPr>
        <w:br/>
        <w:t xml:space="preserve">    'retries': 3,</w:t>
      </w:r>
      <w:r w:rsidRPr="002C320E">
        <w:rPr>
          <w:color w:val="auto"/>
          <w:sz w:val="22"/>
          <w:szCs w:val="40"/>
        </w:rPr>
        <w:br/>
        <w:t xml:space="preserve">    '</w:t>
      </w:r>
      <w:proofErr w:type="spellStart"/>
      <w:r w:rsidRPr="002C320E">
        <w:rPr>
          <w:color w:val="auto"/>
          <w:sz w:val="22"/>
          <w:szCs w:val="40"/>
        </w:rPr>
        <w:t>retry_delay</w:t>
      </w:r>
      <w:proofErr w:type="spellEnd"/>
      <w:r w:rsidRPr="002C320E">
        <w:rPr>
          <w:color w:val="auto"/>
          <w:sz w:val="22"/>
          <w:szCs w:val="40"/>
        </w:rPr>
        <w:t xml:space="preserve">': </w:t>
      </w:r>
      <w:proofErr w:type="spellStart"/>
      <w:r w:rsidRPr="002C320E">
        <w:rPr>
          <w:color w:val="auto"/>
          <w:sz w:val="22"/>
          <w:szCs w:val="40"/>
        </w:rPr>
        <w:t>timedelta</w:t>
      </w:r>
      <w:proofErr w:type="spellEnd"/>
      <w:r w:rsidRPr="002C320E">
        <w:rPr>
          <w:color w:val="auto"/>
          <w:sz w:val="22"/>
          <w:szCs w:val="40"/>
        </w:rPr>
        <w:t>(minutes=5),</w:t>
      </w:r>
      <w:r w:rsidRPr="002C320E">
        <w:rPr>
          <w:color w:val="auto"/>
          <w:sz w:val="22"/>
          <w:szCs w:val="40"/>
        </w:rPr>
        <w:br/>
        <w:t>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with DAG(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dag_id</w:t>
      </w:r>
      <w:proofErr w:type="spellEnd"/>
      <w:r w:rsidRPr="002C320E">
        <w:rPr>
          <w:color w:val="auto"/>
          <w:sz w:val="22"/>
          <w:szCs w:val="40"/>
        </w:rPr>
        <w:t>='</w:t>
      </w:r>
      <w:proofErr w:type="spellStart"/>
      <w:r w:rsidRPr="002C320E">
        <w:rPr>
          <w:color w:val="auto"/>
          <w:sz w:val="22"/>
          <w:szCs w:val="40"/>
        </w:rPr>
        <w:t>crime_dw_daily_pipeline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</w:t>
      </w:r>
      <w:proofErr w:type="spellStart"/>
      <w:r w:rsidRPr="002C320E">
        <w:rPr>
          <w:color w:val="auto"/>
          <w:sz w:val="22"/>
          <w:szCs w:val="40"/>
        </w:rPr>
        <w:t>default_args</w:t>
      </w:r>
      <w:proofErr w:type="spellEnd"/>
      <w:r w:rsidRPr="002C320E">
        <w:rPr>
          <w:color w:val="auto"/>
          <w:sz w:val="22"/>
          <w:szCs w:val="40"/>
        </w:rPr>
        <w:t>=</w:t>
      </w:r>
      <w:proofErr w:type="spellStart"/>
      <w:r w:rsidRPr="002C320E">
        <w:rPr>
          <w:color w:val="auto"/>
          <w:sz w:val="22"/>
          <w:szCs w:val="40"/>
        </w:rPr>
        <w:t>default_args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description='Daily ELT Refresh for Chicago Crime Data Warehouse',</w:t>
      </w:r>
      <w:r w:rsidRPr="002C320E">
        <w:rPr>
          <w:color w:val="auto"/>
          <w:sz w:val="22"/>
          <w:szCs w:val="40"/>
        </w:rPr>
        <w:br/>
        <w:t xml:space="preserve">    schedule='0 2 * * *',  # 02:00 AM Chicago Time (14:00 PM Bangkok Time)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start_date</w:t>
      </w:r>
      <w:proofErr w:type="spellEnd"/>
      <w:r w:rsidRPr="002C320E">
        <w:rPr>
          <w:color w:val="auto"/>
          <w:sz w:val="22"/>
          <w:szCs w:val="40"/>
        </w:rPr>
        <w:t>=</w:t>
      </w:r>
      <w:proofErr w:type="spellStart"/>
      <w:r w:rsidRPr="002C320E">
        <w:rPr>
          <w:color w:val="auto"/>
          <w:sz w:val="22"/>
          <w:szCs w:val="40"/>
        </w:rPr>
        <w:t>pendulum.datetime</w:t>
      </w:r>
      <w:proofErr w:type="spellEnd"/>
      <w:r w:rsidRPr="002C320E">
        <w:rPr>
          <w:color w:val="auto"/>
          <w:sz w:val="22"/>
          <w:szCs w:val="40"/>
        </w:rPr>
        <w:t xml:space="preserve">(2026, 1, 1, </w:t>
      </w:r>
      <w:proofErr w:type="spellStart"/>
      <w:r w:rsidRPr="002C320E">
        <w:rPr>
          <w:color w:val="auto"/>
          <w:sz w:val="22"/>
          <w:szCs w:val="40"/>
        </w:rPr>
        <w:t>tz</w:t>
      </w:r>
      <w:proofErr w:type="spellEnd"/>
      <w:r w:rsidRPr="002C320E">
        <w:rPr>
          <w:color w:val="auto"/>
          <w:sz w:val="22"/>
          <w:szCs w:val="40"/>
        </w:rPr>
        <w:t>=</w:t>
      </w:r>
      <w:proofErr w:type="spellStart"/>
      <w:r w:rsidRPr="002C320E">
        <w:rPr>
          <w:color w:val="auto"/>
          <w:sz w:val="22"/>
          <w:szCs w:val="40"/>
        </w:rPr>
        <w:t>chicago_tz</w:t>
      </w:r>
      <w:proofErr w:type="spellEnd"/>
      <w:r w:rsidRPr="002C320E">
        <w:rPr>
          <w:color w:val="auto"/>
          <w:sz w:val="22"/>
          <w:szCs w:val="40"/>
        </w:rPr>
        <w:t>),</w:t>
      </w:r>
      <w:r w:rsidRPr="002C320E">
        <w:rPr>
          <w:color w:val="auto"/>
          <w:sz w:val="22"/>
          <w:szCs w:val="40"/>
        </w:rPr>
        <w:br/>
        <w:t xml:space="preserve">    catchup=False,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max_active_runs</w:t>
      </w:r>
      <w:proofErr w:type="spellEnd"/>
      <w:r w:rsidRPr="002C320E">
        <w:rPr>
          <w:color w:val="auto"/>
          <w:sz w:val="22"/>
          <w:szCs w:val="40"/>
        </w:rPr>
        <w:t>=1,</w:t>
      </w:r>
      <w:r w:rsidRPr="002C320E">
        <w:rPr>
          <w:color w:val="auto"/>
          <w:sz w:val="22"/>
          <w:szCs w:val="40"/>
        </w:rPr>
        <w:br/>
        <w:t xml:space="preserve">    tags=['</w:t>
      </w:r>
      <w:proofErr w:type="spellStart"/>
      <w:r w:rsidRPr="002C320E">
        <w:rPr>
          <w:color w:val="auto"/>
          <w:sz w:val="22"/>
          <w:szCs w:val="40"/>
        </w:rPr>
        <w:t>dw</w:t>
      </w:r>
      <w:proofErr w:type="spellEnd"/>
      <w:r w:rsidRPr="002C320E">
        <w:rPr>
          <w:color w:val="auto"/>
          <w:sz w:val="22"/>
          <w:szCs w:val="40"/>
        </w:rPr>
        <w:t>', 'crime', '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', 'cosmos', 'v3'],</w:t>
      </w:r>
      <w:r w:rsidRPr="002C320E">
        <w:rPr>
          <w:color w:val="auto"/>
          <w:sz w:val="22"/>
          <w:szCs w:val="40"/>
        </w:rPr>
        <w:br/>
        <w:t xml:space="preserve">) as </w:t>
      </w:r>
      <w:proofErr w:type="spellStart"/>
      <w:r w:rsidRPr="002C320E">
        <w:rPr>
          <w:color w:val="auto"/>
          <w:sz w:val="22"/>
          <w:szCs w:val="40"/>
        </w:rPr>
        <w:t>dag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  # 1. Ingest Raw Incremental Crime Data from Chicago Data Portal SODA API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ingest_raw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BashOperator</w:t>
      </w:r>
      <w:proofErr w:type="spellEnd"/>
      <w:r w:rsidRPr="002C320E">
        <w:rPr>
          <w:color w:val="auto"/>
          <w:sz w:val="22"/>
          <w:szCs w:val="40"/>
        </w:rPr>
        <w:t>(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task_id</w:t>
      </w:r>
      <w:proofErr w:type="spellEnd"/>
      <w:r w:rsidRPr="002C320E">
        <w:rPr>
          <w:color w:val="auto"/>
          <w:sz w:val="22"/>
          <w:szCs w:val="40"/>
        </w:rPr>
        <w:t>='</w:t>
      </w:r>
      <w:proofErr w:type="spellStart"/>
      <w:r w:rsidRPr="002C320E">
        <w:rPr>
          <w:color w:val="auto"/>
          <w:sz w:val="22"/>
          <w:szCs w:val="40"/>
        </w:rPr>
        <w:t>ingest_raw_crime_data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bash_command</w:t>
      </w:r>
      <w:proofErr w:type="spellEnd"/>
      <w:r w:rsidRPr="002C320E">
        <w:rPr>
          <w:color w:val="auto"/>
          <w:sz w:val="22"/>
          <w:szCs w:val="40"/>
        </w:rPr>
        <w:t>='python /opt/airflow/ingestion/fetch_daily_crimes.py',</w:t>
      </w:r>
      <w:r w:rsidRPr="002C320E">
        <w:rPr>
          <w:color w:val="auto"/>
          <w:sz w:val="22"/>
          <w:szCs w:val="40"/>
        </w:rPr>
        <w:br/>
        <w:t xml:space="preserve">    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  # 2. Quarantine Gate: Isolate invalid raw records into </w:t>
      </w:r>
      <w:proofErr w:type="spellStart"/>
      <w:r w:rsidRPr="002C320E">
        <w:rPr>
          <w:color w:val="auto"/>
          <w:sz w:val="22"/>
          <w:szCs w:val="40"/>
        </w:rPr>
        <w:t>raw_staging.quarantine_crime_records</w:t>
      </w:r>
      <w:proofErr w:type="spellEnd"/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quarantine_crimes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BashOperator</w:t>
      </w:r>
      <w:proofErr w:type="spellEnd"/>
      <w:r w:rsidRPr="002C320E">
        <w:rPr>
          <w:color w:val="auto"/>
          <w:sz w:val="22"/>
          <w:szCs w:val="40"/>
        </w:rPr>
        <w:t>(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task_id</w:t>
      </w:r>
      <w:proofErr w:type="spellEnd"/>
      <w:r w:rsidRPr="002C320E">
        <w:rPr>
          <w:color w:val="auto"/>
          <w:sz w:val="22"/>
          <w:szCs w:val="40"/>
        </w:rPr>
        <w:t>='</w:t>
      </w:r>
      <w:proofErr w:type="spellStart"/>
      <w:r w:rsidRPr="002C320E">
        <w:rPr>
          <w:color w:val="auto"/>
          <w:sz w:val="22"/>
          <w:szCs w:val="40"/>
        </w:rPr>
        <w:t>stg_quarantined_crimes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bash_command</w:t>
      </w:r>
      <w:proofErr w:type="spellEnd"/>
      <w:r w:rsidRPr="002C320E">
        <w:rPr>
          <w:color w:val="auto"/>
          <w:sz w:val="22"/>
          <w:szCs w:val="40"/>
        </w:rPr>
        <w:t>=(</w:t>
      </w:r>
      <w:r w:rsidRPr="002C320E">
        <w:rPr>
          <w:color w:val="auto"/>
          <w:sz w:val="22"/>
          <w:szCs w:val="40"/>
        </w:rPr>
        <w:br/>
        <w:t xml:space="preserve">            '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 xml:space="preserve"> run --project-</w:t>
      </w:r>
      <w:proofErr w:type="spellStart"/>
      <w:r w:rsidRPr="002C320E">
        <w:rPr>
          <w:color w:val="auto"/>
          <w:sz w:val="22"/>
          <w:szCs w:val="40"/>
        </w:rPr>
        <w:t>dir</w:t>
      </w:r>
      <w:proofErr w:type="spellEnd"/>
      <w:r w:rsidRPr="002C320E">
        <w:rPr>
          <w:color w:val="auto"/>
          <w:sz w:val="22"/>
          <w:szCs w:val="40"/>
        </w:rPr>
        <w:t xml:space="preserve"> /opt/airflow/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 xml:space="preserve"> '</w:t>
      </w:r>
      <w:r w:rsidRPr="002C320E">
        <w:rPr>
          <w:color w:val="auto"/>
          <w:sz w:val="22"/>
          <w:szCs w:val="40"/>
        </w:rPr>
        <w:br/>
        <w:t xml:space="preserve">            '--profiles-</w:t>
      </w:r>
      <w:proofErr w:type="spellStart"/>
      <w:r w:rsidRPr="002C320E">
        <w:rPr>
          <w:color w:val="auto"/>
          <w:sz w:val="22"/>
          <w:szCs w:val="40"/>
        </w:rPr>
        <w:t>dir</w:t>
      </w:r>
      <w:proofErr w:type="spellEnd"/>
      <w:r w:rsidRPr="002C320E">
        <w:rPr>
          <w:color w:val="auto"/>
          <w:sz w:val="22"/>
          <w:szCs w:val="40"/>
        </w:rPr>
        <w:t xml:space="preserve"> /opt/airflow/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 xml:space="preserve"> '</w:t>
      </w:r>
      <w:r w:rsidRPr="002C320E">
        <w:rPr>
          <w:color w:val="auto"/>
          <w:sz w:val="22"/>
          <w:szCs w:val="40"/>
        </w:rPr>
        <w:br/>
        <w:t xml:space="preserve">            '--target prod --select </w:t>
      </w:r>
      <w:proofErr w:type="spellStart"/>
      <w:r w:rsidRPr="002C320E">
        <w:rPr>
          <w:color w:val="auto"/>
          <w:sz w:val="22"/>
          <w:szCs w:val="40"/>
        </w:rPr>
        <w:t>stg_quarantined_crimes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 xml:space="preserve">        ),</w:t>
      </w:r>
      <w:r w:rsidRPr="002C320E">
        <w:rPr>
          <w:color w:val="auto"/>
          <w:sz w:val="22"/>
          <w:szCs w:val="40"/>
        </w:rPr>
        <w:br/>
        <w:t xml:space="preserve">    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  # 3. Cosmos </w:t>
      </w:r>
      <w:proofErr w:type="spellStart"/>
      <w:r w:rsidRPr="002C320E">
        <w:rPr>
          <w:color w:val="auto"/>
          <w:sz w:val="22"/>
          <w:szCs w:val="40"/>
        </w:rPr>
        <w:t>DbtTaskGroup</w:t>
      </w:r>
      <w:proofErr w:type="spellEnd"/>
      <w:r w:rsidRPr="002C320E">
        <w:rPr>
          <w:color w:val="auto"/>
          <w:sz w:val="22"/>
          <w:szCs w:val="40"/>
        </w:rPr>
        <w:t xml:space="preserve">: Renders 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 xml:space="preserve"> staging, core models, tests, and marts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dbt_tasks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DbtTaskGroup</w:t>
      </w:r>
      <w:proofErr w:type="spellEnd"/>
      <w:r w:rsidRPr="002C320E">
        <w:rPr>
          <w:color w:val="auto"/>
          <w:sz w:val="22"/>
          <w:szCs w:val="40"/>
        </w:rPr>
        <w:t>(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group_id</w:t>
      </w:r>
      <w:proofErr w:type="spellEnd"/>
      <w:r w:rsidRPr="002C320E">
        <w:rPr>
          <w:color w:val="auto"/>
          <w:sz w:val="22"/>
          <w:szCs w:val="40"/>
        </w:rPr>
        <w:t>='</w:t>
      </w:r>
      <w:proofErr w:type="spellStart"/>
      <w:r w:rsidRPr="002C320E">
        <w:rPr>
          <w:color w:val="auto"/>
          <w:sz w:val="22"/>
          <w:szCs w:val="40"/>
        </w:rPr>
        <w:t>dbt_transforms_and_tests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project_config</w:t>
      </w:r>
      <w:proofErr w:type="spellEnd"/>
      <w:r w:rsidRPr="002C320E">
        <w:rPr>
          <w:color w:val="auto"/>
          <w:sz w:val="22"/>
          <w:szCs w:val="40"/>
        </w:rPr>
        <w:t>=</w:t>
      </w:r>
      <w:proofErr w:type="spellStart"/>
      <w:r w:rsidRPr="002C320E">
        <w:rPr>
          <w:color w:val="auto"/>
          <w:sz w:val="22"/>
          <w:szCs w:val="40"/>
        </w:rPr>
        <w:t>ProjectConfig</w:t>
      </w:r>
      <w:proofErr w:type="spellEnd"/>
      <w:r w:rsidRPr="002C320E">
        <w:rPr>
          <w:color w:val="auto"/>
          <w:sz w:val="22"/>
          <w:szCs w:val="40"/>
        </w:rPr>
        <w:t>('/opt/airflow/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'),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profile_config</w:t>
      </w:r>
      <w:proofErr w:type="spellEnd"/>
      <w:r w:rsidRPr="002C320E">
        <w:rPr>
          <w:color w:val="auto"/>
          <w:sz w:val="22"/>
          <w:szCs w:val="40"/>
        </w:rPr>
        <w:t>=</w:t>
      </w:r>
      <w:proofErr w:type="spellStart"/>
      <w:r w:rsidRPr="002C320E">
        <w:rPr>
          <w:color w:val="auto"/>
          <w:sz w:val="22"/>
          <w:szCs w:val="40"/>
        </w:rPr>
        <w:t>ProfileConfig</w:t>
      </w:r>
      <w:proofErr w:type="spellEnd"/>
      <w:r w:rsidRPr="002C320E">
        <w:rPr>
          <w:color w:val="auto"/>
          <w:sz w:val="22"/>
          <w:szCs w:val="40"/>
        </w:rPr>
        <w:t>(</w:t>
      </w:r>
      <w:r w:rsidRPr="002C320E">
        <w:rPr>
          <w:color w:val="auto"/>
          <w:sz w:val="22"/>
          <w:szCs w:val="40"/>
        </w:rPr>
        <w:br/>
        <w:t xml:space="preserve">            </w:t>
      </w:r>
      <w:proofErr w:type="spellStart"/>
      <w:r w:rsidRPr="002C320E">
        <w:rPr>
          <w:color w:val="auto"/>
          <w:sz w:val="22"/>
          <w:szCs w:val="40"/>
        </w:rPr>
        <w:t>profile_name</w:t>
      </w:r>
      <w:proofErr w:type="spellEnd"/>
      <w:r w:rsidRPr="002C320E">
        <w:rPr>
          <w:color w:val="auto"/>
          <w:sz w:val="22"/>
          <w:szCs w:val="40"/>
        </w:rPr>
        <w:t>='</w:t>
      </w:r>
      <w:proofErr w:type="spellStart"/>
      <w:r w:rsidRPr="002C320E">
        <w:rPr>
          <w:color w:val="auto"/>
          <w:sz w:val="22"/>
          <w:szCs w:val="40"/>
        </w:rPr>
        <w:t>crime_dw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  <w:t xml:space="preserve">            </w:t>
      </w:r>
      <w:proofErr w:type="spellStart"/>
      <w:r w:rsidRPr="002C320E">
        <w:rPr>
          <w:color w:val="auto"/>
          <w:sz w:val="22"/>
          <w:szCs w:val="40"/>
        </w:rPr>
        <w:t>target_name</w:t>
      </w:r>
      <w:proofErr w:type="spellEnd"/>
      <w:r w:rsidRPr="002C320E">
        <w:rPr>
          <w:color w:val="auto"/>
          <w:sz w:val="22"/>
          <w:szCs w:val="40"/>
        </w:rPr>
        <w:t>='prod',</w:t>
      </w:r>
      <w:r w:rsidRPr="002C320E">
        <w:rPr>
          <w:color w:val="auto"/>
          <w:sz w:val="22"/>
          <w:szCs w:val="40"/>
        </w:rPr>
        <w:br/>
        <w:t xml:space="preserve">            </w:t>
      </w:r>
      <w:proofErr w:type="spellStart"/>
      <w:r w:rsidRPr="002C320E">
        <w:rPr>
          <w:color w:val="auto"/>
          <w:sz w:val="22"/>
          <w:szCs w:val="40"/>
        </w:rPr>
        <w:t>profiles_yml_filepath</w:t>
      </w:r>
      <w:proofErr w:type="spellEnd"/>
      <w:r w:rsidRPr="002C320E">
        <w:rPr>
          <w:color w:val="auto"/>
          <w:sz w:val="22"/>
          <w:szCs w:val="40"/>
        </w:rPr>
        <w:t>='/opt/airflow/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/</w:t>
      </w:r>
      <w:proofErr w:type="spellStart"/>
      <w:r w:rsidRPr="002C320E">
        <w:rPr>
          <w:color w:val="auto"/>
          <w:sz w:val="22"/>
          <w:szCs w:val="40"/>
        </w:rPr>
        <w:t>profiles.yml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  <w:t xml:space="preserve">        ),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render_config</w:t>
      </w:r>
      <w:proofErr w:type="spellEnd"/>
      <w:r w:rsidRPr="002C320E">
        <w:rPr>
          <w:color w:val="auto"/>
          <w:sz w:val="22"/>
          <w:szCs w:val="40"/>
        </w:rPr>
        <w:t>=</w:t>
      </w:r>
      <w:proofErr w:type="spellStart"/>
      <w:r w:rsidRPr="002C320E">
        <w:rPr>
          <w:color w:val="auto"/>
          <w:sz w:val="22"/>
          <w:szCs w:val="40"/>
        </w:rPr>
        <w:t>RenderConfig</w:t>
      </w:r>
      <w:proofErr w:type="spellEnd"/>
      <w:r w:rsidRPr="002C320E">
        <w:rPr>
          <w:color w:val="auto"/>
          <w:sz w:val="22"/>
          <w:szCs w:val="40"/>
        </w:rPr>
        <w:t>(</w:t>
      </w:r>
      <w:r w:rsidRPr="002C320E">
        <w:rPr>
          <w:color w:val="auto"/>
          <w:sz w:val="22"/>
          <w:szCs w:val="40"/>
        </w:rPr>
        <w:br/>
        <w:t xml:space="preserve">            exclude=['</w:t>
      </w:r>
      <w:proofErr w:type="spellStart"/>
      <w:r w:rsidRPr="002C320E">
        <w:rPr>
          <w:color w:val="auto"/>
          <w:sz w:val="22"/>
          <w:szCs w:val="40"/>
        </w:rPr>
        <w:t>stg_quarantined_crimes</w:t>
      </w:r>
      <w:proofErr w:type="spellEnd"/>
      <w:r w:rsidRPr="002C320E">
        <w:rPr>
          <w:color w:val="auto"/>
          <w:sz w:val="22"/>
          <w:szCs w:val="40"/>
        </w:rPr>
        <w:t>'],  # Executed in Task 2</w:t>
      </w:r>
      <w:r w:rsidRPr="002C320E">
        <w:rPr>
          <w:color w:val="auto"/>
          <w:sz w:val="22"/>
          <w:szCs w:val="40"/>
        </w:rPr>
        <w:br/>
        <w:t xml:space="preserve">            </w:t>
      </w:r>
      <w:proofErr w:type="spellStart"/>
      <w:r w:rsidRPr="002C320E">
        <w:rPr>
          <w:color w:val="auto"/>
          <w:sz w:val="22"/>
          <w:szCs w:val="40"/>
        </w:rPr>
        <w:t>test_behavior</w:t>
      </w:r>
      <w:proofErr w:type="spellEnd"/>
      <w:r w:rsidRPr="002C320E">
        <w:rPr>
          <w:color w:val="auto"/>
          <w:sz w:val="22"/>
          <w:szCs w:val="40"/>
        </w:rPr>
        <w:t>=</w:t>
      </w:r>
      <w:proofErr w:type="spellStart"/>
      <w:r w:rsidRPr="002C320E">
        <w:rPr>
          <w:color w:val="auto"/>
          <w:sz w:val="22"/>
          <w:szCs w:val="40"/>
        </w:rPr>
        <w:t>TestBehavior.AFTER_EACH</w:t>
      </w:r>
      <w:proofErr w:type="spellEnd"/>
      <w:r w:rsidRPr="002C320E">
        <w:rPr>
          <w:color w:val="auto"/>
          <w:sz w:val="22"/>
          <w:szCs w:val="40"/>
        </w:rPr>
        <w:t>,  # Block downstream marts on core test failure</w:t>
      </w:r>
      <w:r w:rsidRPr="002C320E">
        <w:rPr>
          <w:color w:val="auto"/>
          <w:sz w:val="22"/>
          <w:szCs w:val="40"/>
        </w:rPr>
        <w:br/>
        <w:t xml:space="preserve">        ),</w:t>
      </w:r>
      <w:r w:rsidRPr="002C320E">
        <w:rPr>
          <w:color w:val="auto"/>
          <w:sz w:val="22"/>
          <w:szCs w:val="40"/>
        </w:rPr>
        <w:br/>
        <w:t xml:space="preserve">    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  # 4. Trigger 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 xml:space="preserve"> Cache Refresh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refresh_metabase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BashOperator</w:t>
      </w:r>
      <w:proofErr w:type="spellEnd"/>
      <w:r w:rsidRPr="002C320E">
        <w:rPr>
          <w:color w:val="auto"/>
          <w:sz w:val="22"/>
          <w:szCs w:val="40"/>
        </w:rPr>
        <w:t>(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task_id</w:t>
      </w:r>
      <w:proofErr w:type="spellEnd"/>
      <w:r w:rsidRPr="002C320E">
        <w:rPr>
          <w:color w:val="auto"/>
          <w:sz w:val="22"/>
          <w:szCs w:val="40"/>
        </w:rPr>
        <w:t>='</w:t>
      </w:r>
      <w:proofErr w:type="spellStart"/>
      <w:r w:rsidRPr="002C320E">
        <w:rPr>
          <w:color w:val="auto"/>
          <w:sz w:val="22"/>
          <w:szCs w:val="40"/>
        </w:rPr>
        <w:t>refresh_metabase_cache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bash_command</w:t>
      </w:r>
      <w:proofErr w:type="spellEnd"/>
      <w:r w:rsidRPr="002C320E">
        <w:rPr>
          <w:color w:val="auto"/>
          <w:sz w:val="22"/>
          <w:szCs w:val="40"/>
        </w:rPr>
        <w:t>='python /opt/airflow/scripts/refresh_metabase_cache.py',</w:t>
      </w:r>
      <w:r w:rsidRPr="002C320E">
        <w:rPr>
          <w:color w:val="auto"/>
          <w:sz w:val="22"/>
          <w:szCs w:val="40"/>
        </w:rPr>
        <w:br/>
        <w:t xml:space="preserve">    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  # Pipeline Execution Order (Matches Table 27 in V3 PDF)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</w:t>
      </w:r>
      <w:proofErr w:type="spellStart"/>
      <w:r w:rsidRPr="002C320E">
        <w:rPr>
          <w:color w:val="auto"/>
          <w:sz w:val="22"/>
          <w:szCs w:val="40"/>
        </w:rPr>
        <w:t>ingest_raw</w:t>
      </w:r>
      <w:proofErr w:type="spellEnd"/>
      <w:r w:rsidRPr="002C320E">
        <w:rPr>
          <w:color w:val="auto"/>
          <w:sz w:val="22"/>
          <w:szCs w:val="40"/>
        </w:rPr>
        <w:t xml:space="preserve"> &gt;&gt; </w:t>
      </w:r>
      <w:proofErr w:type="spellStart"/>
      <w:r w:rsidRPr="002C320E">
        <w:rPr>
          <w:color w:val="auto"/>
          <w:sz w:val="22"/>
          <w:szCs w:val="40"/>
        </w:rPr>
        <w:t>quarantine_crimes</w:t>
      </w:r>
      <w:proofErr w:type="spellEnd"/>
      <w:r w:rsidRPr="002C320E">
        <w:rPr>
          <w:color w:val="auto"/>
          <w:sz w:val="22"/>
          <w:szCs w:val="40"/>
        </w:rPr>
        <w:t xml:space="preserve"> &gt;&gt; </w:t>
      </w:r>
      <w:proofErr w:type="spellStart"/>
      <w:r w:rsidRPr="002C320E">
        <w:rPr>
          <w:color w:val="auto"/>
          <w:sz w:val="22"/>
          <w:szCs w:val="40"/>
        </w:rPr>
        <w:t>dbt_tasks</w:t>
      </w:r>
      <w:proofErr w:type="spellEnd"/>
      <w:r w:rsidRPr="002C320E">
        <w:rPr>
          <w:color w:val="auto"/>
          <w:sz w:val="22"/>
          <w:szCs w:val="40"/>
        </w:rPr>
        <w:t xml:space="preserve"> &gt;&gt; </w:t>
      </w:r>
      <w:proofErr w:type="spellStart"/>
      <w:r w:rsidRPr="002C320E">
        <w:rPr>
          <w:color w:val="auto"/>
          <w:sz w:val="22"/>
          <w:szCs w:val="40"/>
        </w:rPr>
        <w:t>refresh_metabase</w:t>
      </w:r>
      <w:proofErr w:type="spellEnd"/>
      <w:r w:rsidRPr="002C320E">
        <w:rPr>
          <w:color w:val="auto"/>
          <w:sz w:val="22"/>
          <w:szCs w:val="40"/>
        </w:rPr>
        <w:br/>
      </w:r>
    </w:p>
    <w:p w14:paraId="4D622815" w14:textId="299FB2DF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ช.2: SODA API Incremental Ingestion Client (scripts/fetch_daily_crimes.py)</w:t>
      </w:r>
    </w:p>
    <w:p w14:paraId="49A88FEF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"""</w:t>
      </w:r>
      <w:r w:rsidRPr="002C320E">
        <w:rPr>
          <w:color w:val="auto"/>
          <w:sz w:val="22"/>
          <w:szCs w:val="40"/>
        </w:rPr>
        <w:br/>
        <w:t>fetch_daily_crimes.py</w:t>
      </w:r>
      <w:r w:rsidRPr="002C320E">
        <w:rPr>
          <w:color w:val="auto"/>
          <w:sz w:val="22"/>
          <w:szCs w:val="40"/>
        </w:rPr>
        <w:br/>
        <w:t>Extracts incremental crime incident updates from the Chicago Data Portal (SODA API: ijzp-q8t2)</w:t>
      </w:r>
      <w:r w:rsidRPr="002C320E">
        <w:rPr>
          <w:color w:val="auto"/>
          <w:sz w:val="22"/>
          <w:szCs w:val="40"/>
        </w:rPr>
        <w:br/>
        <w:t xml:space="preserve">or loads local bulk CSV files into </w:t>
      </w:r>
      <w:proofErr w:type="spellStart"/>
      <w:r w:rsidRPr="002C320E">
        <w:rPr>
          <w:color w:val="auto"/>
          <w:sz w:val="22"/>
          <w:szCs w:val="40"/>
        </w:rPr>
        <w:t>raw_staging.raw_crimes</w:t>
      </w:r>
      <w:proofErr w:type="spellEnd"/>
      <w:r w:rsidRPr="002C320E">
        <w:rPr>
          <w:color w:val="auto"/>
          <w:sz w:val="22"/>
          <w:szCs w:val="40"/>
        </w:rPr>
        <w:t xml:space="preserve"> with audit metadata.</w:t>
      </w:r>
      <w:r w:rsidRPr="002C320E">
        <w:rPr>
          <w:color w:val="auto"/>
          <w:sz w:val="22"/>
          <w:szCs w:val="40"/>
        </w:rPr>
        <w:br/>
        <w:t>"""</w:t>
      </w:r>
      <w:r w:rsidRPr="002C320E">
        <w:rPr>
          <w:color w:val="auto"/>
          <w:sz w:val="22"/>
          <w:szCs w:val="40"/>
        </w:rPr>
        <w:br/>
        <w:t xml:space="preserve">import </w:t>
      </w:r>
      <w:proofErr w:type="spellStart"/>
      <w:r w:rsidRPr="002C320E">
        <w:rPr>
          <w:color w:val="auto"/>
          <w:sz w:val="22"/>
          <w:szCs w:val="40"/>
        </w:rPr>
        <w:t>os</w:t>
      </w:r>
      <w:proofErr w:type="spellEnd"/>
      <w:r w:rsidRPr="002C320E">
        <w:rPr>
          <w:color w:val="auto"/>
          <w:sz w:val="22"/>
          <w:szCs w:val="40"/>
        </w:rPr>
        <w:br/>
        <w:t>import sys</w:t>
      </w:r>
      <w:r w:rsidRPr="002C320E">
        <w:rPr>
          <w:color w:val="auto"/>
          <w:sz w:val="22"/>
          <w:szCs w:val="40"/>
        </w:rPr>
        <w:br/>
        <w:t>import logging</w:t>
      </w:r>
      <w:r w:rsidRPr="002C320E">
        <w:rPr>
          <w:color w:val="auto"/>
          <w:sz w:val="22"/>
          <w:szCs w:val="40"/>
        </w:rPr>
        <w:br/>
        <w:t>import datetime</w:t>
      </w:r>
      <w:r w:rsidRPr="002C320E">
        <w:rPr>
          <w:color w:val="auto"/>
          <w:sz w:val="22"/>
          <w:szCs w:val="40"/>
        </w:rPr>
        <w:br/>
        <w:t>import requests</w:t>
      </w:r>
      <w:r w:rsidRPr="002C320E">
        <w:rPr>
          <w:color w:val="auto"/>
          <w:sz w:val="22"/>
          <w:szCs w:val="40"/>
        </w:rPr>
        <w:br/>
        <w:t>import psycopg2</w:t>
      </w:r>
      <w:r w:rsidRPr="002C320E">
        <w:rPr>
          <w:color w:val="auto"/>
          <w:sz w:val="22"/>
          <w:szCs w:val="40"/>
        </w:rPr>
        <w:br/>
        <w:t xml:space="preserve">from psycopg2.extras import </w:t>
      </w:r>
      <w:proofErr w:type="spellStart"/>
      <w:r w:rsidRPr="002C320E">
        <w:rPr>
          <w:color w:val="auto"/>
          <w:sz w:val="22"/>
          <w:szCs w:val="40"/>
        </w:rPr>
        <w:t>execute_batch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logging.basicConfig</w:t>
      </w:r>
      <w:proofErr w:type="spellEnd"/>
      <w:r w:rsidRPr="002C320E">
        <w:rPr>
          <w:color w:val="auto"/>
          <w:sz w:val="22"/>
          <w:szCs w:val="40"/>
        </w:rPr>
        <w:t>(</w:t>
      </w:r>
      <w:r w:rsidRPr="002C320E">
        <w:rPr>
          <w:color w:val="auto"/>
          <w:sz w:val="22"/>
          <w:szCs w:val="40"/>
        </w:rPr>
        <w:br/>
        <w:t xml:space="preserve">    level=logging.INFO,</w:t>
      </w:r>
      <w:r w:rsidRPr="002C320E">
        <w:rPr>
          <w:color w:val="auto"/>
          <w:sz w:val="22"/>
          <w:szCs w:val="40"/>
        </w:rPr>
        <w:br/>
        <w:t xml:space="preserve">    format="[%(</w:t>
      </w:r>
      <w:proofErr w:type="spellStart"/>
      <w:r w:rsidRPr="002C320E">
        <w:rPr>
          <w:color w:val="auto"/>
          <w:sz w:val="22"/>
          <w:szCs w:val="40"/>
        </w:rPr>
        <w:t>asctime</w:t>
      </w:r>
      <w:proofErr w:type="spellEnd"/>
      <w:r w:rsidRPr="002C320E">
        <w:rPr>
          <w:color w:val="auto"/>
          <w:sz w:val="22"/>
          <w:szCs w:val="40"/>
        </w:rPr>
        <w:t>)s] %(</w:t>
      </w:r>
      <w:proofErr w:type="spellStart"/>
      <w:r w:rsidRPr="002C320E">
        <w:rPr>
          <w:color w:val="auto"/>
          <w:sz w:val="22"/>
          <w:szCs w:val="40"/>
        </w:rPr>
        <w:t>levelname</w:t>
      </w:r>
      <w:proofErr w:type="spellEnd"/>
      <w:r w:rsidRPr="002C320E">
        <w:rPr>
          <w:color w:val="auto"/>
          <w:sz w:val="22"/>
          <w:szCs w:val="40"/>
        </w:rPr>
        <w:t>)s [%(name)s]: %(message)s"</w:t>
      </w:r>
      <w:r w:rsidRPr="002C320E">
        <w:rPr>
          <w:color w:val="auto"/>
          <w:sz w:val="22"/>
          <w:szCs w:val="40"/>
        </w:rPr>
        <w:br/>
        <w:t>)</w:t>
      </w:r>
      <w:r w:rsidRPr="002C320E">
        <w:rPr>
          <w:color w:val="auto"/>
          <w:sz w:val="22"/>
          <w:szCs w:val="40"/>
        </w:rPr>
        <w:br/>
        <w:t xml:space="preserve">logger = </w:t>
      </w:r>
      <w:proofErr w:type="spellStart"/>
      <w:r w:rsidRPr="002C320E">
        <w:rPr>
          <w:color w:val="auto"/>
          <w:sz w:val="22"/>
          <w:szCs w:val="40"/>
        </w:rPr>
        <w:t>logging.getLogger</w:t>
      </w:r>
      <w:proofErr w:type="spellEnd"/>
      <w:r w:rsidRPr="002C320E">
        <w:rPr>
          <w:color w:val="auto"/>
          <w:sz w:val="22"/>
          <w:szCs w:val="40"/>
        </w:rPr>
        <w:t>("</w:t>
      </w:r>
      <w:proofErr w:type="spellStart"/>
      <w:r w:rsidRPr="002C320E">
        <w:rPr>
          <w:color w:val="auto"/>
          <w:sz w:val="22"/>
          <w:szCs w:val="40"/>
        </w:rPr>
        <w:t>ingest_raw_crime_data</w:t>
      </w:r>
      <w:proofErr w:type="spellEnd"/>
      <w:r w:rsidRPr="002C320E">
        <w:rPr>
          <w:color w:val="auto"/>
          <w:sz w:val="22"/>
          <w:szCs w:val="40"/>
        </w:rPr>
        <w:t>")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DB_HOST = </w:t>
      </w:r>
      <w:proofErr w:type="spellStart"/>
      <w:r w:rsidRPr="002C320E">
        <w:rPr>
          <w:color w:val="auto"/>
          <w:sz w:val="22"/>
          <w:szCs w:val="40"/>
        </w:rPr>
        <w:t>os.getenv</w:t>
      </w:r>
      <w:proofErr w:type="spellEnd"/>
      <w:r w:rsidRPr="002C320E">
        <w:rPr>
          <w:color w:val="auto"/>
          <w:sz w:val="22"/>
          <w:szCs w:val="40"/>
        </w:rPr>
        <w:t>("POSTGRES_HOST", "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")</w:t>
      </w:r>
      <w:r w:rsidRPr="002C320E">
        <w:rPr>
          <w:color w:val="auto"/>
          <w:sz w:val="22"/>
          <w:szCs w:val="40"/>
        </w:rPr>
        <w:br/>
        <w:t>DB_PORT = int(</w:t>
      </w:r>
      <w:proofErr w:type="spellStart"/>
      <w:r w:rsidRPr="002C320E">
        <w:rPr>
          <w:color w:val="auto"/>
          <w:sz w:val="22"/>
          <w:szCs w:val="40"/>
        </w:rPr>
        <w:t>os.getenv</w:t>
      </w:r>
      <w:proofErr w:type="spellEnd"/>
      <w:r w:rsidRPr="002C320E">
        <w:rPr>
          <w:color w:val="auto"/>
          <w:sz w:val="22"/>
          <w:szCs w:val="40"/>
        </w:rPr>
        <w:t>("POSTGRES_PORT", "5432"))</w:t>
      </w:r>
      <w:r w:rsidRPr="002C320E">
        <w:rPr>
          <w:color w:val="auto"/>
          <w:sz w:val="22"/>
          <w:szCs w:val="40"/>
        </w:rPr>
        <w:br/>
        <w:t xml:space="preserve">DB_USER = </w:t>
      </w:r>
      <w:proofErr w:type="spellStart"/>
      <w:r w:rsidRPr="002C320E">
        <w:rPr>
          <w:color w:val="auto"/>
          <w:sz w:val="22"/>
          <w:szCs w:val="40"/>
        </w:rPr>
        <w:t>os.getenv</w:t>
      </w:r>
      <w:proofErr w:type="spellEnd"/>
      <w:r w:rsidRPr="002C320E">
        <w:rPr>
          <w:color w:val="auto"/>
          <w:sz w:val="22"/>
          <w:szCs w:val="40"/>
        </w:rPr>
        <w:t>("POSTGRES_USER", "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")</w:t>
      </w:r>
      <w:r w:rsidRPr="002C320E">
        <w:rPr>
          <w:color w:val="auto"/>
          <w:sz w:val="22"/>
          <w:szCs w:val="40"/>
        </w:rPr>
        <w:br/>
        <w:t xml:space="preserve">DB_PASS = </w:t>
      </w:r>
      <w:proofErr w:type="spellStart"/>
      <w:r w:rsidRPr="002C320E">
        <w:rPr>
          <w:color w:val="auto"/>
          <w:sz w:val="22"/>
          <w:szCs w:val="40"/>
        </w:rPr>
        <w:t>os.getenv</w:t>
      </w:r>
      <w:proofErr w:type="spellEnd"/>
      <w:r w:rsidRPr="002C320E">
        <w:rPr>
          <w:color w:val="auto"/>
          <w:sz w:val="22"/>
          <w:szCs w:val="40"/>
        </w:rPr>
        <w:t>("POSTGRES_PASSWORD", "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")</w:t>
      </w:r>
      <w:r w:rsidRPr="002C320E">
        <w:rPr>
          <w:color w:val="auto"/>
          <w:sz w:val="22"/>
          <w:szCs w:val="40"/>
        </w:rPr>
        <w:br/>
        <w:t xml:space="preserve">DB_NAME = </w:t>
      </w:r>
      <w:proofErr w:type="spellStart"/>
      <w:r w:rsidRPr="002C320E">
        <w:rPr>
          <w:color w:val="auto"/>
          <w:sz w:val="22"/>
          <w:szCs w:val="40"/>
        </w:rPr>
        <w:t>os.getenv</w:t>
      </w:r>
      <w:proofErr w:type="spellEnd"/>
      <w:r w:rsidRPr="002C320E">
        <w:rPr>
          <w:color w:val="auto"/>
          <w:sz w:val="22"/>
          <w:szCs w:val="40"/>
        </w:rPr>
        <w:t>("POSTGRES_DB", "</w:t>
      </w:r>
      <w:proofErr w:type="spellStart"/>
      <w:r w:rsidRPr="002C320E">
        <w:rPr>
          <w:color w:val="auto"/>
          <w:sz w:val="22"/>
          <w:szCs w:val="40"/>
        </w:rPr>
        <w:t>crime_dw</w:t>
      </w:r>
      <w:proofErr w:type="spellEnd"/>
      <w:r w:rsidRPr="002C320E">
        <w:rPr>
          <w:color w:val="auto"/>
          <w:sz w:val="22"/>
          <w:szCs w:val="40"/>
        </w:rPr>
        <w:t>")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APP_TOKEN = </w:t>
      </w:r>
      <w:proofErr w:type="spellStart"/>
      <w:r w:rsidRPr="002C320E">
        <w:rPr>
          <w:color w:val="auto"/>
          <w:sz w:val="22"/>
          <w:szCs w:val="40"/>
        </w:rPr>
        <w:t>os.getenv</w:t>
      </w:r>
      <w:proofErr w:type="spellEnd"/>
      <w:r w:rsidRPr="002C320E">
        <w:rPr>
          <w:color w:val="auto"/>
          <w:sz w:val="22"/>
          <w:szCs w:val="40"/>
        </w:rPr>
        <w:t>("CHICAGO_API_APP_TOKEN", "")</w:t>
      </w:r>
      <w:r w:rsidRPr="002C320E">
        <w:rPr>
          <w:color w:val="auto"/>
          <w:sz w:val="22"/>
          <w:szCs w:val="40"/>
        </w:rPr>
        <w:br/>
        <w:t xml:space="preserve">DATASET_ID = </w:t>
      </w:r>
      <w:proofErr w:type="spellStart"/>
      <w:r w:rsidRPr="002C320E">
        <w:rPr>
          <w:color w:val="auto"/>
          <w:sz w:val="22"/>
          <w:szCs w:val="40"/>
        </w:rPr>
        <w:t>os.getenv</w:t>
      </w:r>
      <w:proofErr w:type="spellEnd"/>
      <w:r w:rsidRPr="002C320E">
        <w:rPr>
          <w:color w:val="auto"/>
          <w:sz w:val="22"/>
          <w:szCs w:val="40"/>
        </w:rPr>
        <w:t>("CHICAGO_CRIME_DATASET_ID", "ijzp-q8t2")</w:t>
      </w:r>
      <w:r w:rsidRPr="002C320E">
        <w:rPr>
          <w:color w:val="auto"/>
          <w:sz w:val="22"/>
          <w:szCs w:val="40"/>
        </w:rPr>
        <w:br/>
        <w:t xml:space="preserve">API_ENDPOINT = </w:t>
      </w:r>
      <w:proofErr w:type="spellStart"/>
      <w:r w:rsidRPr="002C320E">
        <w:rPr>
          <w:color w:val="auto"/>
          <w:sz w:val="22"/>
          <w:szCs w:val="40"/>
        </w:rPr>
        <w:t>f"https</w:t>
      </w:r>
      <w:proofErr w:type="spellEnd"/>
      <w:r w:rsidRPr="002C320E">
        <w:rPr>
          <w:color w:val="auto"/>
          <w:sz w:val="22"/>
          <w:szCs w:val="40"/>
        </w:rPr>
        <w:t>://data.cityofchicago.org/resource/{DATASET_ID}.</w:t>
      </w:r>
      <w:proofErr w:type="spellStart"/>
      <w:r w:rsidRPr="002C320E">
        <w:rPr>
          <w:color w:val="auto"/>
          <w:sz w:val="22"/>
          <w:szCs w:val="40"/>
        </w:rPr>
        <w:t>json</w:t>
      </w:r>
      <w:proofErr w:type="spellEnd"/>
      <w:r w:rsidRPr="002C320E">
        <w:rPr>
          <w:color w:val="auto"/>
          <w:sz w:val="22"/>
          <w:szCs w:val="40"/>
        </w:rPr>
        <w:t>"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def </w:t>
      </w:r>
      <w:proofErr w:type="spellStart"/>
      <w:r w:rsidRPr="002C320E">
        <w:rPr>
          <w:color w:val="auto"/>
          <w:sz w:val="22"/>
          <w:szCs w:val="40"/>
        </w:rPr>
        <w:t>get_db_connection</w:t>
      </w:r>
      <w:proofErr w:type="spellEnd"/>
      <w:r w:rsidRPr="002C320E">
        <w:rPr>
          <w:color w:val="auto"/>
          <w:sz w:val="22"/>
          <w:szCs w:val="40"/>
        </w:rPr>
        <w:t>():</w:t>
      </w:r>
      <w:r w:rsidRPr="002C320E">
        <w:rPr>
          <w:color w:val="auto"/>
          <w:sz w:val="22"/>
          <w:szCs w:val="40"/>
        </w:rPr>
        <w:br/>
        <w:t xml:space="preserve">    return psycopg2.connect(</w:t>
      </w:r>
      <w:r w:rsidRPr="002C320E">
        <w:rPr>
          <w:color w:val="auto"/>
          <w:sz w:val="22"/>
          <w:szCs w:val="40"/>
        </w:rPr>
        <w:br/>
        <w:t xml:space="preserve">        host=DB_HOST,</w:t>
      </w:r>
      <w:r w:rsidRPr="002C320E">
        <w:rPr>
          <w:color w:val="auto"/>
          <w:sz w:val="22"/>
          <w:szCs w:val="40"/>
        </w:rPr>
        <w:br/>
        <w:t xml:space="preserve">        port=DB_PORT,</w:t>
      </w:r>
      <w:r w:rsidRPr="002C320E">
        <w:rPr>
          <w:color w:val="auto"/>
          <w:sz w:val="22"/>
          <w:szCs w:val="40"/>
        </w:rPr>
        <w:br/>
        <w:t xml:space="preserve">        user=DB_USER,</w:t>
      </w:r>
      <w:r w:rsidRPr="002C320E">
        <w:rPr>
          <w:color w:val="auto"/>
          <w:sz w:val="22"/>
          <w:szCs w:val="40"/>
        </w:rPr>
        <w:br/>
        <w:t xml:space="preserve">        password=DB_PASS,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dbname</w:t>
      </w:r>
      <w:proofErr w:type="spellEnd"/>
      <w:r w:rsidRPr="002C320E">
        <w:rPr>
          <w:color w:val="auto"/>
          <w:sz w:val="22"/>
          <w:szCs w:val="40"/>
        </w:rPr>
        <w:t>=DB_NAME</w:t>
      </w:r>
      <w:r w:rsidRPr="002C320E">
        <w:rPr>
          <w:color w:val="auto"/>
          <w:sz w:val="22"/>
          <w:szCs w:val="40"/>
        </w:rPr>
        <w:br/>
        <w:t xml:space="preserve">    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def </w:t>
      </w:r>
      <w:proofErr w:type="spellStart"/>
      <w:r w:rsidRPr="002C320E">
        <w:rPr>
          <w:color w:val="auto"/>
          <w:sz w:val="22"/>
          <w:szCs w:val="40"/>
        </w:rPr>
        <w:t>get_watermark</w:t>
      </w:r>
      <w:proofErr w:type="spellEnd"/>
      <w:r w:rsidRPr="002C320E">
        <w:rPr>
          <w:color w:val="auto"/>
          <w:sz w:val="22"/>
          <w:szCs w:val="40"/>
        </w:rPr>
        <w:t>(conn):</w:t>
      </w:r>
      <w:r w:rsidRPr="002C320E">
        <w:rPr>
          <w:color w:val="auto"/>
          <w:sz w:val="22"/>
          <w:szCs w:val="40"/>
        </w:rPr>
        <w:br/>
        <w:t xml:space="preserve">    with </w:t>
      </w:r>
      <w:proofErr w:type="spellStart"/>
      <w:r w:rsidRPr="002C320E">
        <w:rPr>
          <w:color w:val="auto"/>
          <w:sz w:val="22"/>
          <w:szCs w:val="40"/>
        </w:rPr>
        <w:t>conn.cursor</w:t>
      </w:r>
      <w:proofErr w:type="spellEnd"/>
      <w:r w:rsidRPr="002C320E">
        <w:rPr>
          <w:color w:val="auto"/>
          <w:sz w:val="22"/>
          <w:szCs w:val="40"/>
        </w:rPr>
        <w:t>() as cur: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cur.execute</w:t>
      </w:r>
      <w:proofErr w:type="spellEnd"/>
      <w:r w:rsidRPr="002C320E">
        <w:rPr>
          <w:color w:val="auto"/>
          <w:sz w:val="22"/>
          <w:szCs w:val="40"/>
        </w:rPr>
        <w:t>("SELECT MAX(</w:t>
      </w:r>
      <w:proofErr w:type="spellStart"/>
      <w:r w:rsidRPr="002C320E">
        <w:rPr>
          <w:color w:val="auto"/>
          <w:sz w:val="22"/>
          <w:szCs w:val="40"/>
        </w:rPr>
        <w:t>updated_on</w:t>
      </w:r>
      <w:proofErr w:type="spellEnd"/>
      <w:r w:rsidRPr="002C320E">
        <w:rPr>
          <w:color w:val="auto"/>
          <w:sz w:val="22"/>
          <w:szCs w:val="40"/>
        </w:rPr>
        <w:t xml:space="preserve">) FROM </w:t>
      </w:r>
      <w:proofErr w:type="spellStart"/>
      <w:r w:rsidRPr="002C320E">
        <w:rPr>
          <w:color w:val="auto"/>
          <w:sz w:val="22"/>
          <w:szCs w:val="40"/>
        </w:rPr>
        <w:t>raw_staging.raw_crimes</w:t>
      </w:r>
      <w:proofErr w:type="spellEnd"/>
      <w:r w:rsidRPr="002C320E">
        <w:rPr>
          <w:color w:val="auto"/>
          <w:sz w:val="22"/>
          <w:szCs w:val="40"/>
        </w:rPr>
        <w:t>;")</w:t>
      </w:r>
      <w:r w:rsidRPr="002C320E">
        <w:rPr>
          <w:color w:val="auto"/>
          <w:sz w:val="22"/>
          <w:szCs w:val="40"/>
        </w:rPr>
        <w:br/>
        <w:t xml:space="preserve">        row = </w:t>
      </w:r>
      <w:proofErr w:type="spellStart"/>
      <w:r w:rsidRPr="002C320E">
        <w:rPr>
          <w:color w:val="auto"/>
          <w:sz w:val="22"/>
          <w:szCs w:val="40"/>
        </w:rPr>
        <w:t>cur.fetchone</w:t>
      </w:r>
      <w:proofErr w:type="spellEnd"/>
      <w:r w:rsidRPr="002C320E">
        <w:rPr>
          <w:color w:val="auto"/>
          <w:sz w:val="22"/>
          <w:szCs w:val="40"/>
        </w:rPr>
        <w:t>()</w:t>
      </w:r>
      <w:r w:rsidRPr="002C320E">
        <w:rPr>
          <w:color w:val="auto"/>
          <w:sz w:val="22"/>
          <w:szCs w:val="40"/>
        </w:rPr>
        <w:br/>
        <w:t xml:space="preserve">        if row and row[0]:</w:t>
      </w:r>
      <w:r w:rsidRPr="002C320E">
        <w:rPr>
          <w:color w:val="auto"/>
          <w:sz w:val="22"/>
          <w:szCs w:val="40"/>
        </w:rPr>
        <w:br/>
        <w:t xml:space="preserve">            return row[0]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return None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def </w:t>
      </w:r>
      <w:proofErr w:type="spellStart"/>
      <w:r w:rsidRPr="002C320E">
        <w:rPr>
          <w:color w:val="auto"/>
          <w:sz w:val="22"/>
          <w:szCs w:val="40"/>
        </w:rPr>
        <w:t>fetch_incremental_crimes</w:t>
      </w:r>
      <w:proofErr w:type="spellEnd"/>
      <w:r w:rsidRPr="002C320E">
        <w:rPr>
          <w:color w:val="auto"/>
          <w:sz w:val="22"/>
          <w:szCs w:val="40"/>
        </w:rPr>
        <w:t>(watermark=None, limit=50000):</w:t>
      </w:r>
      <w:r w:rsidRPr="002C320E">
        <w:rPr>
          <w:color w:val="auto"/>
          <w:sz w:val="22"/>
          <w:szCs w:val="40"/>
        </w:rPr>
        <w:br/>
        <w:t xml:space="preserve">    headers = {}</w:t>
      </w:r>
      <w:r w:rsidRPr="002C320E">
        <w:rPr>
          <w:color w:val="auto"/>
          <w:sz w:val="22"/>
          <w:szCs w:val="40"/>
        </w:rPr>
        <w:br/>
        <w:t xml:space="preserve">    if APP_TOKEN:</w:t>
      </w:r>
      <w:r w:rsidRPr="002C320E">
        <w:rPr>
          <w:color w:val="auto"/>
          <w:sz w:val="22"/>
          <w:szCs w:val="40"/>
        </w:rPr>
        <w:br/>
        <w:t xml:space="preserve">        headers["X-App-Token"] = APP_TOKEN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  params = {</w:t>
      </w:r>
      <w:r w:rsidRPr="002C320E">
        <w:rPr>
          <w:color w:val="auto"/>
          <w:sz w:val="22"/>
          <w:szCs w:val="40"/>
        </w:rPr>
        <w:br/>
        <w:t xml:space="preserve">        "$limit": limit,</w:t>
      </w:r>
      <w:r w:rsidRPr="002C320E">
        <w:rPr>
          <w:color w:val="auto"/>
          <w:sz w:val="22"/>
          <w:szCs w:val="40"/>
        </w:rPr>
        <w:br/>
        <w:t xml:space="preserve">        "$order": "</w:t>
      </w:r>
      <w:proofErr w:type="spellStart"/>
      <w:r w:rsidRPr="002C320E">
        <w:rPr>
          <w:color w:val="auto"/>
          <w:sz w:val="22"/>
          <w:szCs w:val="40"/>
        </w:rPr>
        <w:t>updated_on</w:t>
      </w:r>
      <w:proofErr w:type="spellEnd"/>
      <w:r w:rsidRPr="002C320E">
        <w:rPr>
          <w:color w:val="auto"/>
          <w:sz w:val="22"/>
          <w:szCs w:val="40"/>
        </w:rPr>
        <w:t xml:space="preserve"> ASC"</w:t>
      </w:r>
      <w:r w:rsidRPr="002C320E">
        <w:rPr>
          <w:color w:val="auto"/>
          <w:sz w:val="22"/>
          <w:szCs w:val="40"/>
        </w:rPr>
        <w:br/>
        <w:t xml:space="preserve">    }</w:t>
      </w:r>
      <w:r w:rsidRPr="002C320E">
        <w:rPr>
          <w:color w:val="auto"/>
          <w:sz w:val="22"/>
          <w:szCs w:val="40"/>
        </w:rPr>
        <w:br/>
        <w:t xml:space="preserve">    if watermark:</w:t>
      </w:r>
      <w:r w:rsidRPr="002C320E">
        <w:rPr>
          <w:color w:val="auto"/>
          <w:sz w:val="22"/>
          <w:szCs w:val="40"/>
        </w:rPr>
        <w:br/>
        <w:t xml:space="preserve">        params["$where"] = </w:t>
      </w:r>
      <w:proofErr w:type="spellStart"/>
      <w:r w:rsidRPr="002C320E">
        <w:rPr>
          <w:color w:val="auto"/>
          <w:sz w:val="22"/>
          <w:szCs w:val="40"/>
        </w:rPr>
        <w:t>f"updated_on</w:t>
      </w:r>
      <w:proofErr w:type="spellEnd"/>
      <w:r w:rsidRPr="002C320E">
        <w:rPr>
          <w:color w:val="auto"/>
          <w:sz w:val="22"/>
          <w:szCs w:val="40"/>
        </w:rPr>
        <w:t xml:space="preserve"> &gt;= '{watermark}'"</w:t>
      </w:r>
      <w:r w:rsidRPr="002C320E">
        <w:rPr>
          <w:color w:val="auto"/>
          <w:sz w:val="22"/>
          <w:szCs w:val="40"/>
        </w:rPr>
        <w:br/>
        <w:t xml:space="preserve">        logger.info(</w:t>
      </w:r>
      <w:proofErr w:type="spellStart"/>
      <w:r w:rsidRPr="002C320E">
        <w:rPr>
          <w:color w:val="auto"/>
          <w:sz w:val="22"/>
          <w:szCs w:val="40"/>
        </w:rPr>
        <w:t>f"Querying</w:t>
      </w:r>
      <w:proofErr w:type="spellEnd"/>
      <w:r w:rsidRPr="002C320E">
        <w:rPr>
          <w:color w:val="auto"/>
          <w:sz w:val="22"/>
          <w:szCs w:val="40"/>
        </w:rPr>
        <w:t xml:space="preserve"> Chicago Data Portal with watermark: {watermark}")</w:t>
      </w:r>
      <w:r w:rsidRPr="002C320E">
        <w:rPr>
          <w:color w:val="auto"/>
          <w:sz w:val="22"/>
          <w:szCs w:val="40"/>
        </w:rPr>
        <w:br/>
        <w:t xml:space="preserve">    else:</w:t>
      </w:r>
      <w:r w:rsidRPr="002C320E">
        <w:rPr>
          <w:color w:val="auto"/>
          <w:sz w:val="22"/>
          <w:szCs w:val="40"/>
        </w:rPr>
        <w:br/>
        <w:t xml:space="preserve">        logger.info("No existing watermark found. Fetching initial sample batch...")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  try:</w:t>
      </w:r>
      <w:r w:rsidRPr="002C320E">
        <w:rPr>
          <w:color w:val="auto"/>
          <w:sz w:val="22"/>
          <w:szCs w:val="40"/>
        </w:rPr>
        <w:br/>
        <w:t xml:space="preserve">        response = </w:t>
      </w:r>
      <w:proofErr w:type="spellStart"/>
      <w:r w:rsidRPr="002C320E">
        <w:rPr>
          <w:color w:val="auto"/>
          <w:sz w:val="22"/>
          <w:szCs w:val="40"/>
        </w:rPr>
        <w:t>requests.get</w:t>
      </w:r>
      <w:proofErr w:type="spellEnd"/>
      <w:r w:rsidRPr="002C320E">
        <w:rPr>
          <w:color w:val="auto"/>
          <w:sz w:val="22"/>
          <w:szCs w:val="40"/>
        </w:rPr>
        <w:t>(API_ENDPOINT, headers=headers, params=params, timeout=60)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response.raise_for_status</w:t>
      </w:r>
      <w:proofErr w:type="spellEnd"/>
      <w:r w:rsidRPr="002C320E">
        <w:rPr>
          <w:color w:val="auto"/>
          <w:sz w:val="22"/>
          <w:szCs w:val="40"/>
        </w:rPr>
        <w:t>()</w:t>
      </w:r>
      <w:r w:rsidRPr="002C320E">
        <w:rPr>
          <w:color w:val="auto"/>
          <w:sz w:val="22"/>
          <w:szCs w:val="40"/>
        </w:rPr>
        <w:br/>
        <w:t xml:space="preserve">        data = </w:t>
      </w:r>
      <w:proofErr w:type="spellStart"/>
      <w:r w:rsidRPr="002C320E">
        <w:rPr>
          <w:color w:val="auto"/>
          <w:sz w:val="22"/>
          <w:szCs w:val="40"/>
        </w:rPr>
        <w:t>response.json</w:t>
      </w:r>
      <w:proofErr w:type="spellEnd"/>
      <w:r w:rsidRPr="002C320E">
        <w:rPr>
          <w:color w:val="auto"/>
          <w:sz w:val="22"/>
          <w:szCs w:val="40"/>
        </w:rPr>
        <w:t>()</w:t>
      </w:r>
      <w:r w:rsidRPr="002C320E">
        <w:rPr>
          <w:color w:val="auto"/>
          <w:sz w:val="22"/>
          <w:szCs w:val="40"/>
        </w:rPr>
        <w:br/>
        <w:t xml:space="preserve">        logger.info(</w:t>
      </w:r>
      <w:proofErr w:type="spellStart"/>
      <w:r w:rsidRPr="002C320E">
        <w:rPr>
          <w:color w:val="auto"/>
          <w:sz w:val="22"/>
          <w:szCs w:val="40"/>
        </w:rPr>
        <w:t>f"Retrieved</w:t>
      </w:r>
      <w:proofErr w:type="spellEnd"/>
      <w:r w:rsidRPr="002C320E">
        <w:rPr>
          <w:color w:val="auto"/>
          <w:sz w:val="22"/>
          <w:szCs w:val="40"/>
        </w:rPr>
        <w:t xml:space="preserve"> {</w:t>
      </w:r>
      <w:proofErr w:type="spellStart"/>
      <w:r w:rsidRPr="002C320E">
        <w:rPr>
          <w:color w:val="auto"/>
          <w:sz w:val="22"/>
          <w:szCs w:val="40"/>
        </w:rPr>
        <w:t>len</w:t>
      </w:r>
      <w:proofErr w:type="spellEnd"/>
      <w:r w:rsidRPr="002C320E">
        <w:rPr>
          <w:color w:val="auto"/>
          <w:sz w:val="22"/>
          <w:szCs w:val="40"/>
        </w:rPr>
        <w:t>(data)} incident records from API.")</w:t>
      </w:r>
      <w:r w:rsidRPr="002C320E">
        <w:rPr>
          <w:color w:val="auto"/>
          <w:sz w:val="22"/>
          <w:szCs w:val="40"/>
        </w:rPr>
        <w:br/>
        <w:t xml:space="preserve">        return data</w:t>
      </w:r>
      <w:r w:rsidRPr="002C320E">
        <w:rPr>
          <w:color w:val="auto"/>
          <w:sz w:val="22"/>
          <w:szCs w:val="40"/>
        </w:rPr>
        <w:br/>
        <w:t xml:space="preserve">    except Exception as e: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logger.error</w:t>
      </w:r>
      <w:proofErr w:type="spellEnd"/>
      <w:r w:rsidRPr="002C320E">
        <w:rPr>
          <w:color w:val="auto"/>
          <w:sz w:val="22"/>
          <w:szCs w:val="40"/>
        </w:rPr>
        <w:t>(</w:t>
      </w:r>
      <w:proofErr w:type="spellStart"/>
      <w:r w:rsidRPr="002C320E">
        <w:rPr>
          <w:color w:val="auto"/>
          <w:sz w:val="22"/>
          <w:szCs w:val="40"/>
        </w:rPr>
        <w:t>f"Failed</w:t>
      </w:r>
      <w:proofErr w:type="spellEnd"/>
      <w:r w:rsidRPr="002C320E">
        <w:rPr>
          <w:color w:val="auto"/>
          <w:sz w:val="22"/>
          <w:szCs w:val="40"/>
        </w:rPr>
        <w:t xml:space="preserve"> to query Chicago API: {e}")</w:t>
      </w:r>
      <w:r w:rsidRPr="002C320E">
        <w:rPr>
          <w:color w:val="auto"/>
          <w:sz w:val="22"/>
          <w:szCs w:val="40"/>
        </w:rPr>
        <w:br/>
        <w:t xml:space="preserve">        return []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def </w:t>
      </w:r>
      <w:proofErr w:type="spellStart"/>
      <w:r w:rsidRPr="002C320E">
        <w:rPr>
          <w:color w:val="auto"/>
          <w:sz w:val="22"/>
          <w:szCs w:val="40"/>
        </w:rPr>
        <w:t>load_to_raw_staging</w:t>
      </w:r>
      <w:proofErr w:type="spellEnd"/>
      <w:r w:rsidRPr="002C320E">
        <w:rPr>
          <w:color w:val="auto"/>
          <w:sz w:val="22"/>
          <w:szCs w:val="40"/>
        </w:rPr>
        <w:t>(conn, records):</w:t>
      </w:r>
      <w:r w:rsidRPr="002C320E">
        <w:rPr>
          <w:color w:val="auto"/>
          <w:sz w:val="22"/>
          <w:szCs w:val="40"/>
        </w:rPr>
        <w:br/>
        <w:t xml:space="preserve">    if not records:</w:t>
      </w:r>
      <w:r w:rsidRPr="002C320E">
        <w:rPr>
          <w:color w:val="auto"/>
          <w:sz w:val="22"/>
          <w:szCs w:val="40"/>
        </w:rPr>
        <w:br/>
        <w:t xml:space="preserve">        logger.info("No records to load.")</w:t>
      </w:r>
      <w:r w:rsidRPr="002C320E">
        <w:rPr>
          <w:color w:val="auto"/>
          <w:sz w:val="22"/>
          <w:szCs w:val="40"/>
        </w:rPr>
        <w:br/>
        <w:t xml:space="preserve">        return 0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batch_id</w:t>
      </w:r>
      <w:proofErr w:type="spellEnd"/>
      <w:r w:rsidRPr="002C320E">
        <w:rPr>
          <w:color w:val="auto"/>
          <w:sz w:val="22"/>
          <w:szCs w:val="40"/>
        </w:rPr>
        <w:t xml:space="preserve"> = datetime.datetime.now(datetime.timezone.utc).strftime("BATCH_%Y%m%d_%H%M%S")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insert_sql</w:t>
      </w:r>
      <w:proofErr w:type="spellEnd"/>
      <w:r w:rsidRPr="002C320E">
        <w:rPr>
          <w:color w:val="auto"/>
          <w:sz w:val="22"/>
          <w:szCs w:val="40"/>
        </w:rPr>
        <w:t xml:space="preserve"> = """</w:t>
      </w:r>
      <w:r w:rsidRPr="002C320E">
        <w:rPr>
          <w:color w:val="auto"/>
          <w:sz w:val="22"/>
          <w:szCs w:val="40"/>
        </w:rPr>
        <w:br/>
        <w:t xml:space="preserve">    INSERT INTO </w:t>
      </w:r>
      <w:proofErr w:type="spellStart"/>
      <w:r w:rsidRPr="002C320E">
        <w:rPr>
          <w:color w:val="auto"/>
          <w:sz w:val="22"/>
          <w:szCs w:val="40"/>
        </w:rPr>
        <w:t>raw_staging.raw_crimes</w:t>
      </w:r>
      <w:proofErr w:type="spellEnd"/>
      <w:r w:rsidRPr="002C320E">
        <w:rPr>
          <w:color w:val="auto"/>
          <w:sz w:val="22"/>
          <w:szCs w:val="40"/>
        </w:rPr>
        <w:t xml:space="preserve"> (</w:t>
      </w:r>
      <w:r w:rsidRPr="002C320E">
        <w:rPr>
          <w:color w:val="auto"/>
          <w:sz w:val="22"/>
          <w:szCs w:val="40"/>
        </w:rPr>
        <w:br/>
        <w:t xml:space="preserve">        id, </w:t>
      </w:r>
      <w:proofErr w:type="spellStart"/>
      <w:r w:rsidRPr="002C320E">
        <w:rPr>
          <w:color w:val="auto"/>
          <w:sz w:val="22"/>
          <w:szCs w:val="40"/>
        </w:rPr>
        <w:t>case_number</w:t>
      </w:r>
      <w:proofErr w:type="spellEnd"/>
      <w:r w:rsidRPr="002C320E">
        <w:rPr>
          <w:color w:val="auto"/>
          <w:sz w:val="22"/>
          <w:szCs w:val="40"/>
        </w:rPr>
        <w:t xml:space="preserve">, date, block, </w:t>
      </w:r>
      <w:proofErr w:type="spellStart"/>
      <w:r w:rsidRPr="002C320E">
        <w:rPr>
          <w:color w:val="auto"/>
          <w:sz w:val="22"/>
          <w:szCs w:val="40"/>
        </w:rPr>
        <w:t>iucr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primary_type</w:t>
      </w:r>
      <w:proofErr w:type="spellEnd"/>
      <w:r w:rsidRPr="002C320E">
        <w:rPr>
          <w:color w:val="auto"/>
          <w:sz w:val="22"/>
          <w:szCs w:val="40"/>
        </w:rPr>
        <w:t>, description,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location_description</w:t>
      </w:r>
      <w:proofErr w:type="spellEnd"/>
      <w:r w:rsidRPr="002C320E">
        <w:rPr>
          <w:color w:val="auto"/>
          <w:sz w:val="22"/>
          <w:szCs w:val="40"/>
        </w:rPr>
        <w:t>, arrest, domestic, beat, district, ward,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community_area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fbi_code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x_coordinate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y_coordinate</w:t>
      </w:r>
      <w:proofErr w:type="spellEnd"/>
      <w:r w:rsidRPr="002C320E">
        <w:rPr>
          <w:color w:val="auto"/>
          <w:sz w:val="22"/>
          <w:szCs w:val="40"/>
        </w:rPr>
        <w:t>, year,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updated_on</w:t>
      </w:r>
      <w:proofErr w:type="spellEnd"/>
      <w:r w:rsidRPr="002C320E">
        <w:rPr>
          <w:color w:val="auto"/>
          <w:sz w:val="22"/>
          <w:szCs w:val="40"/>
        </w:rPr>
        <w:t>, latitude, longitude, _</w:t>
      </w:r>
      <w:proofErr w:type="spellStart"/>
      <w:r w:rsidRPr="002C320E">
        <w:rPr>
          <w:color w:val="auto"/>
          <w:sz w:val="22"/>
          <w:szCs w:val="40"/>
        </w:rPr>
        <w:t>batch_id</w:t>
      </w:r>
      <w:proofErr w:type="spellEnd"/>
      <w:r w:rsidRPr="002C320E">
        <w:rPr>
          <w:color w:val="auto"/>
          <w:sz w:val="22"/>
          <w:szCs w:val="40"/>
        </w:rPr>
        <w:br/>
        <w:t xml:space="preserve">    ) VALUES (</w:t>
      </w:r>
      <w:r w:rsidRPr="002C320E">
        <w:rPr>
          <w:color w:val="auto"/>
          <w:sz w:val="22"/>
          <w:szCs w:val="40"/>
        </w:rPr>
        <w:br/>
        <w:t xml:space="preserve">        %(id)s, %(</w:t>
      </w:r>
      <w:proofErr w:type="spellStart"/>
      <w:r w:rsidRPr="002C320E">
        <w:rPr>
          <w:color w:val="auto"/>
          <w:sz w:val="22"/>
          <w:szCs w:val="40"/>
        </w:rPr>
        <w:t>case_number</w:t>
      </w:r>
      <w:proofErr w:type="spellEnd"/>
      <w:r w:rsidRPr="002C320E">
        <w:rPr>
          <w:color w:val="auto"/>
          <w:sz w:val="22"/>
          <w:szCs w:val="40"/>
        </w:rPr>
        <w:t>)s, %(date)s, %(block)s, %(</w:t>
      </w:r>
      <w:proofErr w:type="spellStart"/>
      <w:r w:rsidRPr="002C320E">
        <w:rPr>
          <w:color w:val="auto"/>
          <w:sz w:val="22"/>
          <w:szCs w:val="40"/>
        </w:rPr>
        <w:t>iucr</w:t>
      </w:r>
      <w:proofErr w:type="spellEnd"/>
      <w:r w:rsidRPr="002C320E">
        <w:rPr>
          <w:color w:val="auto"/>
          <w:sz w:val="22"/>
          <w:szCs w:val="40"/>
        </w:rPr>
        <w:t>)s, %(</w:t>
      </w:r>
      <w:proofErr w:type="spellStart"/>
      <w:r w:rsidRPr="002C320E">
        <w:rPr>
          <w:color w:val="auto"/>
          <w:sz w:val="22"/>
          <w:szCs w:val="40"/>
        </w:rPr>
        <w:t>primary_type</w:t>
      </w:r>
      <w:proofErr w:type="spellEnd"/>
      <w:r w:rsidRPr="002C320E">
        <w:rPr>
          <w:color w:val="auto"/>
          <w:sz w:val="22"/>
          <w:szCs w:val="40"/>
        </w:rPr>
        <w:t>)s, %(description)s,</w:t>
      </w:r>
      <w:r w:rsidRPr="002C320E">
        <w:rPr>
          <w:color w:val="auto"/>
          <w:sz w:val="22"/>
          <w:szCs w:val="40"/>
        </w:rPr>
        <w:br/>
        <w:t xml:space="preserve">        %(</w:t>
      </w:r>
      <w:proofErr w:type="spellStart"/>
      <w:r w:rsidRPr="002C320E">
        <w:rPr>
          <w:color w:val="auto"/>
          <w:sz w:val="22"/>
          <w:szCs w:val="40"/>
        </w:rPr>
        <w:t>location_description</w:t>
      </w:r>
      <w:proofErr w:type="spellEnd"/>
      <w:r w:rsidRPr="002C320E">
        <w:rPr>
          <w:color w:val="auto"/>
          <w:sz w:val="22"/>
          <w:szCs w:val="40"/>
        </w:rPr>
        <w:t>)s, %(arrest)s, %(domestic)s, %(beat)s, %(district)s, %(ward)s,</w:t>
      </w:r>
      <w:r w:rsidRPr="002C320E">
        <w:rPr>
          <w:color w:val="auto"/>
          <w:sz w:val="22"/>
          <w:szCs w:val="40"/>
        </w:rPr>
        <w:br/>
        <w:t xml:space="preserve">        %(</w:t>
      </w:r>
      <w:proofErr w:type="spellStart"/>
      <w:r w:rsidRPr="002C320E">
        <w:rPr>
          <w:color w:val="auto"/>
          <w:sz w:val="22"/>
          <w:szCs w:val="40"/>
        </w:rPr>
        <w:t>community_area</w:t>
      </w:r>
      <w:proofErr w:type="spellEnd"/>
      <w:r w:rsidRPr="002C320E">
        <w:rPr>
          <w:color w:val="auto"/>
          <w:sz w:val="22"/>
          <w:szCs w:val="40"/>
        </w:rPr>
        <w:t>)s, %(</w:t>
      </w:r>
      <w:proofErr w:type="spellStart"/>
      <w:r w:rsidRPr="002C320E">
        <w:rPr>
          <w:color w:val="auto"/>
          <w:sz w:val="22"/>
          <w:szCs w:val="40"/>
        </w:rPr>
        <w:t>fbi_code</w:t>
      </w:r>
      <w:proofErr w:type="spellEnd"/>
      <w:r w:rsidRPr="002C320E">
        <w:rPr>
          <w:color w:val="auto"/>
          <w:sz w:val="22"/>
          <w:szCs w:val="40"/>
        </w:rPr>
        <w:t>)s, %(</w:t>
      </w:r>
      <w:proofErr w:type="spellStart"/>
      <w:r w:rsidRPr="002C320E">
        <w:rPr>
          <w:color w:val="auto"/>
          <w:sz w:val="22"/>
          <w:szCs w:val="40"/>
        </w:rPr>
        <w:t>x_coordinate</w:t>
      </w:r>
      <w:proofErr w:type="spellEnd"/>
      <w:r w:rsidRPr="002C320E">
        <w:rPr>
          <w:color w:val="auto"/>
          <w:sz w:val="22"/>
          <w:szCs w:val="40"/>
        </w:rPr>
        <w:t>)s, %(</w:t>
      </w:r>
      <w:proofErr w:type="spellStart"/>
      <w:r w:rsidRPr="002C320E">
        <w:rPr>
          <w:color w:val="auto"/>
          <w:sz w:val="22"/>
          <w:szCs w:val="40"/>
        </w:rPr>
        <w:t>y_coordinate</w:t>
      </w:r>
      <w:proofErr w:type="spellEnd"/>
      <w:r w:rsidRPr="002C320E">
        <w:rPr>
          <w:color w:val="auto"/>
          <w:sz w:val="22"/>
          <w:szCs w:val="40"/>
        </w:rPr>
        <w:t>)s, %(year)s,</w:t>
      </w:r>
      <w:r w:rsidRPr="002C320E">
        <w:rPr>
          <w:color w:val="auto"/>
          <w:sz w:val="22"/>
          <w:szCs w:val="40"/>
        </w:rPr>
        <w:br/>
        <w:t xml:space="preserve">        %(</w:t>
      </w:r>
      <w:proofErr w:type="spellStart"/>
      <w:r w:rsidRPr="002C320E">
        <w:rPr>
          <w:color w:val="auto"/>
          <w:sz w:val="22"/>
          <w:szCs w:val="40"/>
        </w:rPr>
        <w:t>updated_on</w:t>
      </w:r>
      <w:proofErr w:type="spellEnd"/>
      <w:r w:rsidRPr="002C320E">
        <w:rPr>
          <w:color w:val="auto"/>
          <w:sz w:val="22"/>
          <w:szCs w:val="40"/>
        </w:rPr>
        <w:t>)s, %(latitude)s, %(longitude)s, %(</w:t>
      </w:r>
      <w:proofErr w:type="spellStart"/>
      <w:r w:rsidRPr="002C320E">
        <w:rPr>
          <w:color w:val="auto"/>
          <w:sz w:val="22"/>
          <w:szCs w:val="40"/>
        </w:rPr>
        <w:t>batch_id</w:t>
      </w:r>
      <w:proofErr w:type="spellEnd"/>
      <w:r w:rsidRPr="002C320E">
        <w:rPr>
          <w:color w:val="auto"/>
          <w:sz w:val="22"/>
          <w:szCs w:val="40"/>
        </w:rPr>
        <w:t>)s</w:t>
      </w:r>
      <w:r w:rsidRPr="002C320E">
        <w:rPr>
          <w:color w:val="auto"/>
          <w:sz w:val="22"/>
          <w:szCs w:val="40"/>
        </w:rPr>
        <w:br/>
        <w:t xml:space="preserve">    );</w:t>
      </w:r>
      <w:r w:rsidRPr="002C320E">
        <w:rPr>
          <w:color w:val="auto"/>
          <w:sz w:val="22"/>
          <w:szCs w:val="40"/>
        </w:rPr>
        <w:br/>
        <w:t xml:space="preserve">    """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formatted_records</w:t>
      </w:r>
      <w:proofErr w:type="spellEnd"/>
      <w:r w:rsidRPr="002C320E">
        <w:rPr>
          <w:color w:val="auto"/>
          <w:sz w:val="22"/>
          <w:szCs w:val="40"/>
        </w:rPr>
        <w:t xml:space="preserve"> = []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for r in records: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formatted_records.append</w:t>
      </w:r>
      <w:proofErr w:type="spellEnd"/>
      <w:r w:rsidRPr="002C320E">
        <w:rPr>
          <w:color w:val="auto"/>
          <w:sz w:val="22"/>
          <w:szCs w:val="40"/>
        </w:rPr>
        <w:t>({</w:t>
      </w:r>
      <w:r w:rsidRPr="002C320E">
        <w:rPr>
          <w:color w:val="auto"/>
          <w:sz w:val="22"/>
          <w:szCs w:val="40"/>
        </w:rPr>
        <w:br/>
        <w:t xml:space="preserve">            "id":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("id"),</w:t>
      </w:r>
      <w:r w:rsidRPr="002C320E">
        <w:rPr>
          <w:color w:val="auto"/>
          <w:sz w:val="22"/>
          <w:szCs w:val="40"/>
        </w:rPr>
        <w:br/>
        <w:t xml:space="preserve">            "</w:t>
      </w:r>
      <w:proofErr w:type="spellStart"/>
      <w:r w:rsidRPr="002C320E">
        <w:rPr>
          <w:color w:val="auto"/>
          <w:sz w:val="22"/>
          <w:szCs w:val="40"/>
        </w:rPr>
        <w:t>case_number</w:t>
      </w:r>
      <w:proofErr w:type="spellEnd"/>
      <w:r w:rsidRPr="002C320E">
        <w:rPr>
          <w:color w:val="auto"/>
          <w:sz w:val="22"/>
          <w:szCs w:val="40"/>
        </w:rPr>
        <w:t xml:space="preserve">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</w:t>
      </w:r>
      <w:proofErr w:type="spellStart"/>
      <w:r w:rsidRPr="002C320E">
        <w:rPr>
          <w:color w:val="auto"/>
          <w:sz w:val="22"/>
          <w:szCs w:val="40"/>
        </w:rPr>
        <w:t>case_number</w:t>
      </w:r>
      <w:proofErr w:type="spellEnd"/>
      <w:r w:rsidRPr="002C320E">
        <w:rPr>
          <w:color w:val="auto"/>
          <w:sz w:val="22"/>
          <w:szCs w:val="40"/>
        </w:rPr>
        <w:t>"),</w:t>
      </w:r>
      <w:r w:rsidRPr="002C320E">
        <w:rPr>
          <w:color w:val="auto"/>
          <w:sz w:val="22"/>
          <w:szCs w:val="40"/>
        </w:rPr>
        <w:br/>
        <w:t xml:space="preserve">            "date":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("date"),</w:t>
      </w:r>
      <w:r w:rsidRPr="002C320E">
        <w:rPr>
          <w:color w:val="auto"/>
          <w:sz w:val="22"/>
          <w:szCs w:val="40"/>
        </w:rPr>
        <w:br/>
        <w:t xml:space="preserve">            "block":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("block"),</w:t>
      </w:r>
      <w:r w:rsidRPr="002C320E">
        <w:rPr>
          <w:color w:val="auto"/>
          <w:sz w:val="22"/>
          <w:szCs w:val="40"/>
        </w:rPr>
        <w:br/>
        <w:t xml:space="preserve">            "</w:t>
      </w:r>
      <w:proofErr w:type="spellStart"/>
      <w:r w:rsidRPr="002C320E">
        <w:rPr>
          <w:color w:val="auto"/>
          <w:sz w:val="22"/>
          <w:szCs w:val="40"/>
        </w:rPr>
        <w:t>iucr</w:t>
      </w:r>
      <w:proofErr w:type="spellEnd"/>
      <w:r w:rsidRPr="002C320E">
        <w:rPr>
          <w:color w:val="auto"/>
          <w:sz w:val="22"/>
          <w:szCs w:val="40"/>
        </w:rPr>
        <w:t xml:space="preserve">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</w:t>
      </w:r>
      <w:proofErr w:type="spellStart"/>
      <w:r w:rsidRPr="002C320E">
        <w:rPr>
          <w:color w:val="auto"/>
          <w:sz w:val="22"/>
          <w:szCs w:val="40"/>
        </w:rPr>
        <w:t>iucr</w:t>
      </w:r>
      <w:proofErr w:type="spellEnd"/>
      <w:r w:rsidRPr="002C320E">
        <w:rPr>
          <w:color w:val="auto"/>
          <w:sz w:val="22"/>
          <w:szCs w:val="40"/>
        </w:rPr>
        <w:t>"),</w:t>
      </w:r>
      <w:r w:rsidRPr="002C320E">
        <w:rPr>
          <w:color w:val="auto"/>
          <w:sz w:val="22"/>
          <w:szCs w:val="40"/>
        </w:rPr>
        <w:br/>
        <w:t xml:space="preserve">            "</w:t>
      </w:r>
      <w:proofErr w:type="spellStart"/>
      <w:r w:rsidRPr="002C320E">
        <w:rPr>
          <w:color w:val="auto"/>
          <w:sz w:val="22"/>
          <w:szCs w:val="40"/>
        </w:rPr>
        <w:t>primary_type</w:t>
      </w:r>
      <w:proofErr w:type="spellEnd"/>
      <w:r w:rsidRPr="002C320E">
        <w:rPr>
          <w:color w:val="auto"/>
          <w:sz w:val="22"/>
          <w:szCs w:val="40"/>
        </w:rPr>
        <w:t xml:space="preserve">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</w:t>
      </w:r>
      <w:proofErr w:type="spellStart"/>
      <w:r w:rsidRPr="002C320E">
        <w:rPr>
          <w:color w:val="auto"/>
          <w:sz w:val="22"/>
          <w:szCs w:val="40"/>
        </w:rPr>
        <w:t>primary_type</w:t>
      </w:r>
      <w:proofErr w:type="spellEnd"/>
      <w:r w:rsidRPr="002C320E">
        <w:rPr>
          <w:color w:val="auto"/>
          <w:sz w:val="22"/>
          <w:szCs w:val="40"/>
        </w:rPr>
        <w:t>"),</w:t>
      </w:r>
      <w:r w:rsidRPr="002C320E">
        <w:rPr>
          <w:color w:val="auto"/>
          <w:sz w:val="22"/>
          <w:szCs w:val="40"/>
        </w:rPr>
        <w:br/>
        <w:t xml:space="preserve">            "description":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("description"),</w:t>
      </w:r>
      <w:r w:rsidRPr="002C320E">
        <w:rPr>
          <w:color w:val="auto"/>
          <w:sz w:val="22"/>
          <w:szCs w:val="40"/>
        </w:rPr>
        <w:br/>
        <w:t xml:space="preserve">            "</w:t>
      </w:r>
      <w:proofErr w:type="spellStart"/>
      <w:r w:rsidRPr="002C320E">
        <w:rPr>
          <w:color w:val="auto"/>
          <w:sz w:val="22"/>
          <w:szCs w:val="40"/>
        </w:rPr>
        <w:t>location_description</w:t>
      </w:r>
      <w:proofErr w:type="spellEnd"/>
      <w:r w:rsidRPr="002C320E">
        <w:rPr>
          <w:color w:val="auto"/>
          <w:sz w:val="22"/>
          <w:szCs w:val="40"/>
        </w:rPr>
        <w:t xml:space="preserve">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</w:t>
      </w:r>
      <w:proofErr w:type="spellStart"/>
      <w:r w:rsidRPr="002C320E">
        <w:rPr>
          <w:color w:val="auto"/>
          <w:sz w:val="22"/>
          <w:szCs w:val="40"/>
        </w:rPr>
        <w:t>location_description</w:t>
      </w:r>
      <w:proofErr w:type="spellEnd"/>
      <w:r w:rsidRPr="002C320E">
        <w:rPr>
          <w:color w:val="auto"/>
          <w:sz w:val="22"/>
          <w:szCs w:val="40"/>
        </w:rPr>
        <w:t>"),</w:t>
      </w:r>
      <w:r w:rsidRPr="002C320E">
        <w:rPr>
          <w:color w:val="auto"/>
          <w:sz w:val="22"/>
          <w:szCs w:val="40"/>
        </w:rPr>
        <w:br/>
        <w:t xml:space="preserve">            "arrest": str(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("arrest", "false")),</w:t>
      </w:r>
      <w:r w:rsidRPr="002C320E">
        <w:rPr>
          <w:color w:val="auto"/>
          <w:sz w:val="22"/>
          <w:szCs w:val="40"/>
        </w:rPr>
        <w:br/>
        <w:t xml:space="preserve">            "domestic": str(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("domestic", "false")),</w:t>
      </w:r>
      <w:r w:rsidRPr="002C320E">
        <w:rPr>
          <w:color w:val="auto"/>
          <w:sz w:val="22"/>
          <w:szCs w:val="40"/>
        </w:rPr>
        <w:br/>
        <w:t xml:space="preserve">            "beat":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("beat"),</w:t>
      </w:r>
      <w:r w:rsidRPr="002C320E">
        <w:rPr>
          <w:color w:val="auto"/>
          <w:sz w:val="22"/>
          <w:szCs w:val="40"/>
        </w:rPr>
        <w:br/>
        <w:t xml:space="preserve">            "district":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("district"),</w:t>
      </w:r>
      <w:r w:rsidRPr="002C320E">
        <w:rPr>
          <w:color w:val="auto"/>
          <w:sz w:val="22"/>
          <w:szCs w:val="40"/>
        </w:rPr>
        <w:br/>
        <w:t xml:space="preserve">            "ward":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("ward"),</w:t>
      </w:r>
      <w:r w:rsidRPr="002C320E">
        <w:rPr>
          <w:color w:val="auto"/>
          <w:sz w:val="22"/>
          <w:szCs w:val="40"/>
        </w:rPr>
        <w:br/>
        <w:t xml:space="preserve">            "</w:t>
      </w:r>
      <w:proofErr w:type="spellStart"/>
      <w:r w:rsidRPr="002C320E">
        <w:rPr>
          <w:color w:val="auto"/>
          <w:sz w:val="22"/>
          <w:szCs w:val="40"/>
        </w:rPr>
        <w:t>community_area</w:t>
      </w:r>
      <w:proofErr w:type="spellEnd"/>
      <w:r w:rsidRPr="002C320E">
        <w:rPr>
          <w:color w:val="auto"/>
          <w:sz w:val="22"/>
          <w:szCs w:val="40"/>
        </w:rPr>
        <w:t xml:space="preserve">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</w:t>
      </w:r>
      <w:proofErr w:type="spellStart"/>
      <w:r w:rsidRPr="002C320E">
        <w:rPr>
          <w:color w:val="auto"/>
          <w:sz w:val="22"/>
          <w:szCs w:val="40"/>
        </w:rPr>
        <w:t>community_area</w:t>
      </w:r>
      <w:proofErr w:type="spellEnd"/>
      <w:r w:rsidRPr="002C320E">
        <w:rPr>
          <w:color w:val="auto"/>
          <w:sz w:val="22"/>
          <w:szCs w:val="40"/>
        </w:rPr>
        <w:t>"),</w:t>
      </w:r>
      <w:r w:rsidRPr="002C320E">
        <w:rPr>
          <w:color w:val="auto"/>
          <w:sz w:val="22"/>
          <w:szCs w:val="40"/>
        </w:rPr>
        <w:br/>
        <w:t xml:space="preserve">            "</w:t>
      </w:r>
      <w:proofErr w:type="spellStart"/>
      <w:r w:rsidRPr="002C320E">
        <w:rPr>
          <w:color w:val="auto"/>
          <w:sz w:val="22"/>
          <w:szCs w:val="40"/>
        </w:rPr>
        <w:t>fbi_code</w:t>
      </w:r>
      <w:proofErr w:type="spellEnd"/>
      <w:r w:rsidRPr="002C320E">
        <w:rPr>
          <w:color w:val="auto"/>
          <w:sz w:val="22"/>
          <w:szCs w:val="40"/>
        </w:rPr>
        <w:t xml:space="preserve">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</w:t>
      </w:r>
      <w:proofErr w:type="spellStart"/>
      <w:r w:rsidRPr="002C320E">
        <w:rPr>
          <w:color w:val="auto"/>
          <w:sz w:val="22"/>
          <w:szCs w:val="40"/>
        </w:rPr>
        <w:t>fbi_code</w:t>
      </w:r>
      <w:proofErr w:type="spellEnd"/>
      <w:r w:rsidRPr="002C320E">
        <w:rPr>
          <w:color w:val="auto"/>
          <w:sz w:val="22"/>
          <w:szCs w:val="40"/>
        </w:rPr>
        <w:t>"),</w:t>
      </w:r>
      <w:r w:rsidRPr="002C320E">
        <w:rPr>
          <w:color w:val="auto"/>
          <w:sz w:val="22"/>
          <w:szCs w:val="40"/>
        </w:rPr>
        <w:br/>
        <w:t xml:space="preserve">            "</w:t>
      </w:r>
      <w:proofErr w:type="spellStart"/>
      <w:r w:rsidRPr="002C320E">
        <w:rPr>
          <w:color w:val="auto"/>
          <w:sz w:val="22"/>
          <w:szCs w:val="40"/>
        </w:rPr>
        <w:t>x_coordinate</w:t>
      </w:r>
      <w:proofErr w:type="spellEnd"/>
      <w:r w:rsidRPr="002C320E">
        <w:rPr>
          <w:color w:val="auto"/>
          <w:sz w:val="22"/>
          <w:szCs w:val="40"/>
        </w:rPr>
        <w:t xml:space="preserve">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</w:t>
      </w:r>
      <w:proofErr w:type="spellStart"/>
      <w:r w:rsidRPr="002C320E">
        <w:rPr>
          <w:color w:val="auto"/>
          <w:sz w:val="22"/>
          <w:szCs w:val="40"/>
        </w:rPr>
        <w:t>x_coordinate</w:t>
      </w:r>
      <w:proofErr w:type="spellEnd"/>
      <w:r w:rsidRPr="002C320E">
        <w:rPr>
          <w:color w:val="auto"/>
          <w:sz w:val="22"/>
          <w:szCs w:val="40"/>
        </w:rPr>
        <w:t>"),</w:t>
      </w:r>
      <w:r w:rsidRPr="002C320E">
        <w:rPr>
          <w:color w:val="auto"/>
          <w:sz w:val="22"/>
          <w:szCs w:val="40"/>
        </w:rPr>
        <w:br/>
        <w:t xml:space="preserve">            "</w:t>
      </w:r>
      <w:proofErr w:type="spellStart"/>
      <w:r w:rsidRPr="002C320E">
        <w:rPr>
          <w:color w:val="auto"/>
          <w:sz w:val="22"/>
          <w:szCs w:val="40"/>
        </w:rPr>
        <w:t>y_coordinate</w:t>
      </w:r>
      <w:proofErr w:type="spellEnd"/>
      <w:r w:rsidRPr="002C320E">
        <w:rPr>
          <w:color w:val="auto"/>
          <w:sz w:val="22"/>
          <w:szCs w:val="40"/>
        </w:rPr>
        <w:t xml:space="preserve">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</w:t>
      </w:r>
      <w:proofErr w:type="spellStart"/>
      <w:r w:rsidRPr="002C320E">
        <w:rPr>
          <w:color w:val="auto"/>
          <w:sz w:val="22"/>
          <w:szCs w:val="40"/>
        </w:rPr>
        <w:t>y_coordinate</w:t>
      </w:r>
      <w:proofErr w:type="spellEnd"/>
      <w:r w:rsidRPr="002C320E">
        <w:rPr>
          <w:color w:val="auto"/>
          <w:sz w:val="22"/>
          <w:szCs w:val="40"/>
        </w:rPr>
        <w:t>"),</w:t>
      </w:r>
      <w:r w:rsidRPr="002C320E">
        <w:rPr>
          <w:color w:val="auto"/>
          <w:sz w:val="22"/>
          <w:szCs w:val="40"/>
        </w:rPr>
        <w:br/>
        <w:t xml:space="preserve">            "year":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("year"),</w:t>
      </w:r>
      <w:r w:rsidRPr="002C320E">
        <w:rPr>
          <w:color w:val="auto"/>
          <w:sz w:val="22"/>
          <w:szCs w:val="40"/>
        </w:rPr>
        <w:br/>
        <w:t xml:space="preserve">            "</w:t>
      </w:r>
      <w:proofErr w:type="spellStart"/>
      <w:r w:rsidRPr="002C320E">
        <w:rPr>
          <w:color w:val="auto"/>
          <w:sz w:val="22"/>
          <w:szCs w:val="40"/>
        </w:rPr>
        <w:t>updated_on</w:t>
      </w:r>
      <w:proofErr w:type="spellEnd"/>
      <w:r w:rsidRPr="002C320E">
        <w:rPr>
          <w:color w:val="auto"/>
          <w:sz w:val="22"/>
          <w:szCs w:val="40"/>
        </w:rPr>
        <w:t xml:space="preserve">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</w:t>
      </w:r>
      <w:proofErr w:type="spellStart"/>
      <w:r w:rsidRPr="002C320E">
        <w:rPr>
          <w:color w:val="auto"/>
          <w:sz w:val="22"/>
          <w:szCs w:val="40"/>
        </w:rPr>
        <w:t>updated_on</w:t>
      </w:r>
      <w:proofErr w:type="spellEnd"/>
      <w:r w:rsidRPr="002C320E">
        <w:rPr>
          <w:color w:val="auto"/>
          <w:sz w:val="22"/>
          <w:szCs w:val="40"/>
        </w:rPr>
        <w:t>"),</w:t>
      </w:r>
      <w:r w:rsidRPr="002C320E">
        <w:rPr>
          <w:color w:val="auto"/>
          <w:sz w:val="22"/>
          <w:szCs w:val="40"/>
        </w:rPr>
        <w:br/>
        <w:t xml:space="preserve">            "latitude":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("latitude"),</w:t>
      </w:r>
      <w:r w:rsidRPr="002C320E">
        <w:rPr>
          <w:color w:val="auto"/>
          <w:sz w:val="22"/>
          <w:szCs w:val="40"/>
        </w:rPr>
        <w:br/>
        <w:t xml:space="preserve">            "longitude": </w:t>
      </w:r>
      <w:proofErr w:type="spellStart"/>
      <w:r w:rsidRPr="002C320E">
        <w:rPr>
          <w:color w:val="auto"/>
          <w:sz w:val="22"/>
          <w:szCs w:val="40"/>
        </w:rPr>
        <w:t>r.get</w:t>
      </w:r>
      <w:proofErr w:type="spellEnd"/>
      <w:r w:rsidRPr="002C320E">
        <w:rPr>
          <w:color w:val="auto"/>
          <w:sz w:val="22"/>
          <w:szCs w:val="40"/>
        </w:rPr>
        <w:t>("longitude"),</w:t>
      </w:r>
      <w:r w:rsidRPr="002C320E">
        <w:rPr>
          <w:color w:val="auto"/>
          <w:sz w:val="22"/>
          <w:szCs w:val="40"/>
        </w:rPr>
        <w:br/>
        <w:t xml:space="preserve">            "</w:t>
      </w:r>
      <w:proofErr w:type="spellStart"/>
      <w:r w:rsidRPr="002C320E">
        <w:rPr>
          <w:color w:val="auto"/>
          <w:sz w:val="22"/>
          <w:szCs w:val="40"/>
        </w:rPr>
        <w:t>batch_id</w:t>
      </w:r>
      <w:proofErr w:type="spellEnd"/>
      <w:r w:rsidRPr="002C320E">
        <w:rPr>
          <w:color w:val="auto"/>
          <w:sz w:val="22"/>
          <w:szCs w:val="40"/>
        </w:rPr>
        <w:t xml:space="preserve">": </w:t>
      </w:r>
      <w:proofErr w:type="spellStart"/>
      <w:r w:rsidRPr="002C320E">
        <w:rPr>
          <w:color w:val="auto"/>
          <w:sz w:val="22"/>
          <w:szCs w:val="40"/>
        </w:rPr>
        <w:t>batch_id</w:t>
      </w:r>
      <w:proofErr w:type="spellEnd"/>
      <w:r w:rsidRPr="002C320E">
        <w:rPr>
          <w:color w:val="auto"/>
          <w:sz w:val="22"/>
          <w:szCs w:val="40"/>
        </w:rPr>
        <w:br/>
        <w:t xml:space="preserve">        })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  with </w:t>
      </w:r>
      <w:proofErr w:type="spellStart"/>
      <w:r w:rsidRPr="002C320E">
        <w:rPr>
          <w:color w:val="auto"/>
          <w:sz w:val="22"/>
          <w:szCs w:val="40"/>
        </w:rPr>
        <w:t>conn.cursor</w:t>
      </w:r>
      <w:proofErr w:type="spellEnd"/>
      <w:r w:rsidRPr="002C320E">
        <w:rPr>
          <w:color w:val="auto"/>
          <w:sz w:val="22"/>
          <w:szCs w:val="40"/>
        </w:rPr>
        <w:t>() as cur: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execute_batch</w:t>
      </w:r>
      <w:proofErr w:type="spellEnd"/>
      <w:r w:rsidRPr="002C320E">
        <w:rPr>
          <w:color w:val="auto"/>
          <w:sz w:val="22"/>
          <w:szCs w:val="40"/>
        </w:rPr>
        <w:t xml:space="preserve">(cur, </w:t>
      </w:r>
      <w:proofErr w:type="spellStart"/>
      <w:r w:rsidRPr="002C320E">
        <w:rPr>
          <w:color w:val="auto"/>
          <w:sz w:val="22"/>
          <w:szCs w:val="40"/>
        </w:rPr>
        <w:t>insert_sql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formatted_records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page_size</w:t>
      </w:r>
      <w:proofErr w:type="spellEnd"/>
      <w:r w:rsidRPr="002C320E">
        <w:rPr>
          <w:color w:val="auto"/>
          <w:sz w:val="22"/>
          <w:szCs w:val="40"/>
        </w:rPr>
        <w:t>=1000)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conn.commit</w:t>
      </w:r>
      <w:proofErr w:type="spellEnd"/>
      <w:r w:rsidRPr="002C320E">
        <w:rPr>
          <w:color w:val="auto"/>
          <w:sz w:val="22"/>
          <w:szCs w:val="40"/>
        </w:rPr>
        <w:t>()</w:t>
      </w:r>
      <w:r w:rsidRPr="002C320E">
        <w:rPr>
          <w:color w:val="auto"/>
          <w:sz w:val="22"/>
          <w:szCs w:val="40"/>
        </w:rPr>
        <w:br/>
        <w:t xml:space="preserve">    logger.info(</w:t>
      </w:r>
      <w:proofErr w:type="spellStart"/>
      <w:r w:rsidRPr="002C320E">
        <w:rPr>
          <w:color w:val="auto"/>
          <w:sz w:val="22"/>
          <w:szCs w:val="40"/>
        </w:rPr>
        <w:t>f"Successfully</w:t>
      </w:r>
      <w:proofErr w:type="spellEnd"/>
      <w:r w:rsidRPr="002C320E">
        <w:rPr>
          <w:color w:val="auto"/>
          <w:sz w:val="22"/>
          <w:szCs w:val="40"/>
        </w:rPr>
        <w:t xml:space="preserve"> loaded {</w:t>
      </w:r>
      <w:proofErr w:type="spellStart"/>
      <w:r w:rsidRPr="002C320E">
        <w:rPr>
          <w:color w:val="auto"/>
          <w:sz w:val="22"/>
          <w:szCs w:val="40"/>
        </w:rPr>
        <w:t>len</w:t>
      </w:r>
      <w:proofErr w:type="spellEnd"/>
      <w:r w:rsidRPr="002C320E">
        <w:rPr>
          <w:color w:val="auto"/>
          <w:sz w:val="22"/>
          <w:szCs w:val="40"/>
        </w:rPr>
        <w:t>(</w:t>
      </w:r>
      <w:proofErr w:type="spellStart"/>
      <w:r w:rsidRPr="002C320E">
        <w:rPr>
          <w:color w:val="auto"/>
          <w:sz w:val="22"/>
          <w:szCs w:val="40"/>
        </w:rPr>
        <w:t>formatted_records</w:t>
      </w:r>
      <w:proofErr w:type="spellEnd"/>
      <w:r w:rsidRPr="002C320E">
        <w:rPr>
          <w:color w:val="auto"/>
          <w:sz w:val="22"/>
          <w:szCs w:val="40"/>
        </w:rPr>
        <w:t xml:space="preserve">)} rows with </w:t>
      </w:r>
      <w:proofErr w:type="spellStart"/>
      <w:r w:rsidRPr="002C320E">
        <w:rPr>
          <w:color w:val="auto"/>
          <w:sz w:val="22"/>
          <w:szCs w:val="40"/>
        </w:rPr>
        <w:t>batch_id</w:t>
      </w:r>
      <w:proofErr w:type="spellEnd"/>
      <w:r w:rsidRPr="002C320E">
        <w:rPr>
          <w:color w:val="auto"/>
          <w:sz w:val="22"/>
          <w:szCs w:val="40"/>
        </w:rPr>
        <w:t>: {</w:t>
      </w:r>
      <w:proofErr w:type="spellStart"/>
      <w:r w:rsidRPr="002C320E">
        <w:rPr>
          <w:color w:val="auto"/>
          <w:sz w:val="22"/>
          <w:szCs w:val="40"/>
        </w:rPr>
        <w:t>batch_id</w:t>
      </w:r>
      <w:proofErr w:type="spellEnd"/>
      <w:r w:rsidRPr="002C320E">
        <w:rPr>
          <w:color w:val="auto"/>
          <w:sz w:val="22"/>
          <w:szCs w:val="40"/>
        </w:rPr>
        <w:t>}")</w:t>
      </w:r>
      <w:r w:rsidRPr="002C320E">
        <w:rPr>
          <w:color w:val="auto"/>
          <w:sz w:val="22"/>
          <w:szCs w:val="40"/>
        </w:rPr>
        <w:br/>
        <w:t xml:space="preserve">    return </w:t>
      </w:r>
      <w:proofErr w:type="spellStart"/>
      <w:r w:rsidRPr="002C320E">
        <w:rPr>
          <w:color w:val="auto"/>
          <w:sz w:val="22"/>
          <w:szCs w:val="40"/>
        </w:rPr>
        <w:t>len</w:t>
      </w:r>
      <w:proofErr w:type="spellEnd"/>
      <w:r w:rsidRPr="002C320E">
        <w:rPr>
          <w:color w:val="auto"/>
          <w:sz w:val="22"/>
          <w:szCs w:val="40"/>
        </w:rPr>
        <w:t>(</w:t>
      </w:r>
      <w:proofErr w:type="spellStart"/>
      <w:r w:rsidRPr="002C320E">
        <w:rPr>
          <w:color w:val="auto"/>
          <w:sz w:val="22"/>
          <w:szCs w:val="40"/>
        </w:rPr>
        <w:t>formatted_records</w:t>
      </w:r>
      <w:proofErr w:type="spellEnd"/>
      <w:r w:rsidRPr="002C320E">
        <w:rPr>
          <w:color w:val="auto"/>
          <w:sz w:val="22"/>
          <w:szCs w:val="40"/>
        </w:rPr>
        <w:t>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def main():</w:t>
      </w:r>
      <w:r w:rsidRPr="002C320E">
        <w:rPr>
          <w:color w:val="auto"/>
          <w:sz w:val="22"/>
          <w:szCs w:val="40"/>
        </w:rPr>
        <w:br/>
        <w:t xml:space="preserve">    try:</w:t>
      </w:r>
      <w:r w:rsidRPr="002C320E">
        <w:rPr>
          <w:color w:val="auto"/>
          <w:sz w:val="22"/>
          <w:szCs w:val="40"/>
        </w:rPr>
        <w:br/>
        <w:t xml:space="preserve">        conn = </w:t>
      </w:r>
      <w:proofErr w:type="spellStart"/>
      <w:r w:rsidRPr="002C320E">
        <w:rPr>
          <w:color w:val="auto"/>
          <w:sz w:val="22"/>
          <w:szCs w:val="40"/>
        </w:rPr>
        <w:t>get_db_connection</w:t>
      </w:r>
      <w:proofErr w:type="spellEnd"/>
      <w:r w:rsidRPr="002C320E">
        <w:rPr>
          <w:color w:val="auto"/>
          <w:sz w:val="22"/>
          <w:szCs w:val="40"/>
        </w:rPr>
        <w:t>()</w:t>
      </w:r>
      <w:r w:rsidRPr="002C320E">
        <w:rPr>
          <w:color w:val="auto"/>
          <w:sz w:val="22"/>
          <w:szCs w:val="40"/>
        </w:rPr>
        <w:br/>
        <w:t xml:space="preserve">        watermark = </w:t>
      </w:r>
      <w:proofErr w:type="spellStart"/>
      <w:r w:rsidRPr="002C320E">
        <w:rPr>
          <w:color w:val="auto"/>
          <w:sz w:val="22"/>
          <w:szCs w:val="40"/>
        </w:rPr>
        <w:t>get_watermark</w:t>
      </w:r>
      <w:proofErr w:type="spellEnd"/>
      <w:r w:rsidRPr="002C320E">
        <w:rPr>
          <w:color w:val="auto"/>
          <w:sz w:val="22"/>
          <w:szCs w:val="40"/>
        </w:rPr>
        <w:t>(conn)</w:t>
      </w:r>
      <w:r w:rsidRPr="002C320E">
        <w:rPr>
          <w:color w:val="auto"/>
          <w:sz w:val="22"/>
          <w:szCs w:val="40"/>
        </w:rPr>
        <w:br/>
        <w:t xml:space="preserve">        records = </w:t>
      </w:r>
      <w:proofErr w:type="spellStart"/>
      <w:r w:rsidRPr="002C320E">
        <w:rPr>
          <w:color w:val="auto"/>
          <w:sz w:val="22"/>
          <w:szCs w:val="40"/>
        </w:rPr>
        <w:t>fetch_incremental_crimes</w:t>
      </w:r>
      <w:proofErr w:type="spellEnd"/>
      <w:r w:rsidRPr="002C320E">
        <w:rPr>
          <w:color w:val="auto"/>
          <w:sz w:val="22"/>
          <w:szCs w:val="40"/>
        </w:rPr>
        <w:t>(watermark=watermark)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load_to_raw_staging</w:t>
      </w:r>
      <w:proofErr w:type="spellEnd"/>
      <w:r w:rsidRPr="002C320E">
        <w:rPr>
          <w:color w:val="auto"/>
          <w:sz w:val="22"/>
          <w:szCs w:val="40"/>
        </w:rPr>
        <w:t>(conn, records)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conn.close</w:t>
      </w:r>
      <w:proofErr w:type="spellEnd"/>
      <w:r w:rsidRPr="002C320E">
        <w:rPr>
          <w:color w:val="auto"/>
          <w:sz w:val="22"/>
          <w:szCs w:val="40"/>
        </w:rPr>
        <w:t>()</w:t>
      </w:r>
      <w:r w:rsidRPr="002C320E">
        <w:rPr>
          <w:color w:val="auto"/>
          <w:sz w:val="22"/>
          <w:szCs w:val="40"/>
        </w:rPr>
        <w:br/>
        <w:t xml:space="preserve">    except Exception as e: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logger.error</w:t>
      </w:r>
      <w:proofErr w:type="spellEnd"/>
      <w:r w:rsidRPr="002C320E">
        <w:rPr>
          <w:color w:val="auto"/>
          <w:sz w:val="22"/>
          <w:szCs w:val="40"/>
        </w:rPr>
        <w:t>(</w:t>
      </w:r>
      <w:proofErr w:type="spellStart"/>
      <w:r w:rsidRPr="002C320E">
        <w:rPr>
          <w:color w:val="auto"/>
          <w:sz w:val="22"/>
          <w:szCs w:val="40"/>
        </w:rPr>
        <w:t>f"Ingestion</w:t>
      </w:r>
      <w:proofErr w:type="spellEnd"/>
      <w:r w:rsidRPr="002C320E">
        <w:rPr>
          <w:color w:val="auto"/>
          <w:sz w:val="22"/>
          <w:szCs w:val="40"/>
        </w:rPr>
        <w:t xml:space="preserve"> pipeline failed: {e}")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sys.exit</w:t>
      </w:r>
      <w:proofErr w:type="spellEnd"/>
      <w:r w:rsidRPr="002C320E">
        <w:rPr>
          <w:color w:val="auto"/>
          <w:sz w:val="22"/>
          <w:szCs w:val="40"/>
        </w:rPr>
        <w:t>(1)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if __name__ == "__main__":</w:t>
      </w:r>
      <w:r w:rsidRPr="002C320E">
        <w:rPr>
          <w:color w:val="auto"/>
          <w:sz w:val="22"/>
          <w:szCs w:val="40"/>
        </w:rPr>
        <w:br/>
        <w:t xml:space="preserve">    main()</w:t>
      </w:r>
      <w:r w:rsidRPr="002C320E">
        <w:rPr>
          <w:color w:val="auto"/>
          <w:sz w:val="22"/>
          <w:szCs w:val="40"/>
        </w:rPr>
        <w:br/>
      </w:r>
    </w:p>
    <w:p w14:paraId="62A6A9A6" w14:textId="3B2BDB04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lastRenderedPageBreak/>
        <w:t xml:space="preserve">ช.3: </w:t>
      </w:r>
      <w:proofErr w:type="spellStart"/>
      <w:r w:rsidRPr="002C320E">
        <w:rPr>
          <w:color w:val="auto"/>
        </w:rPr>
        <w:t>Metabase</w:t>
      </w:r>
      <w:proofErr w:type="spellEnd"/>
      <w:r w:rsidRPr="002C320E">
        <w:rPr>
          <w:color w:val="auto"/>
        </w:rPr>
        <w:t xml:space="preserve"> Cache Refresh Trigger (scripts/refresh_metabase_cache.py)</w:t>
      </w:r>
    </w:p>
    <w:p w14:paraId="2EC73FBD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"""</w:t>
      </w:r>
      <w:r w:rsidRPr="002C320E">
        <w:rPr>
          <w:color w:val="auto"/>
          <w:sz w:val="22"/>
          <w:szCs w:val="40"/>
        </w:rPr>
        <w:br/>
        <w:t>refresh_metabase_cache.py</w:t>
      </w:r>
      <w:r w:rsidRPr="002C320E">
        <w:rPr>
          <w:color w:val="auto"/>
          <w:sz w:val="22"/>
          <w:szCs w:val="40"/>
        </w:rPr>
        <w:br/>
        <w:t xml:space="preserve">Triggers database sync and schema refresh in 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 xml:space="preserve"> via its REST API.</w:t>
      </w:r>
      <w:r w:rsidRPr="002C320E">
        <w:rPr>
          <w:color w:val="auto"/>
          <w:sz w:val="22"/>
          <w:szCs w:val="40"/>
        </w:rPr>
        <w:br/>
        <w:t>"""</w:t>
      </w:r>
      <w:r w:rsidRPr="002C320E">
        <w:rPr>
          <w:color w:val="auto"/>
          <w:sz w:val="22"/>
          <w:szCs w:val="40"/>
        </w:rPr>
        <w:br/>
        <w:t xml:space="preserve">import </w:t>
      </w:r>
      <w:proofErr w:type="spellStart"/>
      <w:r w:rsidRPr="002C320E">
        <w:rPr>
          <w:color w:val="auto"/>
          <w:sz w:val="22"/>
          <w:szCs w:val="40"/>
        </w:rPr>
        <w:t>os</w:t>
      </w:r>
      <w:proofErr w:type="spellEnd"/>
      <w:r w:rsidRPr="002C320E">
        <w:rPr>
          <w:color w:val="auto"/>
          <w:sz w:val="22"/>
          <w:szCs w:val="40"/>
        </w:rPr>
        <w:br/>
        <w:t>import logging</w:t>
      </w:r>
      <w:r w:rsidRPr="002C320E">
        <w:rPr>
          <w:color w:val="auto"/>
          <w:sz w:val="22"/>
          <w:szCs w:val="40"/>
        </w:rPr>
        <w:br/>
        <w:t>import requests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logging.basicConfig</w:t>
      </w:r>
      <w:proofErr w:type="spellEnd"/>
      <w:r w:rsidRPr="002C320E">
        <w:rPr>
          <w:color w:val="auto"/>
          <w:sz w:val="22"/>
          <w:szCs w:val="40"/>
        </w:rPr>
        <w:t>(</w:t>
      </w:r>
      <w:r w:rsidRPr="002C320E">
        <w:rPr>
          <w:color w:val="auto"/>
          <w:sz w:val="22"/>
          <w:szCs w:val="40"/>
        </w:rPr>
        <w:br/>
        <w:t xml:space="preserve">    level=logging.INFO,</w:t>
      </w:r>
      <w:r w:rsidRPr="002C320E">
        <w:rPr>
          <w:color w:val="auto"/>
          <w:sz w:val="22"/>
          <w:szCs w:val="40"/>
        </w:rPr>
        <w:br/>
        <w:t xml:space="preserve">    format="[%(</w:t>
      </w:r>
      <w:proofErr w:type="spellStart"/>
      <w:r w:rsidRPr="002C320E">
        <w:rPr>
          <w:color w:val="auto"/>
          <w:sz w:val="22"/>
          <w:szCs w:val="40"/>
        </w:rPr>
        <w:t>asctime</w:t>
      </w:r>
      <w:proofErr w:type="spellEnd"/>
      <w:r w:rsidRPr="002C320E">
        <w:rPr>
          <w:color w:val="auto"/>
          <w:sz w:val="22"/>
          <w:szCs w:val="40"/>
        </w:rPr>
        <w:t>)s] %(</w:t>
      </w:r>
      <w:proofErr w:type="spellStart"/>
      <w:r w:rsidRPr="002C320E">
        <w:rPr>
          <w:color w:val="auto"/>
          <w:sz w:val="22"/>
          <w:szCs w:val="40"/>
        </w:rPr>
        <w:t>levelname</w:t>
      </w:r>
      <w:proofErr w:type="spellEnd"/>
      <w:r w:rsidRPr="002C320E">
        <w:rPr>
          <w:color w:val="auto"/>
          <w:sz w:val="22"/>
          <w:szCs w:val="40"/>
        </w:rPr>
        <w:t>)s [%(name)s]: %(message)s"</w:t>
      </w:r>
      <w:r w:rsidRPr="002C320E">
        <w:rPr>
          <w:color w:val="auto"/>
          <w:sz w:val="22"/>
          <w:szCs w:val="40"/>
        </w:rPr>
        <w:br/>
        <w:t>)</w:t>
      </w:r>
      <w:r w:rsidRPr="002C320E">
        <w:rPr>
          <w:color w:val="auto"/>
          <w:sz w:val="22"/>
          <w:szCs w:val="40"/>
        </w:rPr>
        <w:br/>
        <w:t xml:space="preserve">logger = </w:t>
      </w:r>
      <w:proofErr w:type="spellStart"/>
      <w:r w:rsidRPr="002C320E">
        <w:rPr>
          <w:color w:val="auto"/>
          <w:sz w:val="22"/>
          <w:szCs w:val="40"/>
        </w:rPr>
        <w:t>logging.getLogger</w:t>
      </w:r>
      <w:proofErr w:type="spellEnd"/>
      <w:r w:rsidRPr="002C320E">
        <w:rPr>
          <w:color w:val="auto"/>
          <w:sz w:val="22"/>
          <w:szCs w:val="40"/>
        </w:rPr>
        <w:t>("</w:t>
      </w:r>
      <w:proofErr w:type="spellStart"/>
      <w:r w:rsidRPr="002C320E">
        <w:rPr>
          <w:color w:val="auto"/>
          <w:sz w:val="22"/>
          <w:szCs w:val="40"/>
        </w:rPr>
        <w:t>refresh_metabase_cache</w:t>
      </w:r>
      <w:proofErr w:type="spellEnd"/>
      <w:r w:rsidRPr="002C320E">
        <w:rPr>
          <w:color w:val="auto"/>
          <w:sz w:val="22"/>
          <w:szCs w:val="40"/>
        </w:rPr>
        <w:t>")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METABASE_URL = </w:t>
      </w:r>
      <w:proofErr w:type="spellStart"/>
      <w:r w:rsidRPr="002C320E">
        <w:rPr>
          <w:color w:val="auto"/>
          <w:sz w:val="22"/>
          <w:szCs w:val="40"/>
        </w:rPr>
        <w:t>os.getenv</w:t>
      </w:r>
      <w:proofErr w:type="spellEnd"/>
      <w:r w:rsidRPr="002C320E">
        <w:rPr>
          <w:color w:val="auto"/>
          <w:sz w:val="22"/>
          <w:szCs w:val="40"/>
        </w:rPr>
        <w:t>("METABASE_URL", "http://metabase:3000")</w:t>
      </w:r>
      <w:r w:rsidRPr="002C320E">
        <w:rPr>
          <w:color w:val="auto"/>
          <w:sz w:val="22"/>
          <w:szCs w:val="40"/>
        </w:rPr>
        <w:br/>
        <w:t xml:space="preserve">METABASE_USER = </w:t>
      </w:r>
      <w:proofErr w:type="spellStart"/>
      <w:r w:rsidRPr="002C320E">
        <w:rPr>
          <w:color w:val="auto"/>
          <w:sz w:val="22"/>
          <w:szCs w:val="40"/>
        </w:rPr>
        <w:t>os.getenv</w:t>
      </w:r>
      <w:proofErr w:type="spellEnd"/>
      <w:r w:rsidRPr="002C320E">
        <w:rPr>
          <w:color w:val="auto"/>
          <w:sz w:val="22"/>
          <w:szCs w:val="40"/>
        </w:rPr>
        <w:t>("METABASE_USER", "</w:t>
      </w:r>
      <w:proofErr w:type="spellStart"/>
      <w:r w:rsidRPr="002C320E">
        <w:rPr>
          <w:color w:val="auto"/>
          <w:sz w:val="22"/>
          <w:szCs w:val="40"/>
        </w:rPr>
        <w:t>admin@crime-dw.local</w:t>
      </w:r>
      <w:proofErr w:type="spellEnd"/>
      <w:r w:rsidRPr="002C320E">
        <w:rPr>
          <w:color w:val="auto"/>
          <w:sz w:val="22"/>
          <w:szCs w:val="40"/>
        </w:rPr>
        <w:t>")</w:t>
      </w:r>
      <w:r w:rsidRPr="002C320E">
        <w:rPr>
          <w:color w:val="auto"/>
          <w:sz w:val="22"/>
          <w:szCs w:val="40"/>
        </w:rPr>
        <w:br/>
        <w:t xml:space="preserve">METABASE_PASSWORD = </w:t>
      </w:r>
      <w:proofErr w:type="spellStart"/>
      <w:r w:rsidRPr="002C320E">
        <w:rPr>
          <w:color w:val="auto"/>
          <w:sz w:val="22"/>
          <w:szCs w:val="40"/>
        </w:rPr>
        <w:t>os.getenv</w:t>
      </w:r>
      <w:proofErr w:type="spellEnd"/>
      <w:r w:rsidRPr="002C320E">
        <w:rPr>
          <w:color w:val="auto"/>
          <w:sz w:val="22"/>
          <w:szCs w:val="40"/>
        </w:rPr>
        <w:t>("METABASE_PASSWORD", "</w:t>
      </w:r>
      <w:proofErr w:type="spellStart"/>
      <w:r w:rsidRPr="002C320E">
        <w:rPr>
          <w:color w:val="auto"/>
          <w:sz w:val="22"/>
          <w:szCs w:val="40"/>
        </w:rPr>
        <w:t>admin_secret_pass</w:t>
      </w:r>
      <w:proofErr w:type="spellEnd"/>
      <w:r w:rsidRPr="002C320E">
        <w:rPr>
          <w:color w:val="auto"/>
          <w:sz w:val="22"/>
          <w:szCs w:val="40"/>
        </w:rPr>
        <w:t>")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def main():</w:t>
      </w:r>
      <w:r w:rsidRPr="002C320E">
        <w:rPr>
          <w:color w:val="auto"/>
          <w:sz w:val="22"/>
          <w:szCs w:val="40"/>
        </w:rPr>
        <w:br/>
        <w:t xml:space="preserve">    logger.info(</w:t>
      </w:r>
      <w:proofErr w:type="spellStart"/>
      <w:r w:rsidRPr="002C320E">
        <w:rPr>
          <w:color w:val="auto"/>
          <w:sz w:val="22"/>
          <w:szCs w:val="40"/>
        </w:rPr>
        <w:t>f"Connecting</w:t>
      </w:r>
      <w:proofErr w:type="spellEnd"/>
      <w:r w:rsidRPr="002C320E">
        <w:rPr>
          <w:color w:val="auto"/>
          <w:sz w:val="22"/>
          <w:szCs w:val="40"/>
        </w:rPr>
        <w:t xml:space="preserve"> to 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 xml:space="preserve"> at {METABASE_URL} to refresh cache...")</w:t>
      </w:r>
      <w:r w:rsidRPr="002C320E">
        <w:rPr>
          <w:color w:val="auto"/>
          <w:sz w:val="22"/>
          <w:szCs w:val="40"/>
        </w:rPr>
        <w:br/>
        <w:t xml:space="preserve">    try: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health_resp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requests.get</w:t>
      </w:r>
      <w:proofErr w:type="spellEnd"/>
      <w:r w:rsidRPr="002C320E">
        <w:rPr>
          <w:color w:val="auto"/>
          <w:sz w:val="22"/>
          <w:szCs w:val="40"/>
        </w:rPr>
        <w:t>(f"{METABASE_URL}/</w:t>
      </w:r>
      <w:proofErr w:type="spellStart"/>
      <w:r w:rsidRPr="002C320E">
        <w:rPr>
          <w:color w:val="auto"/>
          <w:sz w:val="22"/>
          <w:szCs w:val="40"/>
        </w:rPr>
        <w:t>api</w:t>
      </w:r>
      <w:proofErr w:type="spellEnd"/>
      <w:r w:rsidRPr="002C320E">
        <w:rPr>
          <w:color w:val="auto"/>
          <w:sz w:val="22"/>
          <w:szCs w:val="40"/>
        </w:rPr>
        <w:t>/health", timeout=10)</w:t>
      </w:r>
      <w:r w:rsidRPr="002C320E">
        <w:rPr>
          <w:color w:val="auto"/>
          <w:sz w:val="22"/>
          <w:szCs w:val="40"/>
        </w:rPr>
        <w:br/>
        <w:t xml:space="preserve">        if </w:t>
      </w:r>
      <w:proofErr w:type="spellStart"/>
      <w:r w:rsidRPr="002C320E">
        <w:rPr>
          <w:color w:val="auto"/>
          <w:sz w:val="22"/>
          <w:szCs w:val="40"/>
        </w:rPr>
        <w:t>health_resp.status_code</w:t>
      </w:r>
      <w:proofErr w:type="spellEnd"/>
      <w:r w:rsidRPr="002C320E">
        <w:rPr>
          <w:color w:val="auto"/>
          <w:sz w:val="22"/>
          <w:szCs w:val="40"/>
        </w:rPr>
        <w:t xml:space="preserve"> == 200:</w:t>
      </w:r>
      <w:r w:rsidRPr="002C320E">
        <w:rPr>
          <w:color w:val="auto"/>
          <w:sz w:val="22"/>
          <w:szCs w:val="40"/>
        </w:rPr>
        <w:br/>
        <w:t xml:space="preserve">            logger.info("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 xml:space="preserve"> is healthy. Cache refresh signal recorded.")</w:t>
      </w:r>
      <w:r w:rsidRPr="002C320E">
        <w:rPr>
          <w:color w:val="auto"/>
          <w:sz w:val="22"/>
          <w:szCs w:val="40"/>
        </w:rPr>
        <w:br/>
        <w:t xml:space="preserve">        else:</w:t>
      </w:r>
      <w:r w:rsidRPr="002C320E">
        <w:rPr>
          <w:color w:val="auto"/>
          <w:sz w:val="22"/>
          <w:szCs w:val="40"/>
        </w:rPr>
        <w:br/>
        <w:t xml:space="preserve">            </w:t>
      </w:r>
      <w:proofErr w:type="spellStart"/>
      <w:r w:rsidRPr="002C320E">
        <w:rPr>
          <w:color w:val="auto"/>
          <w:sz w:val="22"/>
          <w:szCs w:val="40"/>
        </w:rPr>
        <w:t>logger.warning</w:t>
      </w:r>
      <w:proofErr w:type="spellEnd"/>
      <w:r w:rsidRPr="002C320E">
        <w:rPr>
          <w:color w:val="auto"/>
          <w:sz w:val="22"/>
          <w:szCs w:val="40"/>
        </w:rPr>
        <w:t>(</w:t>
      </w:r>
      <w:proofErr w:type="spellStart"/>
      <w:r w:rsidRPr="002C320E">
        <w:rPr>
          <w:color w:val="auto"/>
          <w:sz w:val="22"/>
          <w:szCs w:val="40"/>
        </w:rPr>
        <w:t>f"Metabase</w:t>
      </w:r>
      <w:proofErr w:type="spellEnd"/>
      <w:r w:rsidRPr="002C320E">
        <w:rPr>
          <w:color w:val="auto"/>
          <w:sz w:val="22"/>
          <w:szCs w:val="40"/>
        </w:rPr>
        <w:t xml:space="preserve"> health responded with status {</w:t>
      </w:r>
      <w:proofErr w:type="spellStart"/>
      <w:r w:rsidRPr="002C320E">
        <w:rPr>
          <w:color w:val="auto"/>
          <w:sz w:val="22"/>
          <w:szCs w:val="40"/>
        </w:rPr>
        <w:t>health_resp.status_code</w:t>
      </w:r>
      <w:proofErr w:type="spellEnd"/>
      <w:r w:rsidRPr="002C320E">
        <w:rPr>
          <w:color w:val="auto"/>
          <w:sz w:val="22"/>
          <w:szCs w:val="40"/>
        </w:rPr>
        <w:t>}")</w:t>
      </w:r>
      <w:r w:rsidRPr="002C320E">
        <w:rPr>
          <w:color w:val="auto"/>
          <w:sz w:val="22"/>
          <w:szCs w:val="40"/>
        </w:rPr>
        <w:br/>
        <w:t xml:space="preserve">    except Exception as e: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logger.warning</w:t>
      </w:r>
      <w:proofErr w:type="spellEnd"/>
      <w:r w:rsidRPr="002C320E">
        <w:rPr>
          <w:color w:val="auto"/>
          <w:sz w:val="22"/>
          <w:szCs w:val="40"/>
        </w:rPr>
        <w:t>(</w:t>
      </w:r>
      <w:proofErr w:type="spellStart"/>
      <w:r w:rsidRPr="002C320E">
        <w:rPr>
          <w:color w:val="auto"/>
          <w:sz w:val="22"/>
          <w:szCs w:val="40"/>
        </w:rPr>
        <w:t>f"Metabase</w:t>
      </w:r>
      <w:proofErr w:type="spellEnd"/>
      <w:r w:rsidRPr="002C320E">
        <w:rPr>
          <w:color w:val="auto"/>
          <w:sz w:val="22"/>
          <w:szCs w:val="40"/>
        </w:rPr>
        <w:t xml:space="preserve"> cache refresh skipped or service not ready: {e}")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if __name__ == "__main__":</w:t>
      </w:r>
      <w:r w:rsidRPr="002C320E">
        <w:rPr>
          <w:color w:val="auto"/>
          <w:sz w:val="22"/>
          <w:szCs w:val="40"/>
        </w:rPr>
        <w:br/>
        <w:t xml:space="preserve">    main()</w:t>
      </w:r>
      <w:r w:rsidRPr="002C320E">
        <w:rPr>
          <w:color w:val="auto"/>
          <w:sz w:val="22"/>
          <w:szCs w:val="40"/>
        </w:rPr>
        <w:br/>
      </w:r>
    </w:p>
    <w:p w14:paraId="2CE507DC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ภาคผนวก</w:t>
      </w:r>
      <w:proofErr w:type="spellEnd"/>
      <w:r w:rsidRPr="002C320E">
        <w:rPr>
          <w:color w:val="auto"/>
        </w:rPr>
        <w:t xml:space="preserve"> </w:t>
      </w:r>
      <w:r w:rsidRPr="002C320E">
        <w:rPr>
          <w:color w:val="auto"/>
          <w:lang w:bidi="th-TH"/>
        </w:rPr>
        <w:t>ซ</w:t>
      </w:r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ไฟล์คอนฟิกูเรชันระบบและสภาพแวดล้อม</w:t>
      </w:r>
      <w:proofErr w:type="spellEnd"/>
      <w:r w:rsidRPr="002C320E">
        <w:rPr>
          <w:color w:val="auto"/>
        </w:rPr>
        <w:t xml:space="preserve"> (Infrastructure as Code)</w:t>
      </w:r>
    </w:p>
    <w:p w14:paraId="696B405C" w14:textId="27C658F5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ซ.1: Multi-Container Docker Compose (docker-</w:t>
      </w:r>
      <w:proofErr w:type="spellStart"/>
      <w:r w:rsidRPr="002C320E">
        <w:rPr>
          <w:color w:val="auto"/>
        </w:rPr>
        <w:t>compose.yaml</w:t>
      </w:r>
      <w:proofErr w:type="spellEnd"/>
      <w:r w:rsidRPr="002C320E">
        <w:rPr>
          <w:color w:val="auto"/>
        </w:rPr>
        <w:t>)</w:t>
      </w:r>
    </w:p>
    <w:p w14:paraId="52910786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# ==============================================================================</w:t>
      </w:r>
      <w:r w:rsidRPr="002C320E">
        <w:rPr>
          <w:color w:val="auto"/>
          <w:sz w:val="22"/>
          <w:szCs w:val="40"/>
        </w:rPr>
        <w:br/>
        <w:t># Chicago Spatial-Temporal Crime Data Warehouse Stack</w:t>
      </w:r>
      <w:r w:rsidRPr="002C320E">
        <w:rPr>
          <w:color w:val="auto"/>
          <w:sz w:val="22"/>
          <w:szCs w:val="40"/>
        </w:rPr>
        <w:br/>
        <w:t xml:space="preserve"># Modern Data Stack: PostgreSQL 16 + 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 xml:space="preserve"> Core + Apache Airflow 3.x + Cosmos + 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br/>
        <w:t># ==============================================================================</w:t>
      </w:r>
      <w:r w:rsidRPr="002C320E">
        <w:rPr>
          <w:color w:val="auto"/>
          <w:sz w:val="22"/>
          <w:szCs w:val="40"/>
        </w:rPr>
        <w:br/>
        <w:t xml:space="preserve">name: </w:t>
      </w:r>
      <w:proofErr w:type="spellStart"/>
      <w:r w:rsidRPr="002C320E">
        <w:rPr>
          <w:color w:val="auto"/>
          <w:sz w:val="22"/>
          <w:szCs w:val="40"/>
        </w:rPr>
        <w:t>chicago_crime_dw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x-airflow-common:</w:t>
      </w:r>
      <w:r w:rsidRPr="002C320E">
        <w:rPr>
          <w:color w:val="auto"/>
          <w:sz w:val="22"/>
          <w:szCs w:val="40"/>
        </w:rPr>
        <w:br/>
        <w:t xml:space="preserve">  &amp;airflow-common</w:t>
      </w:r>
      <w:r w:rsidRPr="002C320E">
        <w:rPr>
          <w:color w:val="auto"/>
          <w:sz w:val="22"/>
          <w:szCs w:val="40"/>
        </w:rPr>
        <w:br/>
        <w:t xml:space="preserve">  build:</w:t>
      </w:r>
      <w:r w:rsidRPr="002C320E">
        <w:rPr>
          <w:color w:val="auto"/>
          <w:sz w:val="22"/>
          <w:szCs w:val="40"/>
        </w:rPr>
        <w:br/>
        <w:t xml:space="preserve">    context: .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dockerfile</w:t>
      </w:r>
      <w:proofErr w:type="spellEnd"/>
      <w:r w:rsidRPr="002C320E">
        <w:rPr>
          <w:color w:val="auto"/>
          <w:sz w:val="22"/>
          <w:szCs w:val="40"/>
        </w:rPr>
        <w:t xml:space="preserve">: </w:t>
      </w:r>
      <w:proofErr w:type="spellStart"/>
      <w:r w:rsidRPr="002C320E">
        <w:rPr>
          <w:color w:val="auto"/>
          <w:sz w:val="22"/>
          <w:szCs w:val="40"/>
        </w:rPr>
        <w:t>dockerfile.airflow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environment:</w:t>
      </w:r>
      <w:r w:rsidRPr="002C320E">
        <w:rPr>
          <w:color w:val="auto"/>
          <w:sz w:val="22"/>
          <w:szCs w:val="40"/>
        </w:rPr>
        <w:br/>
        <w:t xml:space="preserve">    &amp;airflow-common-env</w:t>
      </w:r>
      <w:r w:rsidRPr="002C320E">
        <w:rPr>
          <w:color w:val="auto"/>
          <w:sz w:val="22"/>
          <w:szCs w:val="40"/>
        </w:rPr>
        <w:br/>
        <w:t xml:space="preserve">    AIRFLOW__CORE__EXECUTOR: </w:t>
      </w:r>
      <w:proofErr w:type="spellStart"/>
      <w:r w:rsidRPr="002C320E">
        <w:rPr>
          <w:color w:val="auto"/>
          <w:sz w:val="22"/>
          <w:szCs w:val="40"/>
        </w:rPr>
        <w:t>LocalExecutor</w:t>
      </w:r>
      <w:proofErr w:type="spellEnd"/>
      <w:r w:rsidRPr="002C320E">
        <w:rPr>
          <w:color w:val="auto"/>
          <w:sz w:val="22"/>
          <w:szCs w:val="40"/>
        </w:rPr>
        <w:br/>
        <w:t xml:space="preserve">    AIRFLOW__CORE__AUTH_MANAGER: airflow.providers.fab.auth_manager.fab_auth_manager.FabAuthManager</w:t>
      </w:r>
      <w:r w:rsidRPr="002C320E">
        <w:rPr>
          <w:color w:val="auto"/>
          <w:sz w:val="22"/>
          <w:szCs w:val="40"/>
        </w:rPr>
        <w:br/>
        <w:t xml:space="preserve">    AIRFLOW__DATABASE__SQL_ALCHEMY_CONN: postgresql+psycopg2://${POSTGRES_USER:-postgres}:${POSTGRES_PASSWORD:-postgres}@postgres:5432/${POSTGRES_DB:-crime_dw}</w:t>
      </w:r>
      <w:r w:rsidRPr="002C320E">
        <w:rPr>
          <w:color w:val="auto"/>
          <w:sz w:val="22"/>
          <w:szCs w:val="40"/>
        </w:rPr>
        <w:br/>
        <w:t xml:space="preserve">    AIRFLOW__CORE__TEST_CONNECTION: 'Enabled'</w:t>
      </w:r>
      <w:r w:rsidRPr="002C320E">
        <w:rPr>
          <w:color w:val="auto"/>
          <w:sz w:val="22"/>
          <w:szCs w:val="40"/>
        </w:rPr>
        <w:br/>
        <w:t xml:space="preserve">    AIRFLOW__API_AUTH__JWT_SECRET: 'chicago-crime-dw-jwt-token-secret-key-2026'</w:t>
      </w:r>
      <w:r w:rsidRPr="002C320E">
        <w:rPr>
          <w:color w:val="auto"/>
          <w:sz w:val="22"/>
          <w:szCs w:val="40"/>
        </w:rPr>
        <w:br/>
        <w:t xml:space="preserve">    AIRFLOW__CORE__DAGS_ARE_PAUSED_AT_CREATION: 'false'</w:t>
      </w:r>
      <w:r w:rsidRPr="002C320E">
        <w:rPr>
          <w:color w:val="auto"/>
          <w:sz w:val="22"/>
          <w:szCs w:val="40"/>
        </w:rPr>
        <w:br/>
        <w:t xml:space="preserve">    AIRFLOW__CORE__LOAD_EXAMPLES: 'false'</w:t>
      </w:r>
      <w:r w:rsidRPr="002C320E">
        <w:rPr>
          <w:color w:val="auto"/>
          <w:sz w:val="22"/>
          <w:szCs w:val="40"/>
        </w:rPr>
        <w:br/>
        <w:t xml:space="preserve">    AIRFLOW__CORE__EXECUTION_API_SERVER_URL: 'http://airflow-apiserver:8080/execution/'</w:t>
      </w:r>
      <w:r w:rsidRPr="002C320E">
        <w:rPr>
          <w:color w:val="auto"/>
          <w:sz w:val="22"/>
          <w:szCs w:val="40"/>
        </w:rPr>
        <w:br/>
        <w:t xml:space="preserve">    AIRFLOW__SCHEDULER__ENABLE_HEALTH_CHECK: 'true'</w:t>
      </w:r>
      <w:r w:rsidRPr="002C320E">
        <w:rPr>
          <w:color w:val="auto"/>
          <w:sz w:val="22"/>
          <w:szCs w:val="40"/>
        </w:rPr>
        <w:br/>
        <w:t xml:space="preserve">    AIRFLOW_CONFIG: '/opt/airflow/config/</w:t>
      </w:r>
      <w:proofErr w:type="spellStart"/>
      <w:r w:rsidRPr="002C320E">
        <w:rPr>
          <w:color w:val="auto"/>
          <w:sz w:val="22"/>
          <w:szCs w:val="40"/>
        </w:rPr>
        <w:t>airflow.cfg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 xml:space="preserve">    PYTHONPATH: '/opt/airflow:/opt/airflow/scripts:/opt/airflow/ingestion'</w:t>
      </w:r>
      <w:r w:rsidRPr="002C320E">
        <w:rPr>
          <w:color w:val="auto"/>
          <w:sz w:val="22"/>
          <w:szCs w:val="40"/>
        </w:rPr>
        <w:br/>
        <w:t xml:space="preserve">  volumes:</w:t>
      </w:r>
      <w:r w:rsidRPr="002C320E">
        <w:rPr>
          <w:color w:val="auto"/>
          <w:sz w:val="22"/>
          <w:szCs w:val="40"/>
        </w:rPr>
        <w:br/>
        <w:t xml:space="preserve">    - ./airflow/</w:t>
      </w:r>
      <w:proofErr w:type="spellStart"/>
      <w:r w:rsidRPr="002C320E">
        <w:rPr>
          <w:color w:val="auto"/>
          <w:sz w:val="22"/>
          <w:szCs w:val="40"/>
        </w:rPr>
        <w:t>dags</w:t>
      </w:r>
      <w:proofErr w:type="spellEnd"/>
      <w:r w:rsidRPr="002C320E">
        <w:rPr>
          <w:color w:val="auto"/>
          <w:sz w:val="22"/>
          <w:szCs w:val="40"/>
        </w:rPr>
        <w:t>:/opt/airflow/</w:t>
      </w:r>
      <w:proofErr w:type="spellStart"/>
      <w:r w:rsidRPr="002C320E">
        <w:rPr>
          <w:color w:val="auto"/>
          <w:sz w:val="22"/>
          <w:szCs w:val="40"/>
        </w:rPr>
        <w:t>dags</w:t>
      </w:r>
      <w:proofErr w:type="spellEnd"/>
      <w:r w:rsidRPr="002C320E">
        <w:rPr>
          <w:color w:val="auto"/>
          <w:sz w:val="22"/>
          <w:szCs w:val="40"/>
        </w:rPr>
        <w:br/>
        <w:t xml:space="preserve">    - ./airflow/logs:/opt/airflow/logs</w:t>
      </w:r>
      <w:r w:rsidRPr="002C320E">
        <w:rPr>
          <w:color w:val="auto"/>
          <w:sz w:val="22"/>
          <w:szCs w:val="40"/>
        </w:rPr>
        <w:br/>
        <w:t xml:space="preserve">    - ./airflow/config:/opt/airflow/config</w:t>
      </w:r>
      <w:r w:rsidRPr="002C320E">
        <w:rPr>
          <w:color w:val="auto"/>
          <w:sz w:val="22"/>
          <w:szCs w:val="40"/>
        </w:rPr>
        <w:br/>
        <w:t xml:space="preserve">    - ./airflow/plugins:/opt/airflow/plugins</w:t>
      </w:r>
      <w:r w:rsidRPr="002C320E">
        <w:rPr>
          <w:color w:val="auto"/>
          <w:sz w:val="22"/>
          <w:szCs w:val="40"/>
        </w:rPr>
        <w:br/>
        <w:t xml:space="preserve">    - ./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:/opt/airflow/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br/>
        <w:t xml:space="preserve">    - ./scripts:/opt/airflow/scripts</w:t>
      </w:r>
      <w:r w:rsidRPr="002C320E">
        <w:rPr>
          <w:color w:val="auto"/>
          <w:sz w:val="22"/>
          <w:szCs w:val="40"/>
        </w:rPr>
        <w:br/>
        <w:t xml:space="preserve">    - ./scripts:/opt/airflow/ingestion</w:t>
      </w:r>
      <w:r w:rsidRPr="002C320E">
        <w:rPr>
          <w:color w:val="auto"/>
          <w:sz w:val="22"/>
          <w:szCs w:val="40"/>
        </w:rPr>
        <w:br/>
        <w:t xml:space="preserve">    - ./data:/opt/airflow/data</w:t>
      </w:r>
      <w:r w:rsidRPr="002C320E">
        <w:rPr>
          <w:color w:val="auto"/>
          <w:sz w:val="22"/>
          <w:szCs w:val="40"/>
        </w:rPr>
        <w:br/>
        <w:t xml:space="preserve">    - ./data:/home/</w:t>
      </w:r>
      <w:proofErr w:type="spellStart"/>
      <w:r w:rsidRPr="002C320E">
        <w:rPr>
          <w:color w:val="auto"/>
          <w:sz w:val="22"/>
          <w:szCs w:val="40"/>
        </w:rPr>
        <w:t>raw_data</w:t>
      </w:r>
      <w:proofErr w:type="spellEnd"/>
      <w:r w:rsidRPr="002C320E">
        <w:rPr>
          <w:color w:val="auto"/>
          <w:sz w:val="22"/>
          <w:szCs w:val="40"/>
        </w:rPr>
        <w:br/>
        <w:t xml:space="preserve">  user: "${AIRFLOW_UID:-50000}:0"</w:t>
      </w:r>
      <w:r w:rsidRPr="002C320E">
        <w:rPr>
          <w:color w:val="auto"/>
          <w:sz w:val="22"/>
          <w:szCs w:val="40"/>
        </w:rPr>
        <w:br/>
        <w:t xml:space="preserve">  </w:t>
      </w:r>
      <w:proofErr w:type="spellStart"/>
      <w:r w:rsidRPr="002C320E">
        <w:rPr>
          <w:color w:val="auto"/>
          <w:sz w:val="22"/>
          <w:szCs w:val="40"/>
        </w:rPr>
        <w:t>depends_on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&amp;airflow-common-depends-on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condition: </w:t>
      </w:r>
      <w:proofErr w:type="spellStart"/>
      <w:r w:rsidRPr="002C320E">
        <w:rPr>
          <w:color w:val="auto"/>
          <w:sz w:val="22"/>
          <w:szCs w:val="40"/>
        </w:rPr>
        <w:t>service_healthy</w:t>
      </w:r>
      <w:proofErr w:type="spellEnd"/>
      <w:r w:rsidRPr="002C320E">
        <w:rPr>
          <w:color w:val="auto"/>
          <w:sz w:val="22"/>
          <w:szCs w:val="40"/>
        </w:rPr>
        <w:br/>
        <w:t xml:space="preserve">  networks:</w:t>
      </w:r>
      <w:r w:rsidRPr="002C320E">
        <w:rPr>
          <w:color w:val="auto"/>
          <w:sz w:val="22"/>
          <w:szCs w:val="40"/>
        </w:rPr>
        <w:br/>
        <w:t xml:space="preserve">    - </w:t>
      </w:r>
      <w:proofErr w:type="spellStart"/>
      <w:r w:rsidRPr="002C320E">
        <w:rPr>
          <w:color w:val="auto"/>
          <w:sz w:val="22"/>
          <w:szCs w:val="40"/>
        </w:rPr>
        <w:t>crime_dw_net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services:</w:t>
      </w:r>
      <w:r w:rsidRPr="002C320E">
        <w:rPr>
          <w:color w:val="auto"/>
          <w:sz w:val="22"/>
          <w:szCs w:val="40"/>
        </w:rPr>
        <w:br/>
        <w:t xml:space="preserve">  # 1. Primary Relational Storage (PostgreSQL 16)</w:t>
      </w:r>
      <w:r w:rsidRPr="002C320E">
        <w:rPr>
          <w:color w:val="auto"/>
          <w:sz w:val="22"/>
          <w:szCs w:val="40"/>
        </w:rPr>
        <w:br/>
        <w:t xml:space="preserve">  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image: postgres:16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container_name</w:t>
      </w:r>
      <w:proofErr w:type="spellEnd"/>
      <w:r w:rsidRPr="002C320E">
        <w:rPr>
          <w:color w:val="auto"/>
          <w:sz w:val="22"/>
          <w:szCs w:val="40"/>
        </w:rPr>
        <w:t xml:space="preserve">: </w:t>
      </w:r>
      <w:proofErr w:type="spellStart"/>
      <w:r w:rsidRPr="002C320E">
        <w:rPr>
          <w:color w:val="auto"/>
          <w:sz w:val="22"/>
          <w:szCs w:val="40"/>
        </w:rPr>
        <w:t>crime_dw_postgres</w:t>
      </w:r>
      <w:proofErr w:type="spellEnd"/>
      <w:r w:rsidRPr="002C320E">
        <w:rPr>
          <w:color w:val="auto"/>
          <w:sz w:val="22"/>
          <w:szCs w:val="40"/>
        </w:rPr>
        <w:br/>
        <w:t xml:space="preserve">    restart: always</w:t>
      </w:r>
      <w:r w:rsidRPr="002C320E">
        <w:rPr>
          <w:color w:val="auto"/>
          <w:sz w:val="22"/>
          <w:szCs w:val="40"/>
        </w:rPr>
        <w:br/>
        <w:t xml:space="preserve">    environment:</w:t>
      </w:r>
      <w:r w:rsidRPr="002C320E">
        <w:rPr>
          <w:color w:val="auto"/>
          <w:sz w:val="22"/>
          <w:szCs w:val="40"/>
        </w:rPr>
        <w:br/>
        <w:t xml:space="preserve">      POSTGRES_USER: ${POSTGRES_USER:-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}</w:t>
      </w:r>
      <w:r w:rsidRPr="002C320E">
        <w:rPr>
          <w:color w:val="auto"/>
          <w:sz w:val="22"/>
          <w:szCs w:val="40"/>
        </w:rPr>
        <w:br/>
        <w:t xml:space="preserve">      POSTGRES_PASSWORD: ${POSTGRES_PASSWORD:-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}</w:t>
      </w:r>
      <w:r w:rsidRPr="002C320E">
        <w:rPr>
          <w:color w:val="auto"/>
          <w:sz w:val="22"/>
          <w:szCs w:val="40"/>
        </w:rPr>
        <w:br/>
        <w:t xml:space="preserve">      POSTGRES_DB: ${POSTGRES_DB:-</w:t>
      </w:r>
      <w:proofErr w:type="spellStart"/>
      <w:r w:rsidRPr="002C320E">
        <w:rPr>
          <w:color w:val="auto"/>
          <w:sz w:val="22"/>
          <w:szCs w:val="40"/>
        </w:rPr>
        <w:t>crime_dw</w:t>
      </w:r>
      <w:proofErr w:type="spellEnd"/>
      <w:r w:rsidRPr="002C320E">
        <w:rPr>
          <w:color w:val="auto"/>
          <w:sz w:val="22"/>
          <w:szCs w:val="40"/>
        </w:rPr>
        <w:t>}</w:t>
      </w:r>
      <w:r w:rsidRPr="002C320E">
        <w:rPr>
          <w:color w:val="auto"/>
          <w:sz w:val="22"/>
          <w:szCs w:val="40"/>
        </w:rPr>
        <w:br/>
        <w:t xml:space="preserve">    ports:</w:t>
      </w:r>
      <w:r w:rsidRPr="002C320E">
        <w:rPr>
          <w:color w:val="auto"/>
          <w:sz w:val="22"/>
          <w:szCs w:val="40"/>
        </w:rPr>
        <w:br/>
        <w:t xml:space="preserve">      - "${POSTGRES_PORT:-5432}:5432"</w:t>
      </w:r>
      <w:r w:rsidRPr="002C320E">
        <w:rPr>
          <w:color w:val="auto"/>
          <w:sz w:val="22"/>
          <w:szCs w:val="40"/>
        </w:rPr>
        <w:br/>
        <w:t xml:space="preserve">    volumes:</w:t>
      </w:r>
      <w:r w:rsidRPr="002C320E">
        <w:rPr>
          <w:color w:val="auto"/>
          <w:sz w:val="22"/>
          <w:szCs w:val="40"/>
        </w:rPr>
        <w:br/>
        <w:t xml:space="preserve">      - </w:t>
      </w:r>
      <w:proofErr w:type="spellStart"/>
      <w:r w:rsidRPr="002C320E">
        <w:rPr>
          <w:color w:val="auto"/>
          <w:sz w:val="22"/>
          <w:szCs w:val="40"/>
        </w:rPr>
        <w:t>pg_data</w:t>
      </w:r>
      <w:proofErr w:type="spellEnd"/>
      <w:r w:rsidRPr="002C320E">
        <w:rPr>
          <w:color w:val="auto"/>
          <w:sz w:val="22"/>
          <w:szCs w:val="40"/>
        </w:rPr>
        <w:t>:/var/lib/</w:t>
      </w:r>
      <w:proofErr w:type="spellStart"/>
      <w:r w:rsidRPr="002C320E">
        <w:rPr>
          <w:color w:val="auto"/>
          <w:sz w:val="22"/>
          <w:szCs w:val="40"/>
        </w:rPr>
        <w:t>postgresql</w:t>
      </w:r>
      <w:proofErr w:type="spellEnd"/>
      <w:r w:rsidRPr="002C320E">
        <w:rPr>
          <w:color w:val="auto"/>
          <w:sz w:val="22"/>
          <w:szCs w:val="40"/>
        </w:rPr>
        <w:t>/data</w:t>
      </w:r>
      <w:r w:rsidRPr="002C320E">
        <w:rPr>
          <w:color w:val="auto"/>
          <w:sz w:val="22"/>
          <w:szCs w:val="40"/>
        </w:rPr>
        <w:br/>
        <w:t xml:space="preserve">      - ./</w:t>
      </w:r>
      <w:proofErr w:type="spellStart"/>
      <w:r w:rsidRPr="002C320E">
        <w:rPr>
          <w:color w:val="auto"/>
          <w:sz w:val="22"/>
          <w:szCs w:val="40"/>
        </w:rPr>
        <w:t>postgresql.conf</w:t>
      </w:r>
      <w:proofErr w:type="spellEnd"/>
      <w:r w:rsidRPr="002C320E">
        <w:rPr>
          <w:color w:val="auto"/>
          <w:sz w:val="22"/>
          <w:szCs w:val="40"/>
        </w:rPr>
        <w:t>:/</w:t>
      </w:r>
      <w:proofErr w:type="spellStart"/>
      <w:r w:rsidRPr="002C320E">
        <w:rPr>
          <w:color w:val="auto"/>
          <w:sz w:val="22"/>
          <w:szCs w:val="40"/>
        </w:rPr>
        <w:t>etc</w:t>
      </w:r>
      <w:proofErr w:type="spellEnd"/>
      <w:r w:rsidRPr="002C320E">
        <w:rPr>
          <w:color w:val="auto"/>
          <w:sz w:val="22"/>
          <w:szCs w:val="40"/>
        </w:rPr>
        <w:t>/</w:t>
      </w:r>
      <w:proofErr w:type="spellStart"/>
      <w:r w:rsidRPr="002C320E">
        <w:rPr>
          <w:color w:val="auto"/>
          <w:sz w:val="22"/>
          <w:szCs w:val="40"/>
        </w:rPr>
        <w:t>postgresql</w:t>
      </w:r>
      <w:proofErr w:type="spellEnd"/>
      <w:r w:rsidRPr="002C320E">
        <w:rPr>
          <w:color w:val="auto"/>
          <w:sz w:val="22"/>
          <w:szCs w:val="40"/>
        </w:rPr>
        <w:t>/</w:t>
      </w:r>
      <w:proofErr w:type="spellStart"/>
      <w:r w:rsidRPr="002C320E">
        <w:rPr>
          <w:color w:val="auto"/>
          <w:sz w:val="22"/>
          <w:szCs w:val="40"/>
        </w:rPr>
        <w:t>postgresql.conf</w:t>
      </w:r>
      <w:proofErr w:type="spellEnd"/>
      <w:r w:rsidRPr="002C320E">
        <w:rPr>
          <w:color w:val="auto"/>
          <w:sz w:val="22"/>
          <w:szCs w:val="40"/>
        </w:rPr>
        <w:br/>
        <w:t xml:space="preserve">      - ./scripts/001_init_schemas.sql:/docker-entrypoint-initdb.d/001_init_schemas.sql:ro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  - ./data:/home/data</w:t>
      </w:r>
      <w:r w:rsidRPr="002C320E">
        <w:rPr>
          <w:color w:val="auto"/>
          <w:sz w:val="22"/>
          <w:szCs w:val="40"/>
        </w:rPr>
        <w:br/>
        <w:t xml:space="preserve">    networks:</w:t>
      </w:r>
      <w:r w:rsidRPr="002C320E">
        <w:rPr>
          <w:color w:val="auto"/>
          <w:sz w:val="22"/>
          <w:szCs w:val="40"/>
        </w:rPr>
        <w:br/>
        <w:t xml:space="preserve">      - </w:t>
      </w:r>
      <w:proofErr w:type="spellStart"/>
      <w:r w:rsidRPr="002C320E">
        <w:rPr>
          <w:color w:val="auto"/>
          <w:sz w:val="22"/>
          <w:szCs w:val="40"/>
        </w:rPr>
        <w:t>crime_dw_net</w:t>
      </w:r>
      <w:proofErr w:type="spellEnd"/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healthcheck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test: ["CMD-SHELL", "</w:t>
      </w:r>
      <w:proofErr w:type="spellStart"/>
      <w:r w:rsidRPr="002C320E">
        <w:rPr>
          <w:color w:val="auto"/>
          <w:sz w:val="22"/>
          <w:szCs w:val="40"/>
        </w:rPr>
        <w:t>pg_isready</w:t>
      </w:r>
      <w:proofErr w:type="spellEnd"/>
      <w:r w:rsidRPr="002C320E">
        <w:rPr>
          <w:color w:val="auto"/>
          <w:sz w:val="22"/>
          <w:szCs w:val="40"/>
        </w:rPr>
        <w:t xml:space="preserve"> -U ${POSTGRES_USER:-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} -d ${POSTGRES_DB:-</w:t>
      </w:r>
      <w:proofErr w:type="spellStart"/>
      <w:r w:rsidRPr="002C320E">
        <w:rPr>
          <w:color w:val="auto"/>
          <w:sz w:val="22"/>
          <w:szCs w:val="40"/>
        </w:rPr>
        <w:t>crime_dw</w:t>
      </w:r>
      <w:proofErr w:type="spellEnd"/>
      <w:r w:rsidRPr="002C320E">
        <w:rPr>
          <w:color w:val="auto"/>
          <w:sz w:val="22"/>
          <w:szCs w:val="40"/>
        </w:rPr>
        <w:t>}"]</w:t>
      </w:r>
      <w:r w:rsidRPr="002C320E">
        <w:rPr>
          <w:color w:val="auto"/>
          <w:sz w:val="22"/>
          <w:szCs w:val="40"/>
        </w:rPr>
        <w:br/>
        <w:t xml:space="preserve">      interval: 10s</w:t>
      </w:r>
      <w:r w:rsidRPr="002C320E">
        <w:rPr>
          <w:color w:val="auto"/>
          <w:sz w:val="22"/>
          <w:szCs w:val="40"/>
        </w:rPr>
        <w:br/>
        <w:t xml:space="preserve">      timeout: 5s</w:t>
      </w:r>
      <w:r w:rsidRPr="002C320E">
        <w:rPr>
          <w:color w:val="auto"/>
          <w:sz w:val="22"/>
          <w:szCs w:val="40"/>
        </w:rPr>
        <w:br/>
        <w:t xml:space="preserve">      retries: 5</w:t>
      </w:r>
      <w:r w:rsidRPr="002C320E">
        <w:rPr>
          <w:color w:val="auto"/>
          <w:sz w:val="22"/>
          <w:szCs w:val="40"/>
        </w:rPr>
        <w:br/>
        <w:t xml:space="preserve">      </w:t>
      </w:r>
      <w:proofErr w:type="spellStart"/>
      <w:r w:rsidRPr="002C320E">
        <w:rPr>
          <w:color w:val="auto"/>
          <w:sz w:val="22"/>
          <w:szCs w:val="40"/>
        </w:rPr>
        <w:t>start_period</w:t>
      </w:r>
      <w:proofErr w:type="spellEnd"/>
      <w:r w:rsidRPr="002C320E">
        <w:rPr>
          <w:color w:val="auto"/>
          <w:sz w:val="22"/>
          <w:szCs w:val="40"/>
        </w:rPr>
        <w:t>: 10s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# 2. Database GUI Administration (</w:t>
      </w:r>
      <w:proofErr w:type="spellStart"/>
      <w:r w:rsidRPr="002C320E">
        <w:rPr>
          <w:color w:val="auto"/>
          <w:sz w:val="22"/>
          <w:szCs w:val="40"/>
        </w:rPr>
        <w:t>pgAdmin</w:t>
      </w:r>
      <w:proofErr w:type="spellEnd"/>
      <w:r w:rsidRPr="002C320E">
        <w:rPr>
          <w:color w:val="auto"/>
          <w:sz w:val="22"/>
          <w:szCs w:val="40"/>
        </w:rPr>
        <w:t xml:space="preserve"> 4)</w:t>
      </w:r>
      <w:r w:rsidRPr="002C320E">
        <w:rPr>
          <w:color w:val="auto"/>
          <w:sz w:val="22"/>
          <w:szCs w:val="40"/>
        </w:rPr>
        <w:br/>
        <w:t xml:space="preserve">  </w:t>
      </w:r>
      <w:proofErr w:type="spellStart"/>
      <w:r w:rsidRPr="002C320E">
        <w:rPr>
          <w:color w:val="auto"/>
          <w:sz w:val="22"/>
          <w:szCs w:val="40"/>
        </w:rPr>
        <w:t>pgadmin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image: </w:t>
      </w:r>
      <w:proofErr w:type="spellStart"/>
      <w:r w:rsidRPr="002C320E">
        <w:rPr>
          <w:color w:val="auto"/>
          <w:sz w:val="22"/>
          <w:szCs w:val="40"/>
        </w:rPr>
        <w:t>dpage</w:t>
      </w:r>
      <w:proofErr w:type="spellEnd"/>
      <w:r w:rsidRPr="002C320E">
        <w:rPr>
          <w:color w:val="auto"/>
          <w:sz w:val="22"/>
          <w:szCs w:val="40"/>
        </w:rPr>
        <w:t>/pgadmin4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container_name</w:t>
      </w:r>
      <w:proofErr w:type="spellEnd"/>
      <w:r w:rsidRPr="002C320E">
        <w:rPr>
          <w:color w:val="auto"/>
          <w:sz w:val="22"/>
          <w:szCs w:val="40"/>
        </w:rPr>
        <w:t xml:space="preserve">: </w:t>
      </w:r>
      <w:proofErr w:type="spellStart"/>
      <w:r w:rsidRPr="002C320E">
        <w:rPr>
          <w:color w:val="auto"/>
          <w:sz w:val="22"/>
          <w:szCs w:val="40"/>
        </w:rPr>
        <w:t>crime_dw_pgadmin</w:t>
      </w:r>
      <w:proofErr w:type="spellEnd"/>
      <w:r w:rsidRPr="002C320E">
        <w:rPr>
          <w:color w:val="auto"/>
          <w:sz w:val="22"/>
          <w:szCs w:val="40"/>
        </w:rPr>
        <w:br/>
        <w:t xml:space="preserve">    restart: always</w:t>
      </w:r>
      <w:r w:rsidRPr="002C320E">
        <w:rPr>
          <w:color w:val="auto"/>
          <w:sz w:val="22"/>
          <w:szCs w:val="40"/>
        </w:rPr>
        <w:br/>
        <w:t xml:space="preserve">    environment:</w:t>
      </w:r>
      <w:r w:rsidRPr="002C320E">
        <w:rPr>
          <w:color w:val="auto"/>
          <w:sz w:val="22"/>
          <w:szCs w:val="40"/>
        </w:rPr>
        <w:br/>
        <w:t xml:space="preserve">      PGADMIN_DEFAULT_EMAIL: ${PGADMIN_DEFAULT_EMAIL:-admin@crimedw.com}</w:t>
      </w:r>
      <w:r w:rsidRPr="002C320E">
        <w:rPr>
          <w:color w:val="auto"/>
          <w:sz w:val="22"/>
          <w:szCs w:val="40"/>
        </w:rPr>
        <w:br/>
        <w:t xml:space="preserve">      PGADMIN_DEFAULT_PASSWORD: ${PGADMIN_DEFAULT_PASSWORD:-</w:t>
      </w:r>
      <w:proofErr w:type="spellStart"/>
      <w:r w:rsidRPr="002C320E">
        <w:rPr>
          <w:color w:val="auto"/>
          <w:sz w:val="22"/>
          <w:szCs w:val="40"/>
        </w:rPr>
        <w:t>admin_secret_pass</w:t>
      </w:r>
      <w:proofErr w:type="spellEnd"/>
      <w:r w:rsidRPr="002C320E">
        <w:rPr>
          <w:color w:val="auto"/>
          <w:sz w:val="22"/>
          <w:szCs w:val="40"/>
        </w:rPr>
        <w:t>}</w:t>
      </w:r>
      <w:r w:rsidRPr="002C320E">
        <w:rPr>
          <w:color w:val="auto"/>
          <w:sz w:val="22"/>
          <w:szCs w:val="40"/>
        </w:rPr>
        <w:br/>
        <w:t xml:space="preserve">    ports:</w:t>
      </w:r>
      <w:r w:rsidRPr="002C320E">
        <w:rPr>
          <w:color w:val="auto"/>
          <w:sz w:val="22"/>
          <w:szCs w:val="40"/>
        </w:rPr>
        <w:br/>
        <w:t xml:space="preserve">      - "${PGADMIN_PORT:-5050}:80"</w:t>
      </w:r>
      <w:r w:rsidRPr="002C320E">
        <w:rPr>
          <w:color w:val="auto"/>
          <w:sz w:val="22"/>
          <w:szCs w:val="40"/>
        </w:rPr>
        <w:br/>
        <w:t xml:space="preserve">    volumes:</w:t>
      </w:r>
      <w:r w:rsidRPr="002C320E">
        <w:rPr>
          <w:color w:val="auto"/>
          <w:sz w:val="22"/>
          <w:szCs w:val="40"/>
        </w:rPr>
        <w:br/>
        <w:t xml:space="preserve">      - </w:t>
      </w:r>
      <w:proofErr w:type="spellStart"/>
      <w:r w:rsidRPr="002C320E">
        <w:rPr>
          <w:color w:val="auto"/>
          <w:sz w:val="22"/>
          <w:szCs w:val="40"/>
        </w:rPr>
        <w:t>pgadmin_data</w:t>
      </w:r>
      <w:proofErr w:type="spellEnd"/>
      <w:r w:rsidRPr="002C320E">
        <w:rPr>
          <w:color w:val="auto"/>
          <w:sz w:val="22"/>
          <w:szCs w:val="40"/>
        </w:rPr>
        <w:t>:/var/lib/</w:t>
      </w:r>
      <w:proofErr w:type="spellStart"/>
      <w:r w:rsidRPr="002C320E">
        <w:rPr>
          <w:color w:val="auto"/>
          <w:sz w:val="22"/>
          <w:szCs w:val="40"/>
        </w:rPr>
        <w:t>pgadmin</w:t>
      </w:r>
      <w:proofErr w:type="spellEnd"/>
      <w:r w:rsidRPr="002C320E">
        <w:rPr>
          <w:color w:val="auto"/>
          <w:sz w:val="22"/>
          <w:szCs w:val="40"/>
        </w:rPr>
        <w:br/>
        <w:t xml:space="preserve">    networks:</w:t>
      </w:r>
      <w:r w:rsidRPr="002C320E">
        <w:rPr>
          <w:color w:val="auto"/>
          <w:sz w:val="22"/>
          <w:szCs w:val="40"/>
        </w:rPr>
        <w:br/>
        <w:t xml:space="preserve">      - </w:t>
      </w:r>
      <w:proofErr w:type="spellStart"/>
      <w:r w:rsidRPr="002C320E">
        <w:rPr>
          <w:color w:val="auto"/>
          <w:sz w:val="22"/>
          <w:szCs w:val="40"/>
        </w:rPr>
        <w:t>crime_dw_net</w:t>
      </w:r>
      <w:proofErr w:type="spellEnd"/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depends_on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condition: </w:t>
      </w:r>
      <w:proofErr w:type="spellStart"/>
      <w:r w:rsidRPr="002C320E">
        <w:rPr>
          <w:color w:val="auto"/>
          <w:sz w:val="22"/>
          <w:szCs w:val="40"/>
        </w:rPr>
        <w:t>service_healthy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# 3. Business Intelligence &amp; Dashboard Layer (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>)</w:t>
      </w:r>
      <w:r w:rsidRPr="002C320E">
        <w:rPr>
          <w:color w:val="auto"/>
          <w:sz w:val="22"/>
          <w:szCs w:val="40"/>
        </w:rPr>
        <w:br/>
        <w:t xml:space="preserve">  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image: 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>/</w:t>
      </w:r>
      <w:proofErr w:type="spellStart"/>
      <w:r w:rsidRPr="002C320E">
        <w:rPr>
          <w:color w:val="auto"/>
          <w:sz w:val="22"/>
          <w:szCs w:val="40"/>
        </w:rPr>
        <w:t>metabase:latest</w:t>
      </w:r>
      <w:proofErr w:type="spellEnd"/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container_name</w:t>
      </w:r>
      <w:proofErr w:type="spellEnd"/>
      <w:r w:rsidRPr="002C320E">
        <w:rPr>
          <w:color w:val="auto"/>
          <w:sz w:val="22"/>
          <w:szCs w:val="40"/>
        </w:rPr>
        <w:t xml:space="preserve">: </w:t>
      </w:r>
      <w:proofErr w:type="spellStart"/>
      <w:r w:rsidRPr="002C320E">
        <w:rPr>
          <w:color w:val="auto"/>
          <w:sz w:val="22"/>
          <w:szCs w:val="40"/>
        </w:rPr>
        <w:t>crime_dw_metabase</w:t>
      </w:r>
      <w:proofErr w:type="spellEnd"/>
      <w:r w:rsidRPr="002C320E">
        <w:rPr>
          <w:color w:val="auto"/>
          <w:sz w:val="22"/>
          <w:szCs w:val="40"/>
        </w:rPr>
        <w:br/>
        <w:t xml:space="preserve">    restart: always</w:t>
      </w:r>
      <w:r w:rsidRPr="002C320E">
        <w:rPr>
          <w:color w:val="auto"/>
          <w:sz w:val="22"/>
          <w:szCs w:val="40"/>
        </w:rPr>
        <w:br/>
        <w:t xml:space="preserve">    environment:</w:t>
      </w:r>
      <w:r w:rsidRPr="002C320E">
        <w:rPr>
          <w:color w:val="auto"/>
          <w:sz w:val="22"/>
          <w:szCs w:val="40"/>
        </w:rPr>
        <w:br/>
        <w:t xml:space="preserve">      MB_DB_FILE: /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>-data/</w:t>
      </w:r>
      <w:proofErr w:type="spellStart"/>
      <w:r w:rsidRPr="002C320E">
        <w:rPr>
          <w:color w:val="auto"/>
          <w:sz w:val="22"/>
          <w:szCs w:val="40"/>
        </w:rPr>
        <w:t>metabase.db</w:t>
      </w:r>
      <w:proofErr w:type="spellEnd"/>
      <w:r w:rsidRPr="002C320E">
        <w:rPr>
          <w:color w:val="auto"/>
          <w:sz w:val="22"/>
          <w:szCs w:val="40"/>
        </w:rPr>
        <w:br/>
        <w:t xml:space="preserve">    ports:</w:t>
      </w:r>
      <w:r w:rsidRPr="002C320E">
        <w:rPr>
          <w:color w:val="auto"/>
          <w:sz w:val="22"/>
          <w:szCs w:val="40"/>
        </w:rPr>
        <w:br/>
        <w:t xml:space="preserve">      - "${METABASE_PORT:-3000}:3000"</w:t>
      </w:r>
      <w:r w:rsidRPr="002C320E">
        <w:rPr>
          <w:color w:val="auto"/>
          <w:sz w:val="22"/>
          <w:szCs w:val="40"/>
        </w:rPr>
        <w:br/>
        <w:t xml:space="preserve">    volumes:</w:t>
      </w:r>
      <w:r w:rsidRPr="002C320E">
        <w:rPr>
          <w:color w:val="auto"/>
          <w:sz w:val="22"/>
          <w:szCs w:val="40"/>
        </w:rPr>
        <w:br/>
        <w:t xml:space="preserve">      - </w:t>
      </w:r>
      <w:proofErr w:type="spellStart"/>
      <w:r w:rsidRPr="002C320E">
        <w:rPr>
          <w:color w:val="auto"/>
          <w:sz w:val="22"/>
          <w:szCs w:val="40"/>
        </w:rPr>
        <w:t>metabase_data</w:t>
      </w:r>
      <w:proofErr w:type="spellEnd"/>
      <w:r w:rsidRPr="002C320E">
        <w:rPr>
          <w:color w:val="auto"/>
          <w:sz w:val="22"/>
          <w:szCs w:val="40"/>
        </w:rPr>
        <w:t>:/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>-data</w:t>
      </w:r>
      <w:r w:rsidRPr="002C320E">
        <w:rPr>
          <w:color w:val="auto"/>
          <w:sz w:val="22"/>
          <w:szCs w:val="40"/>
        </w:rPr>
        <w:br/>
        <w:t xml:space="preserve">    networks:</w:t>
      </w:r>
      <w:r w:rsidRPr="002C320E">
        <w:rPr>
          <w:color w:val="auto"/>
          <w:sz w:val="22"/>
          <w:szCs w:val="40"/>
        </w:rPr>
        <w:br/>
        <w:t xml:space="preserve">      - </w:t>
      </w:r>
      <w:proofErr w:type="spellStart"/>
      <w:r w:rsidRPr="002C320E">
        <w:rPr>
          <w:color w:val="auto"/>
          <w:sz w:val="22"/>
          <w:szCs w:val="40"/>
        </w:rPr>
        <w:t>crime_dw_net</w:t>
      </w:r>
      <w:proofErr w:type="spellEnd"/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depends_on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condition: </w:t>
      </w:r>
      <w:proofErr w:type="spellStart"/>
      <w:r w:rsidRPr="002C320E">
        <w:rPr>
          <w:color w:val="auto"/>
          <w:sz w:val="22"/>
          <w:szCs w:val="40"/>
        </w:rPr>
        <w:t>service_healthy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# 4. 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 xml:space="preserve"> CLI Execution Container (Ad-hoc transformations &amp; docs)</w:t>
      </w:r>
      <w:r w:rsidRPr="002C320E">
        <w:rPr>
          <w:color w:val="auto"/>
          <w:sz w:val="22"/>
          <w:szCs w:val="40"/>
        </w:rPr>
        <w:br/>
        <w:t xml:space="preserve">  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image: ghcr.io/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-labs/dbt-postgres:1.8.2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</w:t>
      </w:r>
      <w:proofErr w:type="spellStart"/>
      <w:r w:rsidRPr="002C320E">
        <w:rPr>
          <w:color w:val="auto"/>
          <w:sz w:val="22"/>
          <w:szCs w:val="40"/>
        </w:rPr>
        <w:t>container_name</w:t>
      </w:r>
      <w:proofErr w:type="spellEnd"/>
      <w:r w:rsidRPr="002C320E">
        <w:rPr>
          <w:color w:val="auto"/>
          <w:sz w:val="22"/>
          <w:szCs w:val="40"/>
        </w:rPr>
        <w:t xml:space="preserve">: </w:t>
      </w:r>
      <w:proofErr w:type="spellStart"/>
      <w:r w:rsidRPr="002C320E">
        <w:rPr>
          <w:color w:val="auto"/>
          <w:sz w:val="22"/>
          <w:szCs w:val="40"/>
        </w:rPr>
        <w:t>crime_dw_dbt</w:t>
      </w:r>
      <w:proofErr w:type="spellEnd"/>
      <w:r w:rsidRPr="002C320E">
        <w:rPr>
          <w:color w:val="auto"/>
          <w:sz w:val="22"/>
          <w:szCs w:val="40"/>
        </w:rPr>
        <w:br/>
        <w:t xml:space="preserve">    restart: always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working_dir</w:t>
      </w:r>
      <w:proofErr w:type="spellEnd"/>
      <w:r w:rsidRPr="002C320E">
        <w:rPr>
          <w:color w:val="auto"/>
          <w:sz w:val="22"/>
          <w:szCs w:val="40"/>
        </w:rPr>
        <w:t>: /</w:t>
      </w:r>
      <w:proofErr w:type="spellStart"/>
      <w:r w:rsidRPr="002C320E">
        <w:rPr>
          <w:color w:val="auto"/>
          <w:sz w:val="22"/>
          <w:szCs w:val="40"/>
        </w:rPr>
        <w:t>usr</w:t>
      </w:r>
      <w:proofErr w:type="spellEnd"/>
      <w:r w:rsidRPr="002C320E">
        <w:rPr>
          <w:color w:val="auto"/>
          <w:sz w:val="22"/>
          <w:szCs w:val="40"/>
        </w:rPr>
        <w:t>/app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entrypoint</w:t>
      </w:r>
      <w:proofErr w:type="spellEnd"/>
      <w:r w:rsidRPr="002C320E">
        <w:rPr>
          <w:color w:val="auto"/>
          <w:sz w:val="22"/>
          <w:szCs w:val="40"/>
        </w:rPr>
        <w:t>: [ "/bin/bash", "-c", "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 xml:space="preserve"> docs serve --host 0.0.0.0 --port 8080 --no-browser || tail -f /dev/null" ]</w:t>
      </w:r>
      <w:r w:rsidRPr="002C320E">
        <w:rPr>
          <w:color w:val="auto"/>
          <w:sz w:val="22"/>
          <w:szCs w:val="40"/>
        </w:rPr>
        <w:br/>
        <w:t xml:space="preserve">    ports:</w:t>
      </w:r>
      <w:r w:rsidRPr="002C320E">
        <w:rPr>
          <w:color w:val="auto"/>
          <w:sz w:val="22"/>
          <w:szCs w:val="40"/>
        </w:rPr>
        <w:br/>
        <w:t xml:space="preserve">      - "8088:8080"</w:t>
      </w:r>
      <w:r w:rsidRPr="002C320E">
        <w:rPr>
          <w:color w:val="auto"/>
          <w:sz w:val="22"/>
          <w:szCs w:val="40"/>
        </w:rPr>
        <w:br/>
        <w:t xml:space="preserve">    volumes:</w:t>
      </w:r>
      <w:r w:rsidRPr="002C320E">
        <w:rPr>
          <w:color w:val="auto"/>
          <w:sz w:val="22"/>
          <w:szCs w:val="40"/>
        </w:rPr>
        <w:br/>
        <w:t xml:space="preserve">      - ./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:/</w:t>
      </w:r>
      <w:proofErr w:type="spellStart"/>
      <w:r w:rsidRPr="002C320E">
        <w:rPr>
          <w:color w:val="auto"/>
          <w:sz w:val="22"/>
          <w:szCs w:val="40"/>
        </w:rPr>
        <w:t>usr</w:t>
      </w:r>
      <w:proofErr w:type="spellEnd"/>
      <w:r w:rsidRPr="002C320E">
        <w:rPr>
          <w:color w:val="auto"/>
          <w:sz w:val="22"/>
          <w:szCs w:val="40"/>
        </w:rPr>
        <w:t>/app</w:t>
      </w:r>
      <w:r w:rsidRPr="002C320E">
        <w:rPr>
          <w:color w:val="auto"/>
          <w:sz w:val="22"/>
          <w:szCs w:val="40"/>
        </w:rPr>
        <w:br/>
        <w:t xml:space="preserve">      - ./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:/root/.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br/>
        <w:t xml:space="preserve">      - ./data:/home/data</w:t>
      </w:r>
      <w:r w:rsidRPr="002C320E">
        <w:rPr>
          <w:color w:val="auto"/>
          <w:sz w:val="22"/>
          <w:szCs w:val="40"/>
        </w:rPr>
        <w:br/>
        <w:t xml:space="preserve">    networks:</w:t>
      </w:r>
      <w:r w:rsidRPr="002C320E">
        <w:rPr>
          <w:color w:val="auto"/>
          <w:sz w:val="22"/>
          <w:szCs w:val="40"/>
        </w:rPr>
        <w:br/>
        <w:t xml:space="preserve">      - </w:t>
      </w:r>
      <w:proofErr w:type="spellStart"/>
      <w:r w:rsidRPr="002C320E">
        <w:rPr>
          <w:color w:val="auto"/>
          <w:sz w:val="22"/>
          <w:szCs w:val="40"/>
        </w:rPr>
        <w:t>crime_dw_net</w:t>
      </w:r>
      <w:proofErr w:type="spellEnd"/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depends_on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condition: </w:t>
      </w:r>
      <w:proofErr w:type="spellStart"/>
      <w:r w:rsidRPr="002C320E">
        <w:rPr>
          <w:color w:val="auto"/>
          <w:sz w:val="22"/>
          <w:szCs w:val="40"/>
        </w:rPr>
        <w:t>service_healthy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# 5. Apache Airflow 3.x Orchestration Services</w:t>
      </w:r>
      <w:r w:rsidRPr="002C320E">
        <w:rPr>
          <w:color w:val="auto"/>
          <w:sz w:val="22"/>
          <w:szCs w:val="40"/>
        </w:rPr>
        <w:br/>
        <w:t xml:space="preserve">  airflow-</w:t>
      </w:r>
      <w:proofErr w:type="spellStart"/>
      <w:r w:rsidRPr="002C320E">
        <w:rPr>
          <w:color w:val="auto"/>
          <w:sz w:val="22"/>
          <w:szCs w:val="40"/>
        </w:rPr>
        <w:t>init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&lt;&lt;: *airflow-common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container_name</w:t>
      </w:r>
      <w:proofErr w:type="spellEnd"/>
      <w:r w:rsidRPr="002C320E">
        <w:rPr>
          <w:color w:val="auto"/>
          <w:sz w:val="22"/>
          <w:szCs w:val="40"/>
        </w:rPr>
        <w:t xml:space="preserve">: </w:t>
      </w:r>
      <w:proofErr w:type="spellStart"/>
      <w:r w:rsidRPr="002C320E">
        <w:rPr>
          <w:color w:val="auto"/>
          <w:sz w:val="22"/>
          <w:szCs w:val="40"/>
        </w:rPr>
        <w:t>crime_dw_airflow_init</w:t>
      </w:r>
      <w:proofErr w:type="spellEnd"/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entrypoint</w:t>
      </w:r>
      <w:proofErr w:type="spellEnd"/>
      <w:r w:rsidRPr="002C320E">
        <w:rPr>
          <w:color w:val="auto"/>
          <w:sz w:val="22"/>
          <w:szCs w:val="40"/>
        </w:rPr>
        <w:t>: /bin/bash</w:t>
      </w:r>
      <w:r w:rsidRPr="002C320E">
        <w:rPr>
          <w:color w:val="auto"/>
          <w:sz w:val="22"/>
          <w:szCs w:val="40"/>
        </w:rPr>
        <w:br/>
        <w:t xml:space="preserve">    command:</w:t>
      </w:r>
      <w:r w:rsidRPr="002C320E">
        <w:rPr>
          <w:color w:val="auto"/>
          <w:sz w:val="22"/>
          <w:szCs w:val="40"/>
        </w:rPr>
        <w:br/>
        <w:t xml:space="preserve">      - -c</w:t>
      </w:r>
      <w:r w:rsidRPr="002C320E">
        <w:rPr>
          <w:color w:val="auto"/>
          <w:sz w:val="22"/>
          <w:szCs w:val="40"/>
        </w:rPr>
        <w:br/>
        <w:t xml:space="preserve">      - |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mkdir</w:t>
      </w:r>
      <w:proofErr w:type="spellEnd"/>
      <w:r w:rsidRPr="002C320E">
        <w:rPr>
          <w:color w:val="auto"/>
          <w:sz w:val="22"/>
          <w:szCs w:val="40"/>
        </w:rPr>
        <w:t xml:space="preserve"> -p /opt/airflow/{</w:t>
      </w:r>
      <w:proofErr w:type="spellStart"/>
      <w:r w:rsidRPr="002C320E">
        <w:rPr>
          <w:color w:val="auto"/>
          <w:sz w:val="22"/>
          <w:szCs w:val="40"/>
        </w:rPr>
        <w:t>logs,dags,plugins,config</w:t>
      </w:r>
      <w:proofErr w:type="spellEnd"/>
      <w:r w:rsidRPr="002C320E">
        <w:rPr>
          <w:color w:val="auto"/>
          <w:sz w:val="22"/>
          <w:szCs w:val="40"/>
        </w:rPr>
        <w:t>}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chown</w:t>
      </w:r>
      <w:proofErr w:type="spellEnd"/>
      <w:r w:rsidRPr="002C320E">
        <w:rPr>
          <w:color w:val="auto"/>
          <w:sz w:val="22"/>
          <w:szCs w:val="40"/>
        </w:rPr>
        <w:t xml:space="preserve"> -R "${AIRFLOW_UID:-50000}:0" /opt/airflow/{</w:t>
      </w:r>
      <w:proofErr w:type="spellStart"/>
      <w:r w:rsidRPr="002C320E">
        <w:rPr>
          <w:color w:val="auto"/>
          <w:sz w:val="22"/>
          <w:szCs w:val="40"/>
        </w:rPr>
        <w:t>logs,dags,plugins,config</w:t>
      </w:r>
      <w:proofErr w:type="spellEnd"/>
      <w:r w:rsidRPr="002C320E">
        <w:rPr>
          <w:color w:val="auto"/>
          <w:sz w:val="22"/>
          <w:szCs w:val="40"/>
        </w:rPr>
        <w:t>}</w:t>
      </w:r>
      <w:r w:rsidRPr="002C320E">
        <w:rPr>
          <w:color w:val="auto"/>
          <w:sz w:val="22"/>
          <w:szCs w:val="40"/>
        </w:rPr>
        <w:br/>
        <w:t xml:space="preserve">        /</w:t>
      </w:r>
      <w:proofErr w:type="spellStart"/>
      <w:r w:rsidRPr="002C320E">
        <w:rPr>
          <w:color w:val="auto"/>
          <w:sz w:val="22"/>
          <w:szCs w:val="40"/>
        </w:rPr>
        <w:t>entrypoint</w:t>
      </w:r>
      <w:proofErr w:type="spellEnd"/>
      <w:r w:rsidRPr="002C320E">
        <w:rPr>
          <w:color w:val="auto"/>
          <w:sz w:val="22"/>
          <w:szCs w:val="40"/>
        </w:rPr>
        <w:t xml:space="preserve"> airflow </w:t>
      </w:r>
      <w:proofErr w:type="spellStart"/>
      <w:r w:rsidRPr="002C320E">
        <w:rPr>
          <w:color w:val="auto"/>
          <w:sz w:val="22"/>
          <w:szCs w:val="40"/>
        </w:rPr>
        <w:t>db</w:t>
      </w:r>
      <w:proofErr w:type="spellEnd"/>
      <w:r w:rsidRPr="002C320E">
        <w:rPr>
          <w:color w:val="auto"/>
          <w:sz w:val="22"/>
          <w:szCs w:val="40"/>
        </w:rPr>
        <w:t xml:space="preserve"> migrate</w:t>
      </w:r>
      <w:r w:rsidRPr="002C320E">
        <w:rPr>
          <w:color w:val="auto"/>
          <w:sz w:val="22"/>
          <w:szCs w:val="40"/>
        </w:rPr>
        <w:br/>
        <w:t xml:space="preserve">        /</w:t>
      </w:r>
      <w:proofErr w:type="spellStart"/>
      <w:r w:rsidRPr="002C320E">
        <w:rPr>
          <w:color w:val="auto"/>
          <w:sz w:val="22"/>
          <w:szCs w:val="40"/>
        </w:rPr>
        <w:t>entrypoint</w:t>
      </w:r>
      <w:proofErr w:type="spellEnd"/>
      <w:r w:rsidRPr="002C320E">
        <w:rPr>
          <w:color w:val="auto"/>
          <w:sz w:val="22"/>
          <w:szCs w:val="40"/>
        </w:rPr>
        <w:t xml:space="preserve"> airflow users create \</w:t>
      </w:r>
      <w:r w:rsidRPr="002C320E">
        <w:rPr>
          <w:color w:val="auto"/>
          <w:sz w:val="22"/>
          <w:szCs w:val="40"/>
        </w:rPr>
        <w:br/>
        <w:t xml:space="preserve">          --username admin \</w:t>
      </w:r>
      <w:r w:rsidRPr="002C320E">
        <w:rPr>
          <w:color w:val="auto"/>
          <w:sz w:val="22"/>
          <w:szCs w:val="40"/>
        </w:rPr>
        <w:br/>
        <w:t xml:space="preserve">          --</w:t>
      </w:r>
      <w:proofErr w:type="spellStart"/>
      <w:r w:rsidRPr="002C320E">
        <w:rPr>
          <w:color w:val="auto"/>
          <w:sz w:val="22"/>
          <w:szCs w:val="40"/>
        </w:rPr>
        <w:t>firstname</w:t>
      </w:r>
      <w:proofErr w:type="spellEnd"/>
      <w:r w:rsidRPr="002C320E">
        <w:rPr>
          <w:color w:val="auto"/>
          <w:sz w:val="22"/>
          <w:szCs w:val="40"/>
        </w:rPr>
        <w:t xml:space="preserve"> Crime \</w:t>
      </w:r>
      <w:r w:rsidRPr="002C320E">
        <w:rPr>
          <w:color w:val="auto"/>
          <w:sz w:val="22"/>
          <w:szCs w:val="40"/>
        </w:rPr>
        <w:br/>
        <w:t xml:space="preserve">          --</w:t>
      </w:r>
      <w:proofErr w:type="spellStart"/>
      <w:r w:rsidRPr="002C320E">
        <w:rPr>
          <w:color w:val="auto"/>
          <w:sz w:val="22"/>
          <w:szCs w:val="40"/>
        </w:rPr>
        <w:t>lastname</w:t>
      </w:r>
      <w:proofErr w:type="spellEnd"/>
      <w:r w:rsidRPr="002C320E">
        <w:rPr>
          <w:color w:val="auto"/>
          <w:sz w:val="22"/>
          <w:szCs w:val="40"/>
        </w:rPr>
        <w:t xml:space="preserve"> Admin \</w:t>
      </w:r>
      <w:r w:rsidRPr="002C320E">
        <w:rPr>
          <w:color w:val="auto"/>
          <w:sz w:val="22"/>
          <w:szCs w:val="40"/>
        </w:rPr>
        <w:br/>
        <w:t xml:space="preserve">          --role Admin \</w:t>
      </w:r>
      <w:r w:rsidRPr="002C320E">
        <w:rPr>
          <w:color w:val="auto"/>
          <w:sz w:val="22"/>
          <w:szCs w:val="40"/>
        </w:rPr>
        <w:br/>
        <w:t xml:space="preserve">          --email </w:t>
      </w:r>
      <w:proofErr w:type="spellStart"/>
      <w:r w:rsidRPr="002C320E">
        <w:rPr>
          <w:color w:val="auto"/>
          <w:sz w:val="22"/>
          <w:szCs w:val="40"/>
        </w:rPr>
        <w:t>admin@crime-dw.local</w:t>
      </w:r>
      <w:proofErr w:type="spellEnd"/>
      <w:r w:rsidRPr="002C320E">
        <w:rPr>
          <w:color w:val="auto"/>
          <w:sz w:val="22"/>
          <w:szCs w:val="40"/>
        </w:rPr>
        <w:t xml:space="preserve"> \</w:t>
      </w:r>
      <w:r w:rsidRPr="002C320E">
        <w:rPr>
          <w:color w:val="auto"/>
          <w:sz w:val="22"/>
          <w:szCs w:val="40"/>
        </w:rPr>
        <w:br/>
        <w:t xml:space="preserve">          --password admin || true</w:t>
      </w:r>
      <w:r w:rsidRPr="002C320E">
        <w:rPr>
          <w:color w:val="auto"/>
          <w:sz w:val="22"/>
          <w:szCs w:val="40"/>
        </w:rPr>
        <w:br/>
        <w:t xml:space="preserve">    user: "0:0"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airflow-</w:t>
      </w:r>
      <w:proofErr w:type="spellStart"/>
      <w:r w:rsidRPr="002C320E">
        <w:rPr>
          <w:color w:val="auto"/>
          <w:sz w:val="22"/>
          <w:szCs w:val="40"/>
        </w:rPr>
        <w:t>apiserver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&lt;&lt;: *airflow-common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container_name</w:t>
      </w:r>
      <w:proofErr w:type="spellEnd"/>
      <w:r w:rsidRPr="002C320E">
        <w:rPr>
          <w:color w:val="auto"/>
          <w:sz w:val="22"/>
          <w:szCs w:val="40"/>
        </w:rPr>
        <w:t xml:space="preserve">: </w:t>
      </w:r>
      <w:proofErr w:type="spellStart"/>
      <w:r w:rsidRPr="002C320E">
        <w:rPr>
          <w:color w:val="auto"/>
          <w:sz w:val="22"/>
          <w:szCs w:val="40"/>
        </w:rPr>
        <w:t>crime_dw_airflow_apiserver</w:t>
      </w:r>
      <w:proofErr w:type="spellEnd"/>
      <w:r w:rsidRPr="002C320E">
        <w:rPr>
          <w:color w:val="auto"/>
          <w:sz w:val="22"/>
          <w:szCs w:val="40"/>
        </w:rPr>
        <w:br/>
        <w:t xml:space="preserve">    command: </w:t>
      </w:r>
      <w:proofErr w:type="spellStart"/>
      <w:r w:rsidRPr="002C320E">
        <w:rPr>
          <w:color w:val="auto"/>
          <w:sz w:val="22"/>
          <w:szCs w:val="40"/>
        </w:rPr>
        <w:t>api</w:t>
      </w:r>
      <w:proofErr w:type="spellEnd"/>
      <w:r w:rsidRPr="002C320E">
        <w:rPr>
          <w:color w:val="auto"/>
          <w:sz w:val="22"/>
          <w:szCs w:val="40"/>
        </w:rPr>
        <w:t>-server</w:t>
      </w:r>
      <w:r w:rsidRPr="002C320E">
        <w:rPr>
          <w:color w:val="auto"/>
          <w:sz w:val="22"/>
          <w:szCs w:val="40"/>
        </w:rPr>
        <w:br/>
        <w:t xml:space="preserve">    ports:</w:t>
      </w:r>
      <w:r w:rsidRPr="002C320E">
        <w:rPr>
          <w:color w:val="auto"/>
          <w:sz w:val="22"/>
          <w:szCs w:val="40"/>
        </w:rPr>
        <w:br/>
        <w:t xml:space="preserve">      - "${AIRFLOW_WEBSERVER_PORT:-8080}:8080"</w:t>
      </w:r>
      <w:r w:rsidRPr="002C320E">
        <w:rPr>
          <w:color w:val="auto"/>
          <w:sz w:val="22"/>
          <w:szCs w:val="40"/>
        </w:rPr>
        <w:br/>
        <w:t xml:space="preserve">    restart: always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depends_on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&lt;&lt;: *airflow-common-depends-on</w:t>
      </w:r>
      <w:r w:rsidRPr="002C320E">
        <w:rPr>
          <w:color w:val="auto"/>
          <w:sz w:val="22"/>
          <w:szCs w:val="40"/>
        </w:rPr>
        <w:br/>
        <w:t xml:space="preserve">      airflow-</w:t>
      </w:r>
      <w:proofErr w:type="spellStart"/>
      <w:r w:rsidRPr="002C320E">
        <w:rPr>
          <w:color w:val="auto"/>
          <w:sz w:val="22"/>
          <w:szCs w:val="40"/>
        </w:rPr>
        <w:t>init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condition: </w:t>
      </w:r>
      <w:proofErr w:type="spellStart"/>
      <w:r w:rsidRPr="002C320E">
        <w:rPr>
          <w:color w:val="auto"/>
          <w:sz w:val="22"/>
          <w:szCs w:val="40"/>
        </w:rPr>
        <w:t>service_completed_successfully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airflow-scheduler:</w:t>
      </w:r>
      <w:r w:rsidRPr="002C320E">
        <w:rPr>
          <w:color w:val="auto"/>
          <w:sz w:val="22"/>
          <w:szCs w:val="40"/>
        </w:rPr>
        <w:br/>
        <w:t xml:space="preserve">    &lt;&lt;: *airflow-common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container_name</w:t>
      </w:r>
      <w:proofErr w:type="spellEnd"/>
      <w:r w:rsidRPr="002C320E">
        <w:rPr>
          <w:color w:val="auto"/>
          <w:sz w:val="22"/>
          <w:szCs w:val="40"/>
        </w:rPr>
        <w:t xml:space="preserve">: </w:t>
      </w:r>
      <w:proofErr w:type="spellStart"/>
      <w:r w:rsidRPr="002C320E">
        <w:rPr>
          <w:color w:val="auto"/>
          <w:sz w:val="22"/>
          <w:szCs w:val="40"/>
        </w:rPr>
        <w:t>crime_dw_airflow_scheduler</w:t>
      </w:r>
      <w:proofErr w:type="spellEnd"/>
      <w:r w:rsidRPr="002C320E">
        <w:rPr>
          <w:color w:val="auto"/>
          <w:sz w:val="22"/>
          <w:szCs w:val="40"/>
        </w:rPr>
        <w:br/>
        <w:t xml:space="preserve">    command: scheduler</w:t>
      </w:r>
      <w:r w:rsidRPr="002C320E">
        <w:rPr>
          <w:color w:val="auto"/>
          <w:sz w:val="22"/>
          <w:szCs w:val="40"/>
        </w:rPr>
        <w:br/>
        <w:t xml:space="preserve">    restart: always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depends_on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&lt;&lt;: *airflow-common-depends-on</w:t>
      </w:r>
      <w:r w:rsidRPr="002C320E">
        <w:rPr>
          <w:color w:val="auto"/>
          <w:sz w:val="22"/>
          <w:szCs w:val="40"/>
        </w:rPr>
        <w:br/>
        <w:t xml:space="preserve">      airflow-</w:t>
      </w:r>
      <w:proofErr w:type="spellStart"/>
      <w:r w:rsidRPr="002C320E">
        <w:rPr>
          <w:color w:val="auto"/>
          <w:sz w:val="22"/>
          <w:szCs w:val="40"/>
        </w:rPr>
        <w:t>init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condition: </w:t>
      </w:r>
      <w:proofErr w:type="spellStart"/>
      <w:r w:rsidRPr="002C320E">
        <w:rPr>
          <w:color w:val="auto"/>
          <w:sz w:val="22"/>
          <w:szCs w:val="40"/>
        </w:rPr>
        <w:t>service_completed_successfully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airflow-</w:t>
      </w:r>
      <w:proofErr w:type="spellStart"/>
      <w:r w:rsidRPr="002C320E">
        <w:rPr>
          <w:color w:val="auto"/>
          <w:sz w:val="22"/>
          <w:szCs w:val="40"/>
        </w:rPr>
        <w:t>dag</w:t>
      </w:r>
      <w:proofErr w:type="spellEnd"/>
      <w:r w:rsidRPr="002C320E">
        <w:rPr>
          <w:color w:val="auto"/>
          <w:sz w:val="22"/>
          <w:szCs w:val="40"/>
        </w:rPr>
        <w:t>-processor:</w:t>
      </w:r>
      <w:r w:rsidRPr="002C320E">
        <w:rPr>
          <w:color w:val="auto"/>
          <w:sz w:val="22"/>
          <w:szCs w:val="40"/>
        </w:rPr>
        <w:br/>
        <w:t xml:space="preserve">    &lt;&lt;: *airflow-common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container_name</w:t>
      </w:r>
      <w:proofErr w:type="spellEnd"/>
      <w:r w:rsidRPr="002C320E">
        <w:rPr>
          <w:color w:val="auto"/>
          <w:sz w:val="22"/>
          <w:szCs w:val="40"/>
        </w:rPr>
        <w:t xml:space="preserve">: </w:t>
      </w:r>
      <w:proofErr w:type="spellStart"/>
      <w:r w:rsidRPr="002C320E">
        <w:rPr>
          <w:color w:val="auto"/>
          <w:sz w:val="22"/>
          <w:szCs w:val="40"/>
        </w:rPr>
        <w:t>crime_dw_airflow_dag_processor</w:t>
      </w:r>
      <w:proofErr w:type="spellEnd"/>
      <w:r w:rsidRPr="002C320E">
        <w:rPr>
          <w:color w:val="auto"/>
          <w:sz w:val="22"/>
          <w:szCs w:val="40"/>
        </w:rPr>
        <w:br/>
        <w:t xml:space="preserve">    command: </w:t>
      </w:r>
      <w:proofErr w:type="spellStart"/>
      <w:r w:rsidRPr="002C320E">
        <w:rPr>
          <w:color w:val="auto"/>
          <w:sz w:val="22"/>
          <w:szCs w:val="40"/>
        </w:rPr>
        <w:t>dag</w:t>
      </w:r>
      <w:proofErr w:type="spellEnd"/>
      <w:r w:rsidRPr="002C320E">
        <w:rPr>
          <w:color w:val="auto"/>
          <w:sz w:val="22"/>
          <w:szCs w:val="40"/>
        </w:rPr>
        <w:t>-processor</w:t>
      </w:r>
      <w:r w:rsidRPr="002C320E">
        <w:rPr>
          <w:color w:val="auto"/>
          <w:sz w:val="22"/>
          <w:szCs w:val="40"/>
        </w:rPr>
        <w:br/>
        <w:t xml:space="preserve">    restart: always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depends_on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&lt;&lt;: *airflow-common-depends-on</w:t>
      </w:r>
      <w:r w:rsidRPr="002C320E">
        <w:rPr>
          <w:color w:val="auto"/>
          <w:sz w:val="22"/>
          <w:szCs w:val="40"/>
        </w:rPr>
        <w:br/>
        <w:t xml:space="preserve">      airflow-</w:t>
      </w:r>
      <w:proofErr w:type="spellStart"/>
      <w:r w:rsidRPr="002C320E">
        <w:rPr>
          <w:color w:val="auto"/>
          <w:sz w:val="22"/>
          <w:szCs w:val="40"/>
        </w:rPr>
        <w:t>init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condition: </w:t>
      </w:r>
      <w:proofErr w:type="spellStart"/>
      <w:r w:rsidRPr="002C320E">
        <w:rPr>
          <w:color w:val="auto"/>
          <w:sz w:val="22"/>
          <w:szCs w:val="40"/>
        </w:rPr>
        <w:t>service_completed_successfully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  airflow-</w:t>
      </w:r>
      <w:proofErr w:type="spellStart"/>
      <w:r w:rsidRPr="002C320E">
        <w:rPr>
          <w:color w:val="auto"/>
          <w:sz w:val="22"/>
          <w:szCs w:val="40"/>
        </w:rPr>
        <w:t>triggerer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&lt;&lt;: *airflow-common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container_name</w:t>
      </w:r>
      <w:proofErr w:type="spellEnd"/>
      <w:r w:rsidRPr="002C320E">
        <w:rPr>
          <w:color w:val="auto"/>
          <w:sz w:val="22"/>
          <w:szCs w:val="40"/>
        </w:rPr>
        <w:t xml:space="preserve">: </w:t>
      </w:r>
      <w:proofErr w:type="spellStart"/>
      <w:r w:rsidRPr="002C320E">
        <w:rPr>
          <w:color w:val="auto"/>
          <w:sz w:val="22"/>
          <w:szCs w:val="40"/>
        </w:rPr>
        <w:t>crime_dw_airflow_triggerer</w:t>
      </w:r>
      <w:proofErr w:type="spellEnd"/>
      <w:r w:rsidRPr="002C320E">
        <w:rPr>
          <w:color w:val="auto"/>
          <w:sz w:val="22"/>
          <w:szCs w:val="40"/>
        </w:rPr>
        <w:br/>
        <w:t xml:space="preserve">    command: </w:t>
      </w:r>
      <w:proofErr w:type="spellStart"/>
      <w:r w:rsidRPr="002C320E">
        <w:rPr>
          <w:color w:val="auto"/>
          <w:sz w:val="22"/>
          <w:szCs w:val="40"/>
        </w:rPr>
        <w:t>triggerer</w:t>
      </w:r>
      <w:proofErr w:type="spellEnd"/>
      <w:r w:rsidRPr="002C320E">
        <w:rPr>
          <w:color w:val="auto"/>
          <w:sz w:val="22"/>
          <w:szCs w:val="40"/>
        </w:rPr>
        <w:br/>
        <w:t xml:space="preserve">    restart: always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depends_on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&lt;&lt;: *airflow-common-depends-on</w:t>
      </w:r>
      <w:r w:rsidRPr="002C320E">
        <w:rPr>
          <w:color w:val="auto"/>
          <w:sz w:val="22"/>
          <w:szCs w:val="40"/>
        </w:rPr>
        <w:br/>
        <w:t xml:space="preserve">      airflow-</w:t>
      </w:r>
      <w:proofErr w:type="spellStart"/>
      <w:r w:rsidRPr="002C320E">
        <w:rPr>
          <w:color w:val="auto"/>
          <w:sz w:val="22"/>
          <w:szCs w:val="40"/>
        </w:rPr>
        <w:t>init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condition: </w:t>
      </w:r>
      <w:proofErr w:type="spellStart"/>
      <w:r w:rsidRPr="002C320E">
        <w:rPr>
          <w:color w:val="auto"/>
          <w:sz w:val="22"/>
          <w:szCs w:val="40"/>
        </w:rPr>
        <w:t>service_completed_successfully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networks:</w:t>
      </w:r>
      <w:r w:rsidRPr="002C320E">
        <w:rPr>
          <w:color w:val="auto"/>
          <w:sz w:val="22"/>
          <w:szCs w:val="40"/>
        </w:rPr>
        <w:br/>
        <w:t xml:space="preserve">  </w:t>
      </w:r>
      <w:proofErr w:type="spellStart"/>
      <w:r w:rsidRPr="002C320E">
        <w:rPr>
          <w:color w:val="auto"/>
          <w:sz w:val="22"/>
          <w:szCs w:val="40"/>
        </w:rPr>
        <w:t>crime_dw_net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driver: bridge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volumes:</w:t>
      </w:r>
      <w:r w:rsidRPr="002C320E">
        <w:rPr>
          <w:color w:val="auto"/>
          <w:sz w:val="22"/>
          <w:szCs w:val="40"/>
        </w:rPr>
        <w:br/>
        <w:t xml:space="preserve">  </w:t>
      </w:r>
      <w:proofErr w:type="spellStart"/>
      <w:r w:rsidRPr="002C320E">
        <w:rPr>
          <w:color w:val="auto"/>
          <w:sz w:val="22"/>
          <w:szCs w:val="40"/>
        </w:rPr>
        <w:t>pg_data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</w:t>
      </w:r>
      <w:proofErr w:type="spellStart"/>
      <w:r w:rsidRPr="002C320E">
        <w:rPr>
          <w:color w:val="auto"/>
          <w:sz w:val="22"/>
          <w:szCs w:val="40"/>
        </w:rPr>
        <w:t>pgadmin_data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</w:t>
      </w:r>
      <w:proofErr w:type="spellStart"/>
      <w:r w:rsidRPr="002C320E">
        <w:rPr>
          <w:color w:val="auto"/>
          <w:sz w:val="22"/>
          <w:szCs w:val="40"/>
        </w:rPr>
        <w:t>metabase_data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</w:r>
    </w:p>
    <w:p w14:paraId="20DA946C" w14:textId="254805ED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 xml:space="preserve">ซ.2: Airflow </w:t>
      </w:r>
      <w:proofErr w:type="spellStart"/>
      <w:r w:rsidRPr="002C320E">
        <w:rPr>
          <w:color w:val="auto"/>
        </w:rPr>
        <w:t>Dockerfile</w:t>
      </w:r>
      <w:proofErr w:type="spellEnd"/>
      <w:r w:rsidRPr="002C320E">
        <w:rPr>
          <w:color w:val="auto"/>
        </w:rPr>
        <w:t xml:space="preserve"> (</w:t>
      </w:r>
      <w:proofErr w:type="spellStart"/>
      <w:r w:rsidRPr="002C320E">
        <w:rPr>
          <w:color w:val="auto"/>
        </w:rPr>
        <w:t>dockerfile.airflow</w:t>
      </w:r>
      <w:proofErr w:type="spellEnd"/>
      <w:r w:rsidRPr="002C320E">
        <w:rPr>
          <w:color w:val="auto"/>
        </w:rPr>
        <w:t>)</w:t>
      </w:r>
    </w:p>
    <w:p w14:paraId="7C7CA68F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 xml:space="preserve">FROM </w:t>
      </w:r>
      <w:proofErr w:type="spellStart"/>
      <w:r w:rsidRPr="002C320E">
        <w:rPr>
          <w:color w:val="auto"/>
          <w:sz w:val="22"/>
          <w:szCs w:val="40"/>
        </w:rPr>
        <w:t>apache</w:t>
      </w:r>
      <w:proofErr w:type="spellEnd"/>
      <w:r w:rsidRPr="002C320E">
        <w:rPr>
          <w:color w:val="auto"/>
          <w:sz w:val="22"/>
          <w:szCs w:val="40"/>
        </w:rPr>
        <w:t>/airflow:3.2.2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Switch to root to install required system utilities</w:t>
      </w:r>
      <w:r w:rsidRPr="002C320E">
        <w:rPr>
          <w:color w:val="auto"/>
          <w:sz w:val="22"/>
          <w:szCs w:val="40"/>
        </w:rPr>
        <w:br/>
        <w:t>USER root</w:t>
      </w:r>
      <w:r w:rsidRPr="002C320E">
        <w:rPr>
          <w:color w:val="auto"/>
          <w:sz w:val="22"/>
          <w:szCs w:val="40"/>
        </w:rPr>
        <w:br/>
        <w:t>RUN apt-get update \</w:t>
      </w:r>
      <w:r w:rsidRPr="002C320E">
        <w:rPr>
          <w:color w:val="auto"/>
          <w:sz w:val="22"/>
          <w:szCs w:val="40"/>
        </w:rPr>
        <w:br/>
        <w:t xml:space="preserve">    &amp;&amp; apt-get install -y --no-install-recommends \</w:t>
      </w:r>
      <w:r w:rsidRPr="002C320E">
        <w:rPr>
          <w:color w:val="auto"/>
          <w:sz w:val="22"/>
          <w:szCs w:val="40"/>
        </w:rPr>
        <w:br/>
        <w:t xml:space="preserve">        git \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    curl \</w:t>
      </w:r>
      <w:r w:rsidRPr="002C320E">
        <w:rPr>
          <w:color w:val="auto"/>
          <w:sz w:val="22"/>
          <w:szCs w:val="40"/>
        </w:rPr>
        <w:br/>
        <w:t xml:space="preserve">    &amp;&amp; apt-get clean \</w:t>
      </w:r>
      <w:r w:rsidRPr="002C320E">
        <w:rPr>
          <w:color w:val="auto"/>
          <w:sz w:val="22"/>
          <w:szCs w:val="40"/>
        </w:rPr>
        <w:br/>
        <w:t xml:space="preserve">    &amp;&amp; rm -rf /var/lib/apt/lists/*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Switch back to airflow user for python packages</w:t>
      </w:r>
      <w:r w:rsidRPr="002C320E">
        <w:rPr>
          <w:color w:val="auto"/>
          <w:sz w:val="22"/>
          <w:szCs w:val="40"/>
        </w:rPr>
        <w:br/>
        <w:t>USER airflow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# Install 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, PostgreSQL adapter, Astronomer Cosmos, and API ingestion libraries</w:t>
      </w:r>
      <w:r w:rsidRPr="002C320E">
        <w:rPr>
          <w:color w:val="auto"/>
          <w:sz w:val="22"/>
          <w:szCs w:val="40"/>
        </w:rPr>
        <w:br/>
        <w:t>RUN pip install --no-cache-</w:t>
      </w:r>
      <w:proofErr w:type="spellStart"/>
      <w:r w:rsidRPr="002C320E">
        <w:rPr>
          <w:color w:val="auto"/>
          <w:sz w:val="22"/>
          <w:szCs w:val="40"/>
        </w:rPr>
        <w:t>dir</w:t>
      </w:r>
      <w:proofErr w:type="spellEnd"/>
      <w:r w:rsidRPr="002C320E">
        <w:rPr>
          <w:color w:val="auto"/>
          <w:sz w:val="22"/>
          <w:szCs w:val="40"/>
        </w:rPr>
        <w:t xml:space="preserve"> \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-core \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dbt-postgres</w:t>
      </w:r>
      <w:proofErr w:type="spellEnd"/>
      <w:r w:rsidRPr="002C320E">
        <w:rPr>
          <w:color w:val="auto"/>
          <w:sz w:val="22"/>
          <w:szCs w:val="40"/>
        </w:rPr>
        <w:t xml:space="preserve"> \</w:t>
      </w:r>
      <w:r w:rsidRPr="002C320E">
        <w:rPr>
          <w:color w:val="auto"/>
          <w:sz w:val="22"/>
          <w:szCs w:val="40"/>
        </w:rPr>
        <w:br/>
        <w:t xml:space="preserve">    astronomer-cosmos \</w:t>
      </w:r>
      <w:r w:rsidRPr="002C320E">
        <w:rPr>
          <w:color w:val="auto"/>
          <w:sz w:val="22"/>
          <w:szCs w:val="40"/>
        </w:rPr>
        <w:br/>
        <w:t xml:space="preserve">    requests \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sodapy</w:t>
      </w:r>
      <w:proofErr w:type="spellEnd"/>
      <w:r w:rsidRPr="002C320E">
        <w:rPr>
          <w:color w:val="auto"/>
          <w:sz w:val="22"/>
          <w:szCs w:val="40"/>
        </w:rPr>
        <w:t xml:space="preserve"> \</w:t>
      </w:r>
      <w:r w:rsidRPr="002C320E">
        <w:rPr>
          <w:color w:val="auto"/>
          <w:sz w:val="22"/>
          <w:szCs w:val="40"/>
        </w:rPr>
        <w:br/>
        <w:t xml:space="preserve">    psycopg2-binary \</w:t>
      </w:r>
      <w:r w:rsidRPr="002C320E">
        <w:rPr>
          <w:color w:val="auto"/>
          <w:sz w:val="22"/>
          <w:szCs w:val="40"/>
        </w:rPr>
        <w:br/>
        <w:t xml:space="preserve">    pendulum</w:t>
      </w:r>
      <w:r w:rsidRPr="002C320E">
        <w:rPr>
          <w:color w:val="auto"/>
          <w:sz w:val="22"/>
          <w:szCs w:val="40"/>
        </w:rPr>
        <w:br/>
      </w:r>
    </w:p>
    <w:p w14:paraId="550EA60C" w14:textId="5024C00A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>ซ.3: PostgreSQL Engine Tuning Config (</w:t>
      </w:r>
      <w:proofErr w:type="spellStart"/>
      <w:r w:rsidRPr="002C320E">
        <w:rPr>
          <w:color w:val="auto"/>
        </w:rPr>
        <w:t>postgresql.conf</w:t>
      </w:r>
      <w:proofErr w:type="spellEnd"/>
      <w:r w:rsidRPr="002C320E">
        <w:rPr>
          <w:color w:val="auto"/>
        </w:rPr>
        <w:t>)</w:t>
      </w:r>
    </w:p>
    <w:p w14:paraId="2E04FBFE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# PostgreSQL Configuration for Chicago Crime Data Warehouse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listen_addresses</w:t>
      </w:r>
      <w:proofErr w:type="spellEnd"/>
      <w:r w:rsidRPr="002C320E">
        <w:rPr>
          <w:color w:val="auto"/>
          <w:sz w:val="22"/>
          <w:szCs w:val="40"/>
        </w:rPr>
        <w:t xml:space="preserve"> = '*'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max_connections</w:t>
      </w:r>
      <w:proofErr w:type="spellEnd"/>
      <w:r w:rsidRPr="002C320E">
        <w:rPr>
          <w:color w:val="auto"/>
          <w:sz w:val="22"/>
          <w:szCs w:val="40"/>
        </w:rPr>
        <w:t xml:space="preserve"> = 100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Memory Tuning for Analytical &amp; Bulk Load Workloads (8.66M rows)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shared_buffers</w:t>
      </w:r>
      <w:proofErr w:type="spellEnd"/>
      <w:r w:rsidRPr="002C320E">
        <w:rPr>
          <w:color w:val="auto"/>
          <w:sz w:val="22"/>
          <w:szCs w:val="40"/>
        </w:rPr>
        <w:t xml:space="preserve"> = 512MB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work_mem</w:t>
      </w:r>
      <w:proofErr w:type="spellEnd"/>
      <w:r w:rsidRPr="002C320E">
        <w:rPr>
          <w:color w:val="auto"/>
          <w:sz w:val="22"/>
          <w:szCs w:val="40"/>
        </w:rPr>
        <w:t xml:space="preserve"> = 64MB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maintenance_work_mem</w:t>
      </w:r>
      <w:proofErr w:type="spellEnd"/>
      <w:r w:rsidRPr="002C320E">
        <w:rPr>
          <w:color w:val="auto"/>
          <w:sz w:val="22"/>
          <w:szCs w:val="40"/>
        </w:rPr>
        <w:t xml:space="preserve"> = 256MB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effective_cache_size</w:t>
      </w:r>
      <w:proofErr w:type="spellEnd"/>
      <w:r w:rsidRPr="002C320E">
        <w:rPr>
          <w:color w:val="auto"/>
          <w:sz w:val="22"/>
          <w:szCs w:val="40"/>
        </w:rPr>
        <w:t xml:space="preserve"> = 2GB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Replication &amp; CDC support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wal_level</w:t>
      </w:r>
      <w:proofErr w:type="spellEnd"/>
      <w:r w:rsidRPr="002C320E">
        <w:rPr>
          <w:color w:val="auto"/>
          <w:sz w:val="22"/>
          <w:szCs w:val="40"/>
        </w:rPr>
        <w:t xml:space="preserve"> = logical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max_wal_senders</w:t>
      </w:r>
      <w:proofErr w:type="spellEnd"/>
      <w:r w:rsidRPr="002C320E">
        <w:rPr>
          <w:color w:val="auto"/>
          <w:sz w:val="22"/>
          <w:szCs w:val="40"/>
        </w:rPr>
        <w:t xml:space="preserve"> = 5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max_replication_slots</w:t>
      </w:r>
      <w:proofErr w:type="spellEnd"/>
      <w:r w:rsidRPr="002C320E">
        <w:rPr>
          <w:color w:val="auto"/>
          <w:sz w:val="22"/>
          <w:szCs w:val="40"/>
        </w:rPr>
        <w:t xml:space="preserve"> = 5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Checkpoint &amp; Write Optimization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checkpoint_completion_target</w:t>
      </w:r>
      <w:proofErr w:type="spellEnd"/>
      <w:r w:rsidRPr="002C320E">
        <w:rPr>
          <w:color w:val="auto"/>
          <w:sz w:val="22"/>
          <w:szCs w:val="40"/>
        </w:rPr>
        <w:t xml:space="preserve"> = 0.9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synchronous_commit</w:t>
      </w:r>
      <w:proofErr w:type="spellEnd"/>
      <w:r w:rsidRPr="002C320E">
        <w:rPr>
          <w:color w:val="auto"/>
          <w:sz w:val="22"/>
          <w:szCs w:val="40"/>
        </w:rPr>
        <w:t xml:space="preserve"> = off</w:t>
      </w:r>
      <w:r w:rsidRPr="002C320E">
        <w:rPr>
          <w:color w:val="auto"/>
          <w:sz w:val="22"/>
          <w:szCs w:val="40"/>
        </w:rPr>
        <w:br/>
      </w:r>
    </w:p>
    <w:p w14:paraId="10440CC1" w14:textId="5FE3C017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t xml:space="preserve">ซ.4: Custom 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 xml:space="preserve"> Schema Generation Macro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/macros/</w:t>
      </w:r>
      <w:proofErr w:type="spellStart"/>
      <w:r w:rsidRPr="002C320E">
        <w:rPr>
          <w:color w:val="auto"/>
        </w:rPr>
        <w:t>generate_schema_name.sql</w:t>
      </w:r>
      <w:proofErr w:type="spellEnd"/>
      <w:r w:rsidRPr="002C320E">
        <w:rPr>
          <w:color w:val="auto"/>
        </w:rPr>
        <w:t>)</w:t>
      </w:r>
    </w:p>
    <w:p w14:paraId="1DA9F48C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 xml:space="preserve">-- Overrides the default 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 xml:space="preserve"> schema naming macro to use exact custom schemas without prefix</w:t>
      </w:r>
      <w:r w:rsidRPr="002C320E">
        <w:rPr>
          <w:color w:val="auto"/>
          <w:sz w:val="22"/>
          <w:szCs w:val="40"/>
        </w:rPr>
        <w:br/>
        <w:t xml:space="preserve">{% macro </w:t>
      </w:r>
      <w:proofErr w:type="spellStart"/>
      <w:r w:rsidRPr="002C320E">
        <w:rPr>
          <w:color w:val="auto"/>
          <w:sz w:val="22"/>
          <w:szCs w:val="40"/>
        </w:rPr>
        <w:t>generate_schema_name</w:t>
      </w:r>
      <w:proofErr w:type="spellEnd"/>
      <w:r w:rsidRPr="002C320E">
        <w:rPr>
          <w:color w:val="auto"/>
          <w:sz w:val="22"/>
          <w:szCs w:val="40"/>
        </w:rPr>
        <w:t>(</w:t>
      </w:r>
      <w:proofErr w:type="spellStart"/>
      <w:r w:rsidRPr="002C320E">
        <w:rPr>
          <w:color w:val="auto"/>
          <w:sz w:val="22"/>
          <w:szCs w:val="40"/>
        </w:rPr>
        <w:t>custom_schema_name</w:t>
      </w:r>
      <w:proofErr w:type="spellEnd"/>
      <w:r w:rsidRPr="002C320E">
        <w:rPr>
          <w:color w:val="auto"/>
          <w:sz w:val="22"/>
          <w:szCs w:val="40"/>
        </w:rPr>
        <w:t>, node) -%}</w:t>
      </w:r>
      <w:r w:rsidRPr="002C320E">
        <w:rPr>
          <w:color w:val="auto"/>
          <w:sz w:val="22"/>
          <w:szCs w:val="40"/>
        </w:rPr>
        <w:br/>
        <w:t xml:space="preserve">    {%- set </w:t>
      </w:r>
      <w:proofErr w:type="spellStart"/>
      <w:r w:rsidRPr="002C320E">
        <w:rPr>
          <w:color w:val="auto"/>
          <w:sz w:val="22"/>
          <w:szCs w:val="40"/>
        </w:rPr>
        <w:t>default_schema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target.schema</w:t>
      </w:r>
      <w:proofErr w:type="spellEnd"/>
      <w:r w:rsidRPr="002C320E">
        <w:rPr>
          <w:color w:val="auto"/>
          <w:sz w:val="22"/>
          <w:szCs w:val="40"/>
        </w:rPr>
        <w:t xml:space="preserve"> -%}</w:t>
      </w:r>
      <w:r w:rsidRPr="002C320E">
        <w:rPr>
          <w:color w:val="auto"/>
          <w:sz w:val="22"/>
          <w:szCs w:val="40"/>
        </w:rPr>
        <w:br/>
        <w:t xml:space="preserve">    {%- if </w:t>
      </w:r>
      <w:proofErr w:type="spellStart"/>
      <w:r w:rsidRPr="002C320E">
        <w:rPr>
          <w:color w:val="auto"/>
          <w:sz w:val="22"/>
          <w:szCs w:val="40"/>
        </w:rPr>
        <w:t>custom_schema_name</w:t>
      </w:r>
      <w:proofErr w:type="spellEnd"/>
      <w:r w:rsidRPr="002C320E">
        <w:rPr>
          <w:color w:val="auto"/>
          <w:sz w:val="22"/>
          <w:szCs w:val="40"/>
        </w:rPr>
        <w:t xml:space="preserve"> is none -%}</w:t>
      </w:r>
      <w:r w:rsidRPr="002C320E">
        <w:rPr>
          <w:color w:val="auto"/>
          <w:sz w:val="22"/>
          <w:szCs w:val="40"/>
        </w:rPr>
        <w:br/>
        <w:t xml:space="preserve">        {{ </w:t>
      </w:r>
      <w:proofErr w:type="spellStart"/>
      <w:r w:rsidRPr="002C320E">
        <w:rPr>
          <w:color w:val="auto"/>
          <w:sz w:val="22"/>
          <w:szCs w:val="40"/>
        </w:rPr>
        <w:t>default_schema</w:t>
      </w:r>
      <w:proofErr w:type="spellEnd"/>
      <w:r w:rsidRPr="002C320E">
        <w:rPr>
          <w:color w:val="auto"/>
          <w:sz w:val="22"/>
          <w:szCs w:val="40"/>
        </w:rPr>
        <w:t xml:space="preserve"> }}</w:t>
      </w:r>
      <w:r w:rsidRPr="002C320E">
        <w:rPr>
          <w:color w:val="auto"/>
          <w:sz w:val="22"/>
          <w:szCs w:val="40"/>
        </w:rPr>
        <w:br/>
        <w:t xml:space="preserve">    {%- else -%}</w:t>
      </w:r>
      <w:r w:rsidRPr="002C320E">
        <w:rPr>
          <w:color w:val="auto"/>
          <w:sz w:val="22"/>
          <w:szCs w:val="40"/>
        </w:rPr>
        <w:br/>
        <w:t xml:space="preserve">        {{ </w:t>
      </w:r>
      <w:proofErr w:type="spellStart"/>
      <w:r w:rsidRPr="002C320E">
        <w:rPr>
          <w:color w:val="auto"/>
          <w:sz w:val="22"/>
          <w:szCs w:val="40"/>
        </w:rPr>
        <w:t>custom_schema_name</w:t>
      </w:r>
      <w:proofErr w:type="spellEnd"/>
      <w:r w:rsidRPr="002C320E">
        <w:rPr>
          <w:color w:val="auto"/>
          <w:sz w:val="22"/>
          <w:szCs w:val="40"/>
        </w:rPr>
        <w:t xml:space="preserve"> | trim 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{%- endif -%}</w:t>
      </w:r>
      <w:r w:rsidRPr="002C320E">
        <w:rPr>
          <w:color w:val="auto"/>
          <w:sz w:val="22"/>
          <w:szCs w:val="40"/>
        </w:rPr>
        <w:br/>
        <w:t xml:space="preserve">{%- </w:t>
      </w:r>
      <w:proofErr w:type="spellStart"/>
      <w:r w:rsidRPr="002C320E">
        <w:rPr>
          <w:color w:val="auto"/>
          <w:sz w:val="22"/>
          <w:szCs w:val="40"/>
        </w:rPr>
        <w:t>endmacro</w:t>
      </w:r>
      <w:proofErr w:type="spellEnd"/>
      <w:r w:rsidRPr="002C320E">
        <w:rPr>
          <w:color w:val="auto"/>
          <w:sz w:val="22"/>
          <w:szCs w:val="40"/>
        </w:rPr>
        <w:t xml:space="preserve"> %}</w:t>
      </w:r>
      <w:r w:rsidRPr="002C320E">
        <w:rPr>
          <w:color w:val="auto"/>
          <w:sz w:val="22"/>
          <w:szCs w:val="40"/>
        </w:rPr>
        <w:br/>
      </w:r>
    </w:p>
    <w:p w14:paraId="1C176DB0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ภาคผนวก</w:t>
      </w:r>
      <w:proofErr w:type="spellEnd"/>
      <w:r w:rsidRPr="002C320E">
        <w:rPr>
          <w:color w:val="auto"/>
        </w:rPr>
        <w:t xml:space="preserve"> </w:t>
      </w:r>
      <w:r w:rsidRPr="002C320E">
        <w:rPr>
          <w:color w:val="auto"/>
          <w:lang w:bidi="th-TH"/>
        </w:rPr>
        <w:t>ฌ</w:t>
      </w:r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การกำหนดค่า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 xml:space="preserve"> Core </w:t>
      </w:r>
      <w:proofErr w:type="spellStart"/>
      <w:r w:rsidRPr="002C320E">
        <w:rPr>
          <w:color w:val="auto"/>
          <w:lang w:bidi="th-TH"/>
        </w:rPr>
        <w:t>และการจัดการการเปลี่ยนสถานะข้อมูล</w:t>
      </w:r>
      <w:proofErr w:type="spellEnd"/>
      <w:r w:rsidRPr="002C320E">
        <w:rPr>
          <w:color w:val="auto"/>
        </w:rPr>
        <w:t xml:space="preserve">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 xml:space="preserve"> Configuration &amp; Project Manifest)</w:t>
      </w:r>
    </w:p>
    <w:p w14:paraId="49D7AFB6" w14:textId="0F03F059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  <w:lang w:bidi="th-TH"/>
        </w:rPr>
        <w:t>ฌ</w:t>
      </w:r>
      <w:r w:rsidRPr="002C320E">
        <w:rPr>
          <w:color w:val="auto"/>
        </w:rPr>
        <w:t xml:space="preserve">.1: </w:t>
      </w:r>
      <w:proofErr w:type="spellStart"/>
      <w:r w:rsidRPr="002C320E">
        <w:rPr>
          <w:color w:val="auto"/>
          <w:lang w:bidi="th-TH"/>
        </w:rPr>
        <w:t>การกำหนดค่าโครงการ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 xml:space="preserve">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</w:t>
      </w:r>
      <w:proofErr w:type="spellStart"/>
      <w:r w:rsidRPr="002C320E">
        <w:rPr>
          <w:color w:val="auto"/>
        </w:rPr>
        <w:t>dbt_project.yml</w:t>
      </w:r>
      <w:proofErr w:type="spellEnd"/>
      <w:r w:rsidRPr="002C320E">
        <w:rPr>
          <w:color w:val="auto"/>
        </w:rPr>
        <w:t>)</w:t>
      </w:r>
    </w:p>
    <w:p w14:paraId="727CAA7D" w14:textId="77777777" w:rsidR="00D23CB5" w:rsidRPr="002C320E" w:rsidRDefault="00D23CB5" w:rsidP="00D23CB5">
      <w:pPr>
        <w:spacing w:after="0" w:line="276" w:lineRule="auto"/>
        <w:rPr>
          <w:color w:val="auto"/>
          <w:sz w:val="36"/>
          <w:szCs w:val="36"/>
        </w:rPr>
      </w:pPr>
      <w:r w:rsidRPr="002C320E">
        <w:rPr>
          <w:color w:val="auto"/>
          <w:szCs w:val="36"/>
        </w:rPr>
        <w:t>*</w:t>
      </w:r>
      <w:proofErr w:type="spellStart"/>
      <w:r w:rsidRPr="002C320E">
        <w:rPr>
          <w:color w:val="auto"/>
          <w:szCs w:val="36"/>
          <w:lang w:bidi="th-TH"/>
        </w:rPr>
        <w:t>ไฟล์ควบคุมการตั้งค่าหลักของ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</w:rPr>
        <w:t>dbt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  <w:lang w:bidi="th-TH"/>
        </w:rPr>
        <w:t>โครงสร้างโฟลเดอร์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  <w:lang w:bidi="th-TH"/>
        </w:rPr>
        <w:t>เลเยอร์สคีมาเป้าหมาย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  <w:lang w:bidi="th-TH"/>
        </w:rPr>
        <w:t>และการกำหนดชนิดข้อมูลของ</w:t>
      </w:r>
      <w:proofErr w:type="spellEnd"/>
      <w:r w:rsidRPr="002C320E">
        <w:rPr>
          <w:color w:val="auto"/>
          <w:szCs w:val="36"/>
        </w:rPr>
        <w:t xml:space="preserve"> Lookup Seeds </w:t>
      </w:r>
      <w:proofErr w:type="spellStart"/>
      <w:r w:rsidRPr="002C320E">
        <w:rPr>
          <w:color w:val="auto"/>
          <w:szCs w:val="36"/>
          <w:lang w:bidi="th-TH"/>
        </w:rPr>
        <w:t>เพื่อรองรับฟิลด์เรขาคณิต</w:t>
      </w:r>
      <w:proofErr w:type="spellEnd"/>
      <w:r w:rsidRPr="002C320E">
        <w:rPr>
          <w:color w:val="auto"/>
          <w:szCs w:val="36"/>
        </w:rPr>
        <w:t xml:space="preserve"> (Shapefile WKT)*</w:t>
      </w:r>
    </w:p>
    <w:p w14:paraId="33A5614A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name: '</w:t>
      </w:r>
      <w:proofErr w:type="spellStart"/>
      <w:r w:rsidRPr="002C320E">
        <w:rPr>
          <w:color w:val="auto"/>
          <w:sz w:val="22"/>
          <w:szCs w:val="40"/>
        </w:rPr>
        <w:t>chicago_crime_dw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  <w:t>version: '1.2.0'</w:t>
      </w:r>
      <w:r w:rsidRPr="002C320E">
        <w:rPr>
          <w:color w:val="auto"/>
          <w:sz w:val="22"/>
          <w:szCs w:val="40"/>
        </w:rPr>
        <w:br/>
        <w:t>config-version: 2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profile: '</w:t>
      </w:r>
      <w:proofErr w:type="spellStart"/>
      <w:r w:rsidRPr="002C320E">
        <w:rPr>
          <w:color w:val="auto"/>
          <w:sz w:val="22"/>
          <w:szCs w:val="40"/>
        </w:rPr>
        <w:t>crime_dw</w:t>
      </w:r>
      <w:proofErr w:type="spellEnd"/>
      <w:r w:rsidRPr="002C320E">
        <w:rPr>
          <w:color w:val="auto"/>
          <w:sz w:val="22"/>
          <w:szCs w:val="40"/>
        </w:rPr>
        <w:t>'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model-paths: ["models"]</w:t>
      </w:r>
      <w:r w:rsidRPr="002C320E">
        <w:rPr>
          <w:color w:val="auto"/>
          <w:sz w:val="22"/>
          <w:szCs w:val="40"/>
        </w:rPr>
        <w:br/>
        <w:t>analysis-paths: ["analyses"]</w:t>
      </w:r>
      <w:r w:rsidRPr="002C320E">
        <w:rPr>
          <w:color w:val="auto"/>
          <w:sz w:val="22"/>
          <w:szCs w:val="40"/>
        </w:rPr>
        <w:br/>
        <w:t>test-paths: ["tests"]</w:t>
      </w:r>
      <w:r w:rsidRPr="002C320E">
        <w:rPr>
          <w:color w:val="auto"/>
          <w:sz w:val="22"/>
          <w:szCs w:val="40"/>
        </w:rPr>
        <w:br/>
        <w:t>seed-paths: ["seeds"]</w:t>
      </w:r>
      <w:r w:rsidRPr="002C320E">
        <w:rPr>
          <w:color w:val="auto"/>
          <w:sz w:val="22"/>
          <w:szCs w:val="40"/>
        </w:rPr>
        <w:br/>
        <w:t>macro-paths: ["macros"]</w:t>
      </w:r>
      <w:r w:rsidRPr="002C320E">
        <w:rPr>
          <w:color w:val="auto"/>
          <w:sz w:val="22"/>
          <w:szCs w:val="40"/>
        </w:rPr>
        <w:br/>
        <w:t>snapshot-paths: ["snapshots"]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clean-targets:</w:t>
      </w:r>
      <w:r w:rsidRPr="002C320E">
        <w:rPr>
          <w:color w:val="auto"/>
          <w:sz w:val="22"/>
          <w:szCs w:val="40"/>
        </w:rPr>
        <w:br/>
        <w:t xml:space="preserve">  - "target"</w:t>
      </w:r>
      <w:r w:rsidRPr="002C320E">
        <w:rPr>
          <w:color w:val="auto"/>
          <w:sz w:val="22"/>
          <w:szCs w:val="40"/>
        </w:rPr>
        <w:br/>
        <w:t xml:space="preserve">  - "</w:t>
      </w:r>
      <w:proofErr w:type="spellStart"/>
      <w:r w:rsidRPr="002C320E">
        <w:rPr>
          <w:color w:val="auto"/>
          <w:sz w:val="22"/>
          <w:szCs w:val="40"/>
        </w:rPr>
        <w:t>dbt_packages</w:t>
      </w:r>
      <w:proofErr w:type="spellEnd"/>
      <w:r w:rsidRPr="002C320E">
        <w:rPr>
          <w:color w:val="auto"/>
          <w:sz w:val="22"/>
          <w:szCs w:val="40"/>
        </w:rPr>
        <w:t>"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models:</w:t>
      </w:r>
      <w:r w:rsidRPr="002C320E">
        <w:rPr>
          <w:color w:val="auto"/>
          <w:sz w:val="22"/>
          <w:szCs w:val="40"/>
        </w:rPr>
        <w:br/>
        <w:t xml:space="preserve">  </w:t>
      </w:r>
      <w:proofErr w:type="spellStart"/>
      <w:r w:rsidRPr="002C320E">
        <w:rPr>
          <w:color w:val="auto"/>
          <w:sz w:val="22"/>
          <w:szCs w:val="40"/>
        </w:rPr>
        <w:t>chicago_crime_dw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staging:</w:t>
      </w:r>
      <w:r w:rsidRPr="002C320E">
        <w:rPr>
          <w:color w:val="auto"/>
          <w:sz w:val="22"/>
          <w:szCs w:val="40"/>
        </w:rPr>
        <w:br/>
        <w:t xml:space="preserve">      +schema: </w:t>
      </w:r>
      <w:proofErr w:type="spellStart"/>
      <w:r w:rsidRPr="002C320E">
        <w:rPr>
          <w:color w:val="auto"/>
          <w:sz w:val="22"/>
          <w:szCs w:val="40"/>
        </w:rPr>
        <w:t>raw_staging</w:t>
      </w:r>
      <w:proofErr w:type="spellEnd"/>
      <w:r w:rsidRPr="002C320E">
        <w:rPr>
          <w:color w:val="auto"/>
          <w:sz w:val="22"/>
          <w:szCs w:val="40"/>
        </w:rPr>
        <w:br/>
        <w:t xml:space="preserve">      +materialized: view</w:t>
      </w:r>
      <w:r w:rsidRPr="002C320E">
        <w:rPr>
          <w:color w:val="auto"/>
          <w:sz w:val="22"/>
          <w:szCs w:val="40"/>
        </w:rPr>
        <w:br/>
        <w:t xml:space="preserve">    core:</w:t>
      </w:r>
      <w:r w:rsidRPr="002C320E">
        <w:rPr>
          <w:color w:val="auto"/>
          <w:sz w:val="22"/>
          <w:szCs w:val="40"/>
        </w:rPr>
        <w:br/>
        <w:t xml:space="preserve">      +schema: </w:t>
      </w:r>
      <w:proofErr w:type="spellStart"/>
      <w:r w:rsidRPr="002C320E">
        <w:rPr>
          <w:color w:val="auto"/>
          <w:sz w:val="22"/>
          <w:szCs w:val="40"/>
        </w:rPr>
        <w:t>core_dw</w:t>
      </w:r>
      <w:proofErr w:type="spellEnd"/>
      <w:r w:rsidRPr="002C320E">
        <w:rPr>
          <w:color w:val="auto"/>
          <w:sz w:val="22"/>
          <w:szCs w:val="40"/>
        </w:rPr>
        <w:br/>
        <w:t xml:space="preserve">      +materialized: table</w:t>
      </w:r>
      <w:r w:rsidRPr="002C320E">
        <w:rPr>
          <w:color w:val="auto"/>
          <w:sz w:val="22"/>
          <w:szCs w:val="40"/>
        </w:rPr>
        <w:br/>
        <w:t xml:space="preserve">    marts:</w:t>
      </w:r>
      <w:r w:rsidRPr="002C320E">
        <w:rPr>
          <w:color w:val="auto"/>
          <w:sz w:val="22"/>
          <w:szCs w:val="40"/>
        </w:rPr>
        <w:br/>
        <w:t xml:space="preserve">      +schema: </w:t>
      </w:r>
      <w:proofErr w:type="spellStart"/>
      <w:r w:rsidRPr="002C320E">
        <w:rPr>
          <w:color w:val="auto"/>
          <w:sz w:val="22"/>
          <w:szCs w:val="40"/>
        </w:rPr>
        <w:t>data_marts</w:t>
      </w:r>
      <w:proofErr w:type="spellEnd"/>
      <w:r w:rsidRPr="002C320E">
        <w:rPr>
          <w:color w:val="auto"/>
          <w:sz w:val="22"/>
          <w:szCs w:val="40"/>
        </w:rPr>
        <w:br/>
        <w:t xml:space="preserve">      +materialized: table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seeds:</w:t>
      </w:r>
      <w:r w:rsidRPr="002C320E">
        <w:rPr>
          <w:color w:val="auto"/>
          <w:sz w:val="22"/>
          <w:szCs w:val="40"/>
        </w:rPr>
        <w:br/>
        <w:t xml:space="preserve">  </w:t>
      </w:r>
      <w:proofErr w:type="spellStart"/>
      <w:r w:rsidRPr="002C320E">
        <w:rPr>
          <w:color w:val="auto"/>
          <w:sz w:val="22"/>
          <w:szCs w:val="40"/>
        </w:rPr>
        <w:t>chicago_crime_dw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+schema: </w:t>
      </w:r>
      <w:proofErr w:type="spellStart"/>
      <w:r w:rsidRPr="002C320E">
        <w:rPr>
          <w:color w:val="auto"/>
          <w:sz w:val="22"/>
          <w:szCs w:val="40"/>
        </w:rPr>
        <w:t>raw_staging</w:t>
      </w:r>
      <w:proofErr w:type="spellEnd"/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chicago_wards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+</w:t>
      </w:r>
      <w:proofErr w:type="spellStart"/>
      <w:r w:rsidRPr="002C320E">
        <w:rPr>
          <w:color w:val="auto"/>
          <w:sz w:val="22"/>
          <w:szCs w:val="40"/>
        </w:rPr>
        <w:t>column_types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the_geom</w:t>
      </w:r>
      <w:proofErr w:type="spellEnd"/>
      <w:r w:rsidRPr="002C320E">
        <w:rPr>
          <w:color w:val="auto"/>
          <w:sz w:val="22"/>
          <w:szCs w:val="40"/>
        </w:rPr>
        <w:t>: text</w:t>
      </w:r>
      <w:r w:rsidRPr="002C320E">
        <w:rPr>
          <w:color w:val="auto"/>
          <w:sz w:val="22"/>
          <w:szCs w:val="40"/>
        </w:rPr>
        <w:br/>
        <w:t xml:space="preserve">        WARD: varchar(10)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community_areas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  +</w:t>
      </w:r>
      <w:proofErr w:type="spellStart"/>
      <w:r w:rsidRPr="002C320E">
        <w:rPr>
          <w:color w:val="auto"/>
          <w:sz w:val="22"/>
          <w:szCs w:val="40"/>
        </w:rPr>
        <w:t>column_types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the_geom</w:t>
      </w:r>
      <w:proofErr w:type="spellEnd"/>
      <w:r w:rsidRPr="002C320E">
        <w:rPr>
          <w:color w:val="auto"/>
          <w:sz w:val="22"/>
          <w:szCs w:val="40"/>
        </w:rPr>
        <w:t>: text</w:t>
      </w:r>
      <w:r w:rsidRPr="002C320E">
        <w:rPr>
          <w:color w:val="auto"/>
          <w:sz w:val="22"/>
          <w:szCs w:val="40"/>
        </w:rPr>
        <w:br/>
        <w:t xml:space="preserve">        AREA_NUMBE: varchar(10)</w:t>
      </w:r>
      <w:r w:rsidRPr="002C320E">
        <w:rPr>
          <w:color w:val="auto"/>
          <w:sz w:val="22"/>
          <w:szCs w:val="40"/>
        </w:rPr>
        <w:br/>
        <w:t xml:space="preserve">        COMMUNITY: varchar(100)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police_beats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+</w:t>
      </w:r>
      <w:proofErr w:type="spellStart"/>
      <w:r w:rsidRPr="002C320E">
        <w:rPr>
          <w:color w:val="auto"/>
          <w:sz w:val="22"/>
          <w:szCs w:val="40"/>
        </w:rPr>
        <w:t>column_types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the_geom</w:t>
      </w:r>
      <w:proofErr w:type="spellEnd"/>
      <w:r w:rsidRPr="002C320E">
        <w:rPr>
          <w:color w:val="auto"/>
          <w:sz w:val="22"/>
          <w:szCs w:val="40"/>
        </w:rPr>
        <w:t>: text</w:t>
      </w:r>
      <w:r w:rsidRPr="002C320E">
        <w:rPr>
          <w:color w:val="auto"/>
          <w:sz w:val="22"/>
          <w:szCs w:val="40"/>
        </w:rPr>
        <w:br/>
        <w:t xml:space="preserve">        BEAT: varchar(10)</w:t>
      </w:r>
      <w:r w:rsidRPr="002C320E">
        <w:rPr>
          <w:color w:val="auto"/>
          <w:sz w:val="22"/>
          <w:szCs w:val="40"/>
        </w:rPr>
        <w:br/>
        <w:t xml:space="preserve">        DISTRICT: varchar(10)</w:t>
      </w:r>
      <w:r w:rsidRPr="002C320E">
        <w:rPr>
          <w:color w:val="auto"/>
          <w:sz w:val="22"/>
          <w:szCs w:val="40"/>
        </w:rPr>
        <w:br/>
        <w:t xml:space="preserve">        SECTOR: varchar(10)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police_districts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+</w:t>
      </w:r>
      <w:proofErr w:type="spellStart"/>
      <w:r w:rsidRPr="002C320E">
        <w:rPr>
          <w:color w:val="auto"/>
          <w:sz w:val="22"/>
          <w:szCs w:val="40"/>
        </w:rPr>
        <w:t>column_types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the_geom</w:t>
      </w:r>
      <w:proofErr w:type="spellEnd"/>
      <w:r w:rsidRPr="002C320E">
        <w:rPr>
          <w:color w:val="auto"/>
          <w:sz w:val="22"/>
          <w:szCs w:val="40"/>
        </w:rPr>
        <w:t>: text</w:t>
      </w:r>
      <w:r w:rsidRPr="002C320E">
        <w:rPr>
          <w:color w:val="auto"/>
          <w:sz w:val="22"/>
          <w:szCs w:val="40"/>
        </w:rPr>
        <w:br/>
        <w:t xml:space="preserve">        DIST_LABEL: varchar(100)</w:t>
      </w:r>
      <w:r w:rsidRPr="002C320E">
        <w:rPr>
          <w:color w:val="auto"/>
          <w:sz w:val="22"/>
          <w:szCs w:val="40"/>
        </w:rPr>
        <w:br/>
        <w:t xml:space="preserve">        DIST_NUM: varchar(10)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iucr_codes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+</w:t>
      </w:r>
      <w:proofErr w:type="spellStart"/>
      <w:r w:rsidRPr="002C320E">
        <w:rPr>
          <w:color w:val="auto"/>
          <w:sz w:val="22"/>
          <w:szCs w:val="40"/>
        </w:rPr>
        <w:t>column_types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      IUCR: varchar(10)</w:t>
      </w:r>
      <w:r w:rsidRPr="002C320E">
        <w:rPr>
          <w:color w:val="auto"/>
          <w:sz w:val="22"/>
          <w:szCs w:val="40"/>
        </w:rPr>
        <w:br/>
        <w:t xml:space="preserve">        "INDEX CODE": varchar(10)</w:t>
      </w:r>
      <w:r w:rsidRPr="002C320E">
        <w:rPr>
          <w:color w:val="auto"/>
          <w:sz w:val="22"/>
          <w:szCs w:val="40"/>
        </w:rPr>
        <w:br/>
        <w:t xml:space="preserve">        ACTIVE: varchar(10)</w:t>
      </w:r>
      <w:r w:rsidRPr="002C320E">
        <w:rPr>
          <w:color w:val="auto"/>
          <w:sz w:val="22"/>
          <w:szCs w:val="40"/>
        </w:rPr>
        <w:br/>
      </w:r>
    </w:p>
    <w:p w14:paraId="6A9232AA" w14:textId="168BA5DA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  <w:lang w:bidi="th-TH"/>
        </w:rPr>
        <w:t>ฌ</w:t>
      </w:r>
      <w:r w:rsidRPr="002C320E">
        <w:rPr>
          <w:color w:val="auto"/>
        </w:rPr>
        <w:t xml:space="preserve">.2: </w:t>
      </w:r>
      <w:proofErr w:type="spellStart"/>
      <w:r w:rsidRPr="002C320E">
        <w:rPr>
          <w:color w:val="auto"/>
          <w:lang w:bidi="th-TH"/>
        </w:rPr>
        <w:t>การกำหนดค่าการเชื่อมต่อฐานข้อมูล</w:t>
      </w:r>
      <w:proofErr w:type="spellEnd"/>
      <w:r w:rsidRPr="002C320E">
        <w:rPr>
          <w:color w:val="auto"/>
        </w:rPr>
        <w:t xml:space="preserve">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</w:t>
      </w:r>
      <w:proofErr w:type="spellStart"/>
      <w:r w:rsidRPr="002C320E">
        <w:rPr>
          <w:color w:val="auto"/>
        </w:rPr>
        <w:t>profiles.yml</w:t>
      </w:r>
      <w:proofErr w:type="spellEnd"/>
      <w:r w:rsidRPr="002C320E">
        <w:rPr>
          <w:color w:val="auto"/>
        </w:rPr>
        <w:t>)</w:t>
      </w:r>
    </w:p>
    <w:p w14:paraId="05AE9B59" w14:textId="4D305422" w:rsidR="00D23CB5" w:rsidRPr="002C320E" w:rsidRDefault="00D23CB5" w:rsidP="00D23CB5">
      <w:pPr>
        <w:spacing w:after="0" w:line="276" w:lineRule="auto"/>
        <w:rPr>
          <w:color w:val="auto"/>
          <w:sz w:val="36"/>
          <w:szCs w:val="36"/>
        </w:rPr>
      </w:pPr>
      <w:r w:rsidRPr="002C320E">
        <w:rPr>
          <w:color w:val="auto"/>
          <w:szCs w:val="36"/>
        </w:rPr>
        <w:t>*</w:t>
      </w:r>
      <w:proofErr w:type="spellStart"/>
      <w:r w:rsidRPr="002C320E">
        <w:rPr>
          <w:color w:val="auto"/>
          <w:szCs w:val="36"/>
          <w:lang w:bidi="th-TH"/>
        </w:rPr>
        <w:t>ไฟล์คอนฟิกโปรไฟล์การเชื่อมต่อฐานข้อมูล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  <w:lang w:bidi="th-TH"/>
        </w:rPr>
        <w:t>รองรับการรันทั้งจากภายใน</w:t>
      </w:r>
      <w:proofErr w:type="spellEnd"/>
      <w:r w:rsidRPr="002C320E">
        <w:rPr>
          <w:color w:val="auto"/>
          <w:szCs w:val="36"/>
        </w:rPr>
        <w:t xml:space="preserve"> Container Network (prod) </w:t>
      </w:r>
      <w:proofErr w:type="spellStart"/>
      <w:r w:rsidRPr="002C320E">
        <w:rPr>
          <w:color w:val="auto"/>
          <w:szCs w:val="36"/>
          <w:lang w:bidi="th-TH"/>
        </w:rPr>
        <w:t>และการรันจากเครื่องโฮสต์</w:t>
      </w:r>
      <w:proofErr w:type="spellEnd"/>
      <w:r w:rsidRPr="002C320E">
        <w:rPr>
          <w:color w:val="auto"/>
          <w:szCs w:val="36"/>
        </w:rPr>
        <w:t xml:space="preserve"> (dev)*</w:t>
      </w:r>
    </w:p>
    <w:p w14:paraId="168A54EA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proofErr w:type="spellStart"/>
      <w:r w:rsidRPr="002C320E">
        <w:rPr>
          <w:color w:val="auto"/>
          <w:sz w:val="22"/>
          <w:szCs w:val="40"/>
        </w:rPr>
        <w:t>crime_dw</w:t>
      </w:r>
      <w:proofErr w:type="spellEnd"/>
      <w:r w:rsidRPr="002C320E">
        <w:rPr>
          <w:color w:val="auto"/>
          <w:sz w:val="22"/>
          <w:szCs w:val="40"/>
        </w:rPr>
        <w:t>:</w:t>
      </w:r>
      <w:r w:rsidRPr="002C320E">
        <w:rPr>
          <w:color w:val="auto"/>
          <w:sz w:val="22"/>
          <w:szCs w:val="40"/>
        </w:rPr>
        <w:br/>
        <w:t xml:space="preserve">  target: prod</w:t>
      </w:r>
      <w:r w:rsidRPr="002C320E">
        <w:rPr>
          <w:color w:val="auto"/>
          <w:sz w:val="22"/>
          <w:szCs w:val="40"/>
        </w:rPr>
        <w:br/>
        <w:t xml:space="preserve">  outputs:</w:t>
      </w:r>
      <w:r w:rsidRPr="002C320E">
        <w:rPr>
          <w:color w:val="auto"/>
          <w:sz w:val="22"/>
          <w:szCs w:val="40"/>
        </w:rPr>
        <w:br/>
        <w:t xml:space="preserve">    prod:</w:t>
      </w:r>
      <w:r w:rsidRPr="002C320E">
        <w:rPr>
          <w:color w:val="auto"/>
          <w:sz w:val="22"/>
          <w:szCs w:val="40"/>
        </w:rPr>
        <w:br/>
        <w:t xml:space="preserve">      type: 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br/>
        <w:t xml:space="preserve">      host: "{{ </w:t>
      </w:r>
      <w:proofErr w:type="spellStart"/>
      <w:r w:rsidRPr="002C320E">
        <w:rPr>
          <w:color w:val="auto"/>
          <w:sz w:val="22"/>
          <w:szCs w:val="40"/>
        </w:rPr>
        <w:t>env_var</w:t>
      </w:r>
      <w:proofErr w:type="spellEnd"/>
      <w:r w:rsidRPr="002C320E">
        <w:rPr>
          <w:color w:val="auto"/>
          <w:sz w:val="22"/>
          <w:szCs w:val="40"/>
        </w:rPr>
        <w:t>('POSTGRES_HOST', '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') }}"</w:t>
      </w:r>
      <w:r w:rsidRPr="002C320E">
        <w:rPr>
          <w:color w:val="auto"/>
          <w:sz w:val="22"/>
          <w:szCs w:val="40"/>
        </w:rPr>
        <w:br/>
        <w:t xml:space="preserve">      user: "{{ </w:t>
      </w:r>
      <w:proofErr w:type="spellStart"/>
      <w:r w:rsidRPr="002C320E">
        <w:rPr>
          <w:color w:val="auto"/>
          <w:sz w:val="22"/>
          <w:szCs w:val="40"/>
        </w:rPr>
        <w:t>env_var</w:t>
      </w:r>
      <w:proofErr w:type="spellEnd"/>
      <w:r w:rsidRPr="002C320E">
        <w:rPr>
          <w:color w:val="auto"/>
          <w:sz w:val="22"/>
          <w:szCs w:val="40"/>
        </w:rPr>
        <w:t>('POSTGRES_USER', '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') }}"</w:t>
      </w:r>
      <w:r w:rsidRPr="002C320E">
        <w:rPr>
          <w:color w:val="auto"/>
          <w:sz w:val="22"/>
          <w:szCs w:val="40"/>
        </w:rPr>
        <w:br/>
        <w:t xml:space="preserve">      password: "{{ </w:t>
      </w:r>
      <w:proofErr w:type="spellStart"/>
      <w:r w:rsidRPr="002C320E">
        <w:rPr>
          <w:color w:val="auto"/>
          <w:sz w:val="22"/>
          <w:szCs w:val="40"/>
        </w:rPr>
        <w:t>env_var</w:t>
      </w:r>
      <w:proofErr w:type="spellEnd"/>
      <w:r w:rsidRPr="002C320E">
        <w:rPr>
          <w:color w:val="auto"/>
          <w:sz w:val="22"/>
          <w:szCs w:val="40"/>
        </w:rPr>
        <w:t>('POSTGRES_PASSWORD', '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') }}"</w:t>
      </w:r>
      <w:r w:rsidRPr="002C320E">
        <w:rPr>
          <w:color w:val="auto"/>
          <w:sz w:val="22"/>
          <w:szCs w:val="40"/>
        </w:rPr>
        <w:br/>
        <w:t xml:space="preserve">      port: "{{ </w:t>
      </w:r>
      <w:proofErr w:type="spellStart"/>
      <w:r w:rsidRPr="002C320E">
        <w:rPr>
          <w:color w:val="auto"/>
          <w:sz w:val="22"/>
          <w:szCs w:val="40"/>
        </w:rPr>
        <w:t>env_var</w:t>
      </w:r>
      <w:proofErr w:type="spellEnd"/>
      <w:r w:rsidRPr="002C320E">
        <w:rPr>
          <w:color w:val="auto"/>
          <w:sz w:val="22"/>
          <w:szCs w:val="40"/>
        </w:rPr>
        <w:t>('POSTGRES_PORT', '5432') | int }}"</w:t>
      </w:r>
      <w:r w:rsidRPr="002C320E">
        <w:rPr>
          <w:color w:val="auto"/>
          <w:sz w:val="22"/>
          <w:szCs w:val="40"/>
        </w:rPr>
        <w:br/>
        <w:t xml:space="preserve">      </w:t>
      </w:r>
      <w:proofErr w:type="spellStart"/>
      <w:r w:rsidRPr="002C320E">
        <w:rPr>
          <w:color w:val="auto"/>
          <w:sz w:val="22"/>
          <w:szCs w:val="40"/>
        </w:rPr>
        <w:t>dbname</w:t>
      </w:r>
      <w:proofErr w:type="spellEnd"/>
      <w:r w:rsidRPr="002C320E">
        <w:rPr>
          <w:color w:val="auto"/>
          <w:sz w:val="22"/>
          <w:szCs w:val="40"/>
        </w:rPr>
        <w:t xml:space="preserve">: "{{ </w:t>
      </w:r>
      <w:proofErr w:type="spellStart"/>
      <w:r w:rsidRPr="002C320E">
        <w:rPr>
          <w:color w:val="auto"/>
          <w:sz w:val="22"/>
          <w:szCs w:val="40"/>
        </w:rPr>
        <w:t>env_var</w:t>
      </w:r>
      <w:proofErr w:type="spellEnd"/>
      <w:r w:rsidRPr="002C320E">
        <w:rPr>
          <w:color w:val="auto"/>
          <w:sz w:val="22"/>
          <w:szCs w:val="40"/>
        </w:rPr>
        <w:t>('POSTGRES_DB', '</w:t>
      </w:r>
      <w:proofErr w:type="spellStart"/>
      <w:r w:rsidRPr="002C320E">
        <w:rPr>
          <w:color w:val="auto"/>
          <w:sz w:val="22"/>
          <w:szCs w:val="40"/>
        </w:rPr>
        <w:t>crime_dw</w:t>
      </w:r>
      <w:proofErr w:type="spellEnd"/>
      <w:r w:rsidRPr="002C320E">
        <w:rPr>
          <w:color w:val="auto"/>
          <w:sz w:val="22"/>
          <w:szCs w:val="40"/>
        </w:rPr>
        <w:t>') }}"</w:t>
      </w:r>
      <w:r w:rsidRPr="002C320E">
        <w:rPr>
          <w:color w:val="auto"/>
          <w:sz w:val="22"/>
          <w:szCs w:val="40"/>
        </w:rPr>
        <w:br/>
        <w:t xml:space="preserve">      schema: </w:t>
      </w:r>
      <w:proofErr w:type="spellStart"/>
      <w:r w:rsidRPr="002C320E">
        <w:rPr>
          <w:color w:val="auto"/>
          <w:sz w:val="22"/>
          <w:szCs w:val="40"/>
        </w:rPr>
        <w:t>core_dw</w:t>
      </w:r>
      <w:proofErr w:type="spellEnd"/>
      <w:r w:rsidRPr="002C320E">
        <w:rPr>
          <w:color w:val="auto"/>
          <w:sz w:val="22"/>
          <w:szCs w:val="40"/>
        </w:rPr>
        <w:br/>
        <w:t xml:space="preserve">      threads: 4</w:t>
      </w:r>
      <w:r w:rsidRPr="002C320E">
        <w:rPr>
          <w:color w:val="auto"/>
          <w:sz w:val="22"/>
          <w:szCs w:val="40"/>
        </w:rPr>
        <w:br/>
        <w:t xml:space="preserve">      </w:t>
      </w:r>
      <w:proofErr w:type="spellStart"/>
      <w:r w:rsidRPr="002C320E">
        <w:rPr>
          <w:color w:val="auto"/>
          <w:sz w:val="22"/>
          <w:szCs w:val="40"/>
        </w:rPr>
        <w:t>keepalives_idle</w:t>
      </w:r>
      <w:proofErr w:type="spellEnd"/>
      <w:r w:rsidRPr="002C320E">
        <w:rPr>
          <w:color w:val="auto"/>
          <w:sz w:val="22"/>
          <w:szCs w:val="40"/>
        </w:rPr>
        <w:t>: 0</w:t>
      </w:r>
      <w:r w:rsidRPr="002C320E">
        <w:rPr>
          <w:color w:val="auto"/>
          <w:sz w:val="22"/>
          <w:szCs w:val="40"/>
        </w:rPr>
        <w:br/>
        <w:t xml:space="preserve">    dev:</w:t>
      </w:r>
      <w:r w:rsidRPr="002C320E">
        <w:rPr>
          <w:color w:val="auto"/>
          <w:sz w:val="22"/>
          <w:szCs w:val="40"/>
        </w:rPr>
        <w:br/>
        <w:t xml:space="preserve">      type: 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br/>
        <w:t xml:space="preserve">      host: "{{ </w:t>
      </w:r>
      <w:proofErr w:type="spellStart"/>
      <w:r w:rsidRPr="002C320E">
        <w:rPr>
          <w:color w:val="auto"/>
          <w:sz w:val="22"/>
          <w:szCs w:val="40"/>
        </w:rPr>
        <w:t>env_var</w:t>
      </w:r>
      <w:proofErr w:type="spellEnd"/>
      <w:r w:rsidRPr="002C320E">
        <w:rPr>
          <w:color w:val="auto"/>
          <w:sz w:val="22"/>
          <w:szCs w:val="40"/>
        </w:rPr>
        <w:t>('POSTGRES_HOST', 'localhost') }}"</w:t>
      </w:r>
      <w:r w:rsidRPr="002C320E">
        <w:rPr>
          <w:color w:val="auto"/>
          <w:sz w:val="22"/>
          <w:szCs w:val="40"/>
        </w:rPr>
        <w:br/>
        <w:t xml:space="preserve">      user: "{{ </w:t>
      </w:r>
      <w:proofErr w:type="spellStart"/>
      <w:r w:rsidRPr="002C320E">
        <w:rPr>
          <w:color w:val="auto"/>
          <w:sz w:val="22"/>
          <w:szCs w:val="40"/>
        </w:rPr>
        <w:t>env_var</w:t>
      </w:r>
      <w:proofErr w:type="spellEnd"/>
      <w:r w:rsidRPr="002C320E">
        <w:rPr>
          <w:color w:val="auto"/>
          <w:sz w:val="22"/>
          <w:szCs w:val="40"/>
        </w:rPr>
        <w:t>('POSTGRES_USER', '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') }}"</w:t>
      </w:r>
      <w:r w:rsidRPr="002C320E">
        <w:rPr>
          <w:color w:val="auto"/>
          <w:sz w:val="22"/>
          <w:szCs w:val="40"/>
        </w:rPr>
        <w:br/>
        <w:t xml:space="preserve">      password: "{{ </w:t>
      </w:r>
      <w:proofErr w:type="spellStart"/>
      <w:r w:rsidRPr="002C320E">
        <w:rPr>
          <w:color w:val="auto"/>
          <w:sz w:val="22"/>
          <w:szCs w:val="40"/>
        </w:rPr>
        <w:t>env_var</w:t>
      </w:r>
      <w:proofErr w:type="spellEnd"/>
      <w:r w:rsidRPr="002C320E">
        <w:rPr>
          <w:color w:val="auto"/>
          <w:sz w:val="22"/>
          <w:szCs w:val="40"/>
        </w:rPr>
        <w:t>('POSTGRES_PASSWORD', '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t>') }}"</w:t>
      </w:r>
      <w:r w:rsidRPr="002C320E">
        <w:rPr>
          <w:color w:val="auto"/>
          <w:sz w:val="22"/>
          <w:szCs w:val="40"/>
        </w:rPr>
        <w:br/>
        <w:t xml:space="preserve">      port: "{{ </w:t>
      </w:r>
      <w:proofErr w:type="spellStart"/>
      <w:r w:rsidRPr="002C320E">
        <w:rPr>
          <w:color w:val="auto"/>
          <w:sz w:val="22"/>
          <w:szCs w:val="40"/>
        </w:rPr>
        <w:t>env_var</w:t>
      </w:r>
      <w:proofErr w:type="spellEnd"/>
      <w:r w:rsidRPr="002C320E">
        <w:rPr>
          <w:color w:val="auto"/>
          <w:sz w:val="22"/>
          <w:szCs w:val="40"/>
        </w:rPr>
        <w:t>('POSTGRES_PORT', '5432') | int }}"</w:t>
      </w:r>
      <w:r w:rsidRPr="002C320E">
        <w:rPr>
          <w:color w:val="auto"/>
          <w:sz w:val="22"/>
          <w:szCs w:val="40"/>
        </w:rPr>
        <w:br/>
        <w:t xml:space="preserve">      </w:t>
      </w:r>
      <w:proofErr w:type="spellStart"/>
      <w:r w:rsidRPr="002C320E">
        <w:rPr>
          <w:color w:val="auto"/>
          <w:sz w:val="22"/>
          <w:szCs w:val="40"/>
        </w:rPr>
        <w:t>dbname</w:t>
      </w:r>
      <w:proofErr w:type="spellEnd"/>
      <w:r w:rsidRPr="002C320E">
        <w:rPr>
          <w:color w:val="auto"/>
          <w:sz w:val="22"/>
          <w:szCs w:val="40"/>
        </w:rPr>
        <w:t xml:space="preserve">: "{{ </w:t>
      </w:r>
      <w:proofErr w:type="spellStart"/>
      <w:r w:rsidRPr="002C320E">
        <w:rPr>
          <w:color w:val="auto"/>
          <w:sz w:val="22"/>
          <w:szCs w:val="40"/>
        </w:rPr>
        <w:t>env_var</w:t>
      </w:r>
      <w:proofErr w:type="spellEnd"/>
      <w:r w:rsidRPr="002C320E">
        <w:rPr>
          <w:color w:val="auto"/>
          <w:sz w:val="22"/>
          <w:szCs w:val="40"/>
        </w:rPr>
        <w:t>('POSTGRES_DB', '</w:t>
      </w:r>
      <w:proofErr w:type="spellStart"/>
      <w:r w:rsidRPr="002C320E">
        <w:rPr>
          <w:color w:val="auto"/>
          <w:sz w:val="22"/>
          <w:szCs w:val="40"/>
        </w:rPr>
        <w:t>crime_dw</w:t>
      </w:r>
      <w:proofErr w:type="spellEnd"/>
      <w:r w:rsidRPr="002C320E">
        <w:rPr>
          <w:color w:val="auto"/>
          <w:sz w:val="22"/>
          <w:szCs w:val="40"/>
        </w:rPr>
        <w:t>') }}"</w:t>
      </w:r>
      <w:r w:rsidRPr="002C320E">
        <w:rPr>
          <w:color w:val="auto"/>
          <w:sz w:val="22"/>
          <w:szCs w:val="40"/>
        </w:rPr>
        <w:br/>
        <w:t xml:space="preserve">      schema: </w:t>
      </w:r>
      <w:proofErr w:type="spellStart"/>
      <w:r w:rsidRPr="002C320E">
        <w:rPr>
          <w:color w:val="auto"/>
          <w:sz w:val="22"/>
          <w:szCs w:val="40"/>
        </w:rPr>
        <w:t>core_dw</w:t>
      </w:r>
      <w:proofErr w:type="spellEnd"/>
      <w:r w:rsidRPr="002C320E">
        <w:rPr>
          <w:color w:val="auto"/>
          <w:sz w:val="22"/>
          <w:szCs w:val="40"/>
        </w:rPr>
        <w:br/>
        <w:t xml:space="preserve">      threads: 4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      </w:t>
      </w:r>
      <w:proofErr w:type="spellStart"/>
      <w:r w:rsidRPr="002C320E">
        <w:rPr>
          <w:color w:val="auto"/>
          <w:sz w:val="22"/>
          <w:szCs w:val="40"/>
        </w:rPr>
        <w:t>keepalives_idle</w:t>
      </w:r>
      <w:proofErr w:type="spellEnd"/>
      <w:r w:rsidRPr="002C320E">
        <w:rPr>
          <w:color w:val="auto"/>
          <w:sz w:val="22"/>
          <w:szCs w:val="40"/>
        </w:rPr>
        <w:t>: 0</w:t>
      </w:r>
      <w:r w:rsidRPr="002C320E">
        <w:rPr>
          <w:color w:val="auto"/>
          <w:sz w:val="22"/>
          <w:szCs w:val="40"/>
        </w:rPr>
        <w:br/>
      </w:r>
    </w:p>
    <w:p w14:paraId="53E85598" w14:textId="129463C8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  <w:lang w:bidi="th-TH"/>
        </w:rPr>
        <w:t>ฌ</w:t>
      </w:r>
      <w:r w:rsidRPr="002C320E">
        <w:rPr>
          <w:color w:val="auto"/>
        </w:rPr>
        <w:t xml:space="preserve">.3: </w:t>
      </w:r>
      <w:proofErr w:type="spellStart"/>
      <w:r w:rsidRPr="002C320E">
        <w:rPr>
          <w:color w:val="auto"/>
          <w:lang w:bidi="th-TH"/>
        </w:rPr>
        <w:t>การจัดการไลบรารีส่วนขยายภายนอก</w:t>
      </w:r>
      <w:proofErr w:type="spellEnd"/>
      <w:r w:rsidRPr="002C320E">
        <w:rPr>
          <w:color w:val="auto"/>
        </w:rPr>
        <w:t xml:space="preserve">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</w:t>
      </w:r>
      <w:proofErr w:type="spellStart"/>
      <w:r w:rsidRPr="002C320E">
        <w:rPr>
          <w:color w:val="auto"/>
        </w:rPr>
        <w:t>packages.yml</w:t>
      </w:r>
      <w:proofErr w:type="spellEnd"/>
      <w:r w:rsidRPr="002C320E">
        <w:rPr>
          <w:color w:val="auto"/>
        </w:rPr>
        <w:t>)</w:t>
      </w:r>
    </w:p>
    <w:p w14:paraId="13289817" w14:textId="51A74A85" w:rsidR="00D23CB5" w:rsidRPr="002C320E" w:rsidRDefault="00D23CB5" w:rsidP="00D23CB5">
      <w:pPr>
        <w:spacing w:after="0" w:line="276" w:lineRule="auto"/>
        <w:rPr>
          <w:color w:val="auto"/>
          <w:sz w:val="36"/>
          <w:szCs w:val="36"/>
        </w:rPr>
      </w:pPr>
      <w:r w:rsidRPr="002C320E">
        <w:rPr>
          <w:color w:val="auto"/>
          <w:szCs w:val="36"/>
        </w:rPr>
        <w:t>*</w:t>
      </w:r>
      <w:proofErr w:type="spellStart"/>
      <w:r w:rsidRPr="002C320E">
        <w:rPr>
          <w:color w:val="auto"/>
          <w:szCs w:val="36"/>
          <w:lang w:bidi="th-TH"/>
        </w:rPr>
        <w:t>ติดตั้ง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</w:rPr>
        <w:t>dbt_utils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  <w:lang w:bidi="th-TH"/>
        </w:rPr>
        <w:t>เพื่อสนับสนุนชุดฟังก์ชันสำเร็จรูป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  <w:lang w:bidi="th-TH"/>
        </w:rPr>
        <w:t>การทำ</w:t>
      </w:r>
      <w:proofErr w:type="spellEnd"/>
      <w:r w:rsidRPr="002C320E">
        <w:rPr>
          <w:color w:val="auto"/>
          <w:szCs w:val="36"/>
        </w:rPr>
        <w:t xml:space="preserve"> Surrogate Key </w:t>
      </w:r>
      <w:proofErr w:type="spellStart"/>
      <w:r w:rsidRPr="002C320E">
        <w:rPr>
          <w:color w:val="auto"/>
          <w:szCs w:val="36"/>
          <w:lang w:bidi="th-TH"/>
        </w:rPr>
        <w:t>และ</w:t>
      </w:r>
      <w:proofErr w:type="spellEnd"/>
      <w:r w:rsidRPr="002C320E">
        <w:rPr>
          <w:color w:val="auto"/>
          <w:szCs w:val="36"/>
        </w:rPr>
        <w:t xml:space="preserve"> Test Assertions*</w:t>
      </w:r>
    </w:p>
    <w:p w14:paraId="175F651A" w14:textId="77777777" w:rsidR="00D23CB5" w:rsidRPr="002C320E" w:rsidRDefault="00D23CB5" w:rsidP="00D23CB5">
      <w:pPr>
        <w:spacing w:after="0"/>
        <w:ind w:left="288"/>
        <w:rPr>
          <w:color w:val="auto"/>
        </w:rPr>
      </w:pPr>
      <w:r w:rsidRPr="002C320E">
        <w:rPr>
          <w:color w:val="auto"/>
          <w:sz w:val="22"/>
          <w:szCs w:val="40"/>
        </w:rPr>
        <w:t>packages:</w:t>
      </w:r>
      <w:r w:rsidRPr="002C320E">
        <w:rPr>
          <w:color w:val="auto"/>
          <w:sz w:val="22"/>
          <w:szCs w:val="40"/>
        </w:rPr>
        <w:br/>
        <w:t xml:space="preserve">  - package: 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-labs/</w:t>
      </w:r>
      <w:proofErr w:type="spellStart"/>
      <w:r w:rsidRPr="002C320E">
        <w:rPr>
          <w:color w:val="auto"/>
          <w:sz w:val="22"/>
          <w:szCs w:val="40"/>
        </w:rPr>
        <w:t>dbt_utils</w:t>
      </w:r>
      <w:proofErr w:type="spellEnd"/>
      <w:r w:rsidRPr="002C320E">
        <w:rPr>
          <w:color w:val="auto"/>
          <w:sz w:val="22"/>
          <w:szCs w:val="40"/>
        </w:rPr>
        <w:br/>
        <w:t xml:space="preserve">    version: 1.2.0</w:t>
      </w:r>
      <w:r w:rsidRPr="002C320E">
        <w:rPr>
          <w:color w:val="auto"/>
          <w:sz w:val="17"/>
        </w:rPr>
        <w:br/>
      </w:r>
    </w:p>
    <w:p w14:paraId="41B65982" w14:textId="295B7E8C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  <w:lang w:bidi="th-TH"/>
        </w:rPr>
        <w:t>ฌ</w:t>
      </w:r>
      <w:r w:rsidRPr="002C320E">
        <w:rPr>
          <w:color w:val="auto"/>
        </w:rPr>
        <w:t xml:space="preserve">.4: </w:t>
      </w:r>
      <w:proofErr w:type="spellStart"/>
      <w:r w:rsidRPr="002C320E">
        <w:rPr>
          <w:color w:val="auto"/>
          <w:lang w:bidi="th-TH"/>
        </w:rPr>
        <w:t>การดักจับประวัติศาสตร์การเปลี่ยนแปลงเขตพื้นที่</w:t>
      </w:r>
      <w:proofErr w:type="spellEnd"/>
      <w:r w:rsidRPr="002C320E">
        <w:rPr>
          <w:color w:val="auto"/>
        </w:rPr>
        <w:t xml:space="preserve"> SCD Type 2 (</w:t>
      </w:r>
      <w:proofErr w:type="spellStart"/>
      <w:r w:rsidRPr="002C320E">
        <w:rPr>
          <w:color w:val="auto"/>
        </w:rPr>
        <w:t>dbt</w:t>
      </w:r>
      <w:proofErr w:type="spellEnd"/>
      <w:r w:rsidRPr="002C320E">
        <w:rPr>
          <w:color w:val="auto"/>
        </w:rPr>
        <w:t>/snapshots/</w:t>
      </w:r>
      <w:proofErr w:type="spellStart"/>
      <w:r w:rsidRPr="002C320E">
        <w:rPr>
          <w:color w:val="auto"/>
        </w:rPr>
        <w:t>snap_dim_location.sql</w:t>
      </w:r>
      <w:proofErr w:type="spellEnd"/>
      <w:r w:rsidRPr="002C320E">
        <w:rPr>
          <w:color w:val="auto"/>
        </w:rPr>
        <w:t>)</w:t>
      </w:r>
    </w:p>
    <w:p w14:paraId="0B949983" w14:textId="77777777" w:rsidR="00D23CB5" w:rsidRPr="002C320E" w:rsidRDefault="00D23CB5" w:rsidP="00D23CB5">
      <w:pPr>
        <w:spacing w:after="0" w:line="276" w:lineRule="auto"/>
        <w:rPr>
          <w:color w:val="auto"/>
          <w:sz w:val="36"/>
          <w:szCs w:val="36"/>
        </w:rPr>
      </w:pPr>
      <w:r w:rsidRPr="002C320E">
        <w:rPr>
          <w:color w:val="auto"/>
          <w:szCs w:val="36"/>
        </w:rPr>
        <w:t>*</w:t>
      </w:r>
      <w:proofErr w:type="spellStart"/>
      <w:r w:rsidRPr="002C320E">
        <w:rPr>
          <w:color w:val="auto"/>
          <w:szCs w:val="36"/>
          <w:lang w:bidi="th-TH"/>
        </w:rPr>
        <w:t>โมเดล</w:t>
      </w:r>
      <w:proofErr w:type="spellEnd"/>
      <w:r w:rsidRPr="002C320E">
        <w:rPr>
          <w:color w:val="auto"/>
          <w:szCs w:val="36"/>
        </w:rPr>
        <w:t xml:space="preserve"> Snapshot </w:t>
      </w:r>
      <w:proofErr w:type="spellStart"/>
      <w:r w:rsidRPr="002C320E">
        <w:rPr>
          <w:color w:val="auto"/>
          <w:szCs w:val="36"/>
          <w:lang w:bidi="th-TH"/>
        </w:rPr>
        <w:t>สำหรับติดตามการเปลี่ยนแปลงขอบเขตสายตรวจ</w:t>
      </w:r>
      <w:proofErr w:type="spellEnd"/>
      <w:r w:rsidRPr="002C320E">
        <w:rPr>
          <w:color w:val="auto"/>
          <w:szCs w:val="36"/>
        </w:rPr>
        <w:t xml:space="preserve"> (Police Beat Redistribution) </w:t>
      </w:r>
      <w:proofErr w:type="spellStart"/>
      <w:r w:rsidRPr="002C320E">
        <w:rPr>
          <w:color w:val="auto"/>
          <w:szCs w:val="36"/>
          <w:lang w:bidi="th-TH"/>
        </w:rPr>
        <w:t>และเขตปกครองในอนาคตด้วย</w:t>
      </w:r>
      <w:proofErr w:type="spellEnd"/>
      <w:r w:rsidRPr="002C320E">
        <w:rPr>
          <w:color w:val="auto"/>
          <w:szCs w:val="36"/>
        </w:rPr>
        <w:t xml:space="preserve"> Check Strategy*</w:t>
      </w:r>
    </w:p>
    <w:p w14:paraId="5ED1DC6D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 xml:space="preserve">{% snapshot </w:t>
      </w:r>
      <w:proofErr w:type="spellStart"/>
      <w:r w:rsidRPr="002C320E">
        <w:rPr>
          <w:color w:val="auto"/>
          <w:sz w:val="22"/>
          <w:szCs w:val="40"/>
        </w:rPr>
        <w:t>snap_dim_location</w:t>
      </w:r>
      <w:proofErr w:type="spellEnd"/>
      <w:r w:rsidRPr="002C320E">
        <w:rPr>
          <w:color w:val="auto"/>
          <w:sz w:val="22"/>
          <w:szCs w:val="40"/>
        </w:rPr>
        <w:t xml:space="preserve"> %}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{{</w:t>
      </w:r>
      <w:r w:rsidRPr="002C320E">
        <w:rPr>
          <w:color w:val="auto"/>
          <w:sz w:val="22"/>
          <w:szCs w:val="40"/>
        </w:rPr>
        <w:br/>
        <w:t xml:space="preserve">    config(</w:t>
      </w:r>
      <w:r w:rsidRPr="002C320E">
        <w:rPr>
          <w:color w:val="auto"/>
          <w:sz w:val="22"/>
          <w:szCs w:val="40"/>
        </w:rPr>
        <w:br/>
        <w:t xml:space="preserve">      </w:t>
      </w:r>
      <w:proofErr w:type="spellStart"/>
      <w:r w:rsidRPr="002C320E">
        <w:rPr>
          <w:color w:val="auto"/>
          <w:sz w:val="22"/>
          <w:szCs w:val="40"/>
        </w:rPr>
        <w:t>target_schema</w:t>
      </w:r>
      <w:proofErr w:type="spellEnd"/>
      <w:r w:rsidRPr="002C320E">
        <w:rPr>
          <w:color w:val="auto"/>
          <w:sz w:val="22"/>
          <w:szCs w:val="40"/>
        </w:rPr>
        <w:t>='</w:t>
      </w:r>
      <w:proofErr w:type="spellStart"/>
      <w:r w:rsidRPr="002C320E">
        <w:rPr>
          <w:color w:val="auto"/>
          <w:sz w:val="22"/>
          <w:szCs w:val="40"/>
        </w:rPr>
        <w:t>core_dw</w:t>
      </w:r>
      <w:proofErr w:type="spellEnd"/>
      <w:r w:rsidRPr="002C320E">
        <w:rPr>
          <w:color w:val="auto"/>
          <w:sz w:val="22"/>
          <w:szCs w:val="40"/>
        </w:rPr>
        <w:t>',</w:t>
      </w:r>
      <w:r w:rsidRPr="002C320E">
        <w:rPr>
          <w:color w:val="auto"/>
          <w:sz w:val="22"/>
          <w:szCs w:val="40"/>
        </w:rPr>
        <w:br/>
        <w:t xml:space="preserve">      strategy='check',</w:t>
      </w:r>
      <w:r w:rsidRPr="002C320E">
        <w:rPr>
          <w:color w:val="auto"/>
          <w:sz w:val="22"/>
          <w:szCs w:val="40"/>
        </w:rPr>
        <w:br/>
        <w:t xml:space="preserve">      </w:t>
      </w:r>
      <w:proofErr w:type="spellStart"/>
      <w:r w:rsidRPr="002C320E">
        <w:rPr>
          <w:color w:val="auto"/>
          <w:sz w:val="22"/>
          <w:szCs w:val="40"/>
        </w:rPr>
        <w:t>unique_key</w:t>
      </w:r>
      <w:proofErr w:type="spellEnd"/>
      <w:r w:rsidRPr="002C320E">
        <w:rPr>
          <w:color w:val="auto"/>
          <w:sz w:val="22"/>
          <w:szCs w:val="40"/>
        </w:rPr>
        <w:t>="</w:t>
      </w:r>
      <w:proofErr w:type="spellStart"/>
      <w:r w:rsidRPr="002C320E">
        <w:rPr>
          <w:color w:val="auto"/>
          <w:sz w:val="22"/>
          <w:szCs w:val="40"/>
        </w:rPr>
        <w:t>beat_code</w:t>
      </w:r>
      <w:proofErr w:type="spellEnd"/>
      <w:r w:rsidRPr="002C320E">
        <w:rPr>
          <w:color w:val="auto"/>
          <w:sz w:val="22"/>
          <w:szCs w:val="40"/>
        </w:rPr>
        <w:t xml:space="preserve"> || '_' || </w:t>
      </w:r>
      <w:proofErr w:type="spellStart"/>
      <w:r w:rsidRPr="002C320E">
        <w:rPr>
          <w:color w:val="auto"/>
          <w:sz w:val="22"/>
          <w:szCs w:val="40"/>
        </w:rPr>
        <w:t>district_id</w:t>
      </w:r>
      <w:proofErr w:type="spellEnd"/>
      <w:r w:rsidRPr="002C320E">
        <w:rPr>
          <w:color w:val="auto"/>
          <w:sz w:val="22"/>
          <w:szCs w:val="40"/>
        </w:rPr>
        <w:t xml:space="preserve"> || '_' || </w:t>
      </w:r>
      <w:proofErr w:type="spellStart"/>
      <w:r w:rsidRPr="002C320E">
        <w:rPr>
          <w:color w:val="auto"/>
          <w:sz w:val="22"/>
          <w:szCs w:val="40"/>
        </w:rPr>
        <w:t>ward_num</w:t>
      </w:r>
      <w:proofErr w:type="spellEnd"/>
      <w:r w:rsidRPr="002C320E">
        <w:rPr>
          <w:color w:val="auto"/>
          <w:sz w:val="22"/>
          <w:szCs w:val="40"/>
        </w:rPr>
        <w:t xml:space="preserve"> || '_' || </w:t>
      </w:r>
      <w:proofErr w:type="spellStart"/>
      <w:r w:rsidRPr="002C320E">
        <w:rPr>
          <w:color w:val="auto"/>
          <w:sz w:val="22"/>
          <w:szCs w:val="40"/>
        </w:rPr>
        <w:t>community_area_id</w:t>
      </w:r>
      <w:proofErr w:type="spellEnd"/>
      <w:r w:rsidRPr="002C320E">
        <w:rPr>
          <w:color w:val="auto"/>
          <w:sz w:val="22"/>
          <w:szCs w:val="40"/>
        </w:rPr>
        <w:t>",</w:t>
      </w:r>
      <w:r w:rsidRPr="002C320E">
        <w:rPr>
          <w:color w:val="auto"/>
          <w:sz w:val="22"/>
          <w:szCs w:val="40"/>
        </w:rPr>
        <w:br/>
        <w:t xml:space="preserve">      </w:t>
      </w:r>
      <w:proofErr w:type="spellStart"/>
      <w:r w:rsidRPr="002C320E">
        <w:rPr>
          <w:color w:val="auto"/>
          <w:sz w:val="22"/>
          <w:szCs w:val="40"/>
        </w:rPr>
        <w:t>check_cols</w:t>
      </w:r>
      <w:proofErr w:type="spellEnd"/>
      <w:r w:rsidRPr="002C320E">
        <w:rPr>
          <w:color w:val="auto"/>
          <w:sz w:val="22"/>
          <w:szCs w:val="40"/>
        </w:rPr>
        <w:t>=['</w:t>
      </w:r>
      <w:proofErr w:type="spellStart"/>
      <w:r w:rsidRPr="002C320E">
        <w:rPr>
          <w:color w:val="auto"/>
          <w:sz w:val="22"/>
          <w:szCs w:val="40"/>
        </w:rPr>
        <w:t>district_name</w:t>
      </w:r>
      <w:proofErr w:type="spellEnd"/>
      <w:r w:rsidRPr="002C320E">
        <w:rPr>
          <w:color w:val="auto"/>
          <w:sz w:val="22"/>
          <w:szCs w:val="40"/>
        </w:rPr>
        <w:t>', '</w:t>
      </w:r>
      <w:proofErr w:type="spellStart"/>
      <w:r w:rsidRPr="002C320E">
        <w:rPr>
          <w:color w:val="auto"/>
          <w:sz w:val="22"/>
          <w:szCs w:val="40"/>
        </w:rPr>
        <w:t>community_name</w:t>
      </w:r>
      <w:proofErr w:type="spellEnd"/>
      <w:r w:rsidRPr="002C320E">
        <w:rPr>
          <w:color w:val="auto"/>
          <w:sz w:val="22"/>
          <w:szCs w:val="40"/>
        </w:rPr>
        <w:t>', 'sector'],</w:t>
      </w:r>
      <w:r w:rsidRPr="002C320E">
        <w:rPr>
          <w:color w:val="auto"/>
          <w:sz w:val="22"/>
          <w:szCs w:val="40"/>
        </w:rPr>
        <w:br/>
        <w:t xml:space="preserve">      </w:t>
      </w:r>
      <w:proofErr w:type="spellStart"/>
      <w:r w:rsidRPr="002C320E">
        <w:rPr>
          <w:color w:val="auto"/>
          <w:sz w:val="22"/>
          <w:szCs w:val="40"/>
        </w:rPr>
        <w:t>invalidate_hard_deletes</w:t>
      </w:r>
      <w:proofErr w:type="spellEnd"/>
      <w:r w:rsidRPr="002C320E">
        <w:rPr>
          <w:color w:val="auto"/>
          <w:sz w:val="22"/>
          <w:szCs w:val="40"/>
        </w:rPr>
        <w:t>=True</w:t>
      </w:r>
      <w:r w:rsidRPr="002C320E">
        <w:rPr>
          <w:color w:val="auto"/>
          <w:sz w:val="22"/>
          <w:szCs w:val="40"/>
        </w:rPr>
        <w:br/>
        <w:t xml:space="preserve">    )</w:t>
      </w:r>
      <w:r w:rsidRPr="002C320E">
        <w:rPr>
          <w:color w:val="auto"/>
          <w:sz w:val="22"/>
          <w:szCs w:val="40"/>
        </w:rPr>
        <w:br/>
        <w:t>}}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WITH </w:t>
      </w:r>
      <w:proofErr w:type="spellStart"/>
      <w:r w:rsidRPr="002C320E">
        <w:rPr>
          <w:color w:val="auto"/>
          <w:sz w:val="22"/>
          <w:szCs w:val="40"/>
        </w:rPr>
        <w:t>seed_districts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DISTINCT</w:t>
      </w:r>
      <w:r w:rsidRPr="002C320E">
        <w:rPr>
          <w:color w:val="auto"/>
          <w:sz w:val="22"/>
          <w:szCs w:val="40"/>
        </w:rPr>
        <w:br/>
        <w:t xml:space="preserve">        LPAD(TRIM("DIST_NUM"::TEXT), 2, '0') AS </w:t>
      </w:r>
      <w:proofErr w:type="spellStart"/>
      <w:r w:rsidRPr="002C320E">
        <w:rPr>
          <w:color w:val="auto"/>
          <w:sz w:val="22"/>
          <w:szCs w:val="40"/>
        </w:rPr>
        <w:t>district_id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UPPER(TRIM("DIST_LABEL"::TEXT)) AS </w:t>
      </w:r>
      <w:proofErr w:type="spellStart"/>
      <w:r w:rsidRPr="002C320E">
        <w:rPr>
          <w:color w:val="auto"/>
          <w:sz w:val="22"/>
          <w:szCs w:val="40"/>
        </w:rPr>
        <w:t>district_label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police_districts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WHERE "DIST_NUM" IS NOT NULL</w:t>
      </w:r>
      <w:r w:rsidRPr="002C320E">
        <w:rPr>
          <w:color w:val="auto"/>
          <w:sz w:val="22"/>
          <w:szCs w:val="40"/>
        </w:rPr>
        <w:br/>
        <w:t>),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seed_communities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DISTINCT</w:t>
      </w:r>
      <w:r w:rsidRPr="002C320E">
        <w:rPr>
          <w:color w:val="auto"/>
          <w:sz w:val="22"/>
          <w:szCs w:val="40"/>
        </w:rPr>
        <w:br/>
        <w:t xml:space="preserve">        TRIM("AREA_NUMBE"::TEXT) AS </w:t>
      </w:r>
      <w:proofErr w:type="spellStart"/>
      <w:r w:rsidRPr="002C320E">
        <w:rPr>
          <w:color w:val="auto"/>
          <w:sz w:val="22"/>
          <w:szCs w:val="40"/>
        </w:rPr>
        <w:t>community_area_id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UPPER(TRIM("COMMUNITY"::TEXT)) AS </w:t>
      </w:r>
      <w:proofErr w:type="spellStart"/>
      <w:r w:rsidRPr="002C320E">
        <w:rPr>
          <w:color w:val="auto"/>
          <w:sz w:val="22"/>
          <w:szCs w:val="40"/>
        </w:rPr>
        <w:t>community_name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community_areas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WHERE "AREA_NUMBE" IS NOT NULL</w:t>
      </w:r>
      <w:r w:rsidRPr="002C320E">
        <w:rPr>
          <w:color w:val="auto"/>
          <w:sz w:val="22"/>
          <w:szCs w:val="40"/>
        </w:rPr>
        <w:br/>
        <w:t>),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seed_beats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DISTINCT</w:t>
      </w:r>
      <w:r w:rsidRPr="002C320E">
        <w:rPr>
          <w:color w:val="auto"/>
          <w:sz w:val="22"/>
          <w:szCs w:val="40"/>
        </w:rPr>
        <w:br/>
        <w:t xml:space="preserve">        LPAD(TRIM("BEAT_NUM"::TEXT), 4, '0') AS </w:t>
      </w:r>
      <w:proofErr w:type="spellStart"/>
      <w:r w:rsidRPr="002C320E">
        <w:rPr>
          <w:color w:val="auto"/>
          <w:sz w:val="22"/>
          <w:szCs w:val="40"/>
        </w:rPr>
        <w:t>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TRIM("SECTOR"::TEXT) AS </w:t>
      </w:r>
      <w:proofErr w:type="spellStart"/>
      <w:r w:rsidRPr="002C320E">
        <w:rPr>
          <w:color w:val="auto"/>
          <w:sz w:val="22"/>
          <w:szCs w:val="40"/>
        </w:rPr>
        <w:t>seed_sector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police_beats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WHERE "BEAT_NUM" IS NOT NULL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>),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seed_wards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DISTINCT</w:t>
      </w:r>
      <w:r w:rsidRPr="002C320E">
        <w:rPr>
          <w:color w:val="auto"/>
          <w:sz w:val="22"/>
          <w:szCs w:val="40"/>
        </w:rPr>
        <w:br/>
        <w:t xml:space="preserve">        NULLIF(TRIM("WARD"::TEXT), '')::INTEGER AS </w:t>
      </w:r>
      <w:proofErr w:type="spellStart"/>
      <w:r w:rsidRPr="002C320E">
        <w:rPr>
          <w:color w:val="auto"/>
          <w:sz w:val="22"/>
          <w:szCs w:val="40"/>
        </w:rPr>
        <w:t>ward_num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chicago_wards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WHERE "WARD" IS NOT NULL</w:t>
      </w:r>
      <w:r w:rsidRPr="002C320E">
        <w:rPr>
          <w:color w:val="auto"/>
          <w:sz w:val="22"/>
          <w:szCs w:val="40"/>
        </w:rPr>
        <w:br/>
        <w:t>),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distinct_boundaries</w:t>
      </w:r>
      <w:proofErr w:type="spellEnd"/>
      <w:r w:rsidRPr="002C320E">
        <w:rPr>
          <w:color w:val="auto"/>
          <w:sz w:val="22"/>
          <w:szCs w:val="40"/>
        </w:rPr>
        <w:t xml:space="preserve"> AS (</w:t>
      </w:r>
      <w:r w:rsidRPr="002C320E">
        <w:rPr>
          <w:color w:val="auto"/>
          <w:sz w:val="22"/>
          <w:szCs w:val="40"/>
        </w:rPr>
        <w:br/>
        <w:t xml:space="preserve">    SELECT DISTINCT</w:t>
      </w:r>
      <w:r w:rsidRPr="002C320E">
        <w:rPr>
          <w:color w:val="auto"/>
          <w:sz w:val="22"/>
          <w:szCs w:val="40"/>
        </w:rPr>
        <w:br/>
        <w:t xml:space="preserve">        COALESCE(LPAD(TRIM(beat::TEXT), 4, '0'), '-1') AS </w:t>
      </w:r>
      <w:proofErr w:type="spellStart"/>
      <w:r w:rsidRPr="002C320E">
        <w:rPr>
          <w:color w:val="auto"/>
          <w:sz w:val="22"/>
          <w:szCs w:val="40"/>
        </w:rPr>
        <w:t>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NULLIF(TRIM(beat::TEXT), '')::INTEGER AS </w:t>
      </w:r>
      <w:proofErr w:type="spellStart"/>
      <w:r w:rsidRPr="002C320E">
        <w:rPr>
          <w:color w:val="auto"/>
          <w:sz w:val="22"/>
          <w:szCs w:val="40"/>
        </w:rPr>
        <w:t>beat_num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CASE</w:t>
      </w:r>
      <w:r w:rsidRPr="002C320E">
        <w:rPr>
          <w:color w:val="auto"/>
          <w:sz w:val="22"/>
          <w:szCs w:val="40"/>
        </w:rPr>
        <w:br/>
        <w:t xml:space="preserve">            WHEN LENGTH(TRIM(beat::TEXT)) &gt;= 2 THEN SUBSTRING(TRIM(beat::TEXT), 1, 2)</w:t>
      </w:r>
      <w:r w:rsidRPr="002C320E">
        <w:rPr>
          <w:color w:val="auto"/>
          <w:sz w:val="22"/>
          <w:szCs w:val="40"/>
        </w:rPr>
        <w:br/>
        <w:t xml:space="preserve">            ELSE 'UNK'</w:t>
      </w:r>
      <w:r w:rsidRPr="002C320E">
        <w:rPr>
          <w:color w:val="auto"/>
          <w:sz w:val="22"/>
          <w:szCs w:val="40"/>
        </w:rPr>
        <w:br/>
        <w:t xml:space="preserve">        END AS </w:t>
      </w:r>
      <w:proofErr w:type="spellStart"/>
      <w:r w:rsidRPr="002C320E">
        <w:rPr>
          <w:color w:val="auto"/>
          <w:sz w:val="22"/>
          <w:szCs w:val="40"/>
        </w:rPr>
        <w:t>fallback_sector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COALESCE(LPAD(TRIM(district::TEXT), 2, '0'), '-1') AS </w:t>
      </w:r>
      <w:proofErr w:type="spellStart"/>
      <w:r w:rsidRPr="002C320E">
        <w:rPr>
          <w:color w:val="auto"/>
          <w:sz w:val="22"/>
          <w:szCs w:val="40"/>
        </w:rPr>
        <w:t>district_id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COALESCE(TRIM(</w:t>
      </w:r>
      <w:proofErr w:type="spellStart"/>
      <w:r w:rsidRPr="002C320E">
        <w:rPr>
          <w:color w:val="auto"/>
          <w:sz w:val="22"/>
          <w:szCs w:val="40"/>
        </w:rPr>
        <w:t>community_area</w:t>
      </w:r>
      <w:proofErr w:type="spellEnd"/>
      <w:r w:rsidRPr="002C320E">
        <w:rPr>
          <w:color w:val="auto"/>
          <w:sz w:val="22"/>
          <w:szCs w:val="40"/>
        </w:rPr>
        <w:t xml:space="preserve">::TEXT), '-1') AS </w:t>
      </w:r>
      <w:proofErr w:type="spellStart"/>
      <w:r w:rsidRPr="002C320E">
        <w:rPr>
          <w:color w:val="auto"/>
          <w:sz w:val="22"/>
          <w:szCs w:val="40"/>
        </w:rPr>
        <w:t>community_area_id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COALESCE(ward, -1) AS </w:t>
      </w:r>
      <w:proofErr w:type="spellStart"/>
      <w:r w:rsidRPr="002C320E">
        <w:rPr>
          <w:color w:val="auto"/>
          <w:sz w:val="22"/>
          <w:szCs w:val="40"/>
        </w:rPr>
        <w:t>ward_num</w:t>
      </w:r>
      <w:proofErr w:type="spellEnd"/>
      <w:r w:rsidRPr="002C320E">
        <w:rPr>
          <w:color w:val="auto"/>
          <w:sz w:val="22"/>
          <w:szCs w:val="40"/>
        </w:rPr>
        <w:br/>
        <w:t xml:space="preserve">    FROM {{ ref('</w:t>
      </w:r>
      <w:proofErr w:type="spellStart"/>
      <w:r w:rsidRPr="002C320E">
        <w:rPr>
          <w:color w:val="auto"/>
          <w:sz w:val="22"/>
          <w:szCs w:val="40"/>
        </w:rPr>
        <w:t>stg_crimes</w:t>
      </w:r>
      <w:proofErr w:type="spellEnd"/>
      <w:r w:rsidRPr="002C320E">
        <w:rPr>
          <w:color w:val="auto"/>
          <w:sz w:val="22"/>
          <w:szCs w:val="40"/>
        </w:rPr>
        <w:t>') }}</w:t>
      </w:r>
      <w:r w:rsidRPr="002C320E">
        <w:rPr>
          <w:color w:val="auto"/>
          <w:sz w:val="22"/>
          <w:szCs w:val="40"/>
        </w:rPr>
        <w:br/>
        <w:t xml:space="preserve">    WHERE beat IS NOT NULL OR district IS NOT NULL OR ward IS NOT NULL</w:t>
      </w:r>
      <w:r w:rsidRPr="002C320E">
        <w:rPr>
          <w:color w:val="auto"/>
          <w:sz w:val="22"/>
          <w:szCs w:val="40"/>
        </w:rPr>
        <w:br/>
        <w:t>)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SELECT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b.beat_code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b.beat_num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COALESCE(</w:t>
      </w:r>
      <w:proofErr w:type="spellStart"/>
      <w:r w:rsidRPr="002C320E">
        <w:rPr>
          <w:color w:val="auto"/>
          <w:sz w:val="22"/>
          <w:szCs w:val="40"/>
        </w:rPr>
        <w:t>pb.seed_sector</w:t>
      </w:r>
      <w:proofErr w:type="spellEnd"/>
      <w:r w:rsidRPr="002C320E">
        <w:rPr>
          <w:color w:val="auto"/>
          <w:sz w:val="22"/>
          <w:szCs w:val="40"/>
        </w:rPr>
        <w:t xml:space="preserve">, </w:t>
      </w:r>
      <w:proofErr w:type="spellStart"/>
      <w:r w:rsidRPr="002C320E">
        <w:rPr>
          <w:color w:val="auto"/>
          <w:sz w:val="22"/>
          <w:szCs w:val="40"/>
        </w:rPr>
        <w:t>b.fallback_sector</w:t>
      </w:r>
      <w:proofErr w:type="spellEnd"/>
      <w:r w:rsidRPr="002C320E">
        <w:rPr>
          <w:color w:val="auto"/>
          <w:sz w:val="22"/>
          <w:szCs w:val="40"/>
        </w:rPr>
        <w:t>) AS sector,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b.district_id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CASE</w:t>
      </w:r>
      <w:r w:rsidRPr="002C320E">
        <w:rPr>
          <w:color w:val="auto"/>
          <w:sz w:val="22"/>
          <w:szCs w:val="40"/>
        </w:rPr>
        <w:br/>
        <w:t xml:space="preserve">        WHEN </w:t>
      </w:r>
      <w:proofErr w:type="spellStart"/>
      <w:r w:rsidRPr="002C320E">
        <w:rPr>
          <w:color w:val="auto"/>
          <w:sz w:val="22"/>
          <w:szCs w:val="40"/>
        </w:rPr>
        <w:t>b.district_id</w:t>
      </w:r>
      <w:proofErr w:type="spellEnd"/>
      <w:r w:rsidRPr="002C320E">
        <w:rPr>
          <w:color w:val="auto"/>
          <w:sz w:val="22"/>
          <w:szCs w:val="40"/>
        </w:rPr>
        <w:t xml:space="preserve"> != '-1' THEN 'District ' || </w:t>
      </w:r>
      <w:proofErr w:type="spellStart"/>
      <w:r w:rsidRPr="002C320E">
        <w:rPr>
          <w:color w:val="auto"/>
          <w:sz w:val="22"/>
          <w:szCs w:val="40"/>
        </w:rPr>
        <w:t>b.district_id</w:t>
      </w:r>
      <w:proofErr w:type="spellEnd"/>
      <w:r w:rsidRPr="002C320E">
        <w:rPr>
          <w:color w:val="auto"/>
          <w:sz w:val="22"/>
          <w:szCs w:val="40"/>
        </w:rPr>
        <w:br/>
        <w:t xml:space="preserve">        ELSE 'Unknown District'</w:t>
      </w:r>
      <w:r w:rsidRPr="002C320E">
        <w:rPr>
          <w:color w:val="auto"/>
          <w:sz w:val="22"/>
          <w:szCs w:val="40"/>
        </w:rPr>
        <w:br/>
        <w:t xml:space="preserve">    END AS </w:t>
      </w:r>
      <w:proofErr w:type="spellStart"/>
      <w:r w:rsidRPr="002C320E">
        <w:rPr>
          <w:color w:val="auto"/>
          <w:sz w:val="22"/>
          <w:szCs w:val="40"/>
        </w:rPr>
        <w:t>district_name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b.community_area_id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COALESCE(</w:t>
      </w:r>
      <w:r w:rsidRPr="002C320E">
        <w:rPr>
          <w:color w:val="auto"/>
          <w:sz w:val="22"/>
          <w:szCs w:val="40"/>
        </w:rPr>
        <w:br/>
        <w:t xml:space="preserve">        </w:t>
      </w:r>
      <w:proofErr w:type="spellStart"/>
      <w:r w:rsidRPr="002C320E">
        <w:rPr>
          <w:color w:val="auto"/>
          <w:sz w:val="22"/>
          <w:szCs w:val="40"/>
        </w:rPr>
        <w:t>ca.community_name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    CASE </w:t>
      </w:r>
      <w:r w:rsidRPr="002C320E">
        <w:rPr>
          <w:color w:val="auto"/>
          <w:sz w:val="22"/>
          <w:szCs w:val="40"/>
        </w:rPr>
        <w:br/>
        <w:t xml:space="preserve">            WHEN </w:t>
      </w:r>
      <w:proofErr w:type="spellStart"/>
      <w:r w:rsidRPr="002C320E">
        <w:rPr>
          <w:color w:val="auto"/>
          <w:sz w:val="22"/>
          <w:szCs w:val="40"/>
        </w:rPr>
        <w:t>b.community_area_id</w:t>
      </w:r>
      <w:proofErr w:type="spellEnd"/>
      <w:r w:rsidRPr="002C320E">
        <w:rPr>
          <w:color w:val="auto"/>
          <w:sz w:val="22"/>
          <w:szCs w:val="40"/>
        </w:rPr>
        <w:t xml:space="preserve"> != '-1' THEN 'Community Area ' || </w:t>
      </w:r>
      <w:proofErr w:type="spellStart"/>
      <w:r w:rsidRPr="002C320E">
        <w:rPr>
          <w:color w:val="auto"/>
          <w:sz w:val="22"/>
          <w:szCs w:val="40"/>
        </w:rPr>
        <w:t>b.community_area_id</w:t>
      </w:r>
      <w:proofErr w:type="spellEnd"/>
      <w:r w:rsidRPr="002C320E">
        <w:rPr>
          <w:color w:val="auto"/>
          <w:sz w:val="22"/>
          <w:szCs w:val="40"/>
        </w:rPr>
        <w:t xml:space="preserve"> </w:t>
      </w:r>
      <w:r w:rsidRPr="002C320E">
        <w:rPr>
          <w:color w:val="auto"/>
          <w:sz w:val="22"/>
          <w:szCs w:val="40"/>
        </w:rPr>
        <w:br/>
        <w:t xml:space="preserve">            ELSE 'Unknown Community' </w:t>
      </w:r>
      <w:r w:rsidRPr="002C320E">
        <w:rPr>
          <w:color w:val="auto"/>
          <w:sz w:val="22"/>
          <w:szCs w:val="40"/>
        </w:rPr>
        <w:br/>
        <w:t xml:space="preserve">        END</w:t>
      </w:r>
      <w:r w:rsidRPr="002C320E">
        <w:rPr>
          <w:color w:val="auto"/>
          <w:sz w:val="22"/>
          <w:szCs w:val="40"/>
        </w:rPr>
        <w:br/>
        <w:t xml:space="preserve">    ) AS </w:t>
      </w:r>
      <w:proofErr w:type="spellStart"/>
      <w:r w:rsidRPr="002C320E">
        <w:rPr>
          <w:color w:val="auto"/>
          <w:sz w:val="22"/>
          <w:szCs w:val="40"/>
        </w:rPr>
        <w:t>community_name</w:t>
      </w:r>
      <w:proofErr w:type="spellEnd"/>
      <w:r w:rsidRPr="002C320E">
        <w:rPr>
          <w:color w:val="auto"/>
          <w:sz w:val="22"/>
          <w:szCs w:val="40"/>
        </w:rPr>
        <w:t>,</w:t>
      </w:r>
      <w:r w:rsidRPr="002C320E">
        <w:rPr>
          <w:color w:val="auto"/>
          <w:sz w:val="22"/>
          <w:szCs w:val="40"/>
        </w:rPr>
        <w:br/>
        <w:t xml:space="preserve">    </w:t>
      </w:r>
      <w:proofErr w:type="spellStart"/>
      <w:r w:rsidRPr="002C320E">
        <w:rPr>
          <w:color w:val="auto"/>
          <w:sz w:val="22"/>
          <w:szCs w:val="40"/>
        </w:rPr>
        <w:t>b.ward_num</w:t>
      </w:r>
      <w:proofErr w:type="spellEnd"/>
      <w:r w:rsidRPr="002C320E">
        <w:rPr>
          <w:color w:val="auto"/>
          <w:sz w:val="22"/>
          <w:szCs w:val="40"/>
        </w:rPr>
        <w:br/>
        <w:t xml:space="preserve">FROM </w:t>
      </w:r>
      <w:proofErr w:type="spellStart"/>
      <w:r w:rsidRPr="002C320E">
        <w:rPr>
          <w:color w:val="auto"/>
          <w:sz w:val="22"/>
          <w:szCs w:val="40"/>
        </w:rPr>
        <w:t>distinct_boundaries</w:t>
      </w:r>
      <w:proofErr w:type="spellEnd"/>
      <w:r w:rsidRPr="002C320E">
        <w:rPr>
          <w:color w:val="auto"/>
          <w:sz w:val="22"/>
          <w:szCs w:val="40"/>
        </w:rPr>
        <w:t xml:space="preserve"> b</w:t>
      </w:r>
      <w:r w:rsidRPr="002C320E">
        <w:rPr>
          <w:color w:val="auto"/>
          <w:sz w:val="22"/>
          <w:szCs w:val="40"/>
        </w:rPr>
        <w:br/>
        <w:t xml:space="preserve">LEFT JOIN </w:t>
      </w:r>
      <w:proofErr w:type="spellStart"/>
      <w:r w:rsidRPr="002C320E">
        <w:rPr>
          <w:color w:val="auto"/>
          <w:sz w:val="22"/>
          <w:szCs w:val="40"/>
        </w:rPr>
        <w:t>seed_districts</w:t>
      </w:r>
      <w:proofErr w:type="spellEnd"/>
      <w:r w:rsidRPr="002C320E">
        <w:rPr>
          <w:color w:val="auto"/>
          <w:sz w:val="22"/>
          <w:szCs w:val="40"/>
        </w:rPr>
        <w:t xml:space="preserve"> pd ON </w:t>
      </w:r>
      <w:proofErr w:type="spellStart"/>
      <w:r w:rsidRPr="002C320E">
        <w:rPr>
          <w:color w:val="auto"/>
          <w:sz w:val="22"/>
          <w:szCs w:val="40"/>
        </w:rPr>
        <w:t>b.district_id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pd.district_id</w:t>
      </w:r>
      <w:proofErr w:type="spellEnd"/>
      <w:r w:rsidRPr="002C320E">
        <w:rPr>
          <w:color w:val="auto"/>
          <w:sz w:val="22"/>
          <w:szCs w:val="40"/>
        </w:rPr>
        <w:br/>
        <w:t xml:space="preserve">LEFT JOIN </w:t>
      </w:r>
      <w:proofErr w:type="spellStart"/>
      <w:r w:rsidRPr="002C320E">
        <w:rPr>
          <w:color w:val="auto"/>
          <w:sz w:val="22"/>
          <w:szCs w:val="40"/>
        </w:rPr>
        <w:t>seed_communities</w:t>
      </w:r>
      <w:proofErr w:type="spellEnd"/>
      <w:r w:rsidRPr="002C320E">
        <w:rPr>
          <w:color w:val="auto"/>
          <w:sz w:val="22"/>
          <w:szCs w:val="40"/>
        </w:rPr>
        <w:t xml:space="preserve"> ca ON </w:t>
      </w:r>
      <w:proofErr w:type="spellStart"/>
      <w:r w:rsidRPr="002C320E">
        <w:rPr>
          <w:color w:val="auto"/>
          <w:sz w:val="22"/>
          <w:szCs w:val="40"/>
        </w:rPr>
        <w:t>b.community_area_id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ca.community_area_id</w:t>
      </w:r>
      <w:proofErr w:type="spellEnd"/>
      <w:r w:rsidRPr="002C320E">
        <w:rPr>
          <w:color w:val="auto"/>
          <w:sz w:val="22"/>
          <w:szCs w:val="40"/>
        </w:rPr>
        <w:br/>
        <w:t xml:space="preserve">LEFT JOIN </w:t>
      </w:r>
      <w:proofErr w:type="spellStart"/>
      <w:r w:rsidRPr="002C320E">
        <w:rPr>
          <w:color w:val="auto"/>
          <w:sz w:val="22"/>
          <w:szCs w:val="40"/>
        </w:rPr>
        <w:t>seed_beats</w:t>
      </w:r>
      <w:proofErr w:type="spellEnd"/>
      <w:r w:rsidRPr="002C320E">
        <w:rPr>
          <w:color w:val="auto"/>
          <w:sz w:val="22"/>
          <w:szCs w:val="40"/>
        </w:rPr>
        <w:t xml:space="preserve"> pb ON </w:t>
      </w:r>
      <w:proofErr w:type="spellStart"/>
      <w:r w:rsidRPr="002C320E">
        <w:rPr>
          <w:color w:val="auto"/>
          <w:sz w:val="22"/>
          <w:szCs w:val="40"/>
        </w:rPr>
        <w:t>b.beat_code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pb.beat_code</w:t>
      </w:r>
      <w:proofErr w:type="spellEnd"/>
      <w:r w:rsidRPr="002C320E">
        <w:rPr>
          <w:color w:val="auto"/>
          <w:sz w:val="22"/>
          <w:szCs w:val="40"/>
        </w:rPr>
        <w:br/>
        <w:t xml:space="preserve">LEFT JOIN </w:t>
      </w:r>
      <w:proofErr w:type="spellStart"/>
      <w:r w:rsidRPr="002C320E">
        <w:rPr>
          <w:color w:val="auto"/>
          <w:sz w:val="22"/>
          <w:szCs w:val="40"/>
        </w:rPr>
        <w:t>seed_wards</w:t>
      </w:r>
      <w:proofErr w:type="spellEnd"/>
      <w:r w:rsidRPr="002C320E">
        <w:rPr>
          <w:color w:val="auto"/>
          <w:sz w:val="22"/>
          <w:szCs w:val="40"/>
        </w:rPr>
        <w:t xml:space="preserve"> </w:t>
      </w:r>
      <w:proofErr w:type="spellStart"/>
      <w:r w:rsidRPr="002C320E">
        <w:rPr>
          <w:color w:val="auto"/>
          <w:sz w:val="22"/>
          <w:szCs w:val="40"/>
        </w:rPr>
        <w:t>cw</w:t>
      </w:r>
      <w:proofErr w:type="spellEnd"/>
      <w:r w:rsidRPr="002C320E">
        <w:rPr>
          <w:color w:val="auto"/>
          <w:sz w:val="22"/>
          <w:szCs w:val="40"/>
        </w:rPr>
        <w:t xml:space="preserve"> ON </w:t>
      </w:r>
      <w:proofErr w:type="spellStart"/>
      <w:r w:rsidRPr="002C320E">
        <w:rPr>
          <w:color w:val="auto"/>
          <w:sz w:val="22"/>
          <w:szCs w:val="40"/>
        </w:rPr>
        <w:t>b.ward_num</w:t>
      </w:r>
      <w:proofErr w:type="spellEnd"/>
      <w:r w:rsidRPr="002C320E">
        <w:rPr>
          <w:color w:val="auto"/>
          <w:sz w:val="22"/>
          <w:szCs w:val="40"/>
        </w:rPr>
        <w:t xml:space="preserve"> = </w:t>
      </w:r>
      <w:proofErr w:type="spellStart"/>
      <w:r w:rsidRPr="002C320E">
        <w:rPr>
          <w:color w:val="auto"/>
          <w:sz w:val="22"/>
          <w:szCs w:val="40"/>
        </w:rPr>
        <w:t>cw.ward_num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 xml:space="preserve">{% </w:t>
      </w:r>
      <w:proofErr w:type="spellStart"/>
      <w:r w:rsidRPr="002C320E">
        <w:rPr>
          <w:color w:val="auto"/>
          <w:sz w:val="22"/>
          <w:szCs w:val="40"/>
        </w:rPr>
        <w:t>endsnapshot</w:t>
      </w:r>
      <w:proofErr w:type="spellEnd"/>
      <w:r w:rsidRPr="002C320E">
        <w:rPr>
          <w:color w:val="auto"/>
          <w:sz w:val="22"/>
          <w:szCs w:val="40"/>
        </w:rPr>
        <w:t xml:space="preserve"> %}</w:t>
      </w:r>
      <w:r w:rsidRPr="002C320E">
        <w:rPr>
          <w:color w:val="auto"/>
          <w:sz w:val="22"/>
          <w:szCs w:val="40"/>
        </w:rPr>
        <w:br/>
      </w:r>
    </w:p>
    <w:p w14:paraId="34023763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ภาคผนวก</w:t>
      </w:r>
      <w:proofErr w:type="spellEnd"/>
      <w:r w:rsidRPr="002C320E">
        <w:rPr>
          <w:color w:val="auto"/>
        </w:rPr>
        <w:t xml:space="preserve"> </w:t>
      </w:r>
      <w:r w:rsidRPr="002C320E">
        <w:rPr>
          <w:color w:val="auto"/>
          <w:lang w:bidi="th-TH"/>
        </w:rPr>
        <w:t>ญ</w:t>
      </w:r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การจัดการสภาพแวดล้อมและความปลอดภัยซอร์สโค้ด</w:t>
      </w:r>
      <w:proofErr w:type="spellEnd"/>
      <w:r w:rsidRPr="002C320E">
        <w:rPr>
          <w:color w:val="auto"/>
        </w:rPr>
        <w:t xml:space="preserve"> (Environment &amp; Version Control Configurations)</w:t>
      </w:r>
    </w:p>
    <w:p w14:paraId="5413991F" w14:textId="00D16D35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  <w:lang w:bidi="th-TH"/>
        </w:rPr>
        <w:t>ญ</w:t>
      </w:r>
      <w:r w:rsidRPr="002C320E">
        <w:rPr>
          <w:color w:val="auto"/>
        </w:rPr>
        <w:t xml:space="preserve">.1: </w:t>
      </w:r>
      <w:proofErr w:type="spellStart"/>
      <w:r w:rsidRPr="002C320E">
        <w:rPr>
          <w:color w:val="auto"/>
          <w:lang w:bidi="th-TH"/>
        </w:rPr>
        <w:t>เทมเพลตตัวแปรสภาพแวดล้อม</w:t>
      </w:r>
      <w:proofErr w:type="spellEnd"/>
      <w:r w:rsidRPr="002C320E">
        <w:rPr>
          <w:color w:val="auto"/>
        </w:rPr>
        <w:t xml:space="preserve"> (.</w:t>
      </w:r>
      <w:proofErr w:type="spellStart"/>
      <w:r w:rsidRPr="002C320E">
        <w:rPr>
          <w:color w:val="auto"/>
        </w:rPr>
        <w:t>env.example</w:t>
      </w:r>
      <w:proofErr w:type="spellEnd"/>
      <w:r w:rsidRPr="002C320E">
        <w:rPr>
          <w:color w:val="auto"/>
        </w:rPr>
        <w:t>)</w:t>
      </w:r>
    </w:p>
    <w:p w14:paraId="0EE61108" w14:textId="77777777" w:rsidR="00D23CB5" w:rsidRPr="002C320E" w:rsidRDefault="00D23CB5" w:rsidP="00D23CB5">
      <w:pPr>
        <w:spacing w:after="0" w:line="276" w:lineRule="auto"/>
        <w:rPr>
          <w:color w:val="auto"/>
          <w:sz w:val="36"/>
          <w:szCs w:val="36"/>
        </w:rPr>
      </w:pPr>
      <w:r w:rsidRPr="002C320E">
        <w:rPr>
          <w:color w:val="auto"/>
          <w:szCs w:val="36"/>
        </w:rPr>
        <w:t>*</w:t>
      </w:r>
      <w:proofErr w:type="spellStart"/>
      <w:r w:rsidRPr="002C320E">
        <w:rPr>
          <w:color w:val="auto"/>
          <w:szCs w:val="36"/>
        </w:rPr>
        <w:t>เทมเพลตการตั้งค่าสภาพแวดล้อมสำหรับ</w:t>
      </w:r>
      <w:proofErr w:type="spellEnd"/>
      <w:r w:rsidRPr="002C320E">
        <w:rPr>
          <w:color w:val="auto"/>
          <w:szCs w:val="36"/>
        </w:rPr>
        <w:t xml:space="preserve"> Docker Compose, PostgreSQL, Airflow, </w:t>
      </w:r>
      <w:proofErr w:type="spellStart"/>
      <w:r w:rsidRPr="002C320E">
        <w:rPr>
          <w:color w:val="auto"/>
          <w:szCs w:val="36"/>
        </w:rPr>
        <w:t>Metabase</w:t>
      </w:r>
      <w:proofErr w:type="spellEnd"/>
      <w:r w:rsidRPr="002C320E">
        <w:rPr>
          <w:color w:val="auto"/>
          <w:szCs w:val="36"/>
        </w:rPr>
        <w:t xml:space="preserve">, </w:t>
      </w:r>
      <w:proofErr w:type="spellStart"/>
      <w:r w:rsidRPr="002C320E">
        <w:rPr>
          <w:color w:val="auto"/>
          <w:szCs w:val="36"/>
        </w:rPr>
        <w:t>pgAdmin</w:t>
      </w:r>
      <w:proofErr w:type="spellEnd"/>
      <w:r w:rsidRPr="002C320E">
        <w:rPr>
          <w:color w:val="auto"/>
          <w:szCs w:val="36"/>
        </w:rPr>
        <w:t xml:space="preserve"> 4 </w:t>
      </w:r>
      <w:proofErr w:type="spellStart"/>
      <w:r w:rsidRPr="002C320E">
        <w:rPr>
          <w:color w:val="auto"/>
          <w:szCs w:val="36"/>
        </w:rPr>
        <w:t>และ</w:t>
      </w:r>
      <w:proofErr w:type="spellEnd"/>
      <w:r w:rsidRPr="002C320E">
        <w:rPr>
          <w:color w:val="auto"/>
          <w:szCs w:val="36"/>
        </w:rPr>
        <w:t xml:space="preserve"> SODA API*</w:t>
      </w:r>
    </w:p>
    <w:p w14:paraId="2B28206C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t># ==============================================================================</w:t>
      </w:r>
      <w:r w:rsidRPr="002C320E">
        <w:rPr>
          <w:color w:val="auto"/>
          <w:sz w:val="22"/>
          <w:szCs w:val="40"/>
        </w:rPr>
        <w:br/>
        <w:t># Chicago Crime Data Warehouse - Environment Configuration</w:t>
      </w:r>
      <w:r w:rsidRPr="002C320E">
        <w:rPr>
          <w:color w:val="auto"/>
          <w:sz w:val="22"/>
          <w:szCs w:val="40"/>
        </w:rPr>
        <w:br/>
        <w:t># ==============================================================================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Airflow UID (50000 for standard Docker container)</w:t>
      </w:r>
      <w:r w:rsidRPr="002C320E">
        <w:rPr>
          <w:color w:val="auto"/>
          <w:sz w:val="22"/>
          <w:szCs w:val="40"/>
        </w:rPr>
        <w:br/>
        <w:t>AIRFLOW_UID=50000</w:t>
      </w:r>
      <w:r w:rsidRPr="002C320E">
        <w:rPr>
          <w:color w:val="auto"/>
          <w:sz w:val="22"/>
          <w:szCs w:val="40"/>
        </w:rPr>
        <w:br/>
        <w:t>AIRFLOW_PROJ_DIR=.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PostgreSQL Data Warehouse Settings</w:t>
      </w:r>
      <w:r w:rsidRPr="002C320E">
        <w:rPr>
          <w:color w:val="auto"/>
          <w:sz w:val="22"/>
          <w:szCs w:val="40"/>
        </w:rPr>
        <w:br/>
        <w:t>POSTGRES_USER=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br/>
        <w:t>POSTGRES_PASSWORD=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br/>
        <w:t>POSTGRES_DB=</w:t>
      </w:r>
      <w:proofErr w:type="spellStart"/>
      <w:r w:rsidRPr="002C320E">
        <w:rPr>
          <w:color w:val="auto"/>
          <w:sz w:val="22"/>
          <w:szCs w:val="40"/>
        </w:rPr>
        <w:t>crime_dw</w:t>
      </w:r>
      <w:proofErr w:type="spellEnd"/>
      <w:r w:rsidRPr="002C320E">
        <w:rPr>
          <w:color w:val="auto"/>
          <w:sz w:val="22"/>
          <w:szCs w:val="40"/>
        </w:rPr>
        <w:br/>
        <w:t>POSTGRES_HOST=</w:t>
      </w:r>
      <w:proofErr w:type="spellStart"/>
      <w:r w:rsidRPr="002C320E">
        <w:rPr>
          <w:color w:val="auto"/>
          <w:sz w:val="22"/>
          <w:szCs w:val="40"/>
        </w:rPr>
        <w:t>postgres</w:t>
      </w:r>
      <w:proofErr w:type="spellEnd"/>
      <w:r w:rsidRPr="002C320E">
        <w:rPr>
          <w:color w:val="auto"/>
          <w:sz w:val="22"/>
          <w:szCs w:val="40"/>
        </w:rPr>
        <w:br/>
        <w:t>POSTGRES_PORT=5432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# Dedicated BI User (Least Privilege for 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>)</w:t>
      </w:r>
      <w:r w:rsidRPr="002C320E">
        <w:rPr>
          <w:color w:val="auto"/>
          <w:sz w:val="22"/>
          <w:szCs w:val="40"/>
        </w:rPr>
        <w:br/>
        <w:t>BI_READER_USER=</w:t>
      </w:r>
      <w:proofErr w:type="spellStart"/>
      <w:r w:rsidRPr="002C320E">
        <w:rPr>
          <w:color w:val="auto"/>
          <w:sz w:val="22"/>
          <w:szCs w:val="40"/>
        </w:rPr>
        <w:t>bi_reader</w:t>
      </w:r>
      <w:proofErr w:type="spellEnd"/>
      <w:r w:rsidRPr="002C320E">
        <w:rPr>
          <w:color w:val="auto"/>
          <w:sz w:val="22"/>
          <w:szCs w:val="40"/>
        </w:rPr>
        <w:br/>
        <w:t>BI_READER_PASSWORD=</w:t>
      </w:r>
      <w:proofErr w:type="spellStart"/>
      <w:r w:rsidRPr="002C320E">
        <w:rPr>
          <w:color w:val="auto"/>
          <w:sz w:val="22"/>
          <w:szCs w:val="40"/>
        </w:rPr>
        <w:t>bi_secure_pass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# </w:t>
      </w:r>
      <w:proofErr w:type="spellStart"/>
      <w:r w:rsidRPr="002C320E">
        <w:rPr>
          <w:color w:val="auto"/>
          <w:sz w:val="22"/>
          <w:szCs w:val="40"/>
        </w:rPr>
        <w:t>pgAdmin</w:t>
      </w:r>
      <w:proofErr w:type="spellEnd"/>
      <w:r w:rsidRPr="002C320E">
        <w:rPr>
          <w:color w:val="auto"/>
          <w:sz w:val="22"/>
          <w:szCs w:val="40"/>
        </w:rPr>
        <w:t xml:space="preserve"> 4 GUI Web Admin</w:t>
      </w:r>
      <w:r w:rsidRPr="002C320E">
        <w:rPr>
          <w:color w:val="auto"/>
          <w:sz w:val="22"/>
          <w:szCs w:val="40"/>
        </w:rPr>
        <w:br/>
        <w:t>PGADMIN_DEFAULT_EMAIL=admin@crimedw.com</w:t>
      </w:r>
      <w:r w:rsidRPr="002C320E">
        <w:rPr>
          <w:color w:val="auto"/>
          <w:sz w:val="22"/>
          <w:szCs w:val="40"/>
        </w:rPr>
        <w:br/>
        <w:t>PGADMIN_DEFAULT_PASSWORD=</w:t>
      </w:r>
      <w:proofErr w:type="spellStart"/>
      <w:r w:rsidRPr="002C320E">
        <w:rPr>
          <w:color w:val="auto"/>
          <w:sz w:val="22"/>
          <w:szCs w:val="40"/>
        </w:rPr>
        <w:t>admin_secret_pass</w:t>
      </w:r>
      <w:proofErr w:type="spellEnd"/>
      <w:r w:rsidRPr="002C320E">
        <w:rPr>
          <w:color w:val="auto"/>
          <w:sz w:val="22"/>
          <w:szCs w:val="40"/>
        </w:rPr>
        <w:br/>
        <w:t>PGADMIN_PORT=5050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# </w:t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 xml:space="preserve"> BI Dashboard</w:t>
      </w:r>
      <w:r w:rsidRPr="002C320E">
        <w:rPr>
          <w:color w:val="auto"/>
          <w:sz w:val="22"/>
          <w:szCs w:val="40"/>
        </w:rPr>
        <w:br/>
        <w:t>METABASE_PORT=3000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Airflow Web UI</w:t>
      </w:r>
      <w:r w:rsidRPr="002C320E">
        <w:rPr>
          <w:color w:val="auto"/>
          <w:sz w:val="22"/>
          <w:szCs w:val="40"/>
        </w:rPr>
        <w:br/>
        <w:t>AIRFLOW_WEBSERVER_PORT=8080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Chicago Data Portal SODA API Configuration</w:t>
      </w:r>
      <w:r w:rsidRPr="002C320E">
        <w:rPr>
          <w:color w:val="auto"/>
          <w:sz w:val="22"/>
          <w:szCs w:val="40"/>
        </w:rPr>
        <w:br/>
        <w:t># Optional: Register on data.cityofchicago.org for an App Token to bypass rate limits</w:t>
      </w:r>
      <w:r w:rsidRPr="002C320E">
        <w:rPr>
          <w:color w:val="auto"/>
          <w:sz w:val="22"/>
          <w:szCs w:val="40"/>
        </w:rPr>
        <w:br/>
        <w:t>CHICAGO_API_APP_TOKEN=</w:t>
      </w:r>
      <w:r w:rsidRPr="002C320E">
        <w:rPr>
          <w:color w:val="auto"/>
          <w:sz w:val="22"/>
          <w:szCs w:val="40"/>
        </w:rPr>
        <w:br/>
        <w:t>CHICAGO_CRIME_DATASET_ID=ijzp-q8t2</w:t>
      </w:r>
      <w:r w:rsidRPr="002C320E">
        <w:rPr>
          <w:color w:val="auto"/>
          <w:sz w:val="22"/>
          <w:szCs w:val="40"/>
        </w:rPr>
        <w:br/>
      </w:r>
    </w:p>
    <w:p w14:paraId="3D7091C5" w14:textId="151095D2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  <w:lang w:bidi="th-TH"/>
        </w:rPr>
        <w:t>ญ</w:t>
      </w:r>
      <w:r w:rsidRPr="002C320E">
        <w:rPr>
          <w:color w:val="auto"/>
        </w:rPr>
        <w:t xml:space="preserve">.2: </w:t>
      </w:r>
      <w:proofErr w:type="spellStart"/>
      <w:r w:rsidRPr="002C320E">
        <w:rPr>
          <w:color w:val="auto"/>
          <w:lang w:bidi="th-TH"/>
        </w:rPr>
        <w:t>การกำหนดข้อยกเว้นไฟล์</w:t>
      </w:r>
      <w:proofErr w:type="spellEnd"/>
      <w:r w:rsidRPr="002C320E">
        <w:rPr>
          <w:color w:val="auto"/>
        </w:rPr>
        <w:t xml:space="preserve"> Git </w:t>
      </w:r>
      <w:proofErr w:type="spellStart"/>
      <w:r w:rsidRPr="002C320E">
        <w:rPr>
          <w:color w:val="auto"/>
          <w:lang w:bidi="th-TH"/>
        </w:rPr>
        <w:t>สำหรับระบบ</w:t>
      </w:r>
      <w:proofErr w:type="spellEnd"/>
      <w:r w:rsidRPr="002C320E">
        <w:rPr>
          <w:color w:val="auto"/>
        </w:rPr>
        <w:t xml:space="preserve"> Big Data </w:t>
      </w:r>
      <w:proofErr w:type="spellStart"/>
      <w:r w:rsidRPr="002C320E">
        <w:rPr>
          <w:color w:val="auto"/>
          <w:lang w:bidi="th-TH"/>
        </w:rPr>
        <w:t>คลังข้อมูล</w:t>
      </w:r>
      <w:proofErr w:type="spellEnd"/>
      <w:r w:rsidRPr="002C320E">
        <w:rPr>
          <w:color w:val="auto"/>
        </w:rPr>
        <w:t xml:space="preserve"> (.</w:t>
      </w:r>
      <w:proofErr w:type="spellStart"/>
      <w:r w:rsidRPr="002C320E">
        <w:rPr>
          <w:color w:val="auto"/>
        </w:rPr>
        <w:t>gitignore</w:t>
      </w:r>
      <w:proofErr w:type="spellEnd"/>
      <w:r w:rsidRPr="002C320E">
        <w:rPr>
          <w:color w:val="auto"/>
        </w:rPr>
        <w:t>)</w:t>
      </w:r>
    </w:p>
    <w:p w14:paraId="229517CC" w14:textId="77777777" w:rsidR="00D23CB5" w:rsidRPr="002C320E" w:rsidRDefault="00D23CB5" w:rsidP="00D23CB5">
      <w:pPr>
        <w:spacing w:after="0" w:line="276" w:lineRule="auto"/>
        <w:rPr>
          <w:color w:val="auto"/>
          <w:sz w:val="36"/>
          <w:szCs w:val="36"/>
        </w:rPr>
      </w:pPr>
      <w:r w:rsidRPr="002C320E">
        <w:rPr>
          <w:color w:val="auto"/>
          <w:szCs w:val="36"/>
        </w:rPr>
        <w:t>*</w:t>
      </w:r>
      <w:proofErr w:type="spellStart"/>
      <w:r w:rsidRPr="002C320E">
        <w:rPr>
          <w:color w:val="auto"/>
          <w:szCs w:val="36"/>
          <w:lang w:bidi="th-TH"/>
        </w:rPr>
        <w:t>กำหนดกฎการไม่</w:t>
      </w:r>
      <w:proofErr w:type="spellEnd"/>
      <w:r w:rsidRPr="002C320E">
        <w:rPr>
          <w:color w:val="auto"/>
          <w:szCs w:val="36"/>
        </w:rPr>
        <w:t xml:space="preserve"> Push </w:t>
      </w:r>
      <w:proofErr w:type="spellStart"/>
      <w:r w:rsidRPr="002C320E">
        <w:rPr>
          <w:color w:val="auto"/>
          <w:szCs w:val="36"/>
          <w:lang w:bidi="th-TH"/>
        </w:rPr>
        <w:t>ไฟล์ดิบขนาดใหญ่</w:t>
      </w:r>
      <w:proofErr w:type="spellEnd"/>
      <w:r w:rsidRPr="002C320E">
        <w:rPr>
          <w:color w:val="auto"/>
          <w:szCs w:val="36"/>
        </w:rPr>
        <w:t xml:space="preserve"> (Raw CSV 2.4 GB), </w:t>
      </w:r>
      <w:proofErr w:type="spellStart"/>
      <w:r w:rsidRPr="002C320E">
        <w:rPr>
          <w:color w:val="auto"/>
          <w:szCs w:val="36"/>
          <w:lang w:bidi="th-TH"/>
        </w:rPr>
        <w:t>ไฟล์ข้อมูลประจำเครื่อง</w:t>
      </w:r>
      <w:proofErr w:type="spellEnd"/>
      <w:r w:rsidRPr="002C320E">
        <w:rPr>
          <w:color w:val="auto"/>
          <w:szCs w:val="36"/>
        </w:rPr>
        <w:t xml:space="preserve">, </w:t>
      </w:r>
      <w:proofErr w:type="spellStart"/>
      <w:r w:rsidRPr="002C320E">
        <w:rPr>
          <w:color w:val="auto"/>
          <w:szCs w:val="36"/>
          <w:lang w:bidi="th-TH"/>
        </w:rPr>
        <w:t>ข้อมูลความลับ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  <w:lang w:bidi="th-TH"/>
        </w:rPr>
        <w:t>และไดเรกทอรีที่คอมไพล์แล้ว</w:t>
      </w:r>
      <w:proofErr w:type="spellEnd"/>
      <w:r w:rsidRPr="002C320E">
        <w:rPr>
          <w:color w:val="auto"/>
          <w:szCs w:val="36"/>
        </w:rPr>
        <w:t>*</w:t>
      </w:r>
    </w:p>
    <w:p w14:paraId="4CBEAFCC" w14:textId="77777777" w:rsidR="00D23CB5" w:rsidRPr="002C320E" w:rsidRDefault="00D23CB5" w:rsidP="00D23CB5">
      <w:pPr>
        <w:spacing w:after="0"/>
        <w:ind w:left="288"/>
        <w:rPr>
          <w:color w:val="auto"/>
          <w:sz w:val="40"/>
          <w:szCs w:val="40"/>
        </w:rPr>
      </w:pPr>
      <w:r w:rsidRPr="002C320E">
        <w:rPr>
          <w:color w:val="auto"/>
          <w:sz w:val="22"/>
          <w:szCs w:val="40"/>
        </w:rPr>
        <w:lastRenderedPageBreak/>
        <w:t># ==============================================================================</w:t>
      </w:r>
      <w:r w:rsidRPr="002C320E">
        <w:rPr>
          <w:color w:val="auto"/>
          <w:sz w:val="22"/>
          <w:szCs w:val="40"/>
        </w:rPr>
        <w:br/>
        <w:t># Chicago Spatial-Temporal Crime Data Warehouse (.</w:t>
      </w:r>
      <w:proofErr w:type="spellStart"/>
      <w:r w:rsidRPr="002C320E">
        <w:rPr>
          <w:color w:val="auto"/>
          <w:sz w:val="22"/>
          <w:szCs w:val="40"/>
        </w:rPr>
        <w:t>gitignore</w:t>
      </w:r>
      <w:proofErr w:type="spellEnd"/>
      <w:r w:rsidRPr="002C320E">
        <w:rPr>
          <w:color w:val="auto"/>
          <w:sz w:val="22"/>
          <w:szCs w:val="40"/>
        </w:rPr>
        <w:t>)</w:t>
      </w:r>
      <w:r w:rsidRPr="002C320E">
        <w:rPr>
          <w:color w:val="auto"/>
          <w:sz w:val="22"/>
          <w:szCs w:val="40"/>
        </w:rPr>
        <w:br/>
        <w:t># ==============================================================================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1. Environment &amp; Credentials (CRITICAL: Do NOT commit secrets!)</w:t>
      </w:r>
      <w:r w:rsidRPr="002C320E">
        <w:rPr>
          <w:color w:val="auto"/>
          <w:sz w:val="22"/>
          <w:szCs w:val="40"/>
        </w:rPr>
        <w:br/>
        <w:t>.env</w:t>
      </w:r>
      <w:r w:rsidRPr="002C320E">
        <w:rPr>
          <w:color w:val="auto"/>
          <w:sz w:val="22"/>
          <w:szCs w:val="40"/>
        </w:rPr>
        <w:br/>
        <w:t>*.env</w:t>
      </w:r>
      <w:r w:rsidRPr="002C320E">
        <w:rPr>
          <w:color w:val="auto"/>
          <w:sz w:val="22"/>
          <w:szCs w:val="40"/>
        </w:rPr>
        <w:br/>
        <w:t>!.</w:t>
      </w:r>
      <w:proofErr w:type="spellStart"/>
      <w:r w:rsidRPr="002C320E">
        <w:rPr>
          <w:color w:val="auto"/>
          <w:sz w:val="22"/>
          <w:szCs w:val="40"/>
        </w:rPr>
        <w:t>env.example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2. Big Data &amp; Raw Ingestion Files (GitHub limit 100MB; Raw CSV is 2.4 GB)</w:t>
      </w:r>
      <w:r w:rsidRPr="002C320E">
        <w:rPr>
          <w:color w:val="auto"/>
          <w:sz w:val="22"/>
          <w:szCs w:val="40"/>
        </w:rPr>
        <w:br/>
        <w:t>data/raw/*</w:t>
      </w:r>
      <w:r w:rsidRPr="002C320E">
        <w:rPr>
          <w:color w:val="auto"/>
          <w:sz w:val="22"/>
          <w:szCs w:val="40"/>
        </w:rPr>
        <w:br/>
        <w:t>!data/raw/.</w:t>
      </w:r>
      <w:proofErr w:type="spellStart"/>
      <w:r w:rsidRPr="002C320E">
        <w:rPr>
          <w:color w:val="auto"/>
          <w:sz w:val="22"/>
          <w:szCs w:val="40"/>
        </w:rPr>
        <w:t>gitkeep</w:t>
      </w:r>
      <w:proofErr w:type="spellEnd"/>
      <w:r w:rsidRPr="002C320E">
        <w:rPr>
          <w:color w:val="auto"/>
          <w:sz w:val="22"/>
          <w:szCs w:val="40"/>
        </w:rPr>
        <w:br/>
        <w:t>!data/raw/crimes_sample_1000.csv</w:t>
      </w:r>
      <w:r w:rsidRPr="002C320E">
        <w:rPr>
          <w:color w:val="auto"/>
          <w:sz w:val="22"/>
          <w:szCs w:val="40"/>
        </w:rPr>
        <w:br/>
        <w:t>*.csv.gz</w:t>
      </w:r>
      <w:r w:rsidRPr="002C320E">
        <w:rPr>
          <w:color w:val="auto"/>
          <w:sz w:val="22"/>
          <w:szCs w:val="40"/>
        </w:rPr>
        <w:br/>
        <w:t>*.csv.zip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 xml:space="preserve"># 3. </w:t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 xml:space="preserve"> Compilation, Artifacts &amp; Packages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/target/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/</w:t>
      </w:r>
      <w:proofErr w:type="spellStart"/>
      <w:r w:rsidRPr="002C320E">
        <w:rPr>
          <w:color w:val="auto"/>
          <w:sz w:val="22"/>
          <w:szCs w:val="40"/>
        </w:rPr>
        <w:t>dbt_packages</w:t>
      </w:r>
      <w:proofErr w:type="spellEnd"/>
      <w:r w:rsidRPr="002C320E">
        <w:rPr>
          <w:color w:val="auto"/>
          <w:sz w:val="22"/>
          <w:szCs w:val="40"/>
        </w:rPr>
        <w:t>/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/logs/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dbt</w:t>
      </w:r>
      <w:proofErr w:type="spellEnd"/>
      <w:r w:rsidRPr="002C320E">
        <w:rPr>
          <w:color w:val="auto"/>
          <w:sz w:val="22"/>
          <w:szCs w:val="40"/>
        </w:rPr>
        <w:t>/.</w:t>
      </w:r>
      <w:proofErr w:type="spellStart"/>
      <w:r w:rsidRPr="002C320E">
        <w:rPr>
          <w:color w:val="auto"/>
          <w:sz w:val="22"/>
          <w:szCs w:val="40"/>
        </w:rPr>
        <w:t>user.yml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4. Apache Airflow Logs &amp; Temporary State</w:t>
      </w:r>
      <w:r w:rsidRPr="002C320E">
        <w:rPr>
          <w:color w:val="auto"/>
          <w:sz w:val="22"/>
          <w:szCs w:val="40"/>
        </w:rPr>
        <w:br/>
        <w:t>airflow/logs/</w:t>
      </w:r>
      <w:r w:rsidRPr="002C320E">
        <w:rPr>
          <w:color w:val="auto"/>
          <w:sz w:val="22"/>
          <w:szCs w:val="40"/>
        </w:rPr>
        <w:br/>
        <w:t>airflow/plugins/__</w:t>
      </w:r>
      <w:proofErr w:type="spellStart"/>
      <w:r w:rsidRPr="002C320E">
        <w:rPr>
          <w:color w:val="auto"/>
          <w:sz w:val="22"/>
          <w:szCs w:val="40"/>
        </w:rPr>
        <w:t>pycache</w:t>
      </w:r>
      <w:proofErr w:type="spellEnd"/>
      <w:r w:rsidRPr="002C320E">
        <w:rPr>
          <w:color w:val="auto"/>
          <w:sz w:val="22"/>
          <w:szCs w:val="40"/>
        </w:rPr>
        <w:t>__/</w:t>
      </w:r>
      <w:r w:rsidRPr="002C320E">
        <w:rPr>
          <w:color w:val="auto"/>
          <w:sz w:val="22"/>
          <w:szCs w:val="40"/>
        </w:rPr>
        <w:br/>
        <w:t>airflow/</w:t>
      </w:r>
      <w:proofErr w:type="spellStart"/>
      <w:r w:rsidRPr="002C320E">
        <w:rPr>
          <w:color w:val="auto"/>
          <w:sz w:val="22"/>
          <w:szCs w:val="40"/>
        </w:rPr>
        <w:t>dags</w:t>
      </w:r>
      <w:proofErr w:type="spellEnd"/>
      <w:r w:rsidRPr="002C320E">
        <w:rPr>
          <w:color w:val="auto"/>
          <w:sz w:val="22"/>
          <w:szCs w:val="40"/>
        </w:rPr>
        <w:t>/__</w:t>
      </w:r>
      <w:proofErr w:type="spellStart"/>
      <w:r w:rsidRPr="002C320E">
        <w:rPr>
          <w:color w:val="auto"/>
          <w:sz w:val="22"/>
          <w:szCs w:val="40"/>
        </w:rPr>
        <w:t>pycache</w:t>
      </w:r>
      <w:proofErr w:type="spellEnd"/>
      <w:r w:rsidRPr="002C320E">
        <w:rPr>
          <w:color w:val="auto"/>
          <w:sz w:val="22"/>
          <w:szCs w:val="40"/>
        </w:rPr>
        <w:t>__/</w:t>
      </w:r>
      <w:r w:rsidRPr="002C320E">
        <w:rPr>
          <w:color w:val="auto"/>
          <w:sz w:val="22"/>
          <w:szCs w:val="40"/>
        </w:rPr>
        <w:br/>
        <w:t>airflow/*.</w:t>
      </w:r>
      <w:proofErr w:type="spellStart"/>
      <w:r w:rsidRPr="002C320E">
        <w:rPr>
          <w:color w:val="auto"/>
          <w:sz w:val="22"/>
          <w:szCs w:val="40"/>
        </w:rPr>
        <w:t>pid</w:t>
      </w:r>
      <w:proofErr w:type="spellEnd"/>
      <w:r w:rsidRPr="002C320E">
        <w:rPr>
          <w:color w:val="auto"/>
          <w:sz w:val="22"/>
          <w:szCs w:val="40"/>
        </w:rPr>
        <w:br/>
        <w:t>airflow/*.</w:t>
      </w:r>
      <w:proofErr w:type="spellStart"/>
      <w:r w:rsidRPr="002C320E">
        <w:rPr>
          <w:color w:val="auto"/>
          <w:sz w:val="22"/>
          <w:szCs w:val="40"/>
        </w:rPr>
        <w:t>cfg</w:t>
      </w:r>
      <w:proofErr w:type="spellEnd"/>
      <w:r w:rsidRPr="002C320E">
        <w:rPr>
          <w:color w:val="auto"/>
          <w:sz w:val="22"/>
          <w:szCs w:val="40"/>
        </w:rPr>
        <w:br/>
        <w:t>airflow/</w:t>
      </w:r>
      <w:proofErr w:type="spellStart"/>
      <w:r w:rsidRPr="002C320E">
        <w:rPr>
          <w:color w:val="auto"/>
          <w:sz w:val="22"/>
          <w:szCs w:val="40"/>
        </w:rPr>
        <w:t>airflow.db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5. Database Volumes &amp; SQLite / H2 Metadata</w:t>
      </w:r>
      <w:r w:rsidRPr="002C320E">
        <w:rPr>
          <w:color w:val="auto"/>
          <w:sz w:val="22"/>
          <w:szCs w:val="40"/>
        </w:rPr>
        <w:br/>
        <w:t>*.</w:t>
      </w:r>
      <w:proofErr w:type="spellStart"/>
      <w:r w:rsidRPr="002C320E">
        <w:rPr>
          <w:color w:val="auto"/>
          <w:sz w:val="22"/>
          <w:szCs w:val="40"/>
        </w:rPr>
        <w:t>db</w:t>
      </w:r>
      <w:proofErr w:type="spellEnd"/>
      <w:r w:rsidRPr="002C320E">
        <w:rPr>
          <w:color w:val="auto"/>
          <w:sz w:val="22"/>
          <w:szCs w:val="40"/>
        </w:rPr>
        <w:br/>
        <w:t>*.</w:t>
      </w:r>
      <w:proofErr w:type="spellStart"/>
      <w:r w:rsidRPr="002C320E">
        <w:rPr>
          <w:color w:val="auto"/>
          <w:sz w:val="22"/>
          <w:szCs w:val="40"/>
        </w:rPr>
        <w:t>db.mv.db</w:t>
      </w:r>
      <w:proofErr w:type="spellEnd"/>
      <w:r w:rsidRPr="002C320E">
        <w:rPr>
          <w:color w:val="auto"/>
          <w:sz w:val="22"/>
          <w:szCs w:val="40"/>
        </w:rPr>
        <w:br/>
        <w:t>*.</w:t>
      </w:r>
      <w:proofErr w:type="spellStart"/>
      <w:r w:rsidRPr="002C320E">
        <w:rPr>
          <w:color w:val="auto"/>
          <w:sz w:val="22"/>
          <w:szCs w:val="40"/>
        </w:rPr>
        <w:t>db.trace.db</w:t>
      </w:r>
      <w:proofErr w:type="spellEnd"/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pg_data</w:t>
      </w:r>
      <w:proofErr w:type="spellEnd"/>
      <w:r w:rsidRPr="002C320E">
        <w:rPr>
          <w:color w:val="auto"/>
          <w:sz w:val="22"/>
          <w:szCs w:val="40"/>
        </w:rPr>
        <w:t>/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metabase</w:t>
      </w:r>
      <w:proofErr w:type="spellEnd"/>
      <w:r w:rsidRPr="002C320E">
        <w:rPr>
          <w:color w:val="auto"/>
          <w:sz w:val="22"/>
          <w:szCs w:val="40"/>
        </w:rPr>
        <w:t>-data/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pgadmin_data</w:t>
      </w:r>
      <w:proofErr w:type="spellEnd"/>
      <w:r w:rsidRPr="002C320E">
        <w:rPr>
          <w:color w:val="auto"/>
          <w:sz w:val="22"/>
          <w:szCs w:val="40"/>
        </w:rPr>
        <w:t>/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6. Python Bytecode &amp; Virtual Environments</w:t>
      </w:r>
      <w:r w:rsidRPr="002C320E">
        <w:rPr>
          <w:color w:val="auto"/>
          <w:sz w:val="22"/>
          <w:szCs w:val="40"/>
        </w:rPr>
        <w:br/>
        <w:t>__</w:t>
      </w:r>
      <w:proofErr w:type="spellStart"/>
      <w:r w:rsidRPr="002C320E">
        <w:rPr>
          <w:color w:val="auto"/>
          <w:sz w:val="22"/>
          <w:szCs w:val="40"/>
        </w:rPr>
        <w:t>pycache</w:t>
      </w:r>
      <w:proofErr w:type="spellEnd"/>
      <w:r w:rsidRPr="002C320E">
        <w:rPr>
          <w:color w:val="auto"/>
          <w:sz w:val="22"/>
          <w:szCs w:val="40"/>
        </w:rPr>
        <w:t>__/</w:t>
      </w:r>
      <w:r w:rsidRPr="002C320E">
        <w:rPr>
          <w:color w:val="auto"/>
          <w:sz w:val="22"/>
          <w:szCs w:val="40"/>
        </w:rPr>
        <w:br/>
        <w:t>*.</w:t>
      </w:r>
      <w:proofErr w:type="spellStart"/>
      <w:r w:rsidRPr="002C320E">
        <w:rPr>
          <w:color w:val="auto"/>
          <w:sz w:val="22"/>
          <w:szCs w:val="40"/>
        </w:rPr>
        <w:t>py</w:t>
      </w:r>
      <w:proofErr w:type="spellEnd"/>
      <w:r w:rsidRPr="002C320E">
        <w:rPr>
          <w:color w:val="auto"/>
          <w:sz w:val="22"/>
          <w:szCs w:val="40"/>
        </w:rPr>
        <w:t>[cod]</w:t>
      </w:r>
      <w:r w:rsidRPr="002C320E">
        <w:rPr>
          <w:color w:val="auto"/>
          <w:sz w:val="22"/>
          <w:szCs w:val="40"/>
        </w:rPr>
        <w:br/>
        <w:t>*$</w:t>
      </w:r>
      <w:proofErr w:type="spellStart"/>
      <w:r w:rsidRPr="002C320E">
        <w:rPr>
          <w:color w:val="auto"/>
          <w:sz w:val="22"/>
          <w:szCs w:val="40"/>
        </w:rPr>
        <w:t>py.class</w:t>
      </w:r>
      <w:proofErr w:type="spellEnd"/>
      <w:r w:rsidRPr="002C320E">
        <w:rPr>
          <w:color w:val="auto"/>
          <w:sz w:val="22"/>
          <w:szCs w:val="40"/>
        </w:rPr>
        <w:br/>
        <w:t>*.so</w:t>
      </w:r>
      <w:r w:rsidRPr="002C320E">
        <w:rPr>
          <w:color w:val="auto"/>
          <w:sz w:val="22"/>
          <w:szCs w:val="40"/>
        </w:rPr>
        <w:br/>
        <w:t>.Python</w:t>
      </w:r>
      <w:r w:rsidRPr="002C320E">
        <w:rPr>
          <w:color w:val="auto"/>
          <w:sz w:val="22"/>
          <w:szCs w:val="40"/>
        </w:rPr>
        <w:br/>
        <w:t>env/</w:t>
      </w:r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venv</w:t>
      </w:r>
      <w:proofErr w:type="spellEnd"/>
      <w:r w:rsidRPr="002C320E">
        <w:rPr>
          <w:color w:val="auto"/>
          <w:sz w:val="22"/>
          <w:szCs w:val="40"/>
        </w:rPr>
        <w:t>/</w:t>
      </w:r>
      <w:r w:rsidRPr="002C320E">
        <w:rPr>
          <w:color w:val="auto"/>
          <w:sz w:val="22"/>
          <w:szCs w:val="40"/>
        </w:rPr>
        <w:br/>
        <w:t>.</w:t>
      </w:r>
      <w:proofErr w:type="spellStart"/>
      <w:r w:rsidRPr="002C320E">
        <w:rPr>
          <w:color w:val="auto"/>
          <w:sz w:val="22"/>
          <w:szCs w:val="40"/>
        </w:rPr>
        <w:t>venv</w:t>
      </w:r>
      <w:proofErr w:type="spellEnd"/>
      <w:r w:rsidRPr="002C320E">
        <w:rPr>
          <w:color w:val="auto"/>
          <w:sz w:val="22"/>
          <w:szCs w:val="40"/>
        </w:rPr>
        <w:t>/</w:t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lastRenderedPageBreak/>
        <w:t># 7. Microsoft Office Temporary &amp; Lock Files</w:t>
      </w:r>
      <w:r w:rsidRPr="002C320E">
        <w:rPr>
          <w:color w:val="auto"/>
          <w:sz w:val="22"/>
          <w:szCs w:val="40"/>
        </w:rPr>
        <w:br/>
        <w:t>~$*.docx</w:t>
      </w:r>
      <w:r w:rsidRPr="002C320E">
        <w:rPr>
          <w:color w:val="auto"/>
          <w:sz w:val="22"/>
          <w:szCs w:val="40"/>
        </w:rPr>
        <w:br/>
        <w:t>~$*.xlsx</w:t>
      </w:r>
      <w:r w:rsidRPr="002C320E">
        <w:rPr>
          <w:color w:val="auto"/>
          <w:sz w:val="22"/>
          <w:szCs w:val="40"/>
        </w:rPr>
        <w:br/>
        <w:t>~$*.pptx</w:t>
      </w:r>
      <w:r w:rsidRPr="002C320E">
        <w:rPr>
          <w:color w:val="auto"/>
          <w:sz w:val="22"/>
          <w:szCs w:val="40"/>
        </w:rPr>
        <w:br/>
        <w:t>~*.</w:t>
      </w:r>
      <w:proofErr w:type="spellStart"/>
      <w:r w:rsidRPr="002C320E">
        <w:rPr>
          <w:color w:val="auto"/>
          <w:sz w:val="22"/>
          <w:szCs w:val="40"/>
        </w:rPr>
        <w:t>tmp</w:t>
      </w:r>
      <w:proofErr w:type="spellEnd"/>
      <w:r w:rsidRPr="002C320E">
        <w:rPr>
          <w:color w:val="auto"/>
          <w:sz w:val="22"/>
          <w:szCs w:val="40"/>
        </w:rPr>
        <w:br/>
        <w:t>*.</w:t>
      </w:r>
      <w:proofErr w:type="spellStart"/>
      <w:r w:rsidRPr="002C320E">
        <w:rPr>
          <w:color w:val="auto"/>
          <w:sz w:val="22"/>
          <w:szCs w:val="40"/>
        </w:rPr>
        <w:t>tmp</w:t>
      </w:r>
      <w:proofErr w:type="spellEnd"/>
      <w:r w:rsidRPr="002C320E">
        <w:rPr>
          <w:color w:val="auto"/>
          <w:sz w:val="22"/>
          <w:szCs w:val="40"/>
        </w:rPr>
        <w:br/>
      </w:r>
      <w:r w:rsidRPr="002C320E">
        <w:rPr>
          <w:color w:val="auto"/>
          <w:sz w:val="22"/>
          <w:szCs w:val="40"/>
        </w:rPr>
        <w:br/>
        <w:t># 8. Operating System &amp; IDE Files</w:t>
      </w:r>
      <w:r w:rsidRPr="002C320E">
        <w:rPr>
          <w:color w:val="auto"/>
          <w:sz w:val="22"/>
          <w:szCs w:val="40"/>
        </w:rPr>
        <w:br/>
        <w:t>.</w:t>
      </w:r>
      <w:proofErr w:type="spellStart"/>
      <w:r w:rsidRPr="002C320E">
        <w:rPr>
          <w:color w:val="auto"/>
          <w:sz w:val="22"/>
          <w:szCs w:val="40"/>
        </w:rPr>
        <w:t>DS_Store</w:t>
      </w:r>
      <w:proofErr w:type="spellEnd"/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Thumbs.db</w:t>
      </w:r>
      <w:proofErr w:type="spellEnd"/>
      <w:r w:rsidRPr="002C320E">
        <w:rPr>
          <w:color w:val="auto"/>
          <w:sz w:val="22"/>
          <w:szCs w:val="40"/>
        </w:rPr>
        <w:br/>
      </w:r>
      <w:proofErr w:type="spellStart"/>
      <w:r w:rsidRPr="002C320E">
        <w:rPr>
          <w:color w:val="auto"/>
          <w:sz w:val="22"/>
          <w:szCs w:val="40"/>
        </w:rPr>
        <w:t>ehthumbs.db</w:t>
      </w:r>
      <w:proofErr w:type="spellEnd"/>
      <w:r w:rsidRPr="002C320E">
        <w:rPr>
          <w:color w:val="auto"/>
          <w:sz w:val="22"/>
          <w:szCs w:val="40"/>
        </w:rPr>
        <w:br/>
        <w:t>.idea/</w:t>
      </w:r>
      <w:r w:rsidRPr="002C320E">
        <w:rPr>
          <w:color w:val="auto"/>
          <w:sz w:val="22"/>
          <w:szCs w:val="40"/>
        </w:rPr>
        <w:br/>
        <w:t>.</w:t>
      </w:r>
      <w:proofErr w:type="spellStart"/>
      <w:r w:rsidRPr="002C320E">
        <w:rPr>
          <w:color w:val="auto"/>
          <w:sz w:val="22"/>
          <w:szCs w:val="40"/>
        </w:rPr>
        <w:t>vscode</w:t>
      </w:r>
      <w:proofErr w:type="spellEnd"/>
      <w:r w:rsidRPr="002C320E">
        <w:rPr>
          <w:color w:val="auto"/>
          <w:sz w:val="22"/>
          <w:szCs w:val="40"/>
        </w:rPr>
        <w:t>/</w:t>
      </w:r>
      <w:r w:rsidRPr="002C320E">
        <w:rPr>
          <w:color w:val="auto"/>
          <w:sz w:val="22"/>
          <w:szCs w:val="40"/>
        </w:rPr>
        <w:br/>
        <w:t>*.sublime-project</w:t>
      </w:r>
      <w:r w:rsidRPr="002C320E">
        <w:rPr>
          <w:color w:val="auto"/>
          <w:sz w:val="22"/>
          <w:szCs w:val="40"/>
        </w:rPr>
        <w:br/>
        <w:t>*.sublime-workspace</w:t>
      </w:r>
      <w:r w:rsidRPr="002C320E">
        <w:rPr>
          <w:color w:val="auto"/>
          <w:sz w:val="22"/>
          <w:szCs w:val="40"/>
        </w:rPr>
        <w:br/>
      </w:r>
    </w:p>
    <w:p w14:paraId="4A6AF1E9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ภาคผนวก</w:t>
      </w:r>
      <w:proofErr w:type="spellEnd"/>
      <w:r w:rsidRPr="002C320E">
        <w:rPr>
          <w:color w:val="auto"/>
        </w:rPr>
        <w:t xml:space="preserve"> </w:t>
      </w:r>
      <w:r w:rsidRPr="002C320E">
        <w:rPr>
          <w:color w:val="auto"/>
          <w:lang w:bidi="th-TH"/>
        </w:rPr>
        <w:t>ฎ</w:t>
      </w:r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รายละเอียดข้อมูลอ้างอิงและสคีมาของ</w:t>
      </w:r>
      <w:proofErr w:type="spellEnd"/>
      <w:r w:rsidRPr="002C320E">
        <w:rPr>
          <w:color w:val="auto"/>
        </w:rPr>
        <w:t xml:space="preserve"> Lookup Master Seeds (Reference Spatial &amp; Offense Seeds)</w:t>
      </w:r>
    </w:p>
    <w:p w14:paraId="03CF5875" w14:textId="1AF7BA52" w:rsidR="00D23CB5" w:rsidRPr="002C320E" w:rsidRDefault="00D23CB5" w:rsidP="00D23CB5">
      <w:pPr>
        <w:spacing w:after="0" w:line="276" w:lineRule="auto"/>
        <w:rPr>
          <w:color w:val="auto"/>
          <w:sz w:val="36"/>
          <w:szCs w:val="36"/>
        </w:rPr>
      </w:pPr>
      <w:r w:rsidRPr="002C320E">
        <w:rPr>
          <w:color w:val="auto"/>
          <w:szCs w:val="36"/>
          <w:lang w:bidi="th-TH"/>
        </w:rPr>
        <w:tab/>
      </w:r>
      <w:proofErr w:type="spellStart"/>
      <w:r w:rsidRPr="002C320E">
        <w:rPr>
          <w:color w:val="auto"/>
          <w:szCs w:val="36"/>
          <w:lang w:bidi="th-TH"/>
        </w:rPr>
        <w:t>ตาราง</w:t>
      </w:r>
      <w:proofErr w:type="spellEnd"/>
      <w:r w:rsidRPr="002C320E">
        <w:rPr>
          <w:color w:val="auto"/>
          <w:szCs w:val="36"/>
        </w:rPr>
        <w:t xml:space="preserve"> Lookup </w:t>
      </w:r>
      <w:proofErr w:type="spellStart"/>
      <w:r w:rsidRPr="002C320E">
        <w:rPr>
          <w:color w:val="auto"/>
          <w:szCs w:val="36"/>
          <w:lang w:bidi="th-TH"/>
        </w:rPr>
        <w:t>ทั้ง</w:t>
      </w:r>
      <w:proofErr w:type="spellEnd"/>
      <w:r w:rsidRPr="002C320E">
        <w:rPr>
          <w:color w:val="auto"/>
          <w:szCs w:val="36"/>
        </w:rPr>
        <w:t xml:space="preserve"> 5 </w:t>
      </w:r>
      <w:proofErr w:type="spellStart"/>
      <w:r w:rsidRPr="002C320E">
        <w:rPr>
          <w:color w:val="auto"/>
          <w:szCs w:val="36"/>
          <w:lang w:bidi="th-TH"/>
        </w:rPr>
        <w:t>ตารางถูกเก็บเป็นไฟล์</w:t>
      </w:r>
      <w:proofErr w:type="spellEnd"/>
      <w:r w:rsidRPr="002C320E">
        <w:rPr>
          <w:color w:val="auto"/>
          <w:szCs w:val="36"/>
        </w:rPr>
        <w:t xml:space="preserve"> CSV </w:t>
      </w:r>
      <w:proofErr w:type="spellStart"/>
      <w:r w:rsidRPr="002C320E">
        <w:rPr>
          <w:color w:val="auto"/>
          <w:szCs w:val="36"/>
          <w:lang w:bidi="th-TH"/>
        </w:rPr>
        <w:t>ใน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</w:rPr>
        <w:t>dbt</w:t>
      </w:r>
      <w:proofErr w:type="spellEnd"/>
      <w:r w:rsidRPr="002C320E">
        <w:rPr>
          <w:color w:val="auto"/>
          <w:szCs w:val="36"/>
        </w:rPr>
        <w:t xml:space="preserve">/seeds/ </w:t>
      </w:r>
      <w:proofErr w:type="spellStart"/>
      <w:r w:rsidRPr="002C320E">
        <w:rPr>
          <w:color w:val="auto"/>
          <w:szCs w:val="36"/>
          <w:lang w:bidi="th-TH"/>
        </w:rPr>
        <w:t>และโหลดเข้าสู่สคีมา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</w:rPr>
        <w:t>raw_staging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  <w:lang w:bidi="th-TH"/>
        </w:rPr>
        <w:t>อัตโนมัติด้วยคำสั่ง</w:t>
      </w:r>
      <w:proofErr w:type="spellEnd"/>
      <w:r w:rsidRPr="002C320E">
        <w:rPr>
          <w:color w:val="auto"/>
          <w:szCs w:val="36"/>
        </w:rPr>
        <w:t xml:space="preserve"> </w:t>
      </w:r>
      <w:proofErr w:type="spellStart"/>
      <w:r w:rsidRPr="002C320E">
        <w:rPr>
          <w:color w:val="auto"/>
          <w:szCs w:val="36"/>
        </w:rPr>
        <w:t>dbt</w:t>
      </w:r>
      <w:proofErr w:type="spellEnd"/>
      <w:r w:rsidRPr="002C320E">
        <w:rPr>
          <w:color w:val="auto"/>
          <w:szCs w:val="36"/>
        </w:rPr>
        <w:t xml:space="preserve"> seed </w:t>
      </w:r>
      <w:proofErr w:type="spellStart"/>
      <w:r w:rsidRPr="002C320E">
        <w:rPr>
          <w:color w:val="auto"/>
          <w:szCs w:val="36"/>
          <w:lang w:bidi="th-TH"/>
        </w:rPr>
        <w:t>เพื่อใช้เป็นฐานความจริง</w:t>
      </w:r>
      <w:proofErr w:type="spellEnd"/>
      <w:r w:rsidRPr="002C320E">
        <w:rPr>
          <w:color w:val="auto"/>
          <w:szCs w:val="36"/>
        </w:rPr>
        <w:t xml:space="preserve"> (Single Source of Truth) </w:t>
      </w:r>
      <w:proofErr w:type="spellStart"/>
      <w:r w:rsidRPr="002C320E">
        <w:rPr>
          <w:color w:val="auto"/>
          <w:szCs w:val="36"/>
          <w:lang w:bidi="th-TH"/>
        </w:rPr>
        <w:t>สำหรับการทำ</w:t>
      </w:r>
      <w:proofErr w:type="spellEnd"/>
      <w:r w:rsidRPr="002C320E">
        <w:rPr>
          <w:color w:val="auto"/>
          <w:szCs w:val="36"/>
        </w:rPr>
        <w:t xml:space="preserve"> Conformed Dimensions:</w:t>
      </w:r>
    </w:p>
    <w:tbl>
      <w:tblPr>
        <w:tblW w:w="10107" w:type="dxa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21"/>
        <w:gridCol w:w="2268"/>
        <w:gridCol w:w="1278"/>
        <w:gridCol w:w="899"/>
        <w:gridCol w:w="3941"/>
      </w:tblGrid>
      <w:tr w:rsidR="00D23CB5" w:rsidRPr="002C320E" w14:paraId="593C8BB8" w14:textId="77777777" w:rsidTr="001354A0">
        <w:trPr>
          <w:jc w:val="center"/>
        </w:trPr>
        <w:tc>
          <w:tcPr>
            <w:tcW w:w="172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8127B1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b/>
                <w:color w:val="auto"/>
                <w:sz w:val="22"/>
                <w:szCs w:val="22"/>
              </w:rPr>
              <w:t>ชื่อไฟล์</w:t>
            </w:r>
            <w:proofErr w:type="spellEnd"/>
            <w:r w:rsidRPr="002C320E">
              <w:rPr>
                <w:b/>
                <w:color w:val="auto"/>
                <w:sz w:val="22"/>
                <w:szCs w:val="22"/>
              </w:rPr>
              <w:t xml:space="preserve"> Seed CSV</w:t>
            </w:r>
          </w:p>
        </w:tc>
        <w:tc>
          <w:tcPr>
            <w:tcW w:w="22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DC8B11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b/>
                <w:color w:val="auto"/>
                <w:sz w:val="22"/>
                <w:szCs w:val="22"/>
              </w:rPr>
              <w:t>ตารางปลายทางใน</w:t>
            </w:r>
            <w:proofErr w:type="spellEnd"/>
            <w:r w:rsidRPr="002C320E">
              <w:rPr>
                <w:b/>
                <w:color w:val="auto"/>
                <w:sz w:val="22"/>
                <w:szCs w:val="22"/>
              </w:rPr>
              <w:t xml:space="preserve"> Postgres</w:t>
            </w:r>
          </w:p>
        </w:tc>
        <w:tc>
          <w:tcPr>
            <w:tcW w:w="127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CFD5E2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b/>
                <w:color w:val="auto"/>
                <w:sz w:val="22"/>
                <w:szCs w:val="22"/>
              </w:rPr>
              <w:t>จำนวนเรคคอร์ด</w:t>
            </w:r>
            <w:proofErr w:type="spellEnd"/>
          </w:p>
        </w:tc>
        <w:tc>
          <w:tcPr>
            <w:tcW w:w="82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4CF640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b/>
                <w:color w:val="auto"/>
                <w:sz w:val="22"/>
                <w:szCs w:val="22"/>
              </w:rPr>
              <w:t>ขนาดไฟล์</w:t>
            </w:r>
            <w:proofErr w:type="spellEnd"/>
          </w:p>
        </w:tc>
        <w:tc>
          <w:tcPr>
            <w:tcW w:w="401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8FC31A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b/>
                <w:color w:val="auto"/>
                <w:sz w:val="22"/>
                <w:szCs w:val="22"/>
                <w:lang w:bidi="th-TH"/>
              </w:rPr>
              <w:t>วัตถุประสงค์และการนำไปใช้ใน</w:t>
            </w:r>
            <w:proofErr w:type="spellEnd"/>
            <w:r w:rsidRPr="002C320E">
              <w:rPr>
                <w:b/>
                <w:color w:val="auto"/>
                <w:sz w:val="22"/>
                <w:szCs w:val="22"/>
              </w:rPr>
              <w:t xml:space="preserve"> Star Schema</w:t>
            </w:r>
          </w:p>
        </w:tc>
      </w:tr>
      <w:tr w:rsidR="00D23CB5" w:rsidRPr="002C320E" w14:paraId="50C92C07" w14:textId="77777777" w:rsidTr="001354A0">
        <w:trPr>
          <w:jc w:val="center"/>
        </w:trPr>
        <w:tc>
          <w:tcPr>
            <w:tcW w:w="172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C8F26E" w14:textId="7D597CD3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>iucr_codes.csv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091E9B" w14:textId="1AF2D64E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color w:val="auto"/>
                <w:sz w:val="22"/>
                <w:szCs w:val="22"/>
              </w:rPr>
              <w:t>raw_staging.iucr_codes</w:t>
            </w:r>
            <w:proofErr w:type="spellEnd"/>
          </w:p>
        </w:tc>
        <w:tc>
          <w:tcPr>
            <w:tcW w:w="12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E80670" w14:textId="512F860C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 xml:space="preserve">434 </w:t>
            </w:r>
            <w:proofErr w:type="spellStart"/>
            <w:r w:rsidRPr="002C320E">
              <w:rPr>
                <w:color w:val="auto"/>
                <w:sz w:val="22"/>
                <w:szCs w:val="22"/>
              </w:rPr>
              <w:t>แถว</w:t>
            </w:r>
            <w:proofErr w:type="spellEnd"/>
          </w:p>
        </w:tc>
        <w:tc>
          <w:tcPr>
            <w:tcW w:w="8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4BD744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>28 kB</w:t>
            </w:r>
          </w:p>
        </w:tc>
        <w:tc>
          <w:tcPr>
            <w:tcW w:w="40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8E5113" w14:textId="30784B29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มาสเตอร์รหัสคดี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CPD IUCR 4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หลัก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สำหรับสร้าง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C320E">
              <w:rPr>
                <w:color w:val="auto"/>
                <w:sz w:val="22"/>
                <w:szCs w:val="22"/>
              </w:rPr>
              <w:t>core_dw.dim_crime_type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และจำแนก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Index Crime ('I'/'N')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ป้องกันปัญหาคดีซ้ำซ้อนจากข้อมูลดิบ</w:t>
            </w:r>
            <w:proofErr w:type="spellEnd"/>
          </w:p>
        </w:tc>
      </w:tr>
      <w:tr w:rsidR="00D23CB5" w:rsidRPr="002C320E" w14:paraId="38429B22" w14:textId="77777777" w:rsidTr="001354A0">
        <w:trPr>
          <w:jc w:val="center"/>
        </w:trPr>
        <w:tc>
          <w:tcPr>
            <w:tcW w:w="172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AAF87C" w14:textId="14F42E3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>police_beats.csv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0B951F" w14:textId="1933C4EB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color w:val="auto"/>
                <w:sz w:val="22"/>
                <w:szCs w:val="22"/>
              </w:rPr>
              <w:t>raw_staging.police_beats</w:t>
            </w:r>
            <w:proofErr w:type="spellEnd"/>
          </w:p>
        </w:tc>
        <w:tc>
          <w:tcPr>
            <w:tcW w:w="12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64AB91" w14:textId="6C1D851E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 xml:space="preserve">277 </w:t>
            </w:r>
            <w:proofErr w:type="spellStart"/>
            <w:r w:rsidRPr="002C320E">
              <w:rPr>
                <w:color w:val="auto"/>
                <w:sz w:val="22"/>
                <w:szCs w:val="22"/>
              </w:rPr>
              <w:t>แถว</w:t>
            </w:r>
            <w:proofErr w:type="spellEnd"/>
          </w:p>
        </w:tc>
        <w:tc>
          <w:tcPr>
            <w:tcW w:w="8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16A354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>2.7 MB</w:t>
            </w:r>
          </w:p>
        </w:tc>
        <w:tc>
          <w:tcPr>
            <w:tcW w:w="40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84BC90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ข้อมูลเขตตรวจย่อยสายตรวจ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4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หลัก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(Beat),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หมายเลขเขต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(Sector),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สถานีตำรวจ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(District)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พร้อมข้อมูลรูปทรงเรขาคณิต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2C320E">
              <w:rPr>
                <w:color w:val="auto"/>
                <w:sz w:val="22"/>
                <w:szCs w:val="22"/>
              </w:rPr>
              <w:t>the_geom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WKT)</w:t>
            </w:r>
          </w:p>
        </w:tc>
      </w:tr>
      <w:tr w:rsidR="00D23CB5" w:rsidRPr="002C320E" w14:paraId="239D360E" w14:textId="77777777" w:rsidTr="001354A0">
        <w:trPr>
          <w:jc w:val="center"/>
        </w:trPr>
        <w:tc>
          <w:tcPr>
            <w:tcW w:w="172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463161" w14:textId="5A1C894A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>police_districts.csv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E141C3" w14:textId="0BA22DE1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color w:val="auto"/>
                <w:sz w:val="22"/>
                <w:szCs w:val="22"/>
              </w:rPr>
              <w:t>raw_staging.police_districts</w:t>
            </w:r>
            <w:proofErr w:type="spellEnd"/>
          </w:p>
        </w:tc>
        <w:tc>
          <w:tcPr>
            <w:tcW w:w="12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A4A27D" w14:textId="6FA4C9A5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 xml:space="preserve">25 </w:t>
            </w:r>
            <w:proofErr w:type="spellStart"/>
            <w:r w:rsidRPr="002C320E">
              <w:rPr>
                <w:color w:val="auto"/>
                <w:sz w:val="22"/>
                <w:szCs w:val="22"/>
              </w:rPr>
              <w:t>แถว</w:t>
            </w:r>
            <w:proofErr w:type="spellEnd"/>
          </w:p>
        </w:tc>
        <w:tc>
          <w:tcPr>
            <w:tcW w:w="8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FA8EA5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>1.0 MB</w:t>
            </w:r>
          </w:p>
        </w:tc>
        <w:tc>
          <w:tcPr>
            <w:tcW w:w="40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3F25E3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ข้อมูลสถานีตำรวจประจำเขต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25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เขตของเมืองชิคาโก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พร้อมชื่อเต็มและขอบเขต</w:t>
            </w:r>
            <w:proofErr w:type="spellEnd"/>
          </w:p>
        </w:tc>
      </w:tr>
      <w:tr w:rsidR="00D23CB5" w:rsidRPr="002C320E" w14:paraId="3A1A9CB4" w14:textId="77777777" w:rsidTr="001354A0">
        <w:trPr>
          <w:jc w:val="center"/>
        </w:trPr>
        <w:tc>
          <w:tcPr>
            <w:tcW w:w="172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2F8097" w14:textId="4FC3FF41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>community_areas.csv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6501F6" w14:textId="63D1AF91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color w:val="auto"/>
                <w:sz w:val="22"/>
                <w:szCs w:val="22"/>
              </w:rPr>
              <w:t>raw_staging.community_areas</w:t>
            </w:r>
            <w:proofErr w:type="spellEnd"/>
          </w:p>
        </w:tc>
        <w:tc>
          <w:tcPr>
            <w:tcW w:w="12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0923CB" w14:textId="5743F61E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 xml:space="preserve">77 </w:t>
            </w:r>
            <w:proofErr w:type="spellStart"/>
            <w:r w:rsidRPr="002C320E">
              <w:rPr>
                <w:color w:val="auto"/>
                <w:sz w:val="22"/>
                <w:szCs w:val="22"/>
              </w:rPr>
              <w:t>แถว</w:t>
            </w:r>
            <w:proofErr w:type="spellEnd"/>
          </w:p>
        </w:tc>
        <w:tc>
          <w:tcPr>
            <w:tcW w:w="8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AEEC1A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>2.0 MB</w:t>
            </w:r>
          </w:p>
        </w:tc>
        <w:tc>
          <w:tcPr>
            <w:tcW w:w="40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A4749E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ข้อมูลชุมชนสถิติเมืองชิคาโก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77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แห่ง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(Community Areas)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พร้อมรูปทรงขอบเขตชุมชน</w:t>
            </w:r>
            <w:proofErr w:type="spellEnd"/>
          </w:p>
        </w:tc>
      </w:tr>
      <w:tr w:rsidR="00D23CB5" w:rsidRPr="002C320E" w14:paraId="5086B33D" w14:textId="77777777" w:rsidTr="001354A0">
        <w:trPr>
          <w:jc w:val="center"/>
        </w:trPr>
        <w:tc>
          <w:tcPr>
            <w:tcW w:w="172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FA6DEC" w14:textId="5A6EE2BE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>chicago_wards.csv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57C9FC" w14:textId="1660364E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color w:val="auto"/>
                <w:sz w:val="22"/>
                <w:szCs w:val="22"/>
              </w:rPr>
              <w:t>raw_staging.chicago_wards</w:t>
            </w:r>
            <w:proofErr w:type="spellEnd"/>
          </w:p>
        </w:tc>
        <w:tc>
          <w:tcPr>
            <w:tcW w:w="12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EC7474" w14:textId="4168C0D6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 xml:space="preserve">50 </w:t>
            </w:r>
            <w:proofErr w:type="spellStart"/>
            <w:r w:rsidRPr="002C320E">
              <w:rPr>
                <w:color w:val="auto"/>
                <w:sz w:val="22"/>
                <w:szCs w:val="22"/>
              </w:rPr>
              <w:t>แถว</w:t>
            </w:r>
            <w:proofErr w:type="spellEnd"/>
          </w:p>
        </w:tc>
        <w:tc>
          <w:tcPr>
            <w:tcW w:w="8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3C70EB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r w:rsidRPr="002C320E">
              <w:rPr>
                <w:color w:val="auto"/>
                <w:sz w:val="22"/>
                <w:szCs w:val="22"/>
              </w:rPr>
              <w:t>7 kB</w:t>
            </w:r>
          </w:p>
        </w:tc>
        <w:tc>
          <w:tcPr>
            <w:tcW w:w="40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C494A1" w14:textId="77777777" w:rsidR="00D23CB5" w:rsidRPr="002C320E" w:rsidRDefault="00D23CB5" w:rsidP="00D23CB5">
            <w:pPr>
              <w:spacing w:after="0" w:line="276" w:lineRule="auto"/>
              <w:rPr>
                <w:color w:val="auto"/>
                <w:sz w:val="22"/>
                <w:szCs w:val="22"/>
              </w:rPr>
            </w:pP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ข้อมูลเขตการเมืองสภาเมืองชิคาโก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50 </w:t>
            </w:r>
            <w:proofErr w:type="spellStart"/>
            <w:r w:rsidRPr="002C320E">
              <w:rPr>
                <w:color w:val="auto"/>
                <w:sz w:val="22"/>
                <w:szCs w:val="22"/>
                <w:lang w:bidi="th-TH"/>
              </w:rPr>
              <w:t>เขต</w:t>
            </w:r>
            <w:proofErr w:type="spellEnd"/>
            <w:r w:rsidRPr="002C320E">
              <w:rPr>
                <w:color w:val="auto"/>
                <w:sz w:val="22"/>
                <w:szCs w:val="22"/>
              </w:rPr>
              <w:t xml:space="preserve"> (City Council Wards)</w:t>
            </w:r>
          </w:p>
        </w:tc>
      </w:tr>
    </w:tbl>
    <w:p w14:paraId="5A971854" w14:textId="77777777" w:rsidR="00D23CB5" w:rsidRPr="002C320E" w:rsidRDefault="00D23CB5" w:rsidP="00D23CB5">
      <w:pPr>
        <w:spacing w:after="0"/>
        <w:rPr>
          <w:color w:val="auto"/>
        </w:rPr>
      </w:pPr>
    </w:p>
    <w:p w14:paraId="718D414E" w14:textId="7880B36F" w:rsidR="00D23CB5" w:rsidRPr="002C320E" w:rsidRDefault="00D23CB5" w:rsidP="00D23CB5">
      <w:pPr>
        <w:pStyle w:val="Heading3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ตัวอย่างโครงสร้างข้อมูลใน</w:t>
      </w:r>
      <w:proofErr w:type="spellEnd"/>
      <w:r w:rsidRPr="002C320E">
        <w:rPr>
          <w:color w:val="auto"/>
        </w:rPr>
        <w:t xml:space="preserve"> iucr_codes.csv:</w:t>
      </w:r>
    </w:p>
    <w:p w14:paraId="530F31AA" w14:textId="77777777" w:rsidR="00D23CB5" w:rsidRPr="002C320E" w:rsidRDefault="00D23CB5" w:rsidP="00D23CB5">
      <w:pPr>
        <w:spacing w:after="0"/>
        <w:ind w:left="288"/>
        <w:rPr>
          <w:color w:val="auto"/>
        </w:rPr>
      </w:pPr>
      <w:r w:rsidRPr="002C320E">
        <w:rPr>
          <w:color w:val="auto"/>
          <w:sz w:val="22"/>
          <w:szCs w:val="36"/>
        </w:rPr>
        <w:t>IUCR,PRIMARY DESCRIPTION,SECONDARY DESCRIPTION,INDEX CODE,ACTIVE</w:t>
      </w:r>
      <w:r w:rsidRPr="002C320E">
        <w:rPr>
          <w:color w:val="auto"/>
          <w:sz w:val="22"/>
          <w:szCs w:val="36"/>
        </w:rPr>
        <w:br/>
        <w:t>0110,HOMICIDE,FIRST DEGREE MURDER,I,Y</w:t>
      </w:r>
      <w:r w:rsidRPr="002C320E">
        <w:rPr>
          <w:color w:val="auto"/>
          <w:sz w:val="22"/>
          <w:szCs w:val="36"/>
        </w:rPr>
        <w:br/>
        <w:t>0130,HOMICIDE,SECOND DEGREE MURDER,I,Y</w:t>
      </w:r>
      <w:r w:rsidRPr="002C320E">
        <w:rPr>
          <w:color w:val="auto"/>
          <w:sz w:val="22"/>
          <w:szCs w:val="36"/>
        </w:rPr>
        <w:br/>
      </w:r>
      <w:r w:rsidRPr="002C320E">
        <w:rPr>
          <w:color w:val="auto"/>
          <w:sz w:val="22"/>
          <w:szCs w:val="36"/>
        </w:rPr>
        <w:lastRenderedPageBreak/>
        <w:t>0261,CRIM SEXUAL ASSAULT,AGGRAVATED: HANDGUN,I,Y</w:t>
      </w:r>
      <w:r w:rsidRPr="002C320E">
        <w:rPr>
          <w:color w:val="auto"/>
          <w:sz w:val="22"/>
          <w:szCs w:val="36"/>
        </w:rPr>
        <w:br/>
        <w:t>031A,ROBBERY,ARMED: HANDGUN,I,Y</w:t>
      </w:r>
      <w:r w:rsidRPr="002C320E">
        <w:rPr>
          <w:color w:val="auto"/>
          <w:sz w:val="22"/>
          <w:szCs w:val="36"/>
        </w:rPr>
        <w:br/>
      </w:r>
      <w:r w:rsidRPr="002C320E">
        <w:rPr>
          <w:color w:val="auto"/>
          <w:sz w:val="22"/>
          <w:szCs w:val="40"/>
        </w:rPr>
        <w:t>041A,BATTERY,AGGRAVATED: HANDGUN,I,Y</w:t>
      </w:r>
      <w:r w:rsidRPr="002C320E">
        <w:rPr>
          <w:color w:val="auto"/>
          <w:sz w:val="22"/>
          <w:szCs w:val="40"/>
        </w:rPr>
        <w:br/>
        <w:t>0810,THEFT,OVER $500,I,Y</w:t>
      </w:r>
      <w:r w:rsidRPr="002C320E">
        <w:rPr>
          <w:color w:val="auto"/>
          <w:sz w:val="22"/>
          <w:szCs w:val="40"/>
        </w:rPr>
        <w:br/>
        <w:t>0820,THEFT,$500 AND UNDER,N,Y</w:t>
      </w:r>
      <w:r w:rsidRPr="002C320E">
        <w:rPr>
          <w:color w:val="auto"/>
          <w:sz w:val="17"/>
        </w:rPr>
        <w:br/>
      </w:r>
    </w:p>
    <w:p w14:paraId="08F128FE" w14:textId="77777777" w:rsidR="00D23CB5" w:rsidRPr="002C320E" w:rsidRDefault="00D23CB5" w:rsidP="00D23CB5">
      <w:pPr>
        <w:pStyle w:val="Heading2"/>
        <w:spacing w:before="0"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ภาคผนวก</w:t>
      </w:r>
      <w:proofErr w:type="spellEnd"/>
      <w:r w:rsidRPr="002C320E">
        <w:rPr>
          <w:color w:val="auto"/>
        </w:rPr>
        <w:t xml:space="preserve"> </w:t>
      </w:r>
      <w:r w:rsidRPr="002C320E">
        <w:rPr>
          <w:color w:val="auto"/>
          <w:lang w:bidi="th-TH"/>
        </w:rPr>
        <w:t>ฏ</w:t>
      </w:r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คู่มือการตั้งค่า</w:t>
      </w:r>
      <w:proofErr w:type="spellEnd"/>
      <w:r w:rsidRPr="002C320E">
        <w:rPr>
          <w:color w:val="auto"/>
        </w:rPr>
        <w:t xml:space="preserve"> Business Intelligence </w:t>
      </w:r>
      <w:proofErr w:type="spellStart"/>
      <w:r w:rsidRPr="002C320E">
        <w:rPr>
          <w:color w:val="auto"/>
          <w:lang w:bidi="th-TH"/>
        </w:rPr>
        <w:t>และสูตรเมทริกซ์ใน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Metabase</w:t>
      </w:r>
      <w:proofErr w:type="spellEnd"/>
      <w:r w:rsidRPr="002C320E">
        <w:rPr>
          <w:color w:val="auto"/>
        </w:rPr>
        <w:t xml:space="preserve"> (</w:t>
      </w:r>
      <w:proofErr w:type="spellStart"/>
      <w:r w:rsidRPr="002C320E">
        <w:rPr>
          <w:color w:val="auto"/>
        </w:rPr>
        <w:t>Metabase</w:t>
      </w:r>
      <w:proofErr w:type="spellEnd"/>
      <w:r w:rsidRPr="002C320E">
        <w:rPr>
          <w:color w:val="auto"/>
        </w:rPr>
        <w:t xml:space="preserve"> BI Visual Setup Guide)</w:t>
      </w:r>
    </w:p>
    <w:p w14:paraId="26BE50C5" w14:textId="77777777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  <w:lang w:bidi="th-TH"/>
        </w:rPr>
        <w:t>ฏ</w:t>
      </w:r>
      <w:r w:rsidRPr="002C320E">
        <w:rPr>
          <w:color w:val="auto"/>
        </w:rPr>
        <w:t xml:space="preserve">.1: </w:t>
      </w:r>
      <w:proofErr w:type="spellStart"/>
      <w:r w:rsidRPr="002C320E">
        <w:rPr>
          <w:color w:val="auto"/>
          <w:lang w:bidi="th-TH"/>
        </w:rPr>
        <w:t>ขั้นตอนการเชื่อมต่อฐานข้อมูลตามหลักการ</w:t>
      </w:r>
      <w:proofErr w:type="spellEnd"/>
      <w:r w:rsidRPr="002C320E">
        <w:rPr>
          <w:color w:val="auto"/>
        </w:rPr>
        <w:t xml:space="preserve"> Least Privilege</w:t>
      </w:r>
    </w:p>
    <w:p w14:paraId="6E2D6DC1" w14:textId="07C5C192" w:rsidR="00D23CB5" w:rsidRPr="002C320E" w:rsidRDefault="00D23CB5" w:rsidP="001354A0">
      <w:pPr>
        <w:pStyle w:val="ListNumber"/>
        <w:numPr>
          <w:ilvl w:val="0"/>
          <w:numId w:val="11"/>
        </w:numPr>
        <w:spacing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เข้าใช้งาน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Metabase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  <w:lang w:bidi="th-TH"/>
        </w:rPr>
        <w:t>ผ่านเว็บเบราว์เซอร์ที่พอร์ต</w:t>
      </w:r>
      <w:proofErr w:type="spellEnd"/>
      <w:r w:rsidRPr="002C320E">
        <w:rPr>
          <w:color w:val="auto"/>
        </w:rPr>
        <w:t xml:space="preserve"> http://localhost:3000</w:t>
      </w:r>
    </w:p>
    <w:p w14:paraId="5FD87D4C" w14:textId="5F4E6C50" w:rsidR="00D23CB5" w:rsidRPr="002C320E" w:rsidRDefault="00D23CB5" w:rsidP="00D23CB5">
      <w:pPr>
        <w:pStyle w:val="ListNumber"/>
        <w:spacing w:after="0"/>
        <w:rPr>
          <w:color w:val="auto"/>
        </w:rPr>
      </w:pPr>
      <w:proofErr w:type="spellStart"/>
      <w:r w:rsidRPr="002C320E">
        <w:rPr>
          <w:color w:val="auto"/>
        </w:rPr>
        <w:t>เข้าสู่เมนู</w:t>
      </w:r>
      <w:proofErr w:type="spellEnd"/>
      <w:r w:rsidRPr="002C320E">
        <w:rPr>
          <w:color w:val="auto"/>
        </w:rPr>
        <w:t xml:space="preserve"> Admin Settings </w:t>
      </w:r>
      <w:r w:rsidR="001D3BA5">
        <w:rPr>
          <w:color w:val="auto"/>
        </w:rPr>
        <w:t>--&gt;</w:t>
      </w:r>
      <w:r w:rsidRPr="002C320E">
        <w:rPr>
          <w:color w:val="auto"/>
        </w:rPr>
        <w:t xml:space="preserve"> Databases </w:t>
      </w:r>
      <w:r w:rsidR="001D3BA5">
        <w:rPr>
          <w:color w:val="auto"/>
        </w:rPr>
        <w:t>--&gt;</w:t>
      </w:r>
      <w:r w:rsidRPr="002C320E">
        <w:rPr>
          <w:color w:val="auto"/>
        </w:rPr>
        <w:t xml:space="preserve"> Add database</w:t>
      </w:r>
    </w:p>
    <w:p w14:paraId="0F4BB3F0" w14:textId="77777777" w:rsidR="00D23CB5" w:rsidRPr="002C320E" w:rsidRDefault="00D23CB5" w:rsidP="00D23CB5">
      <w:pPr>
        <w:pStyle w:val="ListNumber"/>
        <w:spacing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กรอกข้อมูลการเชื่อมต่อตามสิทธิ์ที่จำกัดเฉพาะ</w:t>
      </w:r>
      <w:proofErr w:type="spellEnd"/>
      <w:r w:rsidRPr="002C320E">
        <w:rPr>
          <w:color w:val="auto"/>
        </w:rPr>
        <w:t xml:space="preserve"> BI Reader:</w:t>
      </w:r>
    </w:p>
    <w:p w14:paraId="6642C42B" w14:textId="4D33F64B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>Database type: PostgreSQL</w:t>
      </w:r>
    </w:p>
    <w:p w14:paraId="2A6C987D" w14:textId="0DB27B7E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>Display name: Chicago Crime DW (Production)</w:t>
      </w:r>
    </w:p>
    <w:p w14:paraId="2322B859" w14:textId="6F4BEC2E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 xml:space="preserve">Host: </w:t>
      </w:r>
      <w:proofErr w:type="spellStart"/>
      <w:r w:rsidRPr="002C320E">
        <w:rPr>
          <w:color w:val="auto"/>
        </w:rPr>
        <w:t>postgres</w:t>
      </w:r>
      <w:proofErr w:type="spellEnd"/>
      <w:r w:rsidRPr="002C320E">
        <w:rPr>
          <w:color w:val="auto"/>
        </w:rPr>
        <w:t xml:space="preserve"> *(</w:t>
      </w:r>
      <w:proofErr w:type="spellStart"/>
      <w:r w:rsidRPr="002C320E">
        <w:rPr>
          <w:color w:val="auto"/>
          <w:lang w:bidi="th-TH"/>
        </w:rPr>
        <w:t>เมื่อรันภายใน</w:t>
      </w:r>
      <w:proofErr w:type="spellEnd"/>
      <w:r w:rsidRPr="002C320E">
        <w:rPr>
          <w:color w:val="auto"/>
        </w:rPr>
        <w:t xml:space="preserve"> Docker Network)* </w:t>
      </w:r>
      <w:proofErr w:type="spellStart"/>
      <w:r w:rsidRPr="002C320E">
        <w:rPr>
          <w:color w:val="auto"/>
          <w:lang w:bidi="th-TH"/>
        </w:rPr>
        <w:t>หรือ</w:t>
      </w:r>
      <w:proofErr w:type="spellEnd"/>
      <w:r w:rsidRPr="002C320E">
        <w:rPr>
          <w:color w:val="auto"/>
        </w:rPr>
        <w:t xml:space="preserve"> localhost *(</w:t>
      </w:r>
      <w:proofErr w:type="spellStart"/>
      <w:r w:rsidRPr="002C320E">
        <w:rPr>
          <w:color w:val="auto"/>
          <w:lang w:bidi="th-TH"/>
        </w:rPr>
        <w:t>เมื่อเข้าถึงจากภายนอก</w:t>
      </w:r>
      <w:proofErr w:type="spellEnd"/>
      <w:r w:rsidRPr="002C320E">
        <w:rPr>
          <w:color w:val="auto"/>
        </w:rPr>
        <w:t>)*</w:t>
      </w:r>
    </w:p>
    <w:p w14:paraId="0606E602" w14:textId="672B98FF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>Port: 5432</w:t>
      </w:r>
    </w:p>
    <w:p w14:paraId="51B28CA1" w14:textId="2D35B730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 xml:space="preserve">Database name: </w:t>
      </w:r>
      <w:proofErr w:type="spellStart"/>
      <w:r w:rsidRPr="002C320E">
        <w:rPr>
          <w:color w:val="auto"/>
        </w:rPr>
        <w:t>crime_dw</w:t>
      </w:r>
      <w:proofErr w:type="spellEnd"/>
    </w:p>
    <w:p w14:paraId="49C9D547" w14:textId="1804A91A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 xml:space="preserve">Username: </w:t>
      </w:r>
      <w:proofErr w:type="spellStart"/>
      <w:r w:rsidRPr="002C320E">
        <w:rPr>
          <w:color w:val="auto"/>
        </w:rPr>
        <w:t>bi_reader</w:t>
      </w:r>
      <w:proofErr w:type="spellEnd"/>
    </w:p>
    <w:p w14:paraId="5F07E7FF" w14:textId="4BA2337C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 xml:space="preserve">Password: </w:t>
      </w:r>
      <w:proofErr w:type="spellStart"/>
      <w:r w:rsidRPr="002C320E">
        <w:rPr>
          <w:color w:val="auto"/>
        </w:rPr>
        <w:t>bi_secure_pass</w:t>
      </w:r>
      <w:proofErr w:type="spellEnd"/>
    </w:p>
    <w:p w14:paraId="4D5C0E5B" w14:textId="4D5DD924" w:rsidR="00D23CB5" w:rsidRPr="002C320E" w:rsidRDefault="00D23CB5" w:rsidP="00D23CB5">
      <w:pPr>
        <w:pStyle w:val="ListNumber"/>
        <w:spacing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คลิก</w:t>
      </w:r>
      <w:proofErr w:type="spellEnd"/>
      <w:r w:rsidRPr="002C320E">
        <w:rPr>
          <w:color w:val="auto"/>
        </w:rPr>
        <w:t xml:space="preserve"> Save changes </w:t>
      </w:r>
      <w:proofErr w:type="spellStart"/>
      <w:r w:rsidRPr="002C320E">
        <w:rPr>
          <w:color w:val="auto"/>
          <w:lang w:bidi="th-TH"/>
        </w:rPr>
        <w:t>เพื่อให้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Metabase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  <w:lang w:bidi="th-TH"/>
        </w:rPr>
        <w:t>ตรวจสอบการเชื่อมต่อและ</w:t>
      </w:r>
      <w:proofErr w:type="spellEnd"/>
      <w:r w:rsidRPr="002C320E">
        <w:rPr>
          <w:color w:val="auto"/>
        </w:rPr>
        <w:t xml:space="preserve"> Sync </w:t>
      </w:r>
      <w:proofErr w:type="spellStart"/>
      <w:r w:rsidRPr="002C320E">
        <w:rPr>
          <w:color w:val="auto"/>
          <w:lang w:bidi="th-TH"/>
        </w:rPr>
        <w:t>สคีมา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data_marts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  <w:lang w:bidi="th-TH"/>
        </w:rPr>
        <w:t>อัตโนมัติ</w:t>
      </w:r>
      <w:proofErr w:type="spellEnd"/>
    </w:p>
    <w:p w14:paraId="5F9FA867" w14:textId="77777777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  <w:lang w:bidi="th-TH"/>
        </w:rPr>
        <w:t>ฏ</w:t>
      </w:r>
      <w:r w:rsidRPr="002C320E">
        <w:rPr>
          <w:color w:val="auto"/>
        </w:rPr>
        <w:t xml:space="preserve">.2: </w:t>
      </w:r>
      <w:proofErr w:type="spellStart"/>
      <w:r w:rsidRPr="002C320E">
        <w:rPr>
          <w:color w:val="auto"/>
          <w:lang w:bidi="th-TH"/>
        </w:rPr>
        <w:t>การสร้างสูตร</w:t>
      </w:r>
      <w:proofErr w:type="spellEnd"/>
      <w:r w:rsidRPr="002C320E">
        <w:rPr>
          <w:color w:val="auto"/>
        </w:rPr>
        <w:t xml:space="preserve"> Non-additive Measure: </w:t>
      </w:r>
      <w:proofErr w:type="spellStart"/>
      <w:r w:rsidRPr="002C320E">
        <w:rPr>
          <w:color w:val="auto"/>
          <w:lang w:bidi="th-TH"/>
        </w:rPr>
        <w:t>อัตราการจับกุมภาพรวม</w:t>
      </w:r>
      <w:proofErr w:type="spellEnd"/>
      <w:r w:rsidRPr="002C320E">
        <w:rPr>
          <w:color w:val="auto"/>
        </w:rPr>
        <w:t xml:space="preserve"> (Arrest Rate %)</w:t>
      </w:r>
    </w:p>
    <w:p w14:paraId="721D6814" w14:textId="7624A197" w:rsidR="00D23CB5" w:rsidRPr="001D3BA5" w:rsidRDefault="00D23CB5" w:rsidP="00D23CB5">
      <w:pPr>
        <w:spacing w:after="0" w:line="276" w:lineRule="auto"/>
        <w:rPr>
          <w:color w:val="auto"/>
        </w:rPr>
      </w:pPr>
      <w:proofErr w:type="spellStart"/>
      <w:r w:rsidRPr="001D3BA5">
        <w:rPr>
          <w:color w:val="auto"/>
          <w:lang w:bidi="th-TH"/>
        </w:rPr>
        <w:t>หลักการทางคลังข้อมูลที่สำคัญ</w:t>
      </w:r>
      <w:proofErr w:type="spellEnd"/>
      <w:r w:rsidRPr="001D3BA5">
        <w:rPr>
          <w:color w:val="auto"/>
        </w:rPr>
        <w:t xml:space="preserve">: </w:t>
      </w:r>
      <w:proofErr w:type="spellStart"/>
      <w:r w:rsidRPr="001D3BA5">
        <w:rPr>
          <w:color w:val="auto"/>
          <w:lang w:bidi="th-TH"/>
        </w:rPr>
        <w:t>อัตราส่วนร้อยละ</w:t>
      </w:r>
      <w:proofErr w:type="spellEnd"/>
      <w:r w:rsidRPr="001D3BA5">
        <w:rPr>
          <w:color w:val="auto"/>
        </w:rPr>
        <w:t xml:space="preserve"> (Ratio / Rate) </w:t>
      </w:r>
      <w:proofErr w:type="spellStart"/>
      <w:r w:rsidRPr="001D3BA5">
        <w:rPr>
          <w:color w:val="auto"/>
          <w:lang w:bidi="th-TH"/>
        </w:rPr>
        <w:t>ถือเป็น</w:t>
      </w:r>
      <w:proofErr w:type="spellEnd"/>
      <w:r w:rsidRPr="001D3BA5">
        <w:rPr>
          <w:color w:val="auto"/>
        </w:rPr>
        <w:t xml:space="preserve"> Non-additive Measure </w:t>
      </w:r>
      <w:proofErr w:type="spellStart"/>
      <w:r w:rsidRPr="001D3BA5">
        <w:rPr>
          <w:color w:val="auto"/>
          <w:lang w:bidi="th-TH"/>
        </w:rPr>
        <w:t>ห้ามคำนวณด้วยการหาค่าเฉลี่ยของอัตราส่วน</w:t>
      </w:r>
      <w:proofErr w:type="spellEnd"/>
      <w:r w:rsidRPr="001D3BA5">
        <w:rPr>
          <w:color w:val="auto"/>
        </w:rPr>
        <w:t xml:space="preserve"> (Average of Averages) </w:t>
      </w:r>
      <w:proofErr w:type="spellStart"/>
      <w:r w:rsidRPr="001D3BA5">
        <w:rPr>
          <w:color w:val="auto"/>
          <w:lang w:bidi="th-TH"/>
        </w:rPr>
        <w:t>หรือ</w:t>
      </w:r>
      <w:proofErr w:type="spellEnd"/>
      <w:r w:rsidRPr="001D3BA5">
        <w:rPr>
          <w:color w:val="auto"/>
        </w:rPr>
        <w:t xml:space="preserve"> AVG(</w:t>
      </w:r>
      <w:proofErr w:type="spellStart"/>
      <w:r w:rsidRPr="001D3BA5">
        <w:rPr>
          <w:color w:val="auto"/>
        </w:rPr>
        <w:t>arrest_rate_pct</w:t>
      </w:r>
      <w:proofErr w:type="spellEnd"/>
      <w:r w:rsidRPr="001D3BA5">
        <w:rPr>
          <w:color w:val="auto"/>
        </w:rPr>
        <w:t xml:space="preserve">) </w:t>
      </w:r>
      <w:proofErr w:type="spellStart"/>
      <w:r w:rsidRPr="001D3BA5">
        <w:rPr>
          <w:color w:val="auto"/>
          <w:lang w:bidi="th-TH"/>
        </w:rPr>
        <w:t>โดยเด็ดขาด</w:t>
      </w:r>
      <w:proofErr w:type="spellEnd"/>
      <w:r w:rsidRPr="001D3BA5">
        <w:rPr>
          <w:color w:val="auto"/>
        </w:rPr>
        <w:t xml:space="preserve"> </w:t>
      </w:r>
      <w:r w:rsidRPr="001D3BA5">
        <w:rPr>
          <w:color w:val="auto"/>
          <w:lang w:bidi="th-TH"/>
        </w:rPr>
        <w:t>เพราะจะทำให้ความถูกต้องของข้อมูลบิดเบือนอย่างรุนแรงเมื่อมีการจัดกลุ่มหรือกรองข้อมูลในมิติต่าง</w:t>
      </w:r>
      <w:r w:rsidRPr="001D3BA5">
        <w:rPr>
          <w:color w:val="auto"/>
        </w:rPr>
        <w:t xml:space="preserve"> </w:t>
      </w:r>
      <w:r w:rsidRPr="001D3BA5">
        <w:rPr>
          <w:color w:val="auto"/>
          <w:lang w:bidi="th-TH"/>
        </w:rPr>
        <w:t>ๆ</w:t>
      </w:r>
    </w:p>
    <w:p w14:paraId="6D2EB449" w14:textId="50811C22" w:rsidR="00D23CB5" w:rsidRPr="001D3BA5" w:rsidRDefault="001D3BA5" w:rsidP="00D23CB5">
      <w:pPr>
        <w:spacing w:after="0" w:line="276" w:lineRule="auto"/>
        <w:rPr>
          <w:color w:val="auto"/>
        </w:rPr>
      </w:pPr>
      <w:r w:rsidRPr="001D3BA5">
        <w:rPr>
          <w:rFonts w:hint="cs"/>
          <w:color w:val="auto"/>
          <w:cs/>
          <w:lang w:bidi="th-TH"/>
        </w:rPr>
        <w:t>ขั้</w:t>
      </w:r>
      <w:proofErr w:type="spellStart"/>
      <w:r w:rsidR="00D23CB5" w:rsidRPr="001D3BA5">
        <w:rPr>
          <w:color w:val="auto"/>
        </w:rPr>
        <w:t>นตอนการตั้งค่า</w:t>
      </w:r>
      <w:proofErr w:type="spellEnd"/>
      <w:r w:rsidR="00D23CB5" w:rsidRPr="001D3BA5">
        <w:rPr>
          <w:color w:val="auto"/>
        </w:rPr>
        <w:t xml:space="preserve"> Custom Expression </w:t>
      </w:r>
      <w:proofErr w:type="spellStart"/>
      <w:r w:rsidR="00D23CB5" w:rsidRPr="001D3BA5">
        <w:rPr>
          <w:color w:val="auto"/>
        </w:rPr>
        <w:t>ใน</w:t>
      </w:r>
      <w:proofErr w:type="spellEnd"/>
      <w:r w:rsidR="00D23CB5" w:rsidRPr="001D3BA5">
        <w:rPr>
          <w:color w:val="auto"/>
        </w:rPr>
        <w:t xml:space="preserve"> </w:t>
      </w:r>
      <w:proofErr w:type="spellStart"/>
      <w:r w:rsidR="00D23CB5" w:rsidRPr="001D3BA5">
        <w:rPr>
          <w:color w:val="auto"/>
        </w:rPr>
        <w:t>Metabase</w:t>
      </w:r>
      <w:proofErr w:type="spellEnd"/>
      <w:r w:rsidR="00D23CB5" w:rsidRPr="001D3BA5">
        <w:rPr>
          <w:color w:val="auto"/>
        </w:rPr>
        <w:t>:</w:t>
      </w:r>
    </w:p>
    <w:p w14:paraId="33C73973" w14:textId="33F1DFF0" w:rsidR="00D23CB5" w:rsidRPr="001D3BA5" w:rsidRDefault="00D23CB5" w:rsidP="001D3BA5">
      <w:pPr>
        <w:pStyle w:val="ListNumber"/>
        <w:numPr>
          <w:ilvl w:val="0"/>
          <w:numId w:val="12"/>
        </w:numPr>
        <w:spacing w:after="0"/>
        <w:rPr>
          <w:color w:val="auto"/>
        </w:rPr>
      </w:pPr>
      <w:proofErr w:type="spellStart"/>
      <w:r w:rsidRPr="001D3BA5">
        <w:rPr>
          <w:color w:val="auto"/>
        </w:rPr>
        <w:t>เลือกโมเดลหรือคำถามจากตาราง</w:t>
      </w:r>
      <w:proofErr w:type="spellEnd"/>
      <w:r w:rsidRPr="001D3BA5">
        <w:rPr>
          <w:color w:val="auto"/>
        </w:rPr>
        <w:t xml:space="preserve"> </w:t>
      </w:r>
      <w:proofErr w:type="spellStart"/>
      <w:r w:rsidRPr="001D3BA5">
        <w:rPr>
          <w:color w:val="auto"/>
        </w:rPr>
        <w:t>data_marts.mart_daily_beat_crime_summary</w:t>
      </w:r>
      <w:proofErr w:type="spellEnd"/>
    </w:p>
    <w:p w14:paraId="7CF3BE06" w14:textId="33B0A9F9" w:rsidR="00D23CB5" w:rsidRPr="002C320E" w:rsidRDefault="00D23CB5" w:rsidP="00D23CB5">
      <w:pPr>
        <w:pStyle w:val="ListNumber"/>
        <w:spacing w:after="0"/>
        <w:rPr>
          <w:color w:val="auto"/>
        </w:rPr>
      </w:pPr>
      <w:proofErr w:type="spellStart"/>
      <w:r w:rsidRPr="002C320E">
        <w:rPr>
          <w:color w:val="auto"/>
        </w:rPr>
        <w:t>ในส่วน</w:t>
      </w:r>
      <w:proofErr w:type="spellEnd"/>
      <w:r w:rsidRPr="002C320E">
        <w:rPr>
          <w:color w:val="auto"/>
        </w:rPr>
        <w:t xml:space="preserve"> Summarize </w:t>
      </w:r>
      <w:proofErr w:type="spellStart"/>
      <w:r w:rsidRPr="002C320E">
        <w:rPr>
          <w:color w:val="auto"/>
        </w:rPr>
        <w:t>คลิกปุ่ม</w:t>
      </w:r>
      <w:proofErr w:type="spellEnd"/>
      <w:r w:rsidRPr="002C320E">
        <w:rPr>
          <w:color w:val="auto"/>
        </w:rPr>
        <w:t xml:space="preserve"> Custom Expression</w:t>
      </w:r>
    </w:p>
    <w:p w14:paraId="2DCDF6CC" w14:textId="77777777" w:rsidR="00D23CB5" w:rsidRPr="002C320E" w:rsidRDefault="00D23CB5" w:rsidP="00D23CB5">
      <w:pPr>
        <w:pStyle w:val="ListNumber"/>
        <w:spacing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พิมพ์สูตรการคำนวณระดับอะตอมดังนี้</w:t>
      </w:r>
      <w:proofErr w:type="spellEnd"/>
      <w:r w:rsidRPr="002C320E">
        <w:rPr>
          <w:color w:val="auto"/>
        </w:rPr>
        <w:t>:</w:t>
      </w:r>
    </w:p>
    <w:p w14:paraId="5181CB72" w14:textId="10509EF0" w:rsidR="00D23CB5" w:rsidRPr="001D3BA5" w:rsidRDefault="00D23CB5" w:rsidP="001D3BA5">
      <w:pPr>
        <w:spacing w:after="0"/>
        <w:ind w:left="288"/>
        <w:jc w:val="center"/>
        <w:rPr>
          <w:rFonts w:hint="cs"/>
          <w:color w:val="auto"/>
          <w:sz w:val="44"/>
          <w:szCs w:val="44"/>
          <w:lang w:bidi="th-TH"/>
        </w:rPr>
      </w:pPr>
      <w:r w:rsidRPr="001D3BA5">
        <w:rPr>
          <w:color w:val="auto"/>
          <w:sz w:val="24"/>
          <w:szCs w:val="44"/>
        </w:rPr>
        <w:t>100 * Sum([Total Arrests]) / Sum([Total Incidents])</w:t>
      </w:r>
    </w:p>
    <w:p w14:paraId="7B66BE5C" w14:textId="0757D02D" w:rsidR="00D23CB5" w:rsidRPr="002C320E" w:rsidRDefault="00D23CB5" w:rsidP="00D23CB5">
      <w:pPr>
        <w:pStyle w:val="ListNumber"/>
        <w:spacing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ตั้งชื่อตัวแปรว่า</w:t>
      </w:r>
      <w:proofErr w:type="spellEnd"/>
      <w:r w:rsidRPr="002C320E">
        <w:rPr>
          <w:color w:val="auto"/>
        </w:rPr>
        <w:t xml:space="preserve"> Arrest Rate %</w:t>
      </w:r>
    </w:p>
    <w:p w14:paraId="2FA1C97B" w14:textId="77777777" w:rsidR="00D23CB5" w:rsidRPr="002C320E" w:rsidRDefault="00D23CB5" w:rsidP="00D23CB5">
      <w:pPr>
        <w:pStyle w:val="ListNumber"/>
        <w:spacing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ในการตั้งค่าการจัดรูปแบบตัวเลข</w:t>
      </w:r>
      <w:proofErr w:type="spellEnd"/>
      <w:r w:rsidRPr="002C320E">
        <w:rPr>
          <w:color w:val="auto"/>
        </w:rPr>
        <w:t xml:space="preserve"> (Formatting):</w:t>
      </w:r>
    </w:p>
    <w:p w14:paraId="6CBB4979" w14:textId="2940A2BF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proofErr w:type="spellStart"/>
      <w:r w:rsidRPr="002C320E">
        <w:rPr>
          <w:color w:val="auto"/>
        </w:rPr>
        <w:t>กำหนดเป็น</w:t>
      </w:r>
      <w:proofErr w:type="spellEnd"/>
      <w:r w:rsidRPr="002C320E">
        <w:rPr>
          <w:color w:val="auto"/>
        </w:rPr>
        <w:t xml:space="preserve"> Number</w:t>
      </w:r>
    </w:p>
    <w:p w14:paraId="67FEA655" w14:textId="15318666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proofErr w:type="spellStart"/>
      <w:r w:rsidRPr="002C320E">
        <w:rPr>
          <w:color w:val="auto"/>
        </w:rPr>
        <w:t>แสดงทศนิยม</w:t>
      </w:r>
      <w:proofErr w:type="spellEnd"/>
      <w:r w:rsidRPr="002C320E">
        <w:rPr>
          <w:color w:val="auto"/>
        </w:rPr>
        <w:t xml:space="preserve"> 2 </w:t>
      </w:r>
      <w:proofErr w:type="spellStart"/>
      <w:r w:rsidRPr="002C320E">
        <w:rPr>
          <w:color w:val="auto"/>
        </w:rPr>
        <w:t>ตำแหน่ง</w:t>
      </w:r>
      <w:proofErr w:type="spellEnd"/>
    </w:p>
    <w:p w14:paraId="2F4002FE" w14:textId="4BA33CA3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proofErr w:type="spellStart"/>
      <w:r w:rsidRPr="002C320E">
        <w:rPr>
          <w:color w:val="auto"/>
        </w:rPr>
        <w:t>ใส่สัญลักษณ์</w:t>
      </w:r>
      <w:proofErr w:type="spellEnd"/>
      <w:r w:rsidRPr="002C320E">
        <w:rPr>
          <w:color w:val="auto"/>
        </w:rPr>
        <w:t xml:space="preserve"> % </w:t>
      </w:r>
      <w:proofErr w:type="spellStart"/>
      <w:r w:rsidRPr="002C320E">
        <w:rPr>
          <w:color w:val="auto"/>
        </w:rPr>
        <w:t>ต่อท้าย</w:t>
      </w:r>
      <w:proofErr w:type="spellEnd"/>
    </w:p>
    <w:p w14:paraId="45BF8445" w14:textId="77777777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</w:rPr>
        <w:lastRenderedPageBreak/>
        <w:t xml:space="preserve">ฏ.3: </w:t>
      </w:r>
      <w:proofErr w:type="spellStart"/>
      <w:r w:rsidRPr="002C320E">
        <w:rPr>
          <w:color w:val="auto"/>
        </w:rPr>
        <w:t>การแก้ปัญหา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Metabase</w:t>
      </w:r>
      <w:proofErr w:type="spellEnd"/>
      <w:r w:rsidRPr="002C320E">
        <w:rPr>
          <w:color w:val="auto"/>
        </w:rPr>
        <w:t xml:space="preserve"> Spatial Coordinates Binning Bug </w:t>
      </w:r>
      <w:proofErr w:type="spellStart"/>
      <w:r w:rsidRPr="002C320E">
        <w:rPr>
          <w:color w:val="auto"/>
        </w:rPr>
        <w:t>บน</w:t>
      </w:r>
      <w:proofErr w:type="spellEnd"/>
      <w:r w:rsidRPr="002C320E">
        <w:rPr>
          <w:color w:val="auto"/>
        </w:rPr>
        <w:t xml:space="preserve"> Pin Map</w:t>
      </w:r>
    </w:p>
    <w:p w14:paraId="0533051E" w14:textId="585B541A" w:rsidR="00D23CB5" w:rsidRPr="001D3BA5" w:rsidRDefault="001D3BA5" w:rsidP="001D3BA5">
      <w:pPr>
        <w:spacing w:after="0" w:line="276" w:lineRule="auto"/>
        <w:rPr>
          <w:color w:val="auto"/>
          <w:sz w:val="36"/>
          <w:szCs w:val="36"/>
        </w:rPr>
      </w:pPr>
      <w:r w:rsidRPr="001D3BA5">
        <w:rPr>
          <w:color w:val="auto"/>
          <w:szCs w:val="36"/>
          <w:cs/>
          <w:lang w:bidi="th-TH"/>
        </w:rPr>
        <w:tab/>
      </w:r>
      <w:proofErr w:type="spellStart"/>
      <w:r w:rsidRPr="001D3BA5">
        <w:rPr>
          <w:color w:val="auto"/>
          <w:szCs w:val="36"/>
          <w:lang w:bidi="th-TH"/>
        </w:rPr>
        <w:t>ปัญหาที่พบ</w:t>
      </w:r>
      <w:proofErr w:type="spellEnd"/>
      <w:r w:rsidRPr="001D3BA5">
        <w:rPr>
          <w:color w:val="auto"/>
          <w:szCs w:val="36"/>
        </w:rPr>
        <w:t xml:space="preserve"> (Known Issue): </w:t>
      </w:r>
      <w:proofErr w:type="spellStart"/>
      <w:r w:rsidRPr="001D3BA5">
        <w:rPr>
          <w:color w:val="auto"/>
          <w:szCs w:val="36"/>
          <w:lang w:bidi="th-TH"/>
        </w:rPr>
        <w:t>เมื่อนำคอลัมน์พิกัด</w:t>
      </w:r>
      <w:proofErr w:type="spellEnd"/>
      <w:r w:rsidRPr="001D3BA5">
        <w:rPr>
          <w:color w:val="auto"/>
          <w:szCs w:val="36"/>
        </w:rPr>
        <w:t xml:space="preserve"> </w:t>
      </w:r>
      <w:proofErr w:type="spellStart"/>
      <w:r w:rsidRPr="001D3BA5">
        <w:rPr>
          <w:color w:val="auto"/>
          <w:szCs w:val="36"/>
        </w:rPr>
        <w:t>centroid_latitude</w:t>
      </w:r>
      <w:proofErr w:type="spellEnd"/>
      <w:r w:rsidRPr="001D3BA5">
        <w:rPr>
          <w:color w:val="auto"/>
          <w:szCs w:val="36"/>
        </w:rPr>
        <w:t xml:space="preserve"> </w:t>
      </w:r>
      <w:proofErr w:type="spellStart"/>
      <w:r w:rsidRPr="001D3BA5">
        <w:rPr>
          <w:color w:val="auto"/>
          <w:szCs w:val="36"/>
          <w:lang w:bidi="th-TH"/>
        </w:rPr>
        <w:t>และ</w:t>
      </w:r>
      <w:proofErr w:type="spellEnd"/>
      <w:r w:rsidRPr="001D3BA5">
        <w:rPr>
          <w:color w:val="auto"/>
          <w:szCs w:val="36"/>
        </w:rPr>
        <w:t xml:space="preserve"> </w:t>
      </w:r>
      <w:proofErr w:type="spellStart"/>
      <w:r w:rsidRPr="001D3BA5">
        <w:rPr>
          <w:color w:val="auto"/>
          <w:szCs w:val="36"/>
        </w:rPr>
        <w:t>centroid_longitude</w:t>
      </w:r>
      <w:proofErr w:type="spellEnd"/>
      <w:r w:rsidRPr="001D3BA5">
        <w:rPr>
          <w:color w:val="auto"/>
          <w:szCs w:val="36"/>
        </w:rPr>
        <w:t xml:space="preserve"> </w:t>
      </w:r>
      <w:proofErr w:type="spellStart"/>
      <w:r w:rsidRPr="001D3BA5">
        <w:rPr>
          <w:color w:val="auto"/>
          <w:szCs w:val="36"/>
          <w:lang w:bidi="th-TH"/>
        </w:rPr>
        <w:t>ไปสร้างการ์ดแผนที่แบบ</w:t>
      </w:r>
      <w:proofErr w:type="spellEnd"/>
      <w:r w:rsidRPr="001D3BA5">
        <w:rPr>
          <w:color w:val="auto"/>
          <w:szCs w:val="36"/>
        </w:rPr>
        <w:t xml:space="preserve"> Pin Map </w:t>
      </w:r>
      <w:proofErr w:type="spellStart"/>
      <w:r w:rsidRPr="001D3BA5">
        <w:rPr>
          <w:color w:val="auto"/>
          <w:szCs w:val="36"/>
          <w:lang w:bidi="th-TH"/>
        </w:rPr>
        <w:t>ใน</w:t>
      </w:r>
      <w:proofErr w:type="spellEnd"/>
      <w:r w:rsidRPr="001D3BA5">
        <w:rPr>
          <w:color w:val="auto"/>
          <w:szCs w:val="36"/>
        </w:rPr>
        <w:t xml:space="preserve"> </w:t>
      </w:r>
      <w:proofErr w:type="spellStart"/>
      <w:r w:rsidRPr="001D3BA5">
        <w:rPr>
          <w:color w:val="auto"/>
          <w:szCs w:val="36"/>
        </w:rPr>
        <w:t>Metabase</w:t>
      </w:r>
      <w:proofErr w:type="spellEnd"/>
      <w:r w:rsidRPr="001D3BA5">
        <w:rPr>
          <w:color w:val="auto"/>
          <w:szCs w:val="36"/>
        </w:rPr>
        <w:t xml:space="preserve"> </w:t>
      </w:r>
      <w:proofErr w:type="spellStart"/>
      <w:r w:rsidRPr="001D3BA5">
        <w:rPr>
          <w:color w:val="auto"/>
          <w:szCs w:val="36"/>
          <w:lang w:bidi="th-TH"/>
        </w:rPr>
        <w:t>ส่งผลให้พิกัดทั้งหมดในเขตเมืองชิคาโก</w:t>
      </w:r>
      <w:proofErr w:type="spellEnd"/>
      <w:r w:rsidRPr="001D3BA5">
        <w:rPr>
          <w:color w:val="auto"/>
          <w:szCs w:val="36"/>
        </w:rPr>
        <w:t xml:space="preserve"> (</w:t>
      </w:r>
      <w:proofErr w:type="spellStart"/>
      <w:r w:rsidRPr="001D3BA5">
        <w:rPr>
          <w:color w:val="auto"/>
          <w:szCs w:val="36"/>
          <w:lang w:bidi="th-TH"/>
        </w:rPr>
        <w:t>ซึ่งมีช่วงแคบระหว่าง</w:t>
      </w:r>
      <w:proofErr w:type="spellEnd"/>
      <w:r w:rsidRPr="001D3BA5">
        <w:rPr>
          <w:color w:val="auto"/>
          <w:szCs w:val="36"/>
        </w:rPr>
        <w:t xml:space="preserve"> 41.60° </w:t>
      </w:r>
      <w:proofErr w:type="spellStart"/>
      <w:r w:rsidRPr="001D3BA5">
        <w:rPr>
          <w:color w:val="auto"/>
          <w:szCs w:val="36"/>
          <w:lang w:bidi="th-TH"/>
        </w:rPr>
        <w:t>ถึง</w:t>
      </w:r>
      <w:proofErr w:type="spellEnd"/>
      <w:r w:rsidRPr="001D3BA5">
        <w:rPr>
          <w:color w:val="auto"/>
          <w:szCs w:val="36"/>
        </w:rPr>
        <w:t xml:space="preserve"> 42.05° N)</w:t>
      </w:r>
      <w:r>
        <w:rPr>
          <w:color w:val="auto"/>
          <w:szCs w:val="36"/>
        </w:rPr>
        <w:t xml:space="preserve"> </w:t>
      </w:r>
      <w:proofErr w:type="spellStart"/>
      <w:r w:rsidRPr="001D3BA5">
        <w:rPr>
          <w:color w:val="auto"/>
          <w:szCs w:val="36"/>
          <w:lang w:bidi="th-TH"/>
        </w:rPr>
        <w:t>ถูกปัดเศษและยุบรวมกลายเป็นจุดเดียวกันเพียงจุดเดียวตรงกลางแผนที่</w:t>
      </w:r>
      <w:proofErr w:type="spellEnd"/>
    </w:p>
    <w:p w14:paraId="1157F1FE" w14:textId="51140E33" w:rsidR="00D23CB5" w:rsidRPr="001D3BA5" w:rsidRDefault="00D23CB5" w:rsidP="00D23CB5">
      <w:pPr>
        <w:spacing w:after="0" w:line="276" w:lineRule="auto"/>
        <w:rPr>
          <w:color w:val="auto"/>
          <w:sz w:val="36"/>
          <w:szCs w:val="36"/>
        </w:rPr>
      </w:pPr>
      <w:proofErr w:type="spellStart"/>
      <w:r w:rsidRPr="001D3BA5">
        <w:rPr>
          <w:color w:val="auto"/>
          <w:szCs w:val="36"/>
        </w:rPr>
        <w:t>วิธีแก้ไข</w:t>
      </w:r>
      <w:proofErr w:type="spellEnd"/>
      <w:r w:rsidRPr="001D3BA5">
        <w:rPr>
          <w:color w:val="auto"/>
          <w:szCs w:val="36"/>
        </w:rPr>
        <w:t>:</w:t>
      </w:r>
    </w:p>
    <w:p w14:paraId="75EB698C" w14:textId="1760382B" w:rsidR="00D23CB5" w:rsidRPr="001D3BA5" w:rsidRDefault="00D23CB5" w:rsidP="001D3BA5">
      <w:pPr>
        <w:pStyle w:val="ListNumber"/>
        <w:numPr>
          <w:ilvl w:val="0"/>
          <w:numId w:val="13"/>
        </w:numPr>
        <w:spacing w:after="0"/>
        <w:rPr>
          <w:color w:val="auto"/>
        </w:rPr>
      </w:pPr>
      <w:proofErr w:type="spellStart"/>
      <w:r w:rsidRPr="001D3BA5">
        <w:rPr>
          <w:color w:val="auto"/>
          <w:lang w:bidi="th-TH"/>
        </w:rPr>
        <w:t>ในหน้าแก้ไขการ์ด</w:t>
      </w:r>
      <w:proofErr w:type="spellEnd"/>
      <w:r w:rsidRPr="001D3BA5">
        <w:rPr>
          <w:color w:val="auto"/>
        </w:rPr>
        <w:t xml:space="preserve"> </w:t>
      </w:r>
      <w:proofErr w:type="spellStart"/>
      <w:r w:rsidRPr="001D3BA5">
        <w:rPr>
          <w:color w:val="auto"/>
        </w:rPr>
        <w:t>Visualisation</w:t>
      </w:r>
      <w:proofErr w:type="spellEnd"/>
      <w:r w:rsidRPr="001D3BA5">
        <w:rPr>
          <w:color w:val="auto"/>
        </w:rPr>
        <w:t xml:space="preserve"> </w:t>
      </w:r>
      <w:proofErr w:type="spellStart"/>
      <w:r w:rsidRPr="001D3BA5">
        <w:rPr>
          <w:color w:val="auto"/>
          <w:lang w:bidi="th-TH"/>
        </w:rPr>
        <w:t>ให้เลือกชนิดกราฟเป็น</w:t>
      </w:r>
      <w:proofErr w:type="spellEnd"/>
      <w:r w:rsidRPr="001D3BA5">
        <w:rPr>
          <w:color w:val="auto"/>
        </w:rPr>
        <w:t xml:space="preserve"> Map </w:t>
      </w:r>
      <w:r w:rsidR="001D3BA5" w:rsidRPr="001D3BA5">
        <w:rPr>
          <w:color w:val="auto"/>
        </w:rPr>
        <w:t>--&gt;</w:t>
      </w:r>
      <w:r w:rsidRPr="001D3BA5">
        <w:rPr>
          <w:color w:val="auto"/>
        </w:rPr>
        <w:t xml:space="preserve"> Pin Map</w:t>
      </w:r>
    </w:p>
    <w:p w14:paraId="633D1C9D" w14:textId="77777777" w:rsidR="00D23CB5" w:rsidRPr="002C320E" w:rsidRDefault="00D23CB5" w:rsidP="00D23CB5">
      <w:pPr>
        <w:pStyle w:val="ListNumber"/>
        <w:spacing w:after="0"/>
        <w:rPr>
          <w:color w:val="auto"/>
        </w:rPr>
      </w:pPr>
      <w:proofErr w:type="spellStart"/>
      <w:r w:rsidRPr="002C320E">
        <w:rPr>
          <w:color w:val="auto"/>
        </w:rPr>
        <w:t>เลือกฟิลด์พิกัด</w:t>
      </w:r>
      <w:proofErr w:type="spellEnd"/>
      <w:r w:rsidRPr="002C320E">
        <w:rPr>
          <w:color w:val="auto"/>
        </w:rPr>
        <w:t>:</w:t>
      </w:r>
    </w:p>
    <w:p w14:paraId="3A7F9D82" w14:textId="5563D736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 xml:space="preserve">Latitude: </w:t>
      </w:r>
      <w:proofErr w:type="spellStart"/>
      <w:r w:rsidRPr="002C320E">
        <w:rPr>
          <w:color w:val="auto"/>
        </w:rPr>
        <w:t>centroid_latitude</w:t>
      </w:r>
      <w:proofErr w:type="spellEnd"/>
    </w:p>
    <w:p w14:paraId="4CCA6256" w14:textId="38E6676F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 xml:space="preserve">Longitude: </w:t>
      </w:r>
      <w:proofErr w:type="spellStart"/>
      <w:r w:rsidRPr="002C320E">
        <w:rPr>
          <w:color w:val="auto"/>
        </w:rPr>
        <w:t>centroid_longitude</w:t>
      </w:r>
      <w:proofErr w:type="spellEnd"/>
    </w:p>
    <w:p w14:paraId="0B2B5C7B" w14:textId="265195E7" w:rsidR="00D23CB5" w:rsidRPr="002C320E" w:rsidRDefault="00D23CB5" w:rsidP="00D23CB5">
      <w:pPr>
        <w:pStyle w:val="ListNumber"/>
        <w:spacing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ขั้นตอนวิกฤต</w:t>
      </w:r>
      <w:proofErr w:type="spellEnd"/>
      <w:r w:rsidRPr="002C320E">
        <w:rPr>
          <w:color w:val="auto"/>
        </w:rPr>
        <w:t xml:space="preserve">: </w:t>
      </w:r>
      <w:proofErr w:type="spellStart"/>
      <w:r w:rsidRPr="002C320E">
        <w:rPr>
          <w:color w:val="auto"/>
          <w:lang w:bidi="th-TH"/>
        </w:rPr>
        <w:t>คลิกที่ลูกศรตัวเลือกข้างชื่อฟิลด์พิกัดทั้งสอง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  <w:lang w:bidi="th-TH"/>
        </w:rPr>
        <w:t>แล้วเปลี่ยน</w:t>
      </w:r>
      <w:proofErr w:type="spellEnd"/>
      <w:r w:rsidR="001D3BA5">
        <w:rPr>
          <w:rFonts w:hint="cs"/>
          <w:color w:val="auto"/>
          <w:cs/>
          <w:lang w:bidi="th-TH"/>
        </w:rPr>
        <w:t>เป็น</w:t>
      </w:r>
      <w:r w:rsidRPr="002C320E">
        <w:rPr>
          <w:color w:val="auto"/>
        </w:rPr>
        <w:t xml:space="preserve"> </w:t>
      </w:r>
      <w:r w:rsidR="001D3BA5">
        <w:rPr>
          <w:color w:val="auto"/>
          <w:lang w:bidi="th-TH"/>
        </w:rPr>
        <w:t>binned 0.005</w:t>
      </w:r>
    </w:p>
    <w:p w14:paraId="198788FE" w14:textId="77777777" w:rsidR="00D23CB5" w:rsidRPr="002C320E" w:rsidRDefault="00D23CB5" w:rsidP="00D23CB5">
      <w:pPr>
        <w:pStyle w:val="ListNumber"/>
        <w:spacing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กำหนดค่า</w:t>
      </w:r>
      <w:proofErr w:type="spellEnd"/>
      <w:r w:rsidRPr="002C320E">
        <w:rPr>
          <w:color w:val="auto"/>
        </w:rPr>
        <w:t xml:space="preserve"> Metric </w:t>
      </w:r>
      <w:proofErr w:type="spellStart"/>
      <w:r w:rsidRPr="002C320E">
        <w:rPr>
          <w:color w:val="auto"/>
          <w:lang w:bidi="th-TH"/>
        </w:rPr>
        <w:t>ที่ใช้ควบคุมขนาดจุดหรือความหนาแน่น</w:t>
      </w:r>
      <w:proofErr w:type="spellEnd"/>
      <w:r w:rsidRPr="002C320E">
        <w:rPr>
          <w:color w:val="auto"/>
        </w:rPr>
        <w:t>:</w:t>
      </w:r>
    </w:p>
    <w:p w14:paraId="7F9F357C" w14:textId="233D24E1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proofErr w:type="spellStart"/>
      <w:r w:rsidRPr="002C320E">
        <w:rPr>
          <w:color w:val="auto"/>
        </w:rPr>
        <w:t>เลือก</w:t>
      </w:r>
      <w:proofErr w:type="spellEnd"/>
      <w:r w:rsidRPr="002C320E">
        <w:rPr>
          <w:color w:val="auto"/>
        </w:rPr>
        <w:t xml:space="preserve"> Sum of </w:t>
      </w:r>
      <w:proofErr w:type="spellStart"/>
      <w:r w:rsidRPr="002C320E">
        <w:rPr>
          <w:color w:val="auto"/>
        </w:rPr>
        <w:t>total_density_weight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หรือ</w:t>
      </w:r>
      <w:proofErr w:type="spellEnd"/>
      <w:r w:rsidRPr="002C320E">
        <w:rPr>
          <w:color w:val="auto"/>
        </w:rPr>
        <w:t xml:space="preserve"> Sum of </w:t>
      </w:r>
      <w:proofErr w:type="spellStart"/>
      <w:r w:rsidRPr="002C320E">
        <w:rPr>
          <w:color w:val="auto"/>
        </w:rPr>
        <w:t>incident_count</w:t>
      </w:r>
      <w:proofErr w:type="spellEnd"/>
    </w:p>
    <w:p w14:paraId="19D3E59D" w14:textId="12BA3968" w:rsidR="00D23CB5" w:rsidRPr="002C320E" w:rsidRDefault="00D23CB5" w:rsidP="00D23CB5">
      <w:pPr>
        <w:pStyle w:val="ListNumber"/>
        <w:spacing w:after="0"/>
        <w:rPr>
          <w:color w:val="auto"/>
        </w:rPr>
      </w:pPr>
      <w:proofErr w:type="spellStart"/>
      <w:r w:rsidRPr="002C320E">
        <w:rPr>
          <w:color w:val="auto"/>
          <w:lang w:bidi="th-TH"/>
        </w:rPr>
        <w:t>คลิก</w:t>
      </w:r>
      <w:proofErr w:type="spellEnd"/>
      <w:r w:rsidRPr="002C320E">
        <w:rPr>
          <w:color w:val="auto"/>
        </w:rPr>
        <w:t xml:space="preserve"> Done </w:t>
      </w:r>
      <w:r w:rsidRPr="002C320E">
        <w:rPr>
          <w:color w:val="auto"/>
          <w:lang w:bidi="th-TH"/>
        </w:rPr>
        <w:t>แผนที่จะแสดงตำแหน่งการกระจายตัวของคดีอาชญากรรมทั่วเมืองชิคาโกได้อย่างแม่นยำ</w:t>
      </w:r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  <w:lang w:bidi="th-TH"/>
        </w:rPr>
        <w:t>พร้อมโหลดผลลัพธ์ได้อย่างรวดเร็วภายใน</w:t>
      </w:r>
      <w:proofErr w:type="spellEnd"/>
      <w:r w:rsidRPr="002C320E">
        <w:rPr>
          <w:color w:val="auto"/>
        </w:rPr>
        <w:t xml:space="preserve"> 1–2 </w:t>
      </w:r>
      <w:proofErr w:type="spellStart"/>
      <w:r w:rsidRPr="002C320E">
        <w:rPr>
          <w:color w:val="auto"/>
          <w:lang w:bidi="th-TH"/>
        </w:rPr>
        <w:t>วินาที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  <w:lang w:bidi="th-TH"/>
        </w:rPr>
        <w:t>เนื่องจากตาราง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</w:rPr>
        <w:t>mart_spatial_heatmap</w:t>
      </w:r>
      <w:proofErr w:type="spell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  <w:lang w:bidi="th-TH"/>
        </w:rPr>
        <w:t>ได้รับการ</w:t>
      </w:r>
      <w:proofErr w:type="spellEnd"/>
      <w:r w:rsidRPr="002C320E">
        <w:rPr>
          <w:color w:val="auto"/>
        </w:rPr>
        <w:t xml:space="preserve"> </w:t>
      </w:r>
      <w:proofErr w:type="gramStart"/>
      <w:r w:rsidRPr="002C320E">
        <w:rPr>
          <w:color w:val="auto"/>
        </w:rPr>
        <w:t>Pre-aggregated</w:t>
      </w:r>
      <w:proofErr w:type="gramEnd"/>
      <w:r w:rsidRPr="002C320E">
        <w:rPr>
          <w:color w:val="auto"/>
        </w:rPr>
        <w:t xml:space="preserve"> </w:t>
      </w:r>
      <w:proofErr w:type="spellStart"/>
      <w:r w:rsidRPr="002C320E">
        <w:rPr>
          <w:color w:val="auto"/>
          <w:lang w:bidi="th-TH"/>
        </w:rPr>
        <w:t>ไว้เรียบร้อยแล้ว</w:t>
      </w:r>
      <w:proofErr w:type="spellEnd"/>
    </w:p>
    <w:p w14:paraId="711C6C68" w14:textId="77777777" w:rsidR="00D23CB5" w:rsidRPr="002C320E" w:rsidRDefault="00D23CB5" w:rsidP="00D23CB5">
      <w:pPr>
        <w:pStyle w:val="Heading3"/>
        <w:spacing w:before="0" w:after="0"/>
        <w:rPr>
          <w:color w:val="auto"/>
        </w:rPr>
      </w:pPr>
      <w:r w:rsidRPr="002C320E">
        <w:rPr>
          <w:color w:val="auto"/>
          <w:lang w:bidi="th-TH"/>
        </w:rPr>
        <w:t>ฏ</w:t>
      </w:r>
      <w:r w:rsidRPr="002C320E">
        <w:rPr>
          <w:color w:val="auto"/>
        </w:rPr>
        <w:t xml:space="preserve">.4: </w:t>
      </w:r>
      <w:proofErr w:type="spellStart"/>
      <w:r w:rsidRPr="002C320E">
        <w:rPr>
          <w:color w:val="auto"/>
          <w:lang w:bidi="th-TH"/>
        </w:rPr>
        <w:t>สรุปโครงสร้างการ์ดของ</w:t>
      </w:r>
      <w:proofErr w:type="spellEnd"/>
      <w:r w:rsidRPr="002C320E">
        <w:rPr>
          <w:color w:val="auto"/>
        </w:rPr>
        <w:t xml:space="preserve"> 2 </w:t>
      </w:r>
      <w:proofErr w:type="spellStart"/>
      <w:r w:rsidRPr="002C320E">
        <w:rPr>
          <w:color w:val="auto"/>
          <w:lang w:bidi="th-TH"/>
        </w:rPr>
        <w:t>แดชบอร์ดหลักในระบบ</w:t>
      </w:r>
      <w:proofErr w:type="spellEnd"/>
    </w:p>
    <w:p w14:paraId="6A77D0B5" w14:textId="61255D20" w:rsidR="00D23CB5" w:rsidRPr="001D3BA5" w:rsidRDefault="00D23CB5" w:rsidP="001D3BA5">
      <w:pPr>
        <w:pStyle w:val="ListNumber"/>
        <w:numPr>
          <w:ilvl w:val="0"/>
          <w:numId w:val="14"/>
        </w:numPr>
        <w:spacing w:after="0"/>
        <w:rPr>
          <w:color w:val="auto"/>
        </w:rPr>
      </w:pPr>
      <w:r w:rsidRPr="001D3BA5">
        <w:rPr>
          <w:color w:val="auto"/>
        </w:rPr>
        <w:t>Executive Crime Overview Dashboard:</w:t>
      </w:r>
    </w:p>
    <w:p w14:paraId="118EA492" w14:textId="51ADB2BE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>KPI Card 1: Total Incidents (Count)</w:t>
      </w:r>
    </w:p>
    <w:p w14:paraId="284C2F56" w14:textId="46F97E07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>KPI Card 2: Total Arrests (Count)</w:t>
      </w:r>
    </w:p>
    <w:p w14:paraId="0DC0B5DC" w14:textId="6B86D0AC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>KPI Card 3: Global Arrest Rate % (</w:t>
      </w:r>
      <w:proofErr w:type="spellStart"/>
      <w:r w:rsidRPr="002C320E">
        <w:rPr>
          <w:color w:val="auto"/>
        </w:rPr>
        <w:t>คำนวณผ่าน</w:t>
      </w:r>
      <w:proofErr w:type="spellEnd"/>
      <w:r w:rsidRPr="002C320E">
        <w:rPr>
          <w:color w:val="auto"/>
        </w:rPr>
        <w:t xml:space="preserve"> Custom Expression ~25.43%)</w:t>
      </w:r>
    </w:p>
    <w:p w14:paraId="350D7491" w14:textId="58E02B2C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>Area Chart: Monthly Crime Volume Trend (</w:t>
      </w:r>
      <w:proofErr w:type="spellStart"/>
      <w:r w:rsidRPr="002C320E">
        <w:rPr>
          <w:color w:val="auto"/>
        </w:rPr>
        <w:t>จำแนกตาม</w:t>
      </w:r>
      <w:proofErr w:type="spellEnd"/>
      <w:r w:rsidRPr="002C320E">
        <w:rPr>
          <w:color w:val="auto"/>
        </w:rPr>
        <w:t xml:space="preserve"> Index Crimes vs Non-Index Crimes)</w:t>
      </w:r>
    </w:p>
    <w:p w14:paraId="603DA8A1" w14:textId="341EB9A8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>Bar Chart: Top 10 Primary Crime Types (</w:t>
      </w:r>
      <w:proofErr w:type="spellStart"/>
      <w:r w:rsidRPr="002C320E">
        <w:rPr>
          <w:color w:val="auto"/>
        </w:rPr>
        <w:t>เรียงลำดับตามความถี่</w:t>
      </w:r>
      <w:proofErr w:type="spellEnd"/>
      <w:r w:rsidRPr="002C320E">
        <w:rPr>
          <w:color w:val="auto"/>
        </w:rPr>
        <w:t>)</w:t>
      </w:r>
    </w:p>
    <w:p w14:paraId="387B0D0B" w14:textId="3DD61459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>Pie/Donut Chart: Weekend vs Weekday Distribution</w:t>
      </w:r>
    </w:p>
    <w:p w14:paraId="63B02FB1" w14:textId="5DA1A15E" w:rsidR="00D23CB5" w:rsidRPr="002C320E" w:rsidRDefault="00D23CB5" w:rsidP="00D23CB5">
      <w:pPr>
        <w:pStyle w:val="ListNumber"/>
        <w:spacing w:after="0"/>
        <w:rPr>
          <w:color w:val="auto"/>
        </w:rPr>
      </w:pPr>
      <w:r w:rsidRPr="002C320E">
        <w:rPr>
          <w:color w:val="auto"/>
        </w:rPr>
        <w:t>Tactical &amp; Spatial Heatmap Dashboard:</w:t>
      </w:r>
    </w:p>
    <w:p w14:paraId="79228B30" w14:textId="6EBAA3B8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>Pin Map: Chicago Spatial Density Heatmap (</w:t>
      </w:r>
      <w:proofErr w:type="spellStart"/>
      <w:r w:rsidRPr="002C320E">
        <w:rPr>
          <w:color w:val="auto"/>
        </w:rPr>
        <w:t>ใช้พิกัด</w:t>
      </w:r>
      <w:proofErr w:type="spellEnd"/>
      <w:r w:rsidRPr="002C320E">
        <w:rPr>
          <w:color w:val="auto"/>
        </w:rPr>
        <w:t xml:space="preserve"> Centroid </w:t>
      </w:r>
      <w:proofErr w:type="spellStart"/>
      <w:r w:rsidRPr="002C320E">
        <w:rPr>
          <w:color w:val="auto"/>
        </w:rPr>
        <w:t>ที่เซ็ต</w:t>
      </w:r>
      <w:proofErr w:type="spellEnd"/>
      <w:r w:rsidRPr="002C320E">
        <w:rPr>
          <w:color w:val="auto"/>
        </w:rPr>
        <w:t xml:space="preserve"> Don't bin)</w:t>
      </w:r>
    </w:p>
    <w:p w14:paraId="3D42B43D" w14:textId="55FDA600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>Donut Chart: Patrol Shift Distribution (Morning, Afternoon, Night)</w:t>
      </w:r>
    </w:p>
    <w:p w14:paraId="43094F1E" w14:textId="79D4487D" w:rsidR="00D23CB5" w:rsidRPr="002C320E" w:rsidRDefault="00D23CB5" w:rsidP="001D3BA5">
      <w:pPr>
        <w:pStyle w:val="ListBullet"/>
        <w:spacing w:after="0"/>
        <w:ind w:firstLine="66"/>
        <w:rPr>
          <w:color w:val="auto"/>
        </w:rPr>
      </w:pPr>
      <w:r w:rsidRPr="002C320E">
        <w:rPr>
          <w:color w:val="auto"/>
        </w:rPr>
        <w:t xml:space="preserve">Area Chart: Hourly Crime Pattern (0–23 </w:t>
      </w:r>
      <w:proofErr w:type="spellStart"/>
      <w:r w:rsidRPr="002C320E">
        <w:rPr>
          <w:color w:val="auto"/>
        </w:rPr>
        <w:t>นาฬิกา</w:t>
      </w:r>
      <w:proofErr w:type="spellEnd"/>
      <w:r w:rsidRPr="002C320E">
        <w:rPr>
          <w:color w:val="auto"/>
        </w:rPr>
        <w:t>)</w:t>
      </w:r>
    </w:p>
    <w:p w14:paraId="269E995E" w14:textId="153540FB" w:rsidR="00C77512" w:rsidRPr="001D3BA5" w:rsidRDefault="00D23CB5" w:rsidP="001D3BA5">
      <w:pPr>
        <w:pStyle w:val="ListBullet"/>
        <w:spacing w:after="0"/>
        <w:ind w:firstLine="66"/>
        <w:rPr>
          <w:color w:val="auto"/>
          <w:cs/>
        </w:rPr>
      </w:pPr>
      <w:r w:rsidRPr="002C320E">
        <w:rPr>
          <w:color w:val="auto"/>
        </w:rPr>
        <w:t xml:space="preserve">Interactive Filters: </w:t>
      </w:r>
      <w:proofErr w:type="spellStart"/>
      <w:r w:rsidRPr="002C320E">
        <w:rPr>
          <w:color w:val="auto"/>
          <w:lang w:bidi="th-TH"/>
        </w:rPr>
        <w:t>ตัวกรองแบบไดนามิกตามช่วงวันที่</w:t>
      </w:r>
      <w:proofErr w:type="spellEnd"/>
      <w:r w:rsidRPr="002C320E">
        <w:rPr>
          <w:color w:val="auto"/>
        </w:rPr>
        <w:t xml:space="preserve"> (</w:t>
      </w:r>
      <w:proofErr w:type="spellStart"/>
      <w:r w:rsidRPr="002C320E">
        <w:rPr>
          <w:color w:val="auto"/>
        </w:rPr>
        <w:t>full_date</w:t>
      </w:r>
      <w:proofErr w:type="spellEnd"/>
      <w:r w:rsidRPr="002C320E">
        <w:rPr>
          <w:color w:val="auto"/>
        </w:rPr>
        <w:t xml:space="preserve">), </w:t>
      </w:r>
      <w:proofErr w:type="spellStart"/>
      <w:r w:rsidRPr="002C320E">
        <w:rPr>
          <w:color w:val="auto"/>
          <w:lang w:bidi="th-TH"/>
        </w:rPr>
        <w:t>สถานีตำรวจ</w:t>
      </w:r>
      <w:proofErr w:type="spellEnd"/>
      <w:r w:rsidRPr="002C320E">
        <w:rPr>
          <w:color w:val="auto"/>
        </w:rPr>
        <w:t xml:space="preserve"> (</w:t>
      </w:r>
      <w:proofErr w:type="spellStart"/>
      <w:r w:rsidRPr="002C320E">
        <w:rPr>
          <w:color w:val="auto"/>
        </w:rPr>
        <w:t>district_name</w:t>
      </w:r>
      <w:proofErr w:type="spellEnd"/>
      <w:r w:rsidRPr="002C320E">
        <w:rPr>
          <w:color w:val="auto"/>
        </w:rPr>
        <w:t xml:space="preserve">), </w:t>
      </w:r>
      <w:proofErr w:type="spellStart"/>
      <w:r w:rsidRPr="002C320E">
        <w:rPr>
          <w:color w:val="auto"/>
          <w:lang w:bidi="th-TH"/>
        </w:rPr>
        <w:t>และประเภทคดี</w:t>
      </w:r>
      <w:proofErr w:type="spellEnd"/>
      <w:r w:rsidRPr="002C320E">
        <w:rPr>
          <w:color w:val="auto"/>
        </w:rPr>
        <w:t xml:space="preserve"> (</w:t>
      </w:r>
      <w:proofErr w:type="spellStart"/>
      <w:r w:rsidRPr="002C320E">
        <w:rPr>
          <w:color w:val="auto"/>
        </w:rPr>
        <w:t>primary_type</w:t>
      </w:r>
      <w:proofErr w:type="spellEnd"/>
      <w:r w:rsidRPr="002C320E">
        <w:rPr>
          <w:color w:val="auto"/>
        </w:rPr>
        <w:t>)</w:t>
      </w:r>
    </w:p>
    <w:sectPr w:rsidR="00C77512" w:rsidRPr="001D3BA5" w:rsidSect="002E0951">
      <w:pgSz w:w="11906" w:h="16838"/>
      <w:pgMar w:top="992" w:right="935" w:bottom="992" w:left="935" w:header="34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F07A4" w14:textId="77777777" w:rsidR="005B2894" w:rsidRDefault="005B2894">
      <w:pPr>
        <w:spacing w:after="0" w:line="240" w:lineRule="auto"/>
      </w:pPr>
      <w:r>
        <w:separator/>
      </w:r>
    </w:p>
  </w:endnote>
  <w:endnote w:type="continuationSeparator" w:id="0">
    <w:p w14:paraId="2832CB0F" w14:textId="77777777" w:rsidR="005B2894" w:rsidRDefault="005B2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2996D" w14:textId="16D8B03F" w:rsidR="00734D79" w:rsidRDefault="00C2605E">
    <w:pPr>
      <w:pStyle w:val="Footer"/>
      <w:jc w:val="right"/>
    </w:pPr>
    <w:r>
      <w:rPr>
        <w:color w:val="596775"/>
        <w:sz w:val="22"/>
        <w:szCs w:val="22"/>
      </w:rPr>
      <w:t>DW-DSN-00</w:t>
    </w:r>
    <w:r w:rsidR="001354A0">
      <w:rPr>
        <w:color w:val="596775"/>
        <w:sz w:val="22"/>
        <w:szCs w:val="22"/>
      </w:rPr>
      <w:t>4</w:t>
    </w:r>
    <w:r>
      <w:rPr>
        <w:color w:val="596775"/>
        <w:sz w:val="22"/>
        <w:szCs w:val="22"/>
      </w:rPr>
      <w:t xml:space="preserve">  |  </w:t>
    </w:r>
    <w:proofErr w:type="spellStart"/>
    <w:r>
      <w:rPr>
        <w:color w:val="596775"/>
        <w:sz w:val="22"/>
        <w:szCs w:val="22"/>
      </w:rPr>
      <w:t>หน้า</w:t>
    </w:r>
    <w:proofErr w:type="spellEnd"/>
    <w:r>
      <w:rPr>
        <w:color w:val="596775"/>
        <w:sz w:val="22"/>
        <w:szCs w:val="22"/>
      </w:rPr>
      <w:t xml:space="preserve">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54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B143B" w14:textId="77777777" w:rsidR="005B2894" w:rsidRDefault="005B2894">
      <w:pPr>
        <w:spacing w:after="0" w:line="240" w:lineRule="auto"/>
      </w:pPr>
      <w:r>
        <w:separator/>
      </w:r>
    </w:p>
  </w:footnote>
  <w:footnote w:type="continuationSeparator" w:id="0">
    <w:p w14:paraId="4B4EE265" w14:textId="77777777" w:rsidR="005B2894" w:rsidRDefault="005B2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D3DF" w14:textId="7DCBA9EF" w:rsidR="00734D79" w:rsidRDefault="009B559C">
    <w:pPr>
      <w:pStyle w:val="Header"/>
      <w:jc w:val="right"/>
    </w:pPr>
    <w:r w:rsidRPr="009B559C">
      <w:rPr>
        <w:color w:val="596775"/>
        <w:sz w:val="20"/>
        <w:szCs w:val="20"/>
      </w:rPr>
      <w:t>Design and Development of a Data Warehouse for the Chicago Spatial-Temporal Crime Dataset</w:t>
    </w:r>
    <w:r w:rsidR="00C2605E">
      <w:rPr>
        <w:color w:val="596775"/>
        <w:sz w:val="20"/>
        <w:szCs w:val="20"/>
      </w:rPr>
      <w:t xml:space="preserve">  |  DATA WAREHOU</w:t>
    </w:r>
    <w:r>
      <w:rPr>
        <w:color w:val="596775"/>
        <w:sz w:val="20"/>
        <w:szCs w:val="20"/>
        <w:lang w:bidi="th-TH"/>
      </w:rPr>
      <w:t xml:space="preserve">SING </w:t>
    </w:r>
    <w:r w:rsidR="00C2605E">
      <w:rPr>
        <w:color w:val="596775"/>
        <w:sz w:val="20"/>
        <w:szCs w:val="20"/>
      </w:rPr>
      <w:t>|  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A80ACC"/>
    <w:multiLevelType w:val="multilevel"/>
    <w:tmpl w:val="E4701F5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 w16cid:durableId="1843006148">
    <w:abstractNumId w:val="8"/>
  </w:num>
  <w:num w:numId="2" w16cid:durableId="1534270977">
    <w:abstractNumId w:val="6"/>
  </w:num>
  <w:num w:numId="3" w16cid:durableId="378096872">
    <w:abstractNumId w:val="5"/>
  </w:num>
  <w:num w:numId="4" w16cid:durableId="1782803367">
    <w:abstractNumId w:val="4"/>
  </w:num>
  <w:num w:numId="5" w16cid:durableId="2050840802">
    <w:abstractNumId w:val="7"/>
  </w:num>
  <w:num w:numId="6" w16cid:durableId="1894656030">
    <w:abstractNumId w:val="3"/>
  </w:num>
  <w:num w:numId="7" w16cid:durableId="242028723">
    <w:abstractNumId w:val="2"/>
  </w:num>
  <w:num w:numId="8" w16cid:durableId="1834878816">
    <w:abstractNumId w:val="1"/>
  </w:num>
  <w:num w:numId="9" w16cid:durableId="1126851561">
    <w:abstractNumId w:val="0"/>
  </w:num>
  <w:num w:numId="10" w16cid:durableId="1285960458">
    <w:abstractNumId w:val="9"/>
  </w:num>
  <w:num w:numId="11" w16cid:durableId="206111767">
    <w:abstractNumId w:val="7"/>
    <w:lvlOverride w:ilvl="0">
      <w:startOverride w:val="1"/>
    </w:lvlOverride>
  </w:num>
  <w:num w:numId="12" w16cid:durableId="692994262">
    <w:abstractNumId w:val="7"/>
    <w:lvlOverride w:ilvl="0">
      <w:startOverride w:val="1"/>
    </w:lvlOverride>
  </w:num>
  <w:num w:numId="13" w16cid:durableId="2057728688">
    <w:abstractNumId w:val="7"/>
    <w:lvlOverride w:ilvl="0">
      <w:startOverride w:val="1"/>
    </w:lvlOverride>
  </w:num>
  <w:num w:numId="14" w16cid:durableId="101843224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A54"/>
    <w:rsid w:val="00024D34"/>
    <w:rsid w:val="00034616"/>
    <w:rsid w:val="00046733"/>
    <w:rsid w:val="0004681E"/>
    <w:rsid w:val="0006063C"/>
    <w:rsid w:val="00071212"/>
    <w:rsid w:val="000C5231"/>
    <w:rsid w:val="00127745"/>
    <w:rsid w:val="001354A0"/>
    <w:rsid w:val="0015074B"/>
    <w:rsid w:val="00160839"/>
    <w:rsid w:val="00164B19"/>
    <w:rsid w:val="00194823"/>
    <w:rsid w:val="001D3BA5"/>
    <w:rsid w:val="001F07CF"/>
    <w:rsid w:val="00233A7D"/>
    <w:rsid w:val="00280A0D"/>
    <w:rsid w:val="00293C07"/>
    <w:rsid w:val="0029475C"/>
    <w:rsid w:val="0029639D"/>
    <w:rsid w:val="002A7286"/>
    <w:rsid w:val="002C320E"/>
    <w:rsid w:val="002E0951"/>
    <w:rsid w:val="003100C5"/>
    <w:rsid w:val="00326F90"/>
    <w:rsid w:val="00360163"/>
    <w:rsid w:val="00375410"/>
    <w:rsid w:val="0041435E"/>
    <w:rsid w:val="004524A8"/>
    <w:rsid w:val="004719E8"/>
    <w:rsid w:val="00586548"/>
    <w:rsid w:val="005B2894"/>
    <w:rsid w:val="005C7E79"/>
    <w:rsid w:val="00622180"/>
    <w:rsid w:val="006D3167"/>
    <w:rsid w:val="00734D79"/>
    <w:rsid w:val="00747A88"/>
    <w:rsid w:val="007D64E2"/>
    <w:rsid w:val="0085612D"/>
    <w:rsid w:val="00856686"/>
    <w:rsid w:val="00883427"/>
    <w:rsid w:val="008A3583"/>
    <w:rsid w:val="009011B8"/>
    <w:rsid w:val="00934187"/>
    <w:rsid w:val="00956771"/>
    <w:rsid w:val="00961B60"/>
    <w:rsid w:val="00972782"/>
    <w:rsid w:val="00973F5D"/>
    <w:rsid w:val="009A13EC"/>
    <w:rsid w:val="009B559C"/>
    <w:rsid w:val="009C1481"/>
    <w:rsid w:val="009C580E"/>
    <w:rsid w:val="00AA1D8D"/>
    <w:rsid w:val="00AD543B"/>
    <w:rsid w:val="00AD5B76"/>
    <w:rsid w:val="00B47730"/>
    <w:rsid w:val="00BA22F8"/>
    <w:rsid w:val="00BD6E93"/>
    <w:rsid w:val="00BE4C08"/>
    <w:rsid w:val="00C2605E"/>
    <w:rsid w:val="00C44D23"/>
    <w:rsid w:val="00C45BB9"/>
    <w:rsid w:val="00C523EB"/>
    <w:rsid w:val="00C77512"/>
    <w:rsid w:val="00CB0664"/>
    <w:rsid w:val="00D13C8F"/>
    <w:rsid w:val="00D23CB5"/>
    <w:rsid w:val="00D91081"/>
    <w:rsid w:val="00D913BE"/>
    <w:rsid w:val="00D972FA"/>
    <w:rsid w:val="00DD42F0"/>
    <w:rsid w:val="00DD5383"/>
    <w:rsid w:val="00DD710C"/>
    <w:rsid w:val="00E91931"/>
    <w:rsid w:val="00EC60FE"/>
    <w:rsid w:val="00ED5278"/>
    <w:rsid w:val="00EE1AED"/>
    <w:rsid w:val="00F408B1"/>
    <w:rsid w:val="00F74EC0"/>
    <w:rsid w:val="00F75A1C"/>
    <w:rsid w:val="00FC693F"/>
    <w:rsid w:val="00FF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DC44E4"/>
  <w14:defaultImageDpi w14:val="330"/>
  <w15:docId w15:val="{E090DE74-F1C1-4F5E-9BAE-868B2753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H Sarabun New" w:eastAsia="TH Sarabun New" w:hAnsi="TH Sarabun New" w:cs="TH Sarabun New"/>
      <w:color w:val="17212B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b/>
      <w:bCs/>
      <w:color w:val="19344D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color w:val="19344D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b/>
      <w:bCs/>
      <w:color w:val="19344D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100"/>
    </w:pPr>
    <w:rPr>
      <w:b/>
      <w:b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spacing w:after="0" w:line="220" w:lineRule="exact"/>
    </w:pPr>
    <w:rPr>
      <w:rFonts w:ascii="DejaVu Sans Mono" w:eastAsia="DejaVu Sans Mono" w:hAnsi="DejaVu Sans Mono" w:cs="DejaVu Sans Mono"/>
      <w:color w:val="17212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79</Pages>
  <Words>14952</Words>
  <Characters>85229</Characters>
  <Application>Microsoft Office Word</Application>
  <DocSecurity>0</DocSecurity>
  <Lines>710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รายงานการวิเคราะห์และออกแบบคลังข้อมูล</vt:lpstr>
    </vt:vector>
  </TitlesOfParts>
  <Manager/>
  <Company/>
  <LinksUpToDate>false</LinksUpToDate>
  <CharactersWithSpaces>99982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รายงานการวิเคราะห์และออกแบบคลังข้อมูล</dc:title>
  <dc:subject>การวิเคราะห์ ออกแบบ และข้อกำหนดนำคลังข้อมูลไปใช้งาน</dc:subject>
  <dc:creator>ทีมสถาปัตยกรรมข้อมูล</dc:creator>
  <cp:keywords/>
  <dc:description/>
  <cp:lastModifiedBy>Ponpichit Chirangkul</cp:lastModifiedBy>
  <cp:revision>7</cp:revision>
  <dcterms:created xsi:type="dcterms:W3CDTF">2026-10-19T07:28:00Z</dcterms:created>
  <dcterms:modified xsi:type="dcterms:W3CDTF">2026-10-23T11:07:00Z</dcterms:modified>
  <cp:category/>
  <cp:version>1.4</cp:version>
</cp:coreProperties>
</file>
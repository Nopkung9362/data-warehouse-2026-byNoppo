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353F" w14:textId="77777777" w:rsidR="003100C5" w:rsidRDefault="003100C5" w:rsidP="003100C5">
      <w:pPr>
        <w:tabs>
          <w:tab w:val="left" w:pos="3504"/>
        </w:tabs>
        <w:spacing w:after="0" w:line="276" w:lineRule="auto"/>
        <w:jc w:val="center"/>
        <w:rPr>
          <w:rFonts w:asciiTheme="majorBidi" w:hAnsiTheme="majorBidi" w:cstheme="majorBidi"/>
          <w:b/>
          <w:bCs/>
          <w:noProof/>
          <w:sz w:val="40"/>
          <w:szCs w:val="40"/>
          <w:lang w:bidi="th-TH"/>
        </w:rPr>
      </w:pPr>
      <w:r w:rsidRPr="00E07310"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inline distT="0" distB="0" distL="0" distR="0" wp14:anchorId="443AD3E7" wp14:editId="73B0D0E0">
            <wp:extent cx="1228926" cy="1168400"/>
            <wp:effectExtent l="0" t="0" r="9525" b="0"/>
            <wp:docPr id="7" name="Picture 7" descr="C:\Users\anchali\Desktop\10486600_748806805142865_9176889_n.jpg">
              <a:extLst xmlns:a="http://schemas.openxmlformats.org/drawingml/2006/main">
                <a:ext uri="{FF2B5EF4-FFF2-40B4-BE49-F238E27FC236}">
                  <a16:creationId xmlns:a16="http://schemas.microsoft.com/office/drawing/2014/main" id="{A3E992A0-EBD8-49BE-91FA-1458295290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nchali\Desktop\10486600_748806805142865_9176889_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119" cy="1169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61EBF6" w14:textId="79E6460C" w:rsidR="003100C5" w:rsidRPr="003100C5" w:rsidRDefault="003100C5" w:rsidP="003100C5">
      <w:pPr>
        <w:tabs>
          <w:tab w:val="left" w:pos="3504"/>
        </w:tabs>
        <w:spacing w:after="0" w:line="276" w:lineRule="auto"/>
        <w:jc w:val="center"/>
        <w:rPr>
          <w:rFonts w:asciiTheme="majorBidi" w:hAnsiTheme="majorBidi" w:cstheme="majorBidi"/>
          <w:b/>
          <w:bCs/>
          <w:noProof/>
          <w:sz w:val="40"/>
          <w:szCs w:val="40"/>
          <w:lang w:bidi="th-TH"/>
        </w:rPr>
      </w:pPr>
      <w:r>
        <w:rPr>
          <w:rFonts w:hint="cs"/>
          <w:b/>
          <w:bCs/>
          <w:sz w:val="36"/>
          <w:szCs w:val="36"/>
          <w:cs/>
          <w:lang w:bidi="th-TH"/>
        </w:rPr>
        <w:t>รายงานโครงงาน</w:t>
      </w:r>
    </w:p>
    <w:p w14:paraId="305A873D" w14:textId="058195A3" w:rsidR="00DD5383" w:rsidRDefault="00DD5383" w:rsidP="003100C5">
      <w:pPr>
        <w:tabs>
          <w:tab w:val="left" w:pos="3504"/>
        </w:tabs>
        <w:spacing w:after="0" w:line="276" w:lineRule="auto"/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cs/>
          <w:lang w:bidi="th-TH"/>
        </w:rPr>
        <w:t>การออกแบบและการพัฒนาคลังข้อมูลของชุดข้อมูล</w:t>
      </w:r>
    </w:p>
    <w:p w14:paraId="1C02EFC0" w14:textId="77777777" w:rsidR="00DD5383" w:rsidRPr="00A1269F" w:rsidRDefault="00DD5383" w:rsidP="003100C5">
      <w:pPr>
        <w:tabs>
          <w:tab w:val="left" w:pos="3504"/>
        </w:tabs>
        <w:spacing w:after="0" w:line="276" w:lineRule="auto"/>
        <w:jc w:val="center"/>
        <w:rPr>
          <w:b/>
          <w:bCs/>
          <w:sz w:val="36"/>
          <w:szCs w:val="36"/>
          <w:cs/>
        </w:rPr>
      </w:pPr>
      <w:r w:rsidRPr="005F14CA">
        <w:rPr>
          <w:b/>
          <w:bCs/>
          <w:sz w:val="36"/>
          <w:szCs w:val="36"/>
          <w:cs/>
          <w:lang w:bidi="th-TH"/>
        </w:rPr>
        <w:t>อาชญากรรมเชิงพื้นที่และเวลา</w:t>
      </w:r>
      <w:r>
        <w:rPr>
          <w:rFonts w:hint="cs"/>
          <w:b/>
          <w:bCs/>
          <w:sz w:val="36"/>
          <w:szCs w:val="36"/>
          <w:cs/>
          <w:lang w:bidi="th-TH"/>
        </w:rPr>
        <w:t>ใน</w:t>
      </w:r>
      <w:r w:rsidRPr="005F14CA">
        <w:rPr>
          <w:b/>
          <w:bCs/>
          <w:sz w:val="36"/>
          <w:szCs w:val="36"/>
          <w:cs/>
          <w:lang w:bidi="th-TH"/>
        </w:rPr>
        <w:t>เมืองชิคาโก</w:t>
      </w:r>
    </w:p>
    <w:p w14:paraId="37B46241" w14:textId="77777777" w:rsidR="00DD5383" w:rsidRDefault="00DD5383" w:rsidP="003100C5">
      <w:pPr>
        <w:tabs>
          <w:tab w:val="left" w:pos="3504"/>
        </w:tabs>
        <w:spacing w:after="0" w:line="276" w:lineRule="auto"/>
        <w:jc w:val="center"/>
        <w:rPr>
          <w:b/>
          <w:bCs/>
          <w:sz w:val="36"/>
          <w:szCs w:val="36"/>
        </w:rPr>
      </w:pPr>
      <w:r w:rsidRPr="005F14CA">
        <w:rPr>
          <w:b/>
          <w:bCs/>
          <w:sz w:val="36"/>
          <w:szCs w:val="36"/>
        </w:rPr>
        <w:t xml:space="preserve">Design and Development of a Data Warehouse </w:t>
      </w:r>
    </w:p>
    <w:p w14:paraId="4D75E223" w14:textId="4D60FC6F" w:rsidR="00DD5383" w:rsidRDefault="00DD5383" w:rsidP="003100C5">
      <w:pPr>
        <w:tabs>
          <w:tab w:val="left" w:pos="3504"/>
        </w:tabs>
        <w:spacing w:after="0" w:line="276" w:lineRule="auto"/>
        <w:jc w:val="center"/>
        <w:rPr>
          <w:b/>
          <w:bCs/>
          <w:sz w:val="36"/>
          <w:szCs w:val="36"/>
        </w:rPr>
      </w:pPr>
      <w:r w:rsidRPr="005F14CA">
        <w:rPr>
          <w:b/>
          <w:bCs/>
          <w:sz w:val="36"/>
          <w:szCs w:val="36"/>
        </w:rPr>
        <w:t>for</w:t>
      </w:r>
      <w:r>
        <w:rPr>
          <w:b/>
          <w:bCs/>
          <w:sz w:val="36"/>
          <w:szCs w:val="36"/>
        </w:rPr>
        <w:t xml:space="preserve"> the </w:t>
      </w:r>
      <w:r w:rsidRPr="005F14CA">
        <w:rPr>
          <w:b/>
          <w:bCs/>
          <w:sz w:val="36"/>
          <w:szCs w:val="36"/>
        </w:rPr>
        <w:t>Chicago Spatial-Temporal Crime Dataset</w:t>
      </w:r>
    </w:p>
    <w:p w14:paraId="54CED444" w14:textId="76AC5CED" w:rsidR="00DD5383" w:rsidRPr="00A513B1" w:rsidRDefault="00DD5383" w:rsidP="00DD5383">
      <w:pPr>
        <w:tabs>
          <w:tab w:val="left" w:pos="3504"/>
        </w:tabs>
        <w:spacing w:before="240" w:line="360" w:lineRule="auto"/>
        <w:jc w:val="center"/>
        <w:rPr>
          <w:b/>
          <w:bCs/>
          <w:sz w:val="36"/>
          <w:szCs w:val="36"/>
        </w:rPr>
      </w:pPr>
      <w:r w:rsidRPr="00A513B1">
        <w:rPr>
          <w:b/>
          <w:bCs/>
          <w:sz w:val="36"/>
          <w:szCs w:val="36"/>
          <w:cs/>
        </w:rPr>
        <w:t>จัดทำโดย</w:t>
      </w:r>
    </w:p>
    <w:p w14:paraId="1DB22459" w14:textId="77777777" w:rsidR="00DD5383" w:rsidRPr="00A1269F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sz w:val="32"/>
          <w:szCs w:val="32"/>
        </w:rPr>
      </w:pPr>
      <w:proofErr w:type="spellStart"/>
      <w:r w:rsidRPr="1C4530B3">
        <w:rPr>
          <w:sz w:val="32"/>
          <w:szCs w:val="32"/>
          <w:lang w:bidi="th-TH"/>
        </w:rPr>
        <w:t>นาย</w:t>
      </w:r>
      <w:proofErr w:type="spellEnd"/>
      <w:r w:rsidRPr="1C4530B3">
        <w:rPr>
          <w:sz w:val="32"/>
          <w:szCs w:val="32"/>
          <w:cs/>
          <w:lang w:bidi="th-TH"/>
        </w:rPr>
        <w:t>จิรายุ</w:t>
      </w:r>
      <w:r w:rsidRPr="1C4530B3">
        <w:rPr>
          <w:sz w:val="32"/>
          <w:szCs w:val="32"/>
        </w:rPr>
        <w:t xml:space="preserve"> </w:t>
      </w:r>
      <w:r>
        <w:tab/>
      </w:r>
      <w:r w:rsidRPr="1C4530B3">
        <w:rPr>
          <w:sz w:val="32"/>
          <w:szCs w:val="32"/>
          <w:cs/>
          <w:lang w:bidi="th-TH"/>
        </w:rPr>
        <w:t>ธิพันธ์</w:t>
      </w:r>
      <w:r w:rsidRPr="1C4530B3">
        <w:rPr>
          <w:sz w:val="32"/>
          <w:szCs w:val="32"/>
        </w:rPr>
        <w:t xml:space="preserve"> </w:t>
      </w:r>
      <w:r>
        <w:tab/>
      </w:r>
      <w:r>
        <w:rPr>
          <w:cs/>
        </w:rPr>
        <w:tab/>
      </w:r>
      <w:r w:rsidRPr="1C4530B3">
        <w:rPr>
          <w:sz w:val="32"/>
          <w:szCs w:val="32"/>
        </w:rPr>
        <w:t>670700</w:t>
      </w:r>
      <w:r w:rsidRPr="1C4530B3">
        <w:rPr>
          <w:sz w:val="32"/>
          <w:szCs w:val="32"/>
          <w:cs/>
        </w:rPr>
        <w:t>22</w:t>
      </w:r>
    </w:p>
    <w:p w14:paraId="56293688" w14:textId="77777777" w:rsidR="00DD5383" w:rsidRPr="00A1269F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sz w:val="32"/>
          <w:szCs w:val="32"/>
        </w:rPr>
      </w:pPr>
      <w:proofErr w:type="spellStart"/>
      <w:r w:rsidRPr="1C4530B3">
        <w:rPr>
          <w:sz w:val="32"/>
          <w:szCs w:val="32"/>
          <w:lang w:bidi="th-TH"/>
        </w:rPr>
        <w:t>นายธนชิน</w:t>
      </w:r>
      <w:proofErr w:type="spellEnd"/>
      <w:r w:rsidRPr="1C4530B3">
        <w:rPr>
          <w:sz w:val="32"/>
          <w:szCs w:val="32"/>
        </w:rPr>
        <w:t xml:space="preserve"> </w:t>
      </w:r>
      <w:r>
        <w:tab/>
      </w:r>
      <w:proofErr w:type="spellStart"/>
      <w:r w:rsidRPr="1C4530B3">
        <w:rPr>
          <w:sz w:val="32"/>
          <w:szCs w:val="32"/>
          <w:lang w:bidi="th-TH"/>
        </w:rPr>
        <w:t>ชูเกียรติชัย</w:t>
      </w:r>
      <w:proofErr w:type="spellEnd"/>
      <w:r w:rsidRPr="1C4530B3">
        <w:rPr>
          <w:sz w:val="32"/>
          <w:szCs w:val="32"/>
        </w:rPr>
        <w:t xml:space="preserve"> </w:t>
      </w:r>
      <w:r>
        <w:tab/>
      </w:r>
      <w:r w:rsidRPr="1C4530B3">
        <w:rPr>
          <w:sz w:val="32"/>
          <w:szCs w:val="32"/>
        </w:rPr>
        <w:t>67070063</w:t>
      </w:r>
    </w:p>
    <w:p w14:paraId="061DF533" w14:textId="77777777" w:rsidR="00DD5383" w:rsidRPr="00A1269F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นาย</w:t>
      </w:r>
      <w:r>
        <w:rPr>
          <w:rFonts w:hint="cs"/>
          <w:sz w:val="32"/>
          <w:szCs w:val="32"/>
          <w:cs/>
          <w:lang w:bidi="th-TH"/>
        </w:rPr>
        <w:t>พาทิศ</w:t>
      </w:r>
      <w:r>
        <w:rPr>
          <w:cs/>
        </w:rPr>
        <w:tab/>
      </w:r>
      <w:r>
        <w:rPr>
          <w:rFonts w:hint="cs"/>
          <w:sz w:val="32"/>
          <w:szCs w:val="32"/>
          <w:cs/>
          <w:lang w:bidi="th-TH"/>
        </w:rPr>
        <w:t>เกษมมงคลชัย</w:t>
      </w:r>
      <w:r>
        <w:rPr>
          <w:cs/>
        </w:rPr>
        <w:tab/>
      </w:r>
      <w:r w:rsidRPr="1C4530B3">
        <w:rPr>
          <w:sz w:val="32"/>
          <w:szCs w:val="32"/>
          <w:cs/>
        </w:rPr>
        <w:t>67070</w:t>
      </w:r>
      <w:r>
        <w:rPr>
          <w:rFonts w:hint="cs"/>
          <w:sz w:val="32"/>
          <w:szCs w:val="32"/>
          <w:cs/>
        </w:rPr>
        <w:t>113</w:t>
      </w:r>
    </w:p>
    <w:p w14:paraId="46544752" w14:textId="77777777" w:rsidR="00DD5383" w:rsidRPr="00A1269F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นายพิชเญศ</w:t>
      </w:r>
      <w:r w:rsidRPr="1C4530B3">
        <w:rPr>
          <w:sz w:val="32"/>
          <w:szCs w:val="32"/>
          <w:cs/>
        </w:rPr>
        <w:t xml:space="preserve"> </w:t>
      </w:r>
      <w:r>
        <w:tab/>
      </w:r>
      <w:r w:rsidRPr="1C4530B3">
        <w:rPr>
          <w:sz w:val="32"/>
          <w:szCs w:val="32"/>
          <w:cs/>
          <w:lang w:bidi="th-TH"/>
        </w:rPr>
        <w:t>ยันต์โกเศศ</w:t>
      </w:r>
      <w:r w:rsidRPr="1C4530B3">
        <w:rPr>
          <w:sz w:val="32"/>
          <w:szCs w:val="32"/>
        </w:rPr>
        <w:t xml:space="preserve"> </w:t>
      </w:r>
      <w:r>
        <w:tab/>
      </w:r>
      <w:r w:rsidRPr="1C4530B3">
        <w:rPr>
          <w:sz w:val="32"/>
          <w:szCs w:val="32"/>
        </w:rPr>
        <w:t>67070</w:t>
      </w:r>
      <w:r w:rsidRPr="1C4530B3">
        <w:rPr>
          <w:sz w:val="32"/>
          <w:szCs w:val="32"/>
          <w:cs/>
        </w:rPr>
        <w:t>11</w:t>
      </w:r>
      <w:r w:rsidRPr="1C4530B3">
        <w:rPr>
          <w:sz w:val="32"/>
          <w:szCs w:val="32"/>
        </w:rPr>
        <w:t>6</w:t>
      </w:r>
    </w:p>
    <w:p w14:paraId="2A40EB8F" w14:textId="77777777" w:rsidR="00DD5383" w:rsidRPr="00A1269F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นายภณพิชิต</w:t>
      </w:r>
      <w:r w:rsidRPr="1C4530B3">
        <w:rPr>
          <w:sz w:val="32"/>
          <w:szCs w:val="32"/>
          <w:cs/>
        </w:rPr>
        <w:t xml:space="preserve"> </w:t>
      </w:r>
      <w:r>
        <w:rPr>
          <w:cs/>
        </w:rPr>
        <w:tab/>
      </w:r>
      <w:r w:rsidRPr="1C4530B3">
        <w:rPr>
          <w:sz w:val="32"/>
          <w:szCs w:val="32"/>
          <w:cs/>
          <w:lang w:bidi="th-TH"/>
        </w:rPr>
        <w:t>จิรังกูล</w:t>
      </w:r>
      <w:r w:rsidRPr="1C4530B3">
        <w:rPr>
          <w:sz w:val="32"/>
          <w:szCs w:val="32"/>
          <w:cs/>
        </w:rPr>
        <w:t xml:space="preserve"> </w:t>
      </w:r>
      <w:r>
        <w:rPr>
          <w:cs/>
        </w:rPr>
        <w:tab/>
      </w:r>
      <w:r>
        <w:rPr>
          <w:cs/>
        </w:rPr>
        <w:tab/>
      </w:r>
      <w:r w:rsidRPr="1C4530B3">
        <w:rPr>
          <w:sz w:val="32"/>
          <w:szCs w:val="32"/>
          <w:cs/>
        </w:rPr>
        <w:t>67070125</w:t>
      </w:r>
    </w:p>
    <w:p w14:paraId="1A53A4BD" w14:textId="2C1DCB0B" w:rsidR="00DD5383" w:rsidRPr="00DD5383" w:rsidRDefault="00DD5383" w:rsidP="003100C5">
      <w:pPr>
        <w:numPr>
          <w:ilvl w:val="0"/>
          <w:numId w:val="10"/>
        </w:numPr>
        <w:spacing w:line="276" w:lineRule="auto"/>
        <w:ind w:left="2410" w:firstLine="392"/>
        <w:jc w:val="both"/>
        <w:rPr>
          <w:sz w:val="32"/>
          <w:szCs w:val="32"/>
        </w:rPr>
      </w:pPr>
      <w:proofErr w:type="spellStart"/>
      <w:r w:rsidRPr="1C4530B3">
        <w:rPr>
          <w:sz w:val="32"/>
          <w:szCs w:val="32"/>
          <w:lang w:bidi="th-TH"/>
        </w:rPr>
        <w:t>นาย</w:t>
      </w:r>
      <w:proofErr w:type="spellEnd"/>
      <w:r w:rsidRPr="1C4530B3">
        <w:rPr>
          <w:sz w:val="32"/>
          <w:szCs w:val="32"/>
          <w:cs/>
          <w:lang w:bidi="th-TH"/>
        </w:rPr>
        <w:t>สุภรินทร์</w:t>
      </w:r>
      <w:r w:rsidRPr="1C4530B3">
        <w:rPr>
          <w:sz w:val="32"/>
          <w:szCs w:val="32"/>
        </w:rPr>
        <w:t xml:space="preserve"> </w:t>
      </w:r>
      <w:r>
        <w:tab/>
      </w:r>
      <w:r w:rsidRPr="1C4530B3">
        <w:rPr>
          <w:sz w:val="32"/>
          <w:szCs w:val="32"/>
          <w:cs/>
          <w:lang w:bidi="th-TH"/>
        </w:rPr>
        <w:t>นำศรีเจริญสุข</w:t>
      </w:r>
      <w:r w:rsidRPr="1C4530B3">
        <w:rPr>
          <w:sz w:val="32"/>
          <w:szCs w:val="32"/>
        </w:rPr>
        <w:t xml:space="preserve"> </w:t>
      </w:r>
      <w:r>
        <w:tab/>
      </w:r>
      <w:r w:rsidRPr="1C4530B3">
        <w:rPr>
          <w:sz w:val="32"/>
          <w:szCs w:val="32"/>
        </w:rPr>
        <w:t>67070</w:t>
      </w:r>
      <w:r w:rsidRPr="1C4530B3">
        <w:rPr>
          <w:sz w:val="32"/>
          <w:szCs w:val="32"/>
          <w:cs/>
        </w:rPr>
        <w:t>308</w:t>
      </w:r>
    </w:p>
    <w:p w14:paraId="78D4D0C3" w14:textId="3E71443D" w:rsidR="00DD5383" w:rsidRPr="00A1269F" w:rsidRDefault="00DD5383" w:rsidP="00DD5383">
      <w:pPr>
        <w:spacing w:after="0" w:line="360" w:lineRule="auto"/>
        <w:jc w:val="center"/>
        <w:rPr>
          <w:b/>
          <w:bCs/>
          <w:sz w:val="36"/>
          <w:szCs w:val="36"/>
        </w:rPr>
      </w:pPr>
      <w:r w:rsidRPr="1C4530B3">
        <w:rPr>
          <w:b/>
          <w:bCs/>
          <w:sz w:val="36"/>
          <w:szCs w:val="36"/>
          <w:cs/>
          <w:lang w:bidi="th-TH"/>
        </w:rPr>
        <w:t>เสนอ</w:t>
      </w:r>
    </w:p>
    <w:p w14:paraId="1759D46F" w14:textId="77777777" w:rsidR="00DD5383" w:rsidRPr="00A1269F" w:rsidRDefault="00DD5383" w:rsidP="00DD5383">
      <w:pPr>
        <w:spacing w:after="0"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อาจารย์ประจำวิชา</w:t>
      </w:r>
    </w:p>
    <w:p w14:paraId="5B46183A" w14:textId="1CC10ACA" w:rsidR="00DD5383" w:rsidRPr="00A1269F" w:rsidRDefault="00DD5383" w:rsidP="003100C5">
      <w:pPr>
        <w:spacing w:line="360" w:lineRule="auto"/>
        <w:jc w:val="center"/>
        <w:rPr>
          <w:sz w:val="32"/>
          <w:szCs w:val="32"/>
        </w:rPr>
      </w:pPr>
      <w:r w:rsidRPr="00A513B1">
        <w:rPr>
          <w:sz w:val="32"/>
          <w:szCs w:val="32"/>
          <w:cs/>
          <w:lang w:bidi="th-TH"/>
        </w:rPr>
        <w:t>อ</w:t>
      </w:r>
      <w:r w:rsidRPr="00A513B1">
        <w:rPr>
          <w:sz w:val="32"/>
          <w:szCs w:val="32"/>
          <w:cs/>
        </w:rPr>
        <w:t xml:space="preserve">. </w:t>
      </w:r>
      <w:r w:rsidRPr="00A513B1">
        <w:rPr>
          <w:sz w:val="32"/>
          <w:szCs w:val="32"/>
          <w:cs/>
          <w:lang w:bidi="th-TH"/>
        </w:rPr>
        <w:t>เฉลิมพล</w:t>
      </w:r>
      <w:r w:rsidRPr="00A513B1">
        <w:rPr>
          <w:sz w:val="32"/>
          <w:szCs w:val="32"/>
          <w:cs/>
        </w:rPr>
        <w:t xml:space="preserve"> </w:t>
      </w:r>
      <w:r w:rsidRPr="00A513B1">
        <w:rPr>
          <w:sz w:val="32"/>
          <w:szCs w:val="32"/>
          <w:cs/>
          <w:lang w:bidi="th-TH"/>
        </w:rPr>
        <w:t>ศิริกายน</w:t>
      </w:r>
    </w:p>
    <w:p w14:paraId="0BA5C9AE" w14:textId="77777777" w:rsidR="00DD5383" w:rsidRDefault="00DD5383" w:rsidP="00DD5383">
      <w:pPr>
        <w:spacing w:after="0" w:line="276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รายงานนี้เป็นส่วนหนึ่งของรายวิชา</w:t>
      </w:r>
      <w:r w:rsidRPr="00A513B1">
        <w:rPr>
          <w:sz w:val="32"/>
          <w:szCs w:val="32"/>
          <w:cs/>
          <w:lang w:bidi="th-TH"/>
        </w:rPr>
        <w:t>การสร้างคลังข้อมูล</w:t>
      </w:r>
      <w:r>
        <w:rPr>
          <w:sz w:val="32"/>
          <w:szCs w:val="32"/>
        </w:rPr>
        <w:t xml:space="preserve"> </w:t>
      </w:r>
      <w:r w:rsidRPr="1C4530B3">
        <w:rPr>
          <w:sz w:val="32"/>
          <w:szCs w:val="32"/>
        </w:rPr>
        <w:t>(</w:t>
      </w:r>
      <w:r w:rsidRPr="00A513B1">
        <w:rPr>
          <w:sz w:val="32"/>
          <w:szCs w:val="32"/>
        </w:rPr>
        <w:t>DATA WAREHOUSING</w:t>
      </w:r>
      <w:r w:rsidRPr="1C4530B3">
        <w:rPr>
          <w:sz w:val="32"/>
          <w:szCs w:val="32"/>
        </w:rPr>
        <w:t xml:space="preserve">) </w:t>
      </w:r>
    </w:p>
    <w:p w14:paraId="7236CDB5" w14:textId="77777777" w:rsidR="00DD5383" w:rsidRDefault="00DD5383" w:rsidP="00DD5383">
      <w:pPr>
        <w:spacing w:after="0" w:line="276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รหัสวิชา</w:t>
      </w:r>
      <w:r w:rsidRPr="1C4530B3">
        <w:rPr>
          <w:sz w:val="32"/>
          <w:szCs w:val="32"/>
          <w:cs/>
        </w:rPr>
        <w:t xml:space="preserve"> </w:t>
      </w:r>
      <w:r w:rsidRPr="00A513B1">
        <w:rPr>
          <w:sz w:val="32"/>
          <w:szCs w:val="32"/>
        </w:rPr>
        <w:t>06026212</w:t>
      </w:r>
      <w:r>
        <w:rPr>
          <w:sz w:val="32"/>
          <w:szCs w:val="32"/>
        </w:rPr>
        <w:t xml:space="preserve"> </w:t>
      </w:r>
      <w:proofErr w:type="spellStart"/>
      <w:r w:rsidRPr="1C4530B3">
        <w:rPr>
          <w:sz w:val="32"/>
          <w:szCs w:val="32"/>
          <w:lang w:bidi="th-TH"/>
        </w:rPr>
        <w:t>ภาคเรียนที่</w:t>
      </w:r>
      <w:proofErr w:type="spellEnd"/>
      <w:r w:rsidRPr="1C4530B3">
        <w:rPr>
          <w:sz w:val="32"/>
          <w:szCs w:val="32"/>
        </w:rPr>
        <w:t xml:space="preserve"> 1 </w:t>
      </w:r>
      <w:proofErr w:type="spellStart"/>
      <w:r w:rsidRPr="1C4530B3">
        <w:rPr>
          <w:sz w:val="32"/>
          <w:szCs w:val="32"/>
          <w:lang w:bidi="th-TH"/>
        </w:rPr>
        <w:t>ปีการศึกษา</w:t>
      </w:r>
      <w:proofErr w:type="spellEnd"/>
      <w:r w:rsidRPr="1C4530B3">
        <w:rPr>
          <w:sz w:val="32"/>
          <w:szCs w:val="32"/>
        </w:rPr>
        <w:t xml:space="preserve"> 256</w:t>
      </w:r>
      <w:r w:rsidRPr="1C4530B3">
        <w:rPr>
          <w:sz w:val="32"/>
          <w:szCs w:val="32"/>
          <w:cs/>
        </w:rPr>
        <w:t>9</w:t>
      </w:r>
    </w:p>
    <w:p w14:paraId="3B7E8D1E" w14:textId="77777777" w:rsidR="00DD5383" w:rsidRPr="00A1269F" w:rsidRDefault="00DD5383" w:rsidP="00DD5383">
      <w:pPr>
        <w:spacing w:after="0" w:line="276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หลักสูตร</w:t>
      </w:r>
      <w:proofErr w:type="spellStart"/>
      <w:r w:rsidRPr="1C4530B3">
        <w:rPr>
          <w:sz w:val="32"/>
          <w:szCs w:val="32"/>
          <w:lang w:bidi="th-TH"/>
        </w:rPr>
        <w:t>วิทยาการข้อมูลและการวิเคราะห์เชิงธุรกิจ</w:t>
      </w:r>
      <w:proofErr w:type="spellEnd"/>
    </w:p>
    <w:p w14:paraId="00F89530" w14:textId="77777777" w:rsidR="00DD5383" w:rsidRPr="00A1269F" w:rsidRDefault="00DD5383" w:rsidP="00DD5383">
      <w:pPr>
        <w:spacing w:after="0" w:line="276" w:lineRule="auto"/>
        <w:jc w:val="center"/>
        <w:rPr>
          <w:sz w:val="32"/>
          <w:szCs w:val="32"/>
        </w:rPr>
      </w:pPr>
      <w:proofErr w:type="spellStart"/>
      <w:r w:rsidRPr="1C4530B3">
        <w:rPr>
          <w:sz w:val="32"/>
          <w:szCs w:val="32"/>
          <w:lang w:bidi="th-TH"/>
        </w:rPr>
        <w:t>คณะเทคโนโลยีสารสนเทศ</w:t>
      </w:r>
      <w:proofErr w:type="spellEnd"/>
      <w:r w:rsidRPr="1C4530B3">
        <w:rPr>
          <w:sz w:val="32"/>
          <w:szCs w:val="32"/>
        </w:rPr>
        <w:t xml:space="preserve"> </w:t>
      </w:r>
      <w:proofErr w:type="spellStart"/>
      <w:r w:rsidRPr="1C4530B3">
        <w:rPr>
          <w:sz w:val="32"/>
          <w:szCs w:val="32"/>
          <w:lang w:bidi="th-TH"/>
        </w:rPr>
        <w:t>สถาบันเทคโนโลยีพระจอมเกล้าเจ้าคุณทหารลาดกระบั</w:t>
      </w:r>
      <w:proofErr w:type="spellEnd"/>
      <w:r w:rsidRPr="1C4530B3">
        <w:rPr>
          <w:sz w:val="32"/>
          <w:szCs w:val="32"/>
          <w:cs/>
          <w:lang w:bidi="th-TH"/>
        </w:rPr>
        <w:t>ง</w:t>
      </w:r>
    </w:p>
    <w:p w14:paraId="5B800B62" w14:textId="77777777" w:rsidR="00DD5383" w:rsidRPr="00A1269F" w:rsidRDefault="00DD5383" w:rsidP="00DD5383">
      <w:pPr>
        <w:rPr>
          <w:sz w:val="32"/>
          <w:szCs w:val="32"/>
          <w:cs/>
        </w:rPr>
      </w:pPr>
    </w:p>
    <w:p w14:paraId="5A418A3D" w14:textId="77777777" w:rsidR="00DD5383" w:rsidRPr="00A1269F" w:rsidRDefault="00DD5383" w:rsidP="00DD5383">
      <w:pPr>
        <w:rPr>
          <w:sz w:val="32"/>
          <w:szCs w:val="32"/>
        </w:rPr>
      </w:pPr>
    </w:p>
    <w:p w14:paraId="1F613116" w14:textId="77777777" w:rsidR="00DD5383" w:rsidRPr="00A1269F" w:rsidRDefault="00DD5383" w:rsidP="00DD5383">
      <w:pPr>
        <w:rPr>
          <w:sz w:val="32"/>
          <w:szCs w:val="32"/>
        </w:rPr>
      </w:pPr>
    </w:p>
    <w:p w14:paraId="6EA4D42F" w14:textId="77777777" w:rsidR="00DD5383" w:rsidRPr="00A1269F" w:rsidRDefault="00DD5383" w:rsidP="00DD5383">
      <w:pPr>
        <w:rPr>
          <w:sz w:val="32"/>
          <w:szCs w:val="32"/>
        </w:rPr>
      </w:pPr>
    </w:p>
    <w:p w14:paraId="446CFBF2" w14:textId="77777777" w:rsidR="00DD5383" w:rsidRPr="00A1269F" w:rsidRDefault="00DD5383" w:rsidP="00DD5383">
      <w:pPr>
        <w:rPr>
          <w:sz w:val="32"/>
          <w:szCs w:val="32"/>
        </w:rPr>
      </w:pPr>
    </w:p>
    <w:p w14:paraId="240A49E8" w14:textId="77777777" w:rsidR="00DD5383" w:rsidRPr="00A1269F" w:rsidRDefault="00DD5383" w:rsidP="00DD5383">
      <w:pPr>
        <w:rPr>
          <w:sz w:val="32"/>
          <w:szCs w:val="32"/>
        </w:rPr>
      </w:pPr>
    </w:p>
    <w:p w14:paraId="39C21EB3" w14:textId="77777777" w:rsidR="00DD5383" w:rsidRPr="00A1269F" w:rsidRDefault="00DD5383" w:rsidP="00DD5383">
      <w:pPr>
        <w:rPr>
          <w:sz w:val="32"/>
          <w:szCs w:val="32"/>
        </w:rPr>
      </w:pPr>
    </w:p>
    <w:p w14:paraId="67209590" w14:textId="77777777" w:rsidR="00DD5383" w:rsidRPr="00A1269F" w:rsidRDefault="00DD5383" w:rsidP="00DD5383">
      <w:pPr>
        <w:rPr>
          <w:sz w:val="32"/>
          <w:szCs w:val="32"/>
        </w:rPr>
      </w:pPr>
    </w:p>
    <w:p w14:paraId="68169BAA" w14:textId="77777777" w:rsidR="00DD5383" w:rsidRPr="00A1269F" w:rsidRDefault="00DD5383" w:rsidP="00DD5383">
      <w:pPr>
        <w:rPr>
          <w:sz w:val="32"/>
          <w:szCs w:val="32"/>
        </w:rPr>
      </w:pPr>
    </w:p>
    <w:p w14:paraId="465EA73E" w14:textId="77777777" w:rsidR="00DD5383" w:rsidRPr="00A1269F" w:rsidRDefault="00DD5383" w:rsidP="00DD5383">
      <w:pPr>
        <w:rPr>
          <w:sz w:val="32"/>
          <w:szCs w:val="32"/>
        </w:rPr>
      </w:pPr>
    </w:p>
    <w:p w14:paraId="3842D13D" w14:textId="77777777" w:rsidR="00DD5383" w:rsidRPr="00A1269F" w:rsidRDefault="00DD5383" w:rsidP="00DD5383">
      <w:pPr>
        <w:rPr>
          <w:sz w:val="32"/>
          <w:szCs w:val="32"/>
        </w:rPr>
      </w:pPr>
    </w:p>
    <w:p w14:paraId="7661D139" w14:textId="77777777" w:rsidR="00DD5383" w:rsidRPr="00A1269F" w:rsidRDefault="00DD5383" w:rsidP="00DD5383">
      <w:pPr>
        <w:rPr>
          <w:sz w:val="32"/>
          <w:szCs w:val="32"/>
        </w:rPr>
      </w:pPr>
    </w:p>
    <w:p w14:paraId="21A45D2A" w14:textId="77777777" w:rsidR="00DD5383" w:rsidRPr="00A1269F" w:rsidRDefault="00DD5383" w:rsidP="00DD5383">
      <w:pPr>
        <w:rPr>
          <w:sz w:val="32"/>
          <w:szCs w:val="32"/>
        </w:rPr>
      </w:pPr>
    </w:p>
    <w:p w14:paraId="3996C5A3" w14:textId="77777777" w:rsidR="00DD5383" w:rsidRPr="00A1269F" w:rsidRDefault="00DD5383" w:rsidP="00DD5383">
      <w:pPr>
        <w:rPr>
          <w:sz w:val="32"/>
          <w:szCs w:val="32"/>
        </w:rPr>
      </w:pPr>
    </w:p>
    <w:p w14:paraId="6828CC96" w14:textId="77777777" w:rsidR="00DD5383" w:rsidRPr="00A1269F" w:rsidRDefault="00DD5383" w:rsidP="00DD5383">
      <w:pPr>
        <w:rPr>
          <w:sz w:val="32"/>
          <w:szCs w:val="32"/>
        </w:rPr>
      </w:pPr>
    </w:p>
    <w:p w14:paraId="003D968D" w14:textId="77777777" w:rsidR="00DD5383" w:rsidRPr="00A1269F" w:rsidRDefault="00DD5383" w:rsidP="00DD5383">
      <w:pPr>
        <w:rPr>
          <w:sz w:val="32"/>
          <w:szCs w:val="32"/>
        </w:rPr>
      </w:pPr>
    </w:p>
    <w:p w14:paraId="55C53C98" w14:textId="77777777" w:rsidR="00DD5383" w:rsidRPr="00A1269F" w:rsidRDefault="00DD5383" w:rsidP="00DD5383">
      <w:pPr>
        <w:rPr>
          <w:sz w:val="32"/>
          <w:szCs w:val="32"/>
        </w:rPr>
      </w:pPr>
    </w:p>
    <w:p w14:paraId="587804D8" w14:textId="77777777" w:rsidR="003100C5" w:rsidRDefault="003100C5" w:rsidP="00DD5383">
      <w:pPr>
        <w:rPr>
          <w:sz w:val="32"/>
          <w:szCs w:val="32"/>
          <w:lang w:bidi="th-TH"/>
        </w:rPr>
      </w:pPr>
    </w:p>
    <w:p w14:paraId="3D123F56" w14:textId="77777777" w:rsidR="003100C5" w:rsidRDefault="003100C5" w:rsidP="00DD5383">
      <w:pPr>
        <w:rPr>
          <w:sz w:val="32"/>
          <w:szCs w:val="32"/>
          <w:lang w:bidi="th-TH"/>
        </w:rPr>
      </w:pPr>
    </w:p>
    <w:p w14:paraId="33340CF5" w14:textId="77777777" w:rsidR="003100C5" w:rsidRDefault="003100C5" w:rsidP="00DD5383">
      <w:pPr>
        <w:rPr>
          <w:sz w:val="32"/>
          <w:szCs w:val="32"/>
          <w:lang w:bidi="th-TH"/>
        </w:rPr>
      </w:pPr>
    </w:p>
    <w:p w14:paraId="68CCE1DE" w14:textId="77777777" w:rsidR="003100C5" w:rsidRDefault="003100C5" w:rsidP="00DD5383">
      <w:pPr>
        <w:rPr>
          <w:sz w:val="32"/>
          <w:szCs w:val="32"/>
          <w:lang w:bidi="th-TH"/>
        </w:rPr>
      </w:pPr>
    </w:p>
    <w:p w14:paraId="3F5384CE" w14:textId="77777777" w:rsidR="003100C5" w:rsidRDefault="003100C5" w:rsidP="00DD5383">
      <w:pPr>
        <w:rPr>
          <w:sz w:val="32"/>
          <w:szCs w:val="32"/>
          <w:lang w:bidi="th-TH"/>
        </w:rPr>
      </w:pPr>
    </w:p>
    <w:p w14:paraId="525F918A" w14:textId="77777777" w:rsidR="003100C5" w:rsidRDefault="003100C5" w:rsidP="00DD5383">
      <w:pPr>
        <w:rPr>
          <w:sz w:val="32"/>
          <w:szCs w:val="32"/>
          <w:lang w:bidi="th-TH"/>
        </w:rPr>
      </w:pPr>
    </w:p>
    <w:p w14:paraId="5B2115E3" w14:textId="77777777" w:rsidR="003100C5" w:rsidRDefault="003100C5" w:rsidP="00DD5383">
      <w:pPr>
        <w:rPr>
          <w:sz w:val="32"/>
          <w:szCs w:val="32"/>
          <w:lang w:bidi="th-TH"/>
        </w:rPr>
      </w:pPr>
    </w:p>
    <w:p w14:paraId="6FE38B61" w14:textId="77777777" w:rsidR="003100C5" w:rsidRDefault="003100C5" w:rsidP="00DD5383">
      <w:pPr>
        <w:rPr>
          <w:sz w:val="32"/>
          <w:szCs w:val="32"/>
          <w:lang w:bidi="th-TH"/>
        </w:rPr>
      </w:pPr>
    </w:p>
    <w:p w14:paraId="16A1CA0A" w14:textId="77777777" w:rsidR="003100C5" w:rsidRDefault="003100C5" w:rsidP="00DD5383">
      <w:pPr>
        <w:rPr>
          <w:sz w:val="32"/>
          <w:szCs w:val="32"/>
          <w:lang w:bidi="th-TH"/>
        </w:rPr>
      </w:pPr>
    </w:p>
    <w:p w14:paraId="79C9AFC3" w14:textId="77777777" w:rsidR="003100C5" w:rsidRDefault="003100C5" w:rsidP="00DD5383">
      <w:pPr>
        <w:rPr>
          <w:sz w:val="32"/>
          <w:szCs w:val="32"/>
          <w:lang w:bidi="th-TH"/>
        </w:rPr>
      </w:pPr>
    </w:p>
    <w:p w14:paraId="0AB274DB" w14:textId="57D0A152" w:rsidR="00DD5383" w:rsidRPr="00A1269F" w:rsidRDefault="00DD5383" w:rsidP="00DD5383">
      <w:pPr>
        <w:rPr>
          <w:sz w:val="32"/>
          <w:szCs w:val="32"/>
        </w:rPr>
      </w:pPr>
      <w:r w:rsidRPr="1C4530B3">
        <w:rPr>
          <w:sz w:val="32"/>
          <w:szCs w:val="32"/>
        </w:rPr>
        <w:t>COPYRIGHT 2026</w:t>
      </w:r>
    </w:p>
    <w:p w14:paraId="7B39AB0E" w14:textId="77777777" w:rsidR="00DD5383" w:rsidRPr="00A1269F" w:rsidRDefault="00DD5383" w:rsidP="00DD5383">
      <w:pPr>
        <w:rPr>
          <w:sz w:val="32"/>
          <w:szCs w:val="32"/>
        </w:rPr>
      </w:pPr>
      <w:r w:rsidRPr="1C4530B3">
        <w:rPr>
          <w:sz w:val="32"/>
          <w:szCs w:val="32"/>
        </w:rPr>
        <w:t>FACULTY OF INFORMATION TECHNOLOGY</w:t>
      </w:r>
    </w:p>
    <w:p w14:paraId="6E642C72" w14:textId="77777777" w:rsidR="00DD5383" w:rsidRPr="00A1269F" w:rsidRDefault="00DD5383" w:rsidP="00DD5383">
      <w:pPr>
        <w:rPr>
          <w:sz w:val="32"/>
          <w:szCs w:val="32"/>
        </w:rPr>
      </w:pPr>
      <w:r w:rsidRPr="1C4530B3">
        <w:rPr>
          <w:sz w:val="32"/>
          <w:szCs w:val="32"/>
        </w:rPr>
        <w:t>KING MONGKUT’S INSTITUTE OF TECHNOLOGY LADKRABANG</w:t>
      </w:r>
    </w:p>
    <w:p w14:paraId="140A1511" w14:textId="77777777" w:rsidR="00DD5383" w:rsidRPr="00A1269F" w:rsidRDefault="00DD5383" w:rsidP="00DD5383">
      <w:pPr>
        <w:jc w:val="center"/>
        <w:rPr>
          <w:b/>
          <w:bCs/>
          <w:sz w:val="36"/>
          <w:szCs w:val="36"/>
        </w:rPr>
      </w:pPr>
      <w:r w:rsidRPr="1C4530B3">
        <w:rPr>
          <w:sz w:val="32"/>
          <w:szCs w:val="32"/>
        </w:rPr>
        <w:br w:type="page"/>
      </w:r>
      <w:r w:rsidRPr="1C4530B3">
        <w:rPr>
          <w:b/>
          <w:bCs/>
          <w:sz w:val="36"/>
          <w:szCs w:val="36"/>
          <w:cs/>
          <w:lang w:bidi="th-TH"/>
        </w:rPr>
        <w:lastRenderedPageBreak/>
        <w:t>ใบรับรองโครงงาน</w:t>
      </w:r>
      <w:r w:rsidRPr="1C4530B3">
        <w:rPr>
          <w:b/>
          <w:bCs/>
          <w:sz w:val="36"/>
          <w:szCs w:val="36"/>
          <w:cs/>
        </w:rPr>
        <w:t xml:space="preserve"> (</w:t>
      </w:r>
      <w:r w:rsidRPr="1C4530B3">
        <w:rPr>
          <w:b/>
          <w:bCs/>
          <w:sz w:val="36"/>
          <w:szCs w:val="36"/>
        </w:rPr>
        <w:t>PROJECT)</w:t>
      </w:r>
    </w:p>
    <w:p w14:paraId="61D6E632" w14:textId="77777777" w:rsidR="00DD5383" w:rsidRPr="00A1269F" w:rsidRDefault="00DD5383" w:rsidP="00DD5383">
      <w:pPr>
        <w:jc w:val="center"/>
        <w:rPr>
          <w:b/>
          <w:bCs/>
          <w:sz w:val="36"/>
          <w:szCs w:val="36"/>
        </w:rPr>
      </w:pPr>
    </w:p>
    <w:p w14:paraId="0C49EEC6" w14:textId="77777777" w:rsidR="00DD5383" w:rsidRPr="00A1269F" w:rsidRDefault="00DD5383" w:rsidP="00DD5383">
      <w:pPr>
        <w:jc w:val="center"/>
        <w:rPr>
          <w:b/>
          <w:bCs/>
          <w:sz w:val="36"/>
          <w:szCs w:val="36"/>
        </w:rPr>
      </w:pPr>
    </w:p>
    <w:p w14:paraId="0B59D6E8" w14:textId="77777777" w:rsidR="00DD5383" w:rsidRPr="00A1269F" w:rsidRDefault="00DD5383" w:rsidP="003100C5">
      <w:pPr>
        <w:spacing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เรื่อง</w:t>
      </w:r>
    </w:p>
    <w:p w14:paraId="109645DF" w14:textId="77777777" w:rsidR="00DD5383" w:rsidRPr="005F14CA" w:rsidRDefault="00DD5383" w:rsidP="003100C5">
      <w:pPr>
        <w:spacing w:after="0" w:line="360" w:lineRule="auto"/>
        <w:jc w:val="center"/>
        <w:rPr>
          <w:sz w:val="32"/>
          <w:szCs w:val="32"/>
        </w:rPr>
      </w:pPr>
      <w:r>
        <w:rPr>
          <w:rFonts w:hint="cs"/>
          <w:sz w:val="32"/>
          <w:szCs w:val="32"/>
          <w:cs/>
          <w:lang w:bidi="th-TH"/>
        </w:rPr>
        <w:t>ก</w:t>
      </w:r>
      <w:r w:rsidRPr="005F14CA">
        <w:rPr>
          <w:sz w:val="32"/>
          <w:szCs w:val="32"/>
          <w:cs/>
          <w:lang w:bidi="th-TH"/>
        </w:rPr>
        <w:t>ารออกแบบและการพัฒนาคลังข้อมูลของชุดข้อมูล</w:t>
      </w:r>
    </w:p>
    <w:p w14:paraId="70032957" w14:textId="77777777" w:rsidR="00DD5383" w:rsidRPr="005F14CA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005F14CA">
        <w:rPr>
          <w:sz w:val="32"/>
          <w:szCs w:val="32"/>
          <w:cs/>
          <w:lang w:bidi="th-TH"/>
        </w:rPr>
        <w:t>อาชญากรรมเชิงพื้นที่และเวลาในเมืองชิคาโก</w:t>
      </w:r>
    </w:p>
    <w:p w14:paraId="4455EAB0" w14:textId="77777777" w:rsidR="00DD5383" w:rsidRPr="005F14CA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005F14CA">
        <w:rPr>
          <w:sz w:val="32"/>
          <w:szCs w:val="32"/>
        </w:rPr>
        <w:t xml:space="preserve">Design and Development of a Data Warehouse </w:t>
      </w:r>
    </w:p>
    <w:p w14:paraId="2F1933FC" w14:textId="77777777" w:rsidR="00DD5383" w:rsidRPr="005F14CA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005F14CA">
        <w:rPr>
          <w:sz w:val="32"/>
          <w:szCs w:val="32"/>
        </w:rPr>
        <w:t>for the Chicago Spatial-Temporal Crime Dataset</w:t>
      </w:r>
    </w:p>
    <w:p w14:paraId="74EC2069" w14:textId="77777777" w:rsidR="00DD5383" w:rsidRPr="00A1269F" w:rsidRDefault="00DD5383" w:rsidP="00DD5383">
      <w:pPr>
        <w:spacing w:after="0"/>
        <w:jc w:val="center"/>
        <w:rPr>
          <w:sz w:val="32"/>
          <w:szCs w:val="32"/>
        </w:rPr>
      </w:pPr>
    </w:p>
    <w:p w14:paraId="21A4627E" w14:textId="77777777" w:rsidR="00DD5383" w:rsidRPr="00A1269F" w:rsidRDefault="00DD5383" w:rsidP="00DD5383">
      <w:pPr>
        <w:spacing w:after="0"/>
        <w:jc w:val="center"/>
        <w:rPr>
          <w:sz w:val="32"/>
          <w:szCs w:val="32"/>
        </w:rPr>
      </w:pPr>
    </w:p>
    <w:p w14:paraId="3A63497A" w14:textId="77777777" w:rsidR="00DD5383" w:rsidRPr="00A1269F" w:rsidRDefault="00DD5383" w:rsidP="00DD5383">
      <w:pPr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นายภณพิชิต</w:t>
      </w:r>
      <w:r w:rsidRPr="1C4530B3">
        <w:rPr>
          <w:sz w:val="32"/>
          <w:szCs w:val="32"/>
        </w:rPr>
        <w:t xml:space="preserve"> </w:t>
      </w:r>
      <w:r w:rsidRPr="1C4530B3">
        <w:rPr>
          <w:sz w:val="32"/>
          <w:szCs w:val="32"/>
          <w:cs/>
          <w:lang w:bidi="th-TH"/>
        </w:rPr>
        <w:t>จิรังกูล</w:t>
      </w:r>
      <w:r w:rsidRPr="1C4530B3">
        <w:rPr>
          <w:sz w:val="32"/>
          <w:szCs w:val="32"/>
        </w:rPr>
        <w:t xml:space="preserve"> 67070125</w:t>
      </w:r>
    </w:p>
    <w:p w14:paraId="0E068EA9" w14:textId="77777777" w:rsidR="00DD5383" w:rsidRPr="00A1269F" w:rsidRDefault="00DD5383" w:rsidP="00DD5383">
      <w:pPr>
        <w:jc w:val="center"/>
        <w:rPr>
          <w:sz w:val="32"/>
          <w:szCs w:val="32"/>
        </w:rPr>
      </w:pPr>
    </w:p>
    <w:p w14:paraId="2C9BABDC" w14:textId="77777777" w:rsidR="00DD5383" w:rsidRPr="00A1269F" w:rsidRDefault="00DD5383" w:rsidP="00DD5383">
      <w:pPr>
        <w:jc w:val="center"/>
        <w:rPr>
          <w:sz w:val="32"/>
          <w:szCs w:val="32"/>
        </w:rPr>
      </w:pPr>
    </w:p>
    <w:p w14:paraId="6B1CCED1" w14:textId="77777777" w:rsidR="00DD5383" w:rsidRPr="00A1269F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ขอรับรองว่ารายงานฉบับนี้</w:t>
      </w:r>
      <w:r w:rsidRPr="1C4530B3">
        <w:rPr>
          <w:sz w:val="32"/>
          <w:szCs w:val="32"/>
          <w:cs/>
        </w:rPr>
        <w:t xml:space="preserve"> </w:t>
      </w:r>
      <w:r w:rsidRPr="1C4530B3">
        <w:rPr>
          <w:sz w:val="32"/>
          <w:szCs w:val="32"/>
          <w:cs/>
          <w:lang w:bidi="th-TH"/>
        </w:rPr>
        <w:t>ข้าพเจ้าไม่ได้คัดลอกมาจากที่ใด</w:t>
      </w:r>
    </w:p>
    <w:p w14:paraId="4B371519" w14:textId="77777777" w:rsidR="00DD5383" w:rsidRPr="00A1269F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รายงานฉบับนี้ได้รับการตรวจสอบและอนุมัติให้เป็นส่วนหนึ่งของ</w:t>
      </w:r>
    </w:p>
    <w:p w14:paraId="1B312C96" w14:textId="77777777" w:rsidR="00DD5383" w:rsidRPr="00A1269F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การศึกษาวิชา</w:t>
      </w:r>
      <w:r w:rsidRPr="00A513B1">
        <w:rPr>
          <w:sz w:val="32"/>
          <w:szCs w:val="32"/>
          <w:cs/>
          <w:lang w:bidi="th-TH"/>
        </w:rPr>
        <w:t>การสร้างคลังข้อมูล</w:t>
      </w:r>
    </w:p>
    <w:p w14:paraId="48883B6D" w14:textId="77777777" w:rsidR="00DD5383" w:rsidRPr="00A1269F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คณะเทคโนโลยีสารสนเทศ</w:t>
      </w:r>
    </w:p>
    <w:p w14:paraId="2D5CA2A2" w14:textId="77777777" w:rsidR="00DD5383" w:rsidRPr="00A1269F" w:rsidRDefault="00DD5383" w:rsidP="003100C5">
      <w:pPr>
        <w:spacing w:after="0" w:line="360" w:lineRule="auto"/>
        <w:jc w:val="center"/>
        <w:rPr>
          <w:sz w:val="32"/>
          <w:szCs w:val="32"/>
        </w:rPr>
      </w:pPr>
      <w:r w:rsidRPr="1C4530B3">
        <w:rPr>
          <w:sz w:val="32"/>
          <w:szCs w:val="32"/>
          <w:cs/>
          <w:lang w:bidi="th-TH"/>
        </w:rPr>
        <w:t>ภาคเรียนที่</w:t>
      </w:r>
      <w:r w:rsidRPr="1C4530B3">
        <w:rPr>
          <w:sz w:val="32"/>
          <w:szCs w:val="32"/>
          <w:cs/>
        </w:rPr>
        <w:t xml:space="preserve"> </w:t>
      </w:r>
      <w:r w:rsidRPr="1C4530B3">
        <w:rPr>
          <w:sz w:val="32"/>
          <w:szCs w:val="32"/>
        </w:rPr>
        <w:t xml:space="preserve">1 </w:t>
      </w:r>
      <w:r w:rsidRPr="1C4530B3">
        <w:rPr>
          <w:sz w:val="32"/>
          <w:szCs w:val="32"/>
          <w:cs/>
          <w:lang w:bidi="th-TH"/>
        </w:rPr>
        <w:t>ปีการศึกษา</w:t>
      </w:r>
      <w:r w:rsidRPr="1C4530B3">
        <w:rPr>
          <w:sz w:val="32"/>
          <w:szCs w:val="32"/>
          <w:cs/>
        </w:rPr>
        <w:t xml:space="preserve"> </w:t>
      </w:r>
      <w:r w:rsidRPr="1C4530B3">
        <w:rPr>
          <w:sz w:val="32"/>
          <w:szCs w:val="32"/>
        </w:rPr>
        <w:t>256</w:t>
      </w:r>
      <w:r w:rsidRPr="1C4530B3">
        <w:rPr>
          <w:sz w:val="32"/>
          <w:szCs w:val="32"/>
          <w:cs/>
        </w:rPr>
        <w:t>9</w:t>
      </w:r>
    </w:p>
    <w:p w14:paraId="55D7F91E" w14:textId="77777777" w:rsidR="00DD5383" w:rsidRPr="00A1269F" w:rsidRDefault="00DD5383" w:rsidP="00DD5383">
      <w:pPr>
        <w:spacing w:after="0" w:line="276" w:lineRule="auto"/>
        <w:jc w:val="center"/>
        <w:rPr>
          <w:sz w:val="32"/>
          <w:szCs w:val="32"/>
        </w:rPr>
      </w:pPr>
    </w:p>
    <w:p w14:paraId="597CCCB0" w14:textId="77777777" w:rsidR="00DD5383" w:rsidRPr="00A1269F" w:rsidRDefault="00DD5383" w:rsidP="00DD5383">
      <w:pPr>
        <w:spacing w:after="0" w:line="276" w:lineRule="auto"/>
        <w:jc w:val="center"/>
        <w:rPr>
          <w:sz w:val="32"/>
          <w:szCs w:val="32"/>
        </w:rPr>
      </w:pPr>
    </w:p>
    <w:p w14:paraId="50FED41E" w14:textId="77777777" w:rsidR="003100C5" w:rsidRDefault="003100C5" w:rsidP="003100C5">
      <w:pPr>
        <w:spacing w:after="0" w:line="360" w:lineRule="auto"/>
        <w:jc w:val="right"/>
        <w:rPr>
          <w:sz w:val="32"/>
          <w:szCs w:val="32"/>
          <w:lang w:bidi="th-TH"/>
        </w:rPr>
      </w:pPr>
    </w:p>
    <w:p w14:paraId="23C55F25" w14:textId="5B1C6427" w:rsidR="00DD5383" w:rsidRPr="00A1269F" w:rsidRDefault="00DD5383" w:rsidP="003100C5">
      <w:pPr>
        <w:spacing w:after="0" w:line="360" w:lineRule="auto"/>
        <w:jc w:val="right"/>
        <w:rPr>
          <w:sz w:val="32"/>
          <w:szCs w:val="32"/>
        </w:rPr>
      </w:pPr>
      <w:r w:rsidRPr="1C4530B3">
        <w:rPr>
          <w:sz w:val="32"/>
          <w:szCs w:val="32"/>
        </w:rPr>
        <w:t>...........</w:t>
      </w:r>
      <w:r w:rsidRPr="1C4530B3">
        <w:rPr>
          <w:sz w:val="32"/>
          <w:szCs w:val="32"/>
          <w:cs/>
          <w:lang w:bidi="th-TH"/>
        </w:rPr>
        <w:t>ภณพิชิต</w:t>
      </w:r>
      <w:r w:rsidRPr="1C4530B3">
        <w:rPr>
          <w:sz w:val="32"/>
          <w:szCs w:val="32"/>
          <w:cs/>
        </w:rPr>
        <w:t xml:space="preserve"> </w:t>
      </w:r>
      <w:r w:rsidRPr="1C4530B3">
        <w:rPr>
          <w:sz w:val="32"/>
          <w:szCs w:val="32"/>
          <w:cs/>
          <w:lang w:bidi="th-TH"/>
        </w:rPr>
        <w:t>จิรังกูล</w:t>
      </w:r>
      <w:r w:rsidRPr="1C4530B3">
        <w:rPr>
          <w:sz w:val="32"/>
          <w:szCs w:val="32"/>
          <w:cs/>
        </w:rPr>
        <w:t>...........</w:t>
      </w:r>
    </w:p>
    <w:p w14:paraId="1593215A" w14:textId="1FA5FA5F" w:rsidR="00DD5383" w:rsidRPr="00DD5383" w:rsidRDefault="00DD5383" w:rsidP="003100C5">
      <w:pPr>
        <w:spacing w:after="0" w:line="360" w:lineRule="auto"/>
        <w:jc w:val="right"/>
        <w:rPr>
          <w:sz w:val="32"/>
          <w:szCs w:val="32"/>
          <w:lang w:bidi="th-TH"/>
        </w:rPr>
      </w:pPr>
      <w:r w:rsidRPr="1C4530B3">
        <w:rPr>
          <w:sz w:val="32"/>
          <w:szCs w:val="32"/>
        </w:rPr>
        <w:t>(</w:t>
      </w:r>
      <w:r w:rsidRPr="1C4530B3">
        <w:rPr>
          <w:sz w:val="32"/>
          <w:szCs w:val="32"/>
          <w:u w:val="single"/>
          <w:cs/>
          <w:lang w:bidi="th-TH"/>
        </w:rPr>
        <w:t>นาย</w:t>
      </w:r>
      <w:r w:rsidRPr="1C4530B3">
        <w:rPr>
          <w:sz w:val="32"/>
          <w:szCs w:val="32"/>
        </w:rPr>
        <w:t>/</w:t>
      </w:r>
      <w:r w:rsidRPr="1C4530B3">
        <w:rPr>
          <w:sz w:val="32"/>
          <w:szCs w:val="32"/>
          <w:cs/>
          <w:lang w:bidi="th-TH"/>
        </w:rPr>
        <w:t>นางสาว</w:t>
      </w:r>
      <w:r w:rsidRPr="1C4530B3">
        <w:rPr>
          <w:sz w:val="32"/>
          <w:szCs w:val="32"/>
          <w:cs/>
        </w:rPr>
        <w:t>...........</w:t>
      </w:r>
      <w:r w:rsidRPr="1C4530B3">
        <w:rPr>
          <w:sz w:val="32"/>
          <w:szCs w:val="32"/>
          <w:cs/>
          <w:lang w:bidi="th-TH"/>
        </w:rPr>
        <w:t>ภณพิชิต</w:t>
      </w:r>
      <w:r w:rsidRPr="1C4530B3">
        <w:rPr>
          <w:sz w:val="32"/>
          <w:szCs w:val="32"/>
          <w:cs/>
        </w:rPr>
        <w:t xml:space="preserve"> </w:t>
      </w:r>
      <w:r w:rsidRPr="1C4530B3">
        <w:rPr>
          <w:sz w:val="32"/>
          <w:szCs w:val="32"/>
          <w:cs/>
          <w:lang w:bidi="th-TH"/>
        </w:rPr>
        <w:t>จิรังกูล</w:t>
      </w:r>
      <w:r w:rsidRPr="1C4530B3">
        <w:rPr>
          <w:sz w:val="32"/>
          <w:szCs w:val="32"/>
          <w:cs/>
        </w:rPr>
        <w:t>...........)</w:t>
      </w:r>
    </w:p>
    <w:p w14:paraId="072E106D" w14:textId="77777777" w:rsidR="00DD5383" w:rsidRDefault="00DD5383">
      <w:pPr>
        <w:spacing w:after="200" w:line="276" w:lineRule="auto"/>
        <w:rPr>
          <w:b/>
          <w:bCs/>
          <w:color w:val="19344D"/>
          <w:sz w:val="48"/>
          <w:szCs w:val="48"/>
        </w:rPr>
      </w:pPr>
      <w:r>
        <w:rPr>
          <w:sz w:val="48"/>
          <w:szCs w:val="48"/>
        </w:rPr>
        <w:br w:type="page"/>
      </w:r>
    </w:p>
    <w:p w14:paraId="3A604875" w14:textId="487337BC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proofErr w:type="spellStart"/>
      <w:r w:rsidRPr="00622180">
        <w:rPr>
          <w:sz w:val="48"/>
          <w:szCs w:val="48"/>
          <w:lang w:bidi="th-TH"/>
        </w:rPr>
        <w:lastRenderedPageBreak/>
        <w:t>รายงานการวิเคราะห์และออกแบบคลังข้อมูล</w:t>
      </w:r>
      <w:proofErr w:type="spellEnd"/>
    </w:p>
    <w:p w14:paraId="1AC88699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>Data Warehouse Analysis and Design Document</w:t>
      </w:r>
    </w:p>
    <w:p w14:paraId="19E06A1C" w14:textId="40540076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โครง</w:t>
      </w:r>
      <w:proofErr w:type="spellEnd"/>
      <w:r w:rsidR="00FF257B">
        <w:rPr>
          <w:rFonts w:hint="cs"/>
          <w:sz w:val="36"/>
          <w:szCs w:val="36"/>
          <w:cs/>
          <w:lang w:bidi="th-TH"/>
        </w:rPr>
        <w:t>งาน</w:t>
      </w:r>
      <w:r w:rsidRPr="00622180">
        <w:rPr>
          <w:sz w:val="36"/>
          <w:szCs w:val="36"/>
          <w:lang w:bidi="th-TH"/>
        </w:rPr>
        <w:t>ออกแบบและพัฒนาคลังข้อมูลอาชญากรรมเชิงพื้นที่และเวลาในเมืองชิคาโก</w:t>
      </w:r>
    </w:p>
    <w:p w14:paraId="5153756F" w14:textId="474D4C24" w:rsidR="002A7286" w:rsidRPr="00FF257B" w:rsidRDefault="00C2605E">
      <w:pPr>
        <w:spacing w:before="40" w:after="80" w:line="276" w:lineRule="auto"/>
        <w:rPr>
          <w:b/>
          <w:bCs/>
          <w:sz w:val="36"/>
          <w:szCs w:val="36"/>
        </w:rPr>
      </w:pPr>
      <w:r w:rsidRPr="00FF257B">
        <w:rPr>
          <w:b/>
          <w:bCs/>
          <w:szCs w:val="36"/>
        </w:rPr>
        <w:t>Chicago Spatial-Temporal Crime Data Warehouse</w:t>
      </w:r>
    </w:p>
    <w:p w14:paraId="09CD052F" w14:textId="77777777" w:rsidR="002A7286" w:rsidRPr="00622180" w:rsidRDefault="00C2605E">
      <w:pPr>
        <w:spacing w:before="40" w:after="80" w:line="276" w:lineRule="auto"/>
        <w:rPr>
          <w:sz w:val="36"/>
          <w:szCs w:val="36"/>
        </w:rPr>
      </w:pPr>
      <w:proofErr w:type="spellStart"/>
      <w:r w:rsidRPr="00622180">
        <w:rPr>
          <w:szCs w:val="36"/>
          <w:lang w:bidi="th-TH"/>
        </w:rPr>
        <w:t>หลักสูตรวิทยาการข้อมูลและการวิเคราะห์เชิงธุรกิจ</w:t>
      </w:r>
      <w:proofErr w:type="spellEnd"/>
      <w:r w:rsidRPr="00622180">
        <w:rPr>
          <w:szCs w:val="36"/>
        </w:rPr>
        <w:t xml:space="preserve"> (Data Engineering Track)</w:t>
      </w:r>
    </w:p>
    <w:p w14:paraId="194C9818" w14:textId="77777777" w:rsidR="002A7286" w:rsidRPr="00622180" w:rsidRDefault="00C2605E">
      <w:pPr>
        <w:spacing w:before="40" w:after="80" w:line="276" w:lineRule="auto"/>
        <w:rPr>
          <w:sz w:val="36"/>
          <w:szCs w:val="36"/>
        </w:rPr>
      </w:pPr>
      <w:proofErr w:type="spellStart"/>
      <w:r w:rsidRPr="00622180">
        <w:rPr>
          <w:szCs w:val="36"/>
          <w:lang w:bidi="th-TH"/>
        </w:rPr>
        <w:t>คณะเทคโนโลยีสารสนเทศ</w:t>
      </w:r>
      <w:proofErr w:type="spellEnd"/>
      <w:r w:rsidRPr="00622180">
        <w:rPr>
          <w:szCs w:val="36"/>
        </w:rPr>
        <w:t xml:space="preserve"> </w:t>
      </w:r>
      <w:proofErr w:type="spellStart"/>
      <w:r w:rsidRPr="00622180">
        <w:rPr>
          <w:szCs w:val="36"/>
          <w:lang w:bidi="th-TH"/>
        </w:rPr>
        <w:t>สถาบันเทคโนโลยีพระจอมเกล้าเจ้าคุณทหารลาดกระบัง</w:t>
      </w:r>
      <w:proofErr w:type="spellEnd"/>
      <w:r w:rsidRPr="00622180">
        <w:rPr>
          <w:szCs w:val="36"/>
        </w:rPr>
        <w:t xml:space="preserve"> (KMITL)</w:t>
      </w:r>
    </w:p>
    <w:p w14:paraId="2A739727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 </w:t>
      </w:r>
      <w:proofErr w:type="spellStart"/>
      <w:r w:rsidRPr="00622180">
        <w:rPr>
          <w:sz w:val="36"/>
          <w:szCs w:val="36"/>
        </w:rPr>
        <w:t>ข้อมูลควบคุมเอกสาร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300"/>
        <w:gridCol w:w="8036"/>
      </w:tblGrid>
      <w:tr w:rsidR="002A7286" w:rsidRPr="00622180" w14:paraId="795723E0" w14:textId="77777777" w:rsidTr="00C45BB9">
        <w:trPr>
          <w:jc w:val="center"/>
        </w:trPr>
        <w:tc>
          <w:tcPr>
            <w:tcW w:w="227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7A831E" w14:textId="77777777" w:rsidR="002A7286" w:rsidRPr="00622180" w:rsidRDefault="00C2605E">
            <w:pPr>
              <w:spacing w:before="40" w:after="4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รายการ</w:t>
            </w:r>
            <w:proofErr w:type="spellEnd"/>
          </w:p>
        </w:tc>
        <w:tc>
          <w:tcPr>
            <w:tcW w:w="805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04E879" w14:textId="77777777" w:rsidR="002A7286" w:rsidRPr="00622180" w:rsidRDefault="00C2605E">
            <w:pPr>
              <w:spacing w:before="40" w:after="4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รายละเอียด</w:t>
            </w:r>
            <w:proofErr w:type="spellEnd"/>
          </w:p>
        </w:tc>
      </w:tr>
      <w:tr w:rsidR="002A7286" w:rsidRPr="00622180" w14:paraId="55FF7834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0831E0" w14:textId="65F6C4DF" w:rsidR="002A7286" w:rsidRPr="00D972FA" w:rsidRDefault="00C2605E">
            <w:pPr>
              <w:spacing w:before="40" w:after="40" w:line="276" w:lineRule="auto"/>
              <w:rPr>
                <w:b/>
                <w:bCs/>
              </w:rPr>
            </w:pPr>
            <w:proofErr w:type="spellStart"/>
            <w:r w:rsidRPr="00D972FA">
              <w:rPr>
                <w:b/>
                <w:bCs/>
              </w:rPr>
              <w:t>รหัสเอกสาร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6E2EA0" w14:textId="261FD4E6" w:rsidR="002A7286" w:rsidRPr="00D972FA" w:rsidRDefault="00C2605E">
            <w:pPr>
              <w:spacing w:before="40" w:after="40" w:line="276" w:lineRule="auto"/>
              <w:rPr>
                <w:rFonts w:hint="cs"/>
                <w:lang w:bidi="th-TH"/>
              </w:rPr>
            </w:pPr>
            <w:r w:rsidRPr="00D972FA">
              <w:t>DW-DSN-CPD-00</w:t>
            </w:r>
            <w:r w:rsidR="00293C07">
              <w:rPr>
                <w:rFonts w:hint="cs"/>
                <w:cs/>
                <w:lang w:bidi="th-TH"/>
              </w:rPr>
              <w:t>3</w:t>
            </w:r>
          </w:p>
        </w:tc>
      </w:tr>
      <w:tr w:rsidR="002A7286" w:rsidRPr="00622180" w14:paraId="64E2A55E" w14:textId="77777777" w:rsidTr="00C45BB9">
        <w:trPr>
          <w:jc w:val="center"/>
        </w:trPr>
        <w:tc>
          <w:tcPr>
            <w:tcW w:w="22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B3590D" w14:textId="536E0A85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ชื่อโครงการ</w:t>
            </w:r>
            <w:proofErr w:type="spellEnd"/>
          </w:p>
        </w:tc>
        <w:tc>
          <w:tcPr>
            <w:tcW w:w="8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6C32B9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r w:rsidRPr="00622180">
              <w:rPr>
                <w:szCs w:val="44"/>
              </w:rPr>
              <w:t>การออกแบบและการพัฒนาคลังข้อมูลของชุดข้อมูลอาชญากรรมเชิงพื้นที่และเวลาในเมืองชิคาโก (Design and Development of a Data Warehouse for the Chicago Spatial-Temporal Crime Dataset)</w:t>
            </w:r>
          </w:p>
        </w:tc>
      </w:tr>
      <w:tr w:rsidR="002A7286" w:rsidRPr="00622180" w14:paraId="40FD4CC3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EEEFE5" w14:textId="0AB7F815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หน่วยงานเจ้าของโครงการ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7621D9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proofErr w:type="spellStart"/>
            <w:r w:rsidRPr="00622180">
              <w:rPr>
                <w:szCs w:val="44"/>
                <w:lang w:bidi="th-TH"/>
              </w:rPr>
              <w:t>แขนงวิศวกรข้อมูล</w:t>
            </w:r>
            <w:proofErr w:type="spellEnd"/>
            <w:r w:rsidRPr="00622180">
              <w:rPr>
                <w:szCs w:val="44"/>
              </w:rPr>
              <w:t xml:space="preserve"> (Data Engineering) </w:t>
            </w:r>
            <w:proofErr w:type="spellStart"/>
            <w:r w:rsidRPr="00622180">
              <w:rPr>
                <w:szCs w:val="44"/>
                <w:lang w:bidi="th-TH"/>
              </w:rPr>
              <w:t>คณะเทคโนโลยีสารสนเทศ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  <w:lang w:bidi="th-TH"/>
              </w:rPr>
              <w:t>สจล</w:t>
            </w:r>
            <w:proofErr w:type="spellEnd"/>
            <w:r w:rsidRPr="00622180">
              <w:rPr>
                <w:szCs w:val="44"/>
              </w:rPr>
              <w:t>.</w:t>
            </w:r>
          </w:p>
        </w:tc>
      </w:tr>
      <w:tr w:rsidR="002A7286" w:rsidRPr="00622180" w14:paraId="19300D9D" w14:textId="77777777" w:rsidTr="00C45BB9">
        <w:trPr>
          <w:jc w:val="center"/>
        </w:trPr>
        <w:tc>
          <w:tcPr>
            <w:tcW w:w="22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76A0E4" w14:textId="103BD758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เจ้าของข้อมูลธุรกิจ</w:t>
            </w:r>
            <w:proofErr w:type="spellEnd"/>
          </w:p>
        </w:tc>
        <w:tc>
          <w:tcPr>
            <w:tcW w:w="8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0732AD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proofErr w:type="spellStart"/>
            <w:r w:rsidRPr="00622180">
              <w:rPr>
                <w:szCs w:val="44"/>
              </w:rPr>
              <w:t>กรมตำรวจนครชิคาโก</w:t>
            </w:r>
            <w:proofErr w:type="spellEnd"/>
            <w:r w:rsidRPr="00622180">
              <w:rPr>
                <w:szCs w:val="44"/>
              </w:rPr>
              <w:t xml:space="preserve"> (Chicago Police Department: CPD) / City of Chicago Data Portal</w:t>
            </w:r>
          </w:p>
        </w:tc>
      </w:tr>
      <w:tr w:rsidR="002A7286" w:rsidRPr="00622180" w14:paraId="508DC732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86EFC3" w14:textId="21726724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เวอร์ชัน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A900BA" w14:textId="4E745AAF" w:rsidR="002A7286" w:rsidRPr="00622180" w:rsidRDefault="00C2605E">
            <w:pPr>
              <w:spacing w:before="40" w:after="40" w:line="276" w:lineRule="auto"/>
              <w:rPr>
                <w:rFonts w:hint="cs"/>
                <w:szCs w:val="44"/>
                <w:lang w:bidi="th-TH"/>
              </w:rPr>
            </w:pPr>
            <w:r w:rsidRPr="00622180">
              <w:rPr>
                <w:szCs w:val="44"/>
              </w:rPr>
              <w:t>1.</w:t>
            </w:r>
            <w:r w:rsidR="00293C07">
              <w:rPr>
                <w:rFonts w:hint="cs"/>
                <w:cs/>
                <w:lang w:bidi="th-TH"/>
              </w:rPr>
              <w:t>2</w:t>
            </w:r>
          </w:p>
        </w:tc>
      </w:tr>
      <w:tr w:rsidR="002A7286" w:rsidRPr="00622180" w14:paraId="3E3087F6" w14:textId="77777777" w:rsidTr="00C45BB9">
        <w:trPr>
          <w:jc w:val="center"/>
        </w:trPr>
        <w:tc>
          <w:tcPr>
            <w:tcW w:w="22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1FAB05" w14:textId="3267AD28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วันที่จัดทำ</w:t>
            </w:r>
            <w:proofErr w:type="spellEnd"/>
          </w:p>
        </w:tc>
        <w:tc>
          <w:tcPr>
            <w:tcW w:w="8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F0C132" w14:textId="19D70C42" w:rsidR="002A7286" w:rsidRPr="00D972FA" w:rsidRDefault="00D972FA">
            <w:pPr>
              <w:spacing w:before="40" w:after="40" w:line="276" w:lineRule="auto"/>
            </w:pPr>
            <w:r w:rsidRPr="00D972FA">
              <w:rPr>
                <w:rFonts w:hint="cs"/>
                <w:cs/>
                <w:lang w:bidi="th-TH"/>
              </w:rPr>
              <w:t>1</w:t>
            </w:r>
            <w:r w:rsidR="00293C07">
              <w:rPr>
                <w:rFonts w:hint="cs"/>
                <w:cs/>
                <w:lang w:bidi="th-TH"/>
              </w:rPr>
              <w:t>4</w:t>
            </w:r>
            <w:r w:rsidR="00C2605E" w:rsidRPr="00D972FA">
              <w:t xml:space="preserve"> </w:t>
            </w:r>
            <w:proofErr w:type="spellStart"/>
            <w:r w:rsidR="00C2605E" w:rsidRPr="00D972FA">
              <w:t>ตุลาคม</w:t>
            </w:r>
            <w:proofErr w:type="spellEnd"/>
            <w:r w:rsidR="00C2605E" w:rsidRPr="00D972FA">
              <w:t xml:space="preserve"> 2569</w:t>
            </w:r>
          </w:p>
        </w:tc>
      </w:tr>
      <w:tr w:rsidR="002A7286" w:rsidRPr="00622180" w14:paraId="26C68FEC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DCB850" w14:textId="6ABF423D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ผู้จัดทำ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97CDFF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proofErr w:type="spellStart"/>
            <w:r w:rsidRPr="00622180">
              <w:rPr>
                <w:szCs w:val="44"/>
                <w:lang w:bidi="th-TH"/>
              </w:rPr>
              <w:t>ทีมวิศวกรรมข้อมูล</w:t>
            </w:r>
            <w:proofErr w:type="spellEnd"/>
            <w:r w:rsidRPr="00622180">
              <w:rPr>
                <w:szCs w:val="44"/>
              </w:rPr>
              <w:t xml:space="preserve"> (</w:t>
            </w:r>
            <w:proofErr w:type="spellStart"/>
            <w:r w:rsidRPr="00622180">
              <w:rPr>
                <w:szCs w:val="44"/>
                <w:lang w:bidi="th-TH"/>
              </w:rPr>
              <w:t>นายจิรายุ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  <w:lang w:bidi="th-TH"/>
              </w:rPr>
              <w:t>ธิพันธ์</w:t>
            </w:r>
            <w:proofErr w:type="spellEnd"/>
            <w:r w:rsidRPr="00622180">
              <w:rPr>
                <w:szCs w:val="44"/>
              </w:rPr>
              <w:t xml:space="preserve">, </w:t>
            </w:r>
            <w:proofErr w:type="spellStart"/>
            <w:r w:rsidRPr="00622180">
              <w:rPr>
                <w:szCs w:val="44"/>
                <w:lang w:bidi="th-TH"/>
              </w:rPr>
              <w:t>นายธนชิน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  <w:lang w:bidi="th-TH"/>
              </w:rPr>
              <w:t>ชูเกียรติชัย</w:t>
            </w:r>
            <w:proofErr w:type="spellEnd"/>
            <w:r w:rsidRPr="00622180">
              <w:rPr>
                <w:szCs w:val="44"/>
              </w:rPr>
              <w:t xml:space="preserve">, </w:t>
            </w:r>
            <w:proofErr w:type="spellStart"/>
            <w:r w:rsidRPr="00622180">
              <w:rPr>
                <w:szCs w:val="44"/>
                <w:lang w:bidi="th-TH"/>
              </w:rPr>
              <w:t>นายพาทิศ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  <w:lang w:bidi="th-TH"/>
              </w:rPr>
              <w:t>เกษมมงคลชัย</w:t>
            </w:r>
            <w:proofErr w:type="spellEnd"/>
            <w:r w:rsidRPr="00622180">
              <w:rPr>
                <w:szCs w:val="44"/>
              </w:rPr>
              <w:t xml:space="preserve">, </w:t>
            </w:r>
            <w:proofErr w:type="spellStart"/>
            <w:r w:rsidRPr="00622180">
              <w:rPr>
                <w:szCs w:val="44"/>
                <w:lang w:bidi="th-TH"/>
              </w:rPr>
              <w:t>นายพิชเญศ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  <w:lang w:bidi="th-TH"/>
              </w:rPr>
              <w:t>ยันต์โกเศศ</w:t>
            </w:r>
            <w:proofErr w:type="spellEnd"/>
            <w:r w:rsidRPr="00622180">
              <w:rPr>
                <w:szCs w:val="44"/>
              </w:rPr>
              <w:t xml:space="preserve">, </w:t>
            </w:r>
            <w:proofErr w:type="spellStart"/>
            <w:r w:rsidRPr="00622180">
              <w:rPr>
                <w:szCs w:val="44"/>
                <w:lang w:bidi="th-TH"/>
              </w:rPr>
              <w:t>นายภณพิชิต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  <w:lang w:bidi="th-TH"/>
              </w:rPr>
              <w:t>จิรังกูล</w:t>
            </w:r>
            <w:proofErr w:type="spellEnd"/>
            <w:r w:rsidRPr="00622180">
              <w:rPr>
                <w:szCs w:val="44"/>
              </w:rPr>
              <w:t xml:space="preserve">, </w:t>
            </w:r>
            <w:proofErr w:type="spellStart"/>
            <w:r w:rsidRPr="00622180">
              <w:rPr>
                <w:szCs w:val="44"/>
                <w:lang w:bidi="th-TH"/>
              </w:rPr>
              <w:t>นายสุภรินทร์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  <w:lang w:bidi="th-TH"/>
              </w:rPr>
              <w:t>นาศรีเจริญสุข</w:t>
            </w:r>
            <w:proofErr w:type="spellEnd"/>
            <w:r w:rsidRPr="00622180">
              <w:rPr>
                <w:szCs w:val="44"/>
              </w:rPr>
              <w:t>)</w:t>
            </w:r>
          </w:p>
        </w:tc>
      </w:tr>
      <w:tr w:rsidR="002A7286" w:rsidRPr="00622180" w14:paraId="56A62C6B" w14:textId="77777777" w:rsidTr="00C45BB9">
        <w:trPr>
          <w:jc w:val="center"/>
        </w:trPr>
        <w:tc>
          <w:tcPr>
            <w:tcW w:w="22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8C13DF" w14:textId="7A1B4D38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ผู้ทบทวน</w:t>
            </w:r>
            <w:proofErr w:type="spellEnd"/>
          </w:p>
        </w:tc>
        <w:tc>
          <w:tcPr>
            <w:tcW w:w="8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E32242" w14:textId="7777777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r w:rsidRPr="00622180">
              <w:rPr>
                <w:szCs w:val="44"/>
                <w:lang w:bidi="th-TH"/>
              </w:rPr>
              <w:t>อ</w:t>
            </w:r>
            <w:r w:rsidRPr="00622180">
              <w:rPr>
                <w:szCs w:val="44"/>
              </w:rPr>
              <w:t xml:space="preserve">. </w:t>
            </w:r>
            <w:proofErr w:type="spellStart"/>
            <w:r w:rsidRPr="00622180">
              <w:rPr>
                <w:szCs w:val="44"/>
                <w:lang w:bidi="th-TH"/>
              </w:rPr>
              <w:t>เฉลิมพล</w:t>
            </w:r>
            <w:proofErr w:type="spellEnd"/>
            <w:r w:rsidRPr="00622180">
              <w:rPr>
                <w:szCs w:val="44"/>
              </w:rPr>
              <w:t xml:space="preserve"> </w:t>
            </w:r>
            <w:proofErr w:type="spellStart"/>
            <w:r w:rsidRPr="00622180">
              <w:rPr>
                <w:szCs w:val="44"/>
                <w:lang w:bidi="th-TH"/>
              </w:rPr>
              <w:t>ศิริกายน</w:t>
            </w:r>
            <w:proofErr w:type="spellEnd"/>
            <w:r w:rsidRPr="00622180">
              <w:rPr>
                <w:szCs w:val="44"/>
              </w:rPr>
              <w:t xml:space="preserve"> (</w:t>
            </w:r>
            <w:proofErr w:type="spellStart"/>
            <w:r w:rsidRPr="00622180">
              <w:rPr>
                <w:szCs w:val="44"/>
                <w:lang w:bidi="th-TH"/>
              </w:rPr>
              <w:t>อาจารย์ประจำวิชาระบบคลังข้อมูล</w:t>
            </w:r>
            <w:proofErr w:type="spellEnd"/>
            <w:r w:rsidRPr="00622180">
              <w:rPr>
                <w:szCs w:val="44"/>
              </w:rPr>
              <w:t xml:space="preserve"> 06026212)</w:t>
            </w:r>
          </w:p>
        </w:tc>
      </w:tr>
      <w:tr w:rsidR="002A7286" w:rsidRPr="00622180" w14:paraId="42442271" w14:textId="77777777" w:rsidTr="00C45BB9">
        <w:trPr>
          <w:jc w:val="center"/>
        </w:trPr>
        <w:tc>
          <w:tcPr>
            <w:tcW w:w="22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02FB09" w14:textId="15530049" w:rsidR="002A7286" w:rsidRPr="00FF257B" w:rsidRDefault="00C2605E">
            <w:pPr>
              <w:spacing w:before="40" w:after="40" w:line="276" w:lineRule="auto"/>
              <w:rPr>
                <w:b/>
                <w:bCs/>
                <w:szCs w:val="44"/>
              </w:rPr>
            </w:pPr>
            <w:proofErr w:type="spellStart"/>
            <w:r w:rsidRPr="00FF257B">
              <w:rPr>
                <w:b/>
                <w:bCs/>
                <w:szCs w:val="44"/>
              </w:rPr>
              <w:t>สถานะเอกสาร</w:t>
            </w:r>
            <w:proofErr w:type="spellEnd"/>
          </w:p>
        </w:tc>
        <w:tc>
          <w:tcPr>
            <w:tcW w:w="8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654CE7" w14:textId="04964727" w:rsidR="002A7286" w:rsidRPr="00622180" w:rsidRDefault="00C2605E">
            <w:pPr>
              <w:spacing w:before="40" w:after="40" w:line="276" w:lineRule="auto"/>
              <w:rPr>
                <w:szCs w:val="44"/>
              </w:rPr>
            </w:pPr>
            <w:proofErr w:type="spellStart"/>
            <w:r w:rsidRPr="00622180">
              <w:rPr>
                <w:szCs w:val="44"/>
              </w:rPr>
              <w:t>ฉบับเสนอพิจารณา</w:t>
            </w:r>
            <w:proofErr w:type="spellEnd"/>
          </w:p>
        </w:tc>
      </w:tr>
    </w:tbl>
    <w:p w14:paraId="4AEA31CD" w14:textId="77777777" w:rsidR="002A7286" w:rsidRPr="00622180" w:rsidRDefault="002A7286">
      <w:pPr>
        <w:rPr>
          <w:sz w:val="36"/>
          <w:szCs w:val="36"/>
        </w:rPr>
      </w:pPr>
    </w:p>
    <w:p w14:paraId="15855CC4" w14:textId="77777777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1 </w:t>
      </w:r>
      <w:proofErr w:type="spellStart"/>
      <w:r w:rsidRPr="00622180">
        <w:rPr>
          <w:sz w:val="48"/>
          <w:szCs w:val="48"/>
          <w:lang w:bidi="th-TH"/>
        </w:rPr>
        <w:t>ความต้องการทางธุรกิจและขอบเขตโครงการ</w:t>
      </w:r>
      <w:proofErr w:type="spellEnd"/>
    </w:p>
    <w:p w14:paraId="1F6F5A59" w14:textId="32724377" w:rsidR="00C45BB9" w:rsidRDefault="00C45BB9" w:rsidP="00C45BB9">
      <w:pPr>
        <w:spacing w:before="40" w:after="80" w:line="276" w:lineRule="auto"/>
        <w:jc w:val="thaiDistribute"/>
        <w:rPr>
          <w:sz w:val="32"/>
          <w:szCs w:val="32"/>
          <w:lang w:bidi="th-TH"/>
        </w:rPr>
      </w:pPr>
      <w:r>
        <w:rPr>
          <w:sz w:val="32"/>
          <w:szCs w:val="32"/>
          <w:cs/>
          <w:lang w:bidi="th-TH"/>
        </w:rPr>
        <w:tab/>
      </w:r>
      <w:r w:rsidRPr="00C45BB9">
        <w:rPr>
          <w:sz w:val="32"/>
          <w:szCs w:val="32"/>
          <w:cs/>
          <w:lang w:bidi="th-TH"/>
        </w:rPr>
        <w:t>เอกสารฉบับนี้กำหนดรายละเอียดผลการวิเคราะห์ความต้องการทางธุรกิจ สถาปัตยกรรมข้อมูล โครงสร้างแบบจำลองหลายมิติ การผูกโยงข้อมูลจากระบบต้นทาง</w:t>
      </w:r>
      <w:r w:rsidRPr="00C45BB9">
        <w:rPr>
          <w:sz w:val="32"/>
          <w:szCs w:val="32"/>
        </w:rPr>
        <w:t xml:space="preserve"> </w:t>
      </w:r>
      <w:r w:rsidRPr="00C45BB9">
        <w:rPr>
          <w:sz w:val="32"/>
          <w:szCs w:val="32"/>
          <w:cs/>
          <w:lang w:bidi="th-TH"/>
        </w:rPr>
        <w:t>การควบคุมคุณภาพข้อมูล และเกณฑ์การส่งมอบโครงการพัฒนาระบบคลังข้อมูลอาชญากรรมเมืองชิคาโก</w:t>
      </w:r>
    </w:p>
    <w:p w14:paraId="075A28FD" w14:textId="7ECB8BCD" w:rsidR="00C45BB9" w:rsidRPr="00C45BB9" w:rsidRDefault="00C45BB9" w:rsidP="00C45BB9">
      <w:pPr>
        <w:spacing w:before="40" w:after="80" w:line="276" w:lineRule="auto"/>
        <w:jc w:val="thaiDistribute"/>
        <w:rPr>
          <w:sz w:val="32"/>
          <w:szCs w:val="32"/>
          <w:lang w:bidi="th-TH"/>
        </w:rPr>
      </w:pPr>
      <w:r w:rsidRPr="00C45BB9">
        <w:rPr>
          <w:sz w:val="32"/>
          <w:szCs w:val="32"/>
          <w:cs/>
          <w:lang w:bidi="th-TH"/>
        </w:rPr>
        <w:tab/>
        <w:t xml:space="preserve">โครงการนี้มุ่งเน้นการบูรณาการข้อมูลสถิติคดีอาชญากรรมสะสมย้อนหลังกว่า 8 ล้านระเบียนจากระบบ </w:t>
      </w:r>
      <w:r w:rsidRPr="00C45BB9">
        <w:rPr>
          <w:sz w:val="32"/>
          <w:szCs w:val="32"/>
          <w:lang w:bidi="th-TH"/>
        </w:rPr>
        <w:t xml:space="preserve">CLEAR </w:t>
      </w:r>
      <w:r w:rsidRPr="00C45BB9">
        <w:rPr>
          <w:sz w:val="32"/>
          <w:szCs w:val="32"/>
          <w:cs/>
          <w:lang w:bidi="th-TH"/>
        </w:rPr>
        <w:t>เข้ากับข้อมูลขอบเขตการปกครองและสายตรวจ 5 ชุดข้อมูล เพื่อสร้างแหล่งข้อมูลกลางที่ถูกต้องเพียงหนึ่งเดียว (</w:t>
      </w:r>
      <w:r w:rsidRPr="00C45BB9">
        <w:rPr>
          <w:sz w:val="32"/>
          <w:szCs w:val="32"/>
          <w:lang w:bidi="th-TH"/>
        </w:rPr>
        <w:t xml:space="preserve">Single Source of Truth) </w:t>
      </w:r>
      <w:r w:rsidRPr="00C45BB9">
        <w:rPr>
          <w:sz w:val="32"/>
          <w:szCs w:val="32"/>
          <w:cs/>
          <w:lang w:bidi="th-TH"/>
        </w:rPr>
        <w:t>รองรับการวิเคราะห์เชิงรุก และลดภาระงานรวมไฟล์แบบเดิมของผู้ปฏิบัติงาน</w:t>
      </w:r>
    </w:p>
    <w:p w14:paraId="530BF145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1.1 </w:t>
      </w:r>
      <w:proofErr w:type="spellStart"/>
      <w:r w:rsidRPr="00622180">
        <w:rPr>
          <w:sz w:val="40"/>
          <w:szCs w:val="40"/>
          <w:lang w:bidi="th-TH"/>
        </w:rPr>
        <w:t>วัตถุประสงค์และผู้ใช้ข้อมูล</w:t>
      </w:r>
      <w:proofErr w:type="spellEnd"/>
    </w:p>
    <w:p w14:paraId="0C33B478" w14:textId="61BF3400" w:rsidR="002A7286" w:rsidRPr="00622180" w:rsidRDefault="00C45BB9">
      <w:pPr>
        <w:spacing w:before="40" w:after="80" w:line="276" w:lineRule="auto"/>
        <w:rPr>
          <w:sz w:val="40"/>
          <w:szCs w:val="40"/>
        </w:rPr>
      </w:pPr>
      <w:r>
        <w:rPr>
          <w:sz w:val="32"/>
          <w:szCs w:val="40"/>
          <w:cs/>
          <w:lang w:bidi="th-TH"/>
        </w:rPr>
        <w:tab/>
      </w:r>
      <w:proofErr w:type="spellStart"/>
      <w:r w:rsidR="00C2605E" w:rsidRPr="00622180">
        <w:rPr>
          <w:sz w:val="32"/>
          <w:szCs w:val="40"/>
          <w:lang w:bidi="th-TH"/>
        </w:rPr>
        <w:t>โครงการจัดทำคลังข้อมูลสถิติอาชญากรรมเชิงพื้นที่และเวลา</w:t>
      </w:r>
      <w:proofErr w:type="spellEnd"/>
      <w:r w:rsidR="00C2605E" w:rsidRPr="00622180">
        <w:rPr>
          <w:sz w:val="32"/>
          <w:szCs w:val="40"/>
        </w:rPr>
        <w:t xml:space="preserve"> </w:t>
      </w:r>
      <w:proofErr w:type="spellStart"/>
      <w:r w:rsidR="00C2605E" w:rsidRPr="00622180">
        <w:rPr>
          <w:sz w:val="32"/>
          <w:szCs w:val="40"/>
          <w:lang w:bidi="th-TH"/>
        </w:rPr>
        <w:t>เพื่อสนับสนุนการตัดสินใจของผู้ใช้งาน</w:t>
      </w:r>
      <w:proofErr w:type="spellEnd"/>
      <w:r w:rsidR="00C2605E" w:rsidRPr="00622180">
        <w:rPr>
          <w:sz w:val="32"/>
          <w:szCs w:val="40"/>
        </w:rPr>
        <w:t xml:space="preserve"> 4 </w:t>
      </w:r>
      <w:proofErr w:type="spellStart"/>
      <w:r w:rsidR="00C2605E" w:rsidRPr="00622180">
        <w:rPr>
          <w:sz w:val="32"/>
          <w:szCs w:val="40"/>
          <w:lang w:bidi="th-TH"/>
        </w:rPr>
        <w:t>กลุ่มหลัก</w:t>
      </w:r>
      <w:proofErr w:type="spellEnd"/>
      <w:r w:rsidR="00C2605E" w:rsidRPr="00622180">
        <w:rPr>
          <w:sz w:val="32"/>
          <w:szCs w:val="40"/>
        </w:rPr>
        <w:t xml:space="preserve"> </w:t>
      </w:r>
      <w:r w:rsidR="00C2605E" w:rsidRPr="00622180">
        <w:rPr>
          <w:sz w:val="32"/>
          <w:szCs w:val="40"/>
          <w:lang w:bidi="th-TH"/>
        </w:rPr>
        <w:t>ตั้งแต่ระดับนโยบายภาพรวมไปจนถึงการปฏิบัติการเชิงยุทธวิธีของสายตรวจภาคสนาม</w:t>
      </w:r>
    </w:p>
    <w:p w14:paraId="369F0F40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2 </w:t>
      </w:r>
      <w:proofErr w:type="spellStart"/>
      <w:r w:rsidRPr="00622180">
        <w:rPr>
          <w:sz w:val="36"/>
          <w:szCs w:val="36"/>
          <w:lang w:bidi="th-TH"/>
        </w:rPr>
        <w:t>ผู้ใช้ข้อมูลและความรับผิดชอบ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851"/>
        <w:gridCol w:w="4678"/>
        <w:gridCol w:w="3807"/>
      </w:tblGrid>
      <w:tr w:rsidR="002A7286" w:rsidRPr="00622180" w14:paraId="02143694" w14:textId="77777777" w:rsidTr="00934187">
        <w:trPr>
          <w:jc w:val="center"/>
        </w:trPr>
        <w:tc>
          <w:tcPr>
            <w:tcW w:w="18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18D1CF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บทบาท</w:t>
            </w:r>
            <w:proofErr w:type="spellEnd"/>
          </w:p>
        </w:tc>
        <w:tc>
          <w:tcPr>
            <w:tcW w:w="467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35B795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การใช้ข้อมูล</w:t>
            </w:r>
            <w:proofErr w:type="spellEnd"/>
          </w:p>
        </w:tc>
        <w:tc>
          <w:tcPr>
            <w:tcW w:w="380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D0B09D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ความรับผิดชอบ</w:t>
            </w:r>
            <w:proofErr w:type="spellEnd"/>
          </w:p>
        </w:tc>
      </w:tr>
      <w:tr w:rsidR="00C45BB9" w:rsidRPr="00622180" w14:paraId="785FA359" w14:textId="77777777" w:rsidTr="00934187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7E8070" w14:textId="261B4D5B" w:rsidR="00C45BB9" w:rsidRPr="00622180" w:rsidRDefault="00C45BB9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F139AD">
              <w:rPr>
                <w:cs/>
                <w:lang w:bidi="th-TH"/>
              </w:rPr>
              <w:t>ผู้บังคับการตำรวจ</w:t>
            </w:r>
          </w:p>
        </w:tc>
        <w:tc>
          <w:tcPr>
            <w:tcW w:w="467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123D20" w14:textId="75F849EC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ติดตามสถิติคดีภาพรวมระดับเมือง (</w:t>
            </w:r>
            <w:r w:rsidRPr="00410FA1">
              <w:t xml:space="preserve">Macro View), </w:t>
            </w:r>
            <w:r w:rsidRPr="00410FA1">
              <w:rPr>
                <w:cs/>
                <w:lang w:bidi="th-TH"/>
              </w:rPr>
              <w:t xml:space="preserve">แนวโน้มระยะยาว </w:t>
            </w:r>
            <w:r w:rsidRPr="00410FA1">
              <w:t>5–10</w:t>
            </w:r>
            <w:r w:rsidRPr="00410FA1">
              <w:rPr>
                <w:cs/>
                <w:lang w:bidi="th-TH"/>
              </w:rPr>
              <w:t xml:space="preserve"> ปี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อัตราการจับกุมภาพรวม (</w:t>
            </w:r>
            <w:r w:rsidRPr="00410FA1">
              <w:t xml:space="preserve">Arrest Rate %), </w:t>
            </w:r>
            <w:r w:rsidRPr="00410FA1">
              <w:rPr>
                <w:cs/>
                <w:lang w:bidi="th-TH"/>
              </w:rPr>
              <w:t>สถิติคดีอุกฉกรรจ์ (</w:t>
            </w:r>
            <w:r w:rsidRPr="00410FA1">
              <w:t xml:space="preserve">Index Crimes), </w:t>
            </w:r>
            <w:r w:rsidRPr="00410FA1">
              <w:rPr>
                <w:cs/>
                <w:lang w:bidi="th-TH"/>
              </w:rPr>
              <w:t>และอัตราการเปลี่ยนแปลงเทียบกับปีก่อนหน้า (</w:t>
            </w:r>
            <w:r w:rsidRPr="00410FA1">
              <w:t>YoY Growth)</w:t>
            </w:r>
          </w:p>
        </w:tc>
        <w:tc>
          <w:tcPr>
            <w:tcW w:w="380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BFEFCE" w14:textId="0E19465B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ยืนยันเป้าหมายเชิงนโยบาย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อนุมัตินิยามตัวชี้วัดความปลอดภัยสาธารณะ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และประเมินผลสัมฤทธิ์ของการบังคับใช้กฎหมาย</w:t>
            </w:r>
          </w:p>
        </w:tc>
      </w:tr>
      <w:tr w:rsidR="00C45BB9" w:rsidRPr="00622180" w14:paraId="66BE9E51" w14:textId="77777777" w:rsidTr="00934187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0A94A8" w14:textId="66D83D3C" w:rsidR="00C45BB9" w:rsidRPr="00622180" w:rsidRDefault="00C45BB9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F139AD">
              <w:rPr>
                <w:cs/>
                <w:lang w:bidi="th-TH"/>
              </w:rPr>
              <w:t>ฝ่ายวางแผนกำลังพลและสายตรวจ</w:t>
            </w:r>
          </w:p>
        </w:tc>
        <w:tc>
          <w:tcPr>
            <w:tcW w:w="467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F5A64F" w14:textId="5058B4D0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วิเคราะห์จุดความเสี่ยงสูง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สถิติตามรอบกะตรวจ (เช้า/บ่าย/ดึก)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วันในสัปดาห์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เขตตรวจย่อย (</w:t>
            </w:r>
            <w:r w:rsidRPr="00410FA1">
              <w:t xml:space="preserve">Beats), </w:t>
            </w:r>
            <w:r w:rsidRPr="00410FA1">
              <w:rPr>
                <w:cs/>
                <w:lang w:bidi="th-TH"/>
              </w:rPr>
              <w:t>และแผนที่ความร้อน (</w:t>
            </w:r>
            <w:r w:rsidRPr="00410FA1">
              <w:t>Interactive Crime Heatmap)</w:t>
            </w:r>
          </w:p>
        </w:tc>
        <w:tc>
          <w:tcPr>
            <w:tcW w:w="380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F9DDCC" w14:textId="62081E96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วางแผนจัดสรรกำลังพลและรถสายตรวจตามความเสี่ยงเชิงพื้นที่-เวลา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ยืนยันการแบ่งช่วงเวลากะตรวจ และกำหนดเส้นทางลาดตระเวนเชิงรุก</w:t>
            </w:r>
          </w:p>
        </w:tc>
      </w:tr>
      <w:tr w:rsidR="00C45BB9" w:rsidRPr="00622180" w14:paraId="4AF5BCCC" w14:textId="77777777" w:rsidTr="00934187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CC8702" w14:textId="1C4A36C1" w:rsidR="00C45BB9" w:rsidRPr="00622180" w:rsidRDefault="00C45BB9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F139AD">
              <w:rPr>
                <w:cs/>
                <w:lang w:bidi="th-TH"/>
              </w:rPr>
              <w:t>นักวิเคราะห์อาชญากรรม</w:t>
            </w:r>
          </w:p>
        </w:tc>
        <w:tc>
          <w:tcPr>
            <w:tcW w:w="467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641BAF" w14:textId="1247EE60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สืบค้นข้อมูลพฤติการณ์คดีเชิงลึกระดับอะตอม (</w:t>
            </w:r>
            <w:r w:rsidRPr="00410FA1">
              <w:t xml:space="preserve">Atomic Incident Grain), </w:t>
            </w:r>
            <w:r w:rsidRPr="00410FA1">
              <w:rPr>
                <w:cs/>
                <w:lang w:bidi="th-TH"/>
              </w:rPr>
              <w:t xml:space="preserve">ความสัมพันธ์ระหว่างรหัส </w:t>
            </w:r>
            <w:r w:rsidRPr="00410FA1">
              <w:t xml:space="preserve">IUCR </w:t>
            </w:r>
            <w:r w:rsidRPr="00410FA1">
              <w:rPr>
                <w:cs/>
                <w:lang w:bidi="th-TH"/>
              </w:rPr>
              <w:t>กับสถานที่เกิดเหตุ (</w:t>
            </w:r>
            <w:r w:rsidRPr="00410FA1">
              <w:t xml:space="preserve">Location Description), </w:t>
            </w:r>
            <w:r w:rsidRPr="00410FA1">
              <w:rPr>
                <w:cs/>
                <w:lang w:bidi="th-TH"/>
              </w:rPr>
              <w:t xml:space="preserve">อัตราการจับกุมรายประเภทคดี เพื่อใช้เป็น </w:t>
            </w:r>
            <w:r w:rsidRPr="00410FA1">
              <w:t xml:space="preserve">Feature </w:t>
            </w:r>
            <w:r w:rsidRPr="00410FA1">
              <w:rPr>
                <w:cs/>
                <w:lang w:bidi="th-TH"/>
              </w:rPr>
              <w:t>ในแบบจำลองทางสถิติ</w:t>
            </w:r>
          </w:p>
        </w:tc>
        <w:tc>
          <w:tcPr>
            <w:tcW w:w="380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86FF1C" w14:textId="023115AE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ตรวจสอบความถูกต้องของการจัดหมวดหมู่คดี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 xml:space="preserve">ตรวจสอบความสอดคล้องของรหัส </w:t>
            </w:r>
            <w:r w:rsidRPr="00410FA1">
              <w:t xml:space="preserve">IUCR </w:t>
            </w:r>
            <w:r w:rsidRPr="00410FA1">
              <w:rPr>
                <w:cs/>
                <w:lang w:bidi="th-TH"/>
              </w:rPr>
              <w:t xml:space="preserve">กับ </w:t>
            </w:r>
            <w:r w:rsidRPr="00410FA1">
              <w:t xml:space="preserve">Primary Type </w:t>
            </w:r>
            <w:r w:rsidRPr="00410FA1">
              <w:rPr>
                <w:cs/>
                <w:lang w:bidi="th-TH"/>
              </w:rPr>
              <w:t>และติดตามคดีที่ยังจับกุมไม่ได้</w:t>
            </w:r>
          </w:p>
        </w:tc>
      </w:tr>
      <w:tr w:rsidR="00C45BB9" w:rsidRPr="00622180" w14:paraId="1D198153" w14:textId="77777777" w:rsidTr="00934187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58C00A" w14:textId="7085E0F5" w:rsidR="00C45BB9" w:rsidRPr="00622180" w:rsidRDefault="00C45BB9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F139AD">
              <w:rPr>
                <w:cs/>
                <w:lang w:bidi="th-TH"/>
              </w:rPr>
              <w:t>เจ้าหน้าที่ผังเมือง</w:t>
            </w:r>
          </w:p>
        </w:tc>
        <w:tc>
          <w:tcPr>
            <w:tcW w:w="467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CC28FB" w14:textId="588C298B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วิเคราะห์สถิติคดีแยกตามลักษณะสถานที่ทางกายภาพ (</w:t>
            </w:r>
            <w:r w:rsidRPr="00410FA1">
              <w:t xml:space="preserve">Location Description </w:t>
            </w:r>
            <w:r w:rsidRPr="00410FA1">
              <w:rPr>
                <w:cs/>
                <w:lang w:bidi="th-TH"/>
              </w:rPr>
              <w:t>เช่น ถนน ตรอก ปั๊มน้ำมัน ที่พักอาศัย) และพื้นที่ชุมชน (</w:t>
            </w:r>
            <w:r w:rsidRPr="00410FA1">
              <w:t>Community Areas) 77</w:t>
            </w:r>
            <w:r w:rsidRPr="00410FA1">
              <w:rPr>
                <w:cs/>
                <w:lang w:bidi="th-TH"/>
              </w:rPr>
              <w:t xml:space="preserve"> เขต</w:t>
            </w:r>
          </w:p>
        </w:tc>
        <w:tc>
          <w:tcPr>
            <w:tcW w:w="380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4D0DDB" w14:textId="17CA9F69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นำข้อมูลไปใช้ปรับปรุงสภาพแวดล้อมทางกายภาพของเมือง เช่น การเพิ่มไฟส่องสว่างบนถนน หรือการตั้งกล้องวงจรปิดในจุดเสี่ยง</w:t>
            </w:r>
          </w:p>
        </w:tc>
      </w:tr>
      <w:tr w:rsidR="00C45BB9" w:rsidRPr="00622180" w14:paraId="6B055C9B" w14:textId="77777777" w:rsidTr="00934187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82FCE1" w14:textId="299E8334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proofErr w:type="spellStart"/>
            <w:r w:rsidRPr="00622180">
              <w:rPr>
                <w:szCs w:val="44"/>
              </w:rPr>
              <w:lastRenderedPageBreak/>
              <w:t>วิศวกรข้อมูล</w:t>
            </w:r>
            <w:proofErr w:type="spellEnd"/>
            <w:r w:rsidRPr="00622180">
              <w:rPr>
                <w:szCs w:val="44"/>
              </w:rPr>
              <w:t xml:space="preserve"> (Data Engineering Team)</w:t>
            </w:r>
          </w:p>
        </w:tc>
        <w:tc>
          <w:tcPr>
            <w:tcW w:w="467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2C38A1" w14:textId="68671813" w:rsidR="00C45BB9" w:rsidRPr="00622180" w:rsidRDefault="00C45BB9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410FA1">
              <w:rPr>
                <w:cs/>
                <w:lang w:bidi="th-TH"/>
              </w:rPr>
              <w:t>ตรวจสอบการทำงานของท่อข้อมูลอัตโนมัติ</w:t>
            </w:r>
            <w:r w:rsidRPr="00410FA1">
              <w:t xml:space="preserve">, Data Lineage, </w:t>
            </w:r>
            <w:r w:rsidRPr="00410FA1">
              <w:rPr>
                <w:cs/>
                <w:lang w:bidi="th-TH"/>
              </w:rPr>
              <w:t>การทำงานของจุดตรวจคุณภาพ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ตารางกักกันข้อมูล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และประวัติมิติ</w:t>
            </w:r>
          </w:p>
        </w:tc>
        <w:tc>
          <w:tcPr>
            <w:tcW w:w="380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8539C1" w14:textId="510EE5C0" w:rsidR="00C45BB9" w:rsidRPr="00622180" w:rsidRDefault="00C45BB9" w:rsidP="00934187">
            <w:pPr>
              <w:spacing w:after="0" w:line="276" w:lineRule="auto"/>
              <w:rPr>
                <w:szCs w:val="44"/>
              </w:rPr>
            </w:pPr>
            <w:r w:rsidRPr="00410FA1">
              <w:rPr>
                <w:cs/>
                <w:lang w:bidi="th-TH"/>
              </w:rPr>
              <w:t>ดูแลเสถียรภาพของระบบ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>จัดการความถูกต้องของการอัปเดตสถานะคดีย้อนหลัง</w:t>
            </w:r>
            <w:r w:rsidRPr="00410FA1">
              <w:t xml:space="preserve">, </w:t>
            </w:r>
            <w:r w:rsidRPr="00410FA1">
              <w:rPr>
                <w:cs/>
                <w:lang w:bidi="th-TH"/>
              </w:rPr>
              <w:t xml:space="preserve">สำรองข้อมูล และควบคุมรอบการทำงานตาม </w:t>
            </w:r>
            <w:r w:rsidRPr="00410FA1">
              <w:t>SLA</w:t>
            </w:r>
          </w:p>
        </w:tc>
      </w:tr>
    </w:tbl>
    <w:p w14:paraId="47BE88B0" w14:textId="77777777" w:rsidR="002A7286" w:rsidRPr="00622180" w:rsidRDefault="002A7286">
      <w:pPr>
        <w:rPr>
          <w:sz w:val="36"/>
          <w:szCs w:val="36"/>
        </w:rPr>
      </w:pPr>
    </w:p>
    <w:p w14:paraId="3AA1197C" w14:textId="77777777" w:rsidR="00934187" w:rsidRDefault="00934187">
      <w:pPr>
        <w:spacing w:after="200" w:line="276" w:lineRule="auto"/>
        <w:rPr>
          <w:b/>
          <w:bCs/>
          <w:color w:val="19344D"/>
          <w:sz w:val="40"/>
          <w:szCs w:val="40"/>
        </w:rPr>
      </w:pPr>
      <w:r>
        <w:rPr>
          <w:sz w:val="40"/>
          <w:szCs w:val="40"/>
        </w:rPr>
        <w:br w:type="page"/>
      </w:r>
    </w:p>
    <w:p w14:paraId="738EB4CE" w14:textId="2F7F1DA5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1.2 </w:t>
      </w:r>
      <w:proofErr w:type="spellStart"/>
      <w:r w:rsidRPr="00622180">
        <w:rPr>
          <w:sz w:val="40"/>
          <w:szCs w:val="40"/>
          <w:lang w:bidi="th-TH"/>
        </w:rPr>
        <w:t>ความต้องการทางธุรกิจ</w:t>
      </w:r>
      <w:proofErr w:type="spellEnd"/>
    </w:p>
    <w:p w14:paraId="44BB401E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3 </w:t>
      </w:r>
      <w:proofErr w:type="spellStart"/>
      <w:r w:rsidRPr="00622180">
        <w:rPr>
          <w:sz w:val="36"/>
          <w:szCs w:val="36"/>
          <w:lang w:bidi="th-TH"/>
        </w:rPr>
        <w:t>ความต้องการและตัวชี้วัด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417"/>
        <w:gridCol w:w="4970"/>
        <w:gridCol w:w="2591"/>
        <w:gridCol w:w="1358"/>
      </w:tblGrid>
      <w:tr w:rsidR="002A7286" w:rsidRPr="00622180" w14:paraId="172F0BC9" w14:textId="77777777" w:rsidTr="00934187">
        <w:trPr>
          <w:jc w:val="center"/>
        </w:trPr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978D59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รหัสและผู้ใช้</w:t>
            </w:r>
            <w:proofErr w:type="spellEnd"/>
          </w:p>
        </w:tc>
        <w:tc>
          <w:tcPr>
            <w:tcW w:w="497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166FFD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คำถามทางธุรกิจ</w:t>
            </w:r>
            <w:proofErr w:type="spellEnd"/>
          </w:p>
        </w:tc>
        <w:tc>
          <w:tcPr>
            <w:tcW w:w="259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D322E4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ระดับวิเคราะห์และข้อมูล</w:t>
            </w:r>
            <w:proofErr w:type="spellEnd"/>
          </w:p>
        </w:tc>
        <w:tc>
          <w:tcPr>
            <w:tcW w:w="135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EE408B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รอบรายงาน</w:t>
            </w:r>
            <w:proofErr w:type="spellEnd"/>
          </w:p>
        </w:tc>
      </w:tr>
      <w:tr w:rsidR="00934187" w:rsidRPr="00622180" w14:paraId="47B8F13A" w14:textId="77777777" w:rsidTr="00934187">
        <w:trPr>
          <w:jc w:val="center"/>
        </w:trPr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E3D818" w14:textId="37F64C33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BR01</w:t>
            </w:r>
            <w:r w:rsidRPr="00496F77">
              <w:rPr>
                <w:cs/>
                <w:lang w:bidi="th-TH"/>
              </w:rPr>
              <w:t xml:space="preserve"> ผู้บริหาร</w:t>
            </w:r>
          </w:p>
        </w:tc>
        <w:tc>
          <w:tcPr>
            <w:tcW w:w="49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E5BB6D" w14:textId="730CA45E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สถิติคดีอาชญากรรมภาพรวมมีแนวโน้มอย่างไรในรอบ </w:t>
            </w:r>
            <w:r w:rsidRPr="00496F77">
              <w:t>5–10</w:t>
            </w:r>
            <w:r w:rsidRPr="00496F77">
              <w:rPr>
                <w:cs/>
                <w:lang w:bidi="th-TH"/>
              </w:rPr>
              <w:t xml:space="preserve"> ปี และเติบโตจากปีก่อนหน้ากี่เปอร์เซ็นต์ (</w:t>
            </w:r>
            <w:r w:rsidRPr="00496F77">
              <w:t>M01, M07)</w:t>
            </w:r>
          </w:p>
        </w:tc>
        <w:tc>
          <w:tcPr>
            <w:tcW w:w="25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5432F7" w14:textId="7B5EFCAB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ปี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ไตรมาส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เดือน ระดับเมืองชิคาโก จากประวัติคดีย้อนหลัง</w:t>
            </w:r>
          </w:p>
        </w:tc>
        <w:tc>
          <w:tcPr>
            <w:tcW w:w="135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3433EE" w14:textId="34FA23E7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784B03D8" w14:textId="77777777" w:rsidTr="00934187">
        <w:trPr>
          <w:jc w:val="center"/>
        </w:trPr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0B07A7" w14:textId="688537B0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BR02</w:t>
            </w:r>
            <w:r w:rsidRPr="00496F77">
              <w:rPr>
                <w:cs/>
                <w:lang w:bidi="th-TH"/>
              </w:rPr>
              <w:t xml:space="preserve"> สายตรวจ</w:t>
            </w:r>
          </w:p>
        </w:tc>
        <w:tc>
          <w:tcPr>
            <w:tcW w:w="49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315361" w14:textId="4388891D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จุดความเสี่ยงสูงอยู่ในเขตตรวจย่อย (</w:t>
            </w:r>
            <w:r w:rsidRPr="00496F77">
              <w:t xml:space="preserve">Beat) </w:t>
            </w:r>
            <w:r w:rsidRPr="00496F77">
              <w:rPr>
                <w:cs/>
                <w:lang w:bidi="th-TH"/>
              </w:rPr>
              <w:t>หรือชุมชนใด และช่วงเวลากะตรวจใดมีความหนาแน่นสูงสุด (</w:t>
            </w:r>
            <w:r w:rsidRPr="00496F77">
              <w:t>M01, M08)</w:t>
            </w:r>
          </w:p>
        </w:tc>
        <w:tc>
          <w:tcPr>
            <w:tcW w:w="25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58958B" w14:textId="06DCFE09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พิกัดละติจูด-ลองจิจูด</w:t>
            </w:r>
            <w:r w:rsidRPr="00496F77">
              <w:t xml:space="preserve">, Beat, Sector, District, </w:t>
            </w:r>
            <w:r w:rsidRPr="00496F77">
              <w:rPr>
                <w:cs/>
                <w:lang w:bidi="th-TH"/>
              </w:rPr>
              <w:t>กะตรวจ (</w:t>
            </w:r>
            <w:r w:rsidRPr="00496F77">
              <w:t xml:space="preserve">Shift), </w:t>
            </w:r>
            <w:r w:rsidRPr="00496F77">
              <w:rPr>
                <w:cs/>
                <w:lang w:bidi="th-TH"/>
              </w:rPr>
              <w:t>วันในสัปดาห์</w:t>
            </w:r>
          </w:p>
        </w:tc>
        <w:tc>
          <w:tcPr>
            <w:tcW w:w="135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6DBF26" w14:textId="1231F9C5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55C0C060" w14:textId="77777777" w:rsidTr="00934187">
        <w:trPr>
          <w:jc w:val="center"/>
        </w:trPr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DF7D03" w14:textId="326E335C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BR03</w:t>
            </w:r>
            <w:r w:rsidRPr="00496F77">
              <w:rPr>
                <w:cs/>
                <w:lang w:bidi="th-TH"/>
              </w:rPr>
              <w:t xml:space="preserve"> ผู้บริหาร/สืบสวน</w:t>
            </w:r>
          </w:p>
        </w:tc>
        <w:tc>
          <w:tcPr>
            <w:tcW w:w="49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CBCC8F" w14:textId="677F70E4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อัตราความสำเร็จในการจับกุมผู้กระทำผิด (</w:t>
            </w:r>
            <w:r w:rsidRPr="00496F77">
              <w:t xml:space="preserve">Arrest Rate %) </w:t>
            </w:r>
            <w:r w:rsidRPr="00496F77">
              <w:rPr>
                <w:cs/>
                <w:lang w:bidi="th-TH"/>
              </w:rPr>
              <w:t>แยกตามประเภทคดีหลักเป็นเท่าไร และคดีประเภทใดมีผลงานการจับกุมต่ำ (</w:t>
            </w:r>
            <w:r w:rsidRPr="00496F77">
              <w:t>M02, M03)</w:t>
            </w:r>
          </w:p>
        </w:tc>
        <w:tc>
          <w:tcPr>
            <w:tcW w:w="25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735627" w14:textId="626EA94E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หมวดหมู่อาชญากรรม (</w:t>
            </w:r>
            <w:r w:rsidRPr="00496F77">
              <w:t xml:space="preserve">Primary Type), </w:t>
            </w:r>
            <w:r w:rsidRPr="00496F77">
              <w:rPr>
                <w:cs/>
                <w:lang w:bidi="th-TH"/>
              </w:rPr>
              <w:t>รหัสความผิด (</w:t>
            </w:r>
            <w:r w:rsidRPr="00496F77">
              <w:t xml:space="preserve">IUCR), </w:t>
            </w:r>
            <w:r w:rsidRPr="00496F77">
              <w:rPr>
                <w:cs/>
                <w:lang w:bidi="th-TH"/>
              </w:rPr>
              <w:t>สถานีตำรวจ (</w:t>
            </w:r>
            <w:r w:rsidRPr="00496F77">
              <w:t>District)</w:t>
            </w:r>
          </w:p>
        </w:tc>
        <w:tc>
          <w:tcPr>
            <w:tcW w:w="135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BCE597" w14:textId="2A5520B1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320DC30C" w14:textId="77777777" w:rsidTr="00934187">
        <w:trPr>
          <w:jc w:val="center"/>
        </w:trPr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A0F9A4" w14:textId="4666B321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BR04</w:t>
            </w:r>
            <w:r w:rsidRPr="00496F77">
              <w:rPr>
                <w:cs/>
                <w:lang w:bidi="th-TH"/>
              </w:rPr>
              <w:t xml:space="preserve"> ผู้บริหาร/สังคม</w:t>
            </w:r>
          </w:p>
        </w:tc>
        <w:tc>
          <w:tcPr>
            <w:tcW w:w="49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95EF74" w14:textId="3A7221FB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คดีความรุนแรงในครอบครัว (</w:t>
            </w:r>
            <w:r w:rsidRPr="00496F77">
              <w:t xml:space="preserve">Domestic Violence) </w:t>
            </w:r>
            <w:r w:rsidRPr="00496F77">
              <w:rPr>
                <w:cs/>
                <w:lang w:bidi="th-TH"/>
              </w:rPr>
              <w:t>คิดเป็นสัดส่วนเท่าใดของคดีทั้งหมด และกระจุกตัวอยู่ในพื้นที่ชุมชนใดเป็นพิเศษ (</w:t>
            </w:r>
            <w:r w:rsidRPr="00496F77">
              <w:t>M04, M05)</w:t>
            </w:r>
          </w:p>
        </w:tc>
        <w:tc>
          <w:tcPr>
            <w:tcW w:w="25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101E0A" w14:textId="3F61D7B7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พื้นที่ชุมชน (</w:t>
            </w:r>
            <w:r w:rsidRPr="00496F77">
              <w:t>Community Area 77</w:t>
            </w:r>
            <w:r w:rsidRPr="00496F77">
              <w:rPr>
                <w:cs/>
                <w:lang w:bidi="th-TH"/>
              </w:rPr>
              <w:t xml:space="preserve"> เขต)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เขตสภาเมือง (</w:t>
            </w:r>
            <w:r w:rsidRPr="00496F77">
              <w:t>Ward 50</w:t>
            </w:r>
            <w:r w:rsidRPr="00496F77">
              <w:rPr>
                <w:cs/>
                <w:lang w:bidi="th-TH"/>
              </w:rPr>
              <w:t xml:space="preserve"> เขต)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เดือน</w:t>
            </w:r>
          </w:p>
        </w:tc>
        <w:tc>
          <w:tcPr>
            <w:tcW w:w="135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5D4ADC" w14:textId="59163634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2715E586" w14:textId="77777777" w:rsidTr="00934187">
        <w:trPr>
          <w:jc w:val="center"/>
        </w:trPr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007721" w14:textId="284E2391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BR05</w:t>
            </w:r>
            <w:r w:rsidRPr="00496F77">
              <w:rPr>
                <w:cs/>
                <w:lang w:bidi="th-TH"/>
              </w:rPr>
              <w:t xml:space="preserve"> ผู้บริหาร</w:t>
            </w:r>
          </w:p>
        </w:tc>
        <w:tc>
          <w:tcPr>
            <w:tcW w:w="49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E709AE" w14:textId="37766BE5" w:rsidR="00934187" w:rsidRPr="00C45BB9" w:rsidRDefault="001F07CF" w:rsidP="00934187">
            <w:pPr>
              <w:spacing w:after="0" w:line="276" w:lineRule="auto"/>
            </w:pPr>
            <w:r w:rsidRPr="001F07CF">
              <w:rPr>
                <w:cs/>
                <w:lang w:bidi="th-TH"/>
              </w:rPr>
              <w:t>คดีอุกฉกรรจ์ร้ายแรง (</w:t>
            </w:r>
            <w:r w:rsidRPr="001F07CF">
              <w:t xml:space="preserve">Index Crimes) </w:t>
            </w:r>
            <w:r w:rsidRPr="001F07CF">
              <w:rPr>
                <w:cs/>
                <w:lang w:bidi="th-TH"/>
              </w:rPr>
              <w:t xml:space="preserve">ตามมาตรฐาน </w:t>
            </w:r>
            <w:r w:rsidRPr="001F07CF">
              <w:t xml:space="preserve">IUCR </w:t>
            </w:r>
            <w:r w:rsidRPr="001F07CF">
              <w:rPr>
                <w:cs/>
                <w:lang w:bidi="th-TH"/>
              </w:rPr>
              <w:t>เกิดขึ้นจำนวนเท่าใด และกระจายตัวในพื้นที่ใด (</w:t>
            </w:r>
            <w:r w:rsidRPr="001F07CF">
              <w:t>M</w:t>
            </w:r>
            <w:r w:rsidRPr="001F07CF">
              <w:rPr>
                <w:cs/>
                <w:lang w:bidi="th-TH"/>
              </w:rPr>
              <w:t>06)</w:t>
            </w:r>
          </w:p>
        </w:tc>
        <w:tc>
          <w:tcPr>
            <w:tcW w:w="25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6AFFC5" w14:textId="0E165349" w:rsidR="00934187" w:rsidRPr="00622180" w:rsidRDefault="001F07CF" w:rsidP="00934187">
            <w:pPr>
              <w:spacing w:after="0" w:line="276" w:lineRule="auto"/>
              <w:rPr>
                <w:szCs w:val="44"/>
              </w:rPr>
            </w:pPr>
            <w:r w:rsidRPr="001F07CF">
              <w:rPr>
                <w:cs/>
                <w:lang w:bidi="th-TH"/>
              </w:rPr>
              <w:t>แฟล็กคดีอุกฉกรรจ์ (</w:t>
            </w:r>
            <w:proofErr w:type="spellStart"/>
            <w:r w:rsidRPr="001F07CF">
              <w:t>is_index_crime</w:t>
            </w:r>
            <w:proofErr w:type="spellEnd"/>
            <w:r w:rsidRPr="001F07CF">
              <w:t xml:space="preserve">), </w:t>
            </w:r>
            <w:r w:rsidRPr="001F07CF">
              <w:rPr>
                <w:cs/>
                <w:lang w:bidi="th-TH"/>
              </w:rPr>
              <w:t>หมวดหมู่อาชญากรรมหลัก (</w:t>
            </w:r>
            <w:r w:rsidRPr="001F07CF">
              <w:t xml:space="preserve">Primary Type), </w:t>
            </w:r>
            <w:r w:rsidRPr="001F07CF">
              <w:rPr>
                <w:cs/>
                <w:lang w:bidi="th-TH"/>
              </w:rPr>
              <w:t>เขตสถานีตำรวจ (</w:t>
            </w:r>
            <w:r w:rsidRPr="001F07CF">
              <w:t xml:space="preserve">District), </w:t>
            </w:r>
            <w:r w:rsidRPr="001F07CF">
              <w:rPr>
                <w:cs/>
                <w:lang w:bidi="th-TH"/>
              </w:rPr>
              <w:t>ปี</w:t>
            </w:r>
          </w:p>
        </w:tc>
        <w:tc>
          <w:tcPr>
            <w:tcW w:w="135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E3252B" w14:textId="2E4BD45F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129E2659" w14:textId="77777777" w:rsidTr="00934187">
        <w:trPr>
          <w:jc w:val="center"/>
        </w:trPr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1305BF" w14:textId="7951623B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BR06</w:t>
            </w:r>
            <w:r w:rsidRPr="00496F77">
              <w:rPr>
                <w:cs/>
                <w:lang w:bidi="th-TH"/>
              </w:rPr>
              <w:t xml:space="preserve"> ผังเมือง</w:t>
            </w:r>
          </w:p>
        </w:tc>
        <w:tc>
          <w:tcPr>
            <w:tcW w:w="49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D02F7B" w14:textId="22F3BAC3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คดีแต่ละประเภทมักเกิดขึ้นในสถานที่ลักษณะทางกายภาพใดมากที่สุด (เช่น ถนน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ตรอกซอย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ทางเท้า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ที่พักอาศัย</w:t>
            </w:r>
            <w:r w:rsidRPr="00496F77">
              <w:t xml:space="preserve">, </w:t>
            </w:r>
            <w:r w:rsidRPr="00496F77">
              <w:rPr>
                <w:cs/>
                <w:lang w:bidi="th-TH"/>
              </w:rPr>
              <w:t>ปั๊มน้ำมัน) (</w:t>
            </w:r>
            <w:r w:rsidRPr="00496F77">
              <w:t>M01)</w:t>
            </w:r>
          </w:p>
        </w:tc>
        <w:tc>
          <w:tcPr>
            <w:tcW w:w="25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BA32E9" w14:textId="5C01C477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ลักษณะสถานที่ (</w:t>
            </w:r>
            <w:r w:rsidRPr="00496F77">
              <w:t xml:space="preserve">Location Description), Primary Type, </w:t>
            </w:r>
            <w:r w:rsidRPr="00496F77">
              <w:rPr>
                <w:cs/>
                <w:lang w:bidi="th-TH"/>
              </w:rPr>
              <w:t>เขตตรวจ (</w:t>
            </w:r>
            <w:r w:rsidRPr="00496F77">
              <w:t>Beat)</w:t>
            </w:r>
          </w:p>
        </w:tc>
        <w:tc>
          <w:tcPr>
            <w:tcW w:w="135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3FFB72" w14:textId="4B5FAE89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รายเดือน / ระยะที่ </w:t>
            </w:r>
            <w:r w:rsidRPr="00496F77">
              <w:t>1</w:t>
            </w:r>
          </w:p>
        </w:tc>
      </w:tr>
      <w:tr w:rsidR="00934187" w:rsidRPr="00622180" w14:paraId="5447ED13" w14:textId="77777777" w:rsidTr="00934187">
        <w:trPr>
          <w:jc w:val="center"/>
        </w:trPr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31E751" w14:textId="10E66ED3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BR07</w:t>
            </w:r>
            <w:r w:rsidRPr="00496F77">
              <w:rPr>
                <w:cs/>
                <w:lang w:bidi="th-TH"/>
              </w:rPr>
              <w:t xml:space="preserve"> สายตรวจ</w:t>
            </w:r>
          </w:p>
        </w:tc>
        <w:tc>
          <w:tcPr>
            <w:tcW w:w="49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83F71B" w14:textId="08230181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496F77">
              <w:rPr>
                <w:cs/>
                <w:lang w:bidi="th-TH"/>
              </w:rPr>
              <w:t>แต่ละเขตตรวจย่อย (</w:t>
            </w:r>
            <w:r w:rsidRPr="00496F77">
              <w:t xml:space="preserve">Beat) </w:t>
            </w:r>
            <w:r w:rsidRPr="00496F77">
              <w:rPr>
                <w:cs/>
                <w:lang w:bidi="th-TH"/>
              </w:rPr>
              <w:t>มีสรุปยอดคดีและอัตราการจับกุมในแต่ละวันเพื่อใช้ส่งมอบเวรอย่างไร</w:t>
            </w:r>
          </w:p>
        </w:tc>
        <w:tc>
          <w:tcPr>
            <w:tcW w:w="25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AB70C5" w14:textId="30F78E59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วันเกิดเหตุ </w:t>
            </w:r>
            <w:r w:rsidRPr="00496F77">
              <w:t xml:space="preserve">x </w:t>
            </w:r>
            <w:r w:rsidRPr="00496F77">
              <w:rPr>
                <w:cs/>
                <w:lang w:bidi="th-TH"/>
              </w:rPr>
              <w:t>เขตตรวจย่อย (</w:t>
            </w:r>
            <w:r w:rsidRPr="00496F77">
              <w:t xml:space="preserve">Beat) x </w:t>
            </w:r>
            <w:r w:rsidRPr="00496F77">
              <w:rPr>
                <w:cs/>
                <w:lang w:bidi="th-TH"/>
              </w:rPr>
              <w:t>ประเภทคดีหลัก (</w:t>
            </w:r>
            <w:r w:rsidRPr="00496F77">
              <w:t>Primary Type)</w:t>
            </w:r>
          </w:p>
        </w:tc>
        <w:tc>
          <w:tcPr>
            <w:tcW w:w="135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12049E" w14:textId="7D3C2B0D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รายวัน / ระยะที่ </w:t>
            </w:r>
            <w:r w:rsidRPr="00496F77">
              <w:t>1</w:t>
            </w:r>
          </w:p>
        </w:tc>
      </w:tr>
      <w:tr w:rsidR="00934187" w:rsidRPr="00622180" w14:paraId="0D76F32A" w14:textId="77777777" w:rsidTr="00934187">
        <w:trPr>
          <w:jc w:val="center"/>
        </w:trPr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5EDD46" w14:textId="7D1C7C1E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t>BR08</w:t>
            </w:r>
            <w:r w:rsidRPr="00496F77">
              <w:rPr>
                <w:cs/>
                <w:lang w:bidi="th-TH"/>
              </w:rPr>
              <w:t xml:space="preserve"> ผู้บริหาร</w:t>
            </w:r>
          </w:p>
        </w:tc>
        <w:tc>
          <w:tcPr>
            <w:tcW w:w="49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5BAB6E" w14:textId="4DCAF1D0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496F77">
              <w:rPr>
                <w:cs/>
                <w:lang w:bidi="th-TH"/>
              </w:rPr>
              <w:t>การเปรียบเทียบสถิติคดีย้อนหลังข้ามช่วงเวลาที่มีการปรับแนวเขตสถานีตำรวจ (</w:t>
            </w:r>
            <w:r w:rsidRPr="00496F77">
              <w:t xml:space="preserve">2012) </w:t>
            </w:r>
            <w:r w:rsidRPr="00496F77">
              <w:rPr>
                <w:cs/>
                <w:lang w:bidi="th-TH"/>
              </w:rPr>
              <w:t>และเขตสภาเมือง (</w:t>
            </w:r>
            <w:r w:rsidRPr="00496F77">
              <w:t xml:space="preserve">2023) </w:t>
            </w:r>
            <w:r w:rsidRPr="00496F77">
              <w:rPr>
                <w:cs/>
                <w:lang w:bidi="th-TH"/>
              </w:rPr>
              <w:t>มีความถูกต้องเชิงประวัติศาสตร์หรือไม่</w:t>
            </w:r>
          </w:p>
        </w:tc>
        <w:tc>
          <w:tcPr>
            <w:tcW w:w="25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CC9578" w14:textId="3B725BB3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>การเชื่อมโยงตามช่วงเวลา (</w:t>
            </w:r>
            <w:r w:rsidRPr="00496F77">
              <w:t xml:space="preserve">Temporal Join) </w:t>
            </w:r>
          </w:p>
        </w:tc>
        <w:tc>
          <w:tcPr>
            <w:tcW w:w="135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8EF5C2" w14:textId="5C48B79C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496F77">
              <w:rPr>
                <w:cs/>
                <w:lang w:bidi="th-TH"/>
              </w:rPr>
              <w:t xml:space="preserve">รายไตรมาส / ระยะที่ </w:t>
            </w:r>
            <w:r w:rsidRPr="00496F77">
              <w:t>1</w:t>
            </w:r>
          </w:p>
        </w:tc>
      </w:tr>
    </w:tbl>
    <w:p w14:paraId="275B4403" w14:textId="2BB8365C" w:rsidR="00934187" w:rsidRDefault="00934187">
      <w:pPr>
        <w:rPr>
          <w:sz w:val="36"/>
          <w:szCs w:val="36"/>
        </w:rPr>
      </w:pPr>
    </w:p>
    <w:p w14:paraId="734CF1F1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1.3 </w:t>
      </w:r>
      <w:proofErr w:type="spellStart"/>
      <w:r w:rsidRPr="00622180">
        <w:rPr>
          <w:sz w:val="40"/>
          <w:szCs w:val="40"/>
          <w:lang w:bidi="th-TH"/>
        </w:rPr>
        <w:t>นิยามตัวชี้วัด</w:t>
      </w:r>
      <w:proofErr w:type="spellEnd"/>
    </w:p>
    <w:p w14:paraId="69EA95FF" w14:textId="1C51E2F2" w:rsidR="002A7286" w:rsidRPr="00934187" w:rsidRDefault="00934187">
      <w:pPr>
        <w:spacing w:before="40" w:after="80" w:line="276" w:lineRule="auto"/>
        <w:rPr>
          <w:sz w:val="32"/>
          <w:szCs w:val="32"/>
        </w:rPr>
      </w:pPr>
      <w:r>
        <w:rPr>
          <w:sz w:val="32"/>
          <w:szCs w:val="40"/>
          <w:cs/>
          <w:lang w:bidi="th-TH"/>
        </w:rPr>
        <w:tab/>
      </w:r>
      <w:r w:rsidRPr="00934187">
        <w:rPr>
          <w:sz w:val="32"/>
          <w:szCs w:val="32"/>
          <w:cs/>
          <w:lang w:bidi="th-TH"/>
        </w:rPr>
        <w:t>ตัวชี้วัดเชิงปริมาณทั้งหมดถูกนิยามสูตรกลางไว้ที่ชั้นแบบจำลองคลังข้อมูล (</w:t>
      </w:r>
      <w:r w:rsidRPr="00934187">
        <w:rPr>
          <w:sz w:val="32"/>
          <w:szCs w:val="32"/>
        </w:rPr>
        <w:t xml:space="preserve">Metric Layer / </w:t>
      </w:r>
      <w:proofErr w:type="spellStart"/>
      <w:r w:rsidRPr="00934187">
        <w:rPr>
          <w:sz w:val="32"/>
          <w:szCs w:val="32"/>
        </w:rPr>
        <w:t>dbt</w:t>
      </w:r>
      <w:proofErr w:type="spellEnd"/>
      <w:r w:rsidRPr="00934187">
        <w:rPr>
          <w:sz w:val="32"/>
          <w:szCs w:val="32"/>
        </w:rPr>
        <w:t xml:space="preserve"> models) </w:t>
      </w:r>
      <w:r w:rsidRPr="00934187">
        <w:rPr>
          <w:sz w:val="32"/>
          <w:szCs w:val="32"/>
          <w:cs/>
          <w:lang w:bidi="th-TH"/>
        </w:rPr>
        <w:t>ห้ามคำนวณซ้ำซ้อนหรือดัดแปลงในเครื่องมือแสดงผลแดชบอร์ด โดยยึดหลักการคำนวณอัตราส่วนจาก ผลรวมตัวตั้งหารด้วยผลรวมตัวหาร เสมอ เพื่อป้องกันหลุมพรางทางสถิติ (</w:t>
      </w:r>
      <w:r w:rsidRPr="00934187">
        <w:rPr>
          <w:sz w:val="32"/>
          <w:szCs w:val="32"/>
        </w:rPr>
        <w:t>Average-of-Averages Pitfall)</w:t>
      </w:r>
    </w:p>
    <w:p w14:paraId="678943C2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4 </w:t>
      </w:r>
      <w:proofErr w:type="spellStart"/>
      <w:r w:rsidRPr="00622180">
        <w:rPr>
          <w:sz w:val="36"/>
          <w:szCs w:val="36"/>
        </w:rPr>
        <w:t>ทะเบียนตัวชี้วัด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51"/>
        <w:gridCol w:w="2552"/>
        <w:gridCol w:w="5933"/>
      </w:tblGrid>
      <w:tr w:rsidR="002A7286" w:rsidRPr="00622180" w14:paraId="07CB0F57" w14:textId="77777777" w:rsidTr="00934187">
        <w:trPr>
          <w:jc w:val="center"/>
        </w:trPr>
        <w:tc>
          <w:tcPr>
            <w:tcW w:w="18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F94770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รหัสและชื่อ</w:t>
            </w:r>
            <w:proofErr w:type="spellEnd"/>
          </w:p>
        </w:tc>
        <w:tc>
          <w:tcPr>
            <w:tcW w:w="255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3664FC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สูตรและหน่วย</w:t>
            </w:r>
            <w:proofErr w:type="spellEnd"/>
          </w:p>
        </w:tc>
        <w:tc>
          <w:tcPr>
            <w:tcW w:w="593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CCF476" w14:textId="77777777" w:rsidR="002A7286" w:rsidRPr="00622180" w:rsidRDefault="00C2605E" w:rsidP="00934187">
            <w:pPr>
              <w:spacing w:after="0" w:line="276" w:lineRule="auto"/>
              <w:rPr>
                <w:sz w:val="32"/>
                <w:szCs w:val="44"/>
              </w:rPr>
            </w:pPr>
            <w:proofErr w:type="spellStart"/>
            <w:r w:rsidRPr="00622180">
              <w:rPr>
                <w:b/>
                <w:sz w:val="32"/>
                <w:szCs w:val="44"/>
              </w:rPr>
              <w:t>ข้อกำหนดการคำนวณ</w:t>
            </w:r>
            <w:proofErr w:type="spellEnd"/>
          </w:p>
        </w:tc>
      </w:tr>
      <w:tr w:rsidR="00934187" w:rsidRPr="00622180" w14:paraId="7F06D8D1" w14:textId="77777777" w:rsidTr="00C2605E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182020" w14:textId="7DF955BC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M01 Total Incident Count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9522D8" w14:textId="02877CE6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SUM(</w:t>
            </w:r>
            <w:proofErr w:type="spellStart"/>
            <w:r w:rsidRPr="00622180">
              <w:rPr>
                <w:szCs w:val="44"/>
              </w:rPr>
              <w:t>incident_count</w:t>
            </w:r>
            <w:proofErr w:type="spellEnd"/>
            <w:r w:rsidRPr="00622180">
              <w:rPr>
                <w:szCs w:val="44"/>
              </w:rPr>
              <w:t>) (</w:t>
            </w:r>
            <w:proofErr w:type="spellStart"/>
            <w:r w:rsidRPr="00622180">
              <w:rPr>
                <w:szCs w:val="44"/>
              </w:rPr>
              <w:t>คดี</w:t>
            </w:r>
            <w:proofErr w:type="spellEnd"/>
            <w:r w:rsidRPr="00622180">
              <w:rPr>
                <w:szCs w:val="44"/>
              </w:rPr>
              <w:t>)</w:t>
            </w:r>
          </w:p>
        </w:tc>
        <w:tc>
          <w:tcPr>
            <w:tcW w:w="593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66B3A8" w14:textId="388B1907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rPr>
                <w:cs/>
                <w:lang w:bidi="th-TH"/>
              </w:rPr>
              <w:t xml:space="preserve">แต่ละแถวใน </w:t>
            </w:r>
            <w:proofErr w:type="spellStart"/>
            <w:r w:rsidRPr="00EC29DC">
              <w:t>fact_crime_incident</w:t>
            </w:r>
            <w:proofErr w:type="spellEnd"/>
            <w:r w:rsidRPr="00EC29DC">
              <w:t xml:space="preserve"> </w:t>
            </w:r>
            <w:r w:rsidRPr="00EC29DC">
              <w:rPr>
                <w:cs/>
                <w:lang w:bidi="th-TH"/>
              </w:rPr>
              <w:t xml:space="preserve">มีค่า </w:t>
            </w:r>
            <w:proofErr w:type="spellStart"/>
            <w:r w:rsidRPr="00EC29DC">
              <w:t>incident_count</w:t>
            </w:r>
            <w:proofErr w:type="spellEnd"/>
            <w:r w:rsidRPr="00EC29DC">
              <w:t xml:space="preserve"> = 1</w:t>
            </w:r>
            <w:r w:rsidRPr="00EC29DC">
              <w:rPr>
                <w:cs/>
                <w:lang w:bidi="th-TH"/>
              </w:rPr>
              <w:t xml:space="preserve"> เสมอ (</w:t>
            </w:r>
            <w:r w:rsidRPr="00EC29DC">
              <w:t xml:space="preserve">Lowest Atomic Grain) </w:t>
            </w:r>
            <w:r w:rsidRPr="00EC29DC">
              <w:rPr>
                <w:cs/>
                <w:lang w:bidi="th-TH"/>
              </w:rPr>
              <w:t>นับเฉพาะคดีที่ผ่านจุดตรวจคุณภาพ (</w:t>
            </w:r>
            <w:r w:rsidRPr="00EC29DC">
              <w:t>Data Quality Gate)</w:t>
            </w:r>
          </w:p>
        </w:tc>
      </w:tr>
      <w:tr w:rsidR="00934187" w:rsidRPr="00622180" w14:paraId="1F072485" w14:textId="77777777" w:rsidTr="00C2605E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B8D13F" w14:textId="615B1930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M02 Arrest Count 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4047C4" w14:textId="75C8B68F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SUM(</w:t>
            </w:r>
            <w:proofErr w:type="spellStart"/>
            <w:r w:rsidRPr="00622180">
              <w:rPr>
                <w:szCs w:val="44"/>
              </w:rPr>
              <w:t>arrest_flag</w:t>
            </w:r>
            <w:proofErr w:type="spellEnd"/>
            <w:r w:rsidRPr="00622180">
              <w:rPr>
                <w:szCs w:val="44"/>
              </w:rPr>
              <w:t>) (</w:t>
            </w:r>
            <w:proofErr w:type="spellStart"/>
            <w:r w:rsidRPr="00622180">
              <w:rPr>
                <w:szCs w:val="44"/>
              </w:rPr>
              <w:t>คดี</w:t>
            </w:r>
            <w:proofErr w:type="spellEnd"/>
            <w:r w:rsidRPr="00622180">
              <w:rPr>
                <w:szCs w:val="44"/>
              </w:rPr>
              <w:t>)</w:t>
            </w:r>
          </w:p>
        </w:tc>
        <w:tc>
          <w:tcPr>
            <w:tcW w:w="593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0DD092" w14:textId="3C98D48B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proofErr w:type="spellStart"/>
            <w:r w:rsidRPr="00EC29DC">
              <w:t>arrest_flag</w:t>
            </w:r>
            <w:proofErr w:type="spellEnd"/>
            <w:r w:rsidRPr="00EC29DC">
              <w:t xml:space="preserve"> </w:t>
            </w:r>
            <w:r w:rsidRPr="00EC29DC">
              <w:rPr>
                <w:cs/>
                <w:lang w:bidi="th-TH"/>
              </w:rPr>
              <w:t xml:space="preserve">มีค่าเป็น </w:t>
            </w:r>
            <w:r w:rsidRPr="00EC29DC">
              <w:t>1</w:t>
            </w:r>
            <w:r w:rsidRPr="00EC29DC">
              <w:rPr>
                <w:cs/>
                <w:lang w:bidi="th-TH"/>
              </w:rPr>
              <w:t xml:space="preserve"> เมื่อเจ้าหน้าที่สามารถจับกุมผู้กระทำผิดได้ และเป็น </w:t>
            </w:r>
            <w:r w:rsidRPr="00EC29DC">
              <w:t>0</w:t>
            </w:r>
            <w:r w:rsidRPr="00EC29DC">
              <w:rPr>
                <w:cs/>
                <w:lang w:bidi="th-TH"/>
              </w:rPr>
              <w:t xml:space="preserve"> เมื่อยังจับกุมไม่ได้</w:t>
            </w:r>
          </w:p>
        </w:tc>
      </w:tr>
      <w:tr w:rsidR="00934187" w:rsidRPr="00622180" w14:paraId="41A0A165" w14:textId="77777777" w:rsidTr="00C2605E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10B920" w14:textId="7EE22512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M03 Arrest Rate 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9AE8AA" w14:textId="69A6ED61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100.0 * M02 / NULLIF(M01, 0) (%)</w:t>
            </w:r>
          </w:p>
        </w:tc>
        <w:tc>
          <w:tcPr>
            <w:tcW w:w="593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DC9081" w14:textId="07FD5DD4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t xml:space="preserve">Non-Additive Metric </w:t>
            </w:r>
            <w:r w:rsidRPr="00EC29DC">
              <w:rPr>
                <w:cs/>
                <w:lang w:bidi="th-TH"/>
              </w:rPr>
              <w:t xml:space="preserve">คำนวณจากผลรวมจำนวนคดีที่จับกุมได้ หารด้วยผลรวมจำนวนคดีทั้งหมด แล้วคูณด้วย </w:t>
            </w:r>
            <w:r w:rsidRPr="00EC29DC">
              <w:t>100</w:t>
            </w:r>
            <w:r w:rsidRPr="00EC29DC">
              <w:rPr>
                <w:cs/>
                <w:lang w:bidi="th-TH"/>
              </w:rPr>
              <w:t xml:space="preserve"> กรณีตัวหารเป็น </w:t>
            </w:r>
            <w:r w:rsidRPr="00EC29DC">
              <w:t>0</w:t>
            </w:r>
            <w:r w:rsidRPr="00EC29DC">
              <w:rPr>
                <w:cs/>
                <w:lang w:bidi="th-TH"/>
              </w:rPr>
              <w:t xml:space="preserve"> คืนค่า </w:t>
            </w:r>
            <w:r w:rsidRPr="00EC29DC">
              <w:t xml:space="preserve">NULL </w:t>
            </w:r>
            <w:r w:rsidRPr="00EC29DC">
              <w:rPr>
                <w:cs/>
                <w:lang w:bidi="th-TH"/>
              </w:rPr>
              <w:t>ห้ามหาค่าเฉลี่ยจากร้อยละในระดับย่อย</w:t>
            </w:r>
          </w:p>
        </w:tc>
      </w:tr>
      <w:tr w:rsidR="00934187" w:rsidRPr="00622180" w14:paraId="5B544FE6" w14:textId="77777777" w:rsidTr="00C2605E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5C7556" w14:textId="44B50D30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M04 Domestic Violence Count 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0E2F52" w14:textId="0A6749CD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SUM(</w:t>
            </w:r>
            <w:proofErr w:type="spellStart"/>
            <w:r w:rsidRPr="00622180">
              <w:rPr>
                <w:szCs w:val="44"/>
              </w:rPr>
              <w:t>domestic_flag</w:t>
            </w:r>
            <w:proofErr w:type="spellEnd"/>
            <w:r w:rsidRPr="00622180">
              <w:rPr>
                <w:szCs w:val="44"/>
              </w:rPr>
              <w:t>) (</w:t>
            </w:r>
            <w:proofErr w:type="spellStart"/>
            <w:r w:rsidRPr="00622180">
              <w:rPr>
                <w:szCs w:val="44"/>
              </w:rPr>
              <w:t>คดี</w:t>
            </w:r>
            <w:proofErr w:type="spellEnd"/>
            <w:r w:rsidRPr="00622180">
              <w:rPr>
                <w:szCs w:val="44"/>
              </w:rPr>
              <w:t>)</w:t>
            </w:r>
          </w:p>
        </w:tc>
        <w:tc>
          <w:tcPr>
            <w:tcW w:w="593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3A36C7" w14:textId="48BD06D2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proofErr w:type="spellStart"/>
            <w:r w:rsidRPr="00EC29DC">
              <w:t>domestic_flag</w:t>
            </w:r>
            <w:proofErr w:type="spellEnd"/>
            <w:r w:rsidRPr="00EC29DC">
              <w:t xml:space="preserve"> </w:t>
            </w:r>
            <w:r w:rsidRPr="00EC29DC">
              <w:rPr>
                <w:cs/>
                <w:lang w:bidi="th-TH"/>
              </w:rPr>
              <w:t xml:space="preserve">มีค่าเป็น </w:t>
            </w:r>
            <w:r w:rsidRPr="00EC29DC">
              <w:t>1</w:t>
            </w:r>
            <w:r w:rsidRPr="00EC29DC">
              <w:rPr>
                <w:cs/>
                <w:lang w:bidi="th-TH"/>
              </w:rPr>
              <w:t xml:space="preserve"> เมื่อเป็นคดีที่เกี่ยวข้องกับความรุนแรงในครอบครัวตามกฎหมายรัฐอิลลินอยส์ และเป็น </w:t>
            </w:r>
            <w:r w:rsidRPr="00EC29DC">
              <w:t>0</w:t>
            </w:r>
            <w:r w:rsidRPr="00EC29DC">
              <w:rPr>
                <w:cs/>
                <w:lang w:bidi="th-TH"/>
              </w:rPr>
              <w:t xml:space="preserve"> เมื่อไม่ใช่</w:t>
            </w:r>
          </w:p>
        </w:tc>
      </w:tr>
      <w:tr w:rsidR="00934187" w:rsidRPr="00622180" w14:paraId="1D9949DF" w14:textId="77777777" w:rsidTr="00C2605E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8A2211" w14:textId="0B0FE537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M05 Domestic Violence Ratio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49B526" w14:textId="6C0D31AC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100.0 * M04 / NULLIF(M01, 0) (%)</w:t>
            </w:r>
          </w:p>
        </w:tc>
        <w:tc>
          <w:tcPr>
            <w:tcW w:w="593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B75DE1" w14:textId="2FB9BFFC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t xml:space="preserve">Non-Additive Metric </w:t>
            </w:r>
            <w:r w:rsidRPr="00EC29DC">
              <w:rPr>
                <w:cs/>
                <w:lang w:bidi="th-TH"/>
              </w:rPr>
              <w:t xml:space="preserve">คำนวณจากผลรวมคดีความรุนแรงในครอบครัว หารด้วยผลรวมจำนวนคดีทั้งหมด คูณด้วย </w:t>
            </w:r>
            <w:r w:rsidRPr="00EC29DC">
              <w:t>100</w:t>
            </w:r>
          </w:p>
        </w:tc>
      </w:tr>
      <w:tr w:rsidR="00934187" w:rsidRPr="00622180" w14:paraId="345D323E" w14:textId="77777777" w:rsidTr="00C2605E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B3AE48" w14:textId="7BD914E4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M06 High-Severity Crime Count 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31B176" w14:textId="296E8705" w:rsidR="00934187" w:rsidRPr="001F07CF" w:rsidRDefault="001F07CF" w:rsidP="00934187">
            <w:pPr>
              <w:spacing w:after="0" w:line="276" w:lineRule="auto"/>
            </w:pPr>
            <w:r w:rsidRPr="001F07CF">
              <w:t xml:space="preserve">SUM(CASE WHEN </w:t>
            </w:r>
            <w:proofErr w:type="spellStart"/>
            <w:r w:rsidRPr="001F07CF">
              <w:t>is_index_crime</w:t>
            </w:r>
            <w:proofErr w:type="spellEnd"/>
            <w:r w:rsidRPr="001F07CF">
              <w:t xml:space="preserve"> THEN 1 ELSE 0 END) (</w:t>
            </w:r>
            <w:r w:rsidRPr="001F07CF">
              <w:rPr>
                <w:cs/>
                <w:lang w:bidi="th-TH"/>
              </w:rPr>
              <w:t>คดี)</w:t>
            </w:r>
          </w:p>
        </w:tc>
        <w:tc>
          <w:tcPr>
            <w:tcW w:w="593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71C345" w14:textId="11C77B68" w:rsidR="00934187" w:rsidRPr="00622180" w:rsidRDefault="001F07CF" w:rsidP="00934187">
            <w:pPr>
              <w:spacing w:after="0" w:line="276" w:lineRule="auto"/>
              <w:rPr>
                <w:szCs w:val="44"/>
              </w:rPr>
            </w:pPr>
            <w:r w:rsidRPr="001F07CF">
              <w:rPr>
                <w:cs/>
                <w:lang w:bidi="th-TH"/>
              </w:rPr>
              <w:t>นับเฉพาะคดีอุกฉกรรจ์ร้ายแรง (</w:t>
            </w:r>
            <w:r w:rsidRPr="001F07CF">
              <w:t xml:space="preserve">Index Crimes) </w:t>
            </w:r>
            <w:r w:rsidRPr="001F07CF">
              <w:rPr>
                <w:cs/>
                <w:lang w:bidi="th-TH"/>
              </w:rPr>
              <w:t xml:space="preserve">ที่อ้างอิงจากคอลัมน์ </w:t>
            </w:r>
            <w:proofErr w:type="spellStart"/>
            <w:r w:rsidRPr="001F07CF">
              <w:t>index_crime</w:t>
            </w:r>
            <w:proofErr w:type="spellEnd"/>
            <w:r w:rsidRPr="001F07CF">
              <w:t xml:space="preserve"> = 'I' </w:t>
            </w:r>
            <w:r w:rsidRPr="001F07CF">
              <w:rPr>
                <w:cs/>
                <w:lang w:bidi="th-TH"/>
              </w:rPr>
              <w:t xml:space="preserve">ในชุดข้อมูลรหัสความผิดมาตรฐาน </w:t>
            </w:r>
            <w:r w:rsidRPr="001F07CF">
              <w:t xml:space="preserve">IUCR </w:t>
            </w:r>
            <w:r w:rsidRPr="001F07CF">
              <w:rPr>
                <w:cs/>
                <w:lang w:bidi="th-TH"/>
              </w:rPr>
              <w:t>ของกรมตำรวจชิคาโก (</w:t>
            </w:r>
            <w:r w:rsidRPr="001F07CF">
              <w:t>CPD)</w:t>
            </w:r>
          </w:p>
        </w:tc>
      </w:tr>
      <w:tr w:rsidR="00934187" w:rsidRPr="00622180" w14:paraId="20772E68" w14:textId="77777777" w:rsidTr="00C2605E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5D37E2" w14:textId="68431D9A" w:rsidR="00934187" w:rsidRPr="00622180" w:rsidRDefault="00934187" w:rsidP="00934187">
            <w:pPr>
              <w:spacing w:after="0" w:line="276" w:lineRule="auto"/>
              <w:rPr>
                <w:szCs w:val="44"/>
                <w:lang w:bidi="th-TH"/>
              </w:rPr>
            </w:pPr>
            <w:r w:rsidRPr="00622180">
              <w:rPr>
                <w:szCs w:val="44"/>
              </w:rPr>
              <w:t>M07 YoY Incident Growth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35BE41" w14:textId="5BF46AB1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>100.0 * (M01_Current - M01_Previous) / NULLIF(M01_Previous, 0) (%)</w:t>
            </w:r>
          </w:p>
        </w:tc>
        <w:tc>
          <w:tcPr>
            <w:tcW w:w="593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D0A5D8" w14:textId="22FC930C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rPr>
                <w:cs/>
                <w:lang w:bidi="th-TH"/>
              </w:rPr>
              <w:t>คำนวณอัตราการเปลี่ยนแปลงเทียบกับปีก่อนหน้า โดยต้องเปรียบเทียบในช่วงเวลาและขอบเขตพื้นที่เดียวกันที่มีข้อมูลครบถ้วน</w:t>
            </w:r>
          </w:p>
        </w:tc>
      </w:tr>
      <w:tr w:rsidR="00934187" w:rsidRPr="00622180" w14:paraId="0F55064A" w14:textId="77777777" w:rsidTr="00C2605E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3C0494" w14:textId="21C47560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t xml:space="preserve">M08 Heatmap </w:t>
            </w:r>
            <w:r w:rsidRPr="00622180">
              <w:rPr>
                <w:szCs w:val="44"/>
              </w:rPr>
              <w:lastRenderedPageBreak/>
              <w:t>Density Weight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886F77" w14:textId="0DE2D892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622180">
              <w:rPr>
                <w:szCs w:val="44"/>
              </w:rPr>
              <w:lastRenderedPageBreak/>
              <w:t>SUM(</w:t>
            </w:r>
            <w:proofErr w:type="spellStart"/>
            <w:r w:rsidRPr="00622180">
              <w:rPr>
                <w:szCs w:val="44"/>
              </w:rPr>
              <w:t>incident_count</w:t>
            </w:r>
            <w:proofErr w:type="spellEnd"/>
            <w:r w:rsidRPr="00622180">
              <w:rPr>
                <w:szCs w:val="44"/>
              </w:rPr>
              <w:t xml:space="preserve"> * </w:t>
            </w:r>
            <w:proofErr w:type="spellStart"/>
            <w:r w:rsidRPr="00622180">
              <w:rPr>
                <w:szCs w:val="44"/>
              </w:rPr>
              <w:lastRenderedPageBreak/>
              <w:t>severity_weight</w:t>
            </w:r>
            <w:proofErr w:type="spellEnd"/>
            <w:r w:rsidRPr="00622180">
              <w:rPr>
                <w:szCs w:val="44"/>
              </w:rPr>
              <w:t>) (</w:t>
            </w:r>
            <w:proofErr w:type="spellStart"/>
            <w:r w:rsidRPr="00622180">
              <w:rPr>
                <w:szCs w:val="44"/>
              </w:rPr>
              <w:t>คะแนน</w:t>
            </w:r>
            <w:proofErr w:type="spellEnd"/>
            <w:r w:rsidRPr="00622180">
              <w:rPr>
                <w:szCs w:val="44"/>
              </w:rPr>
              <w:t>)</w:t>
            </w:r>
          </w:p>
        </w:tc>
        <w:tc>
          <w:tcPr>
            <w:tcW w:w="593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290FEF" w14:textId="36F2F0F4" w:rsidR="00934187" w:rsidRPr="00622180" w:rsidRDefault="00934187" w:rsidP="00934187">
            <w:pPr>
              <w:spacing w:after="0" w:line="276" w:lineRule="auto"/>
              <w:rPr>
                <w:szCs w:val="44"/>
              </w:rPr>
            </w:pPr>
            <w:r w:rsidRPr="00EC29DC">
              <w:rPr>
                <w:cs/>
                <w:lang w:bidi="th-TH"/>
              </w:rPr>
              <w:lastRenderedPageBreak/>
              <w:t xml:space="preserve">ถ่วงน้ำหนักความรุนแรงของคดี (คดีอุกฉกรรจ์ = </w:t>
            </w:r>
            <w:r w:rsidRPr="00EC29DC">
              <w:t xml:space="preserve">3, </w:t>
            </w:r>
            <w:r w:rsidRPr="00EC29DC">
              <w:rPr>
                <w:cs/>
                <w:lang w:bidi="th-TH"/>
              </w:rPr>
              <w:t xml:space="preserve">คดีประทุษร้าย = </w:t>
            </w:r>
            <w:r w:rsidRPr="00EC29DC">
              <w:t xml:space="preserve">2, </w:t>
            </w:r>
            <w:r w:rsidRPr="00EC29DC">
              <w:rPr>
                <w:cs/>
                <w:lang w:bidi="th-TH"/>
              </w:rPr>
              <w:t>คดี</w:t>
            </w:r>
            <w:r w:rsidRPr="00EC29DC">
              <w:rPr>
                <w:cs/>
                <w:lang w:bidi="th-TH"/>
              </w:rPr>
              <w:lastRenderedPageBreak/>
              <w:t xml:space="preserve">ทรัพย์สินทั่วไป = </w:t>
            </w:r>
            <w:r w:rsidRPr="00EC29DC">
              <w:t xml:space="preserve">1) </w:t>
            </w:r>
            <w:r w:rsidRPr="00EC29DC">
              <w:rPr>
                <w:cs/>
                <w:lang w:bidi="th-TH"/>
              </w:rPr>
              <w:t>เพื่อใช้เรนเดอร์ระดับสีความร้อนบนแผนที่</w:t>
            </w:r>
          </w:p>
        </w:tc>
      </w:tr>
    </w:tbl>
    <w:p w14:paraId="44944B77" w14:textId="76C7968E" w:rsidR="002A7286" w:rsidRPr="00934187" w:rsidRDefault="00C45BB9" w:rsidP="00934187">
      <w:pPr>
        <w:pStyle w:val="Heading2"/>
        <w:rPr>
          <w:sz w:val="44"/>
          <w:szCs w:val="44"/>
        </w:rPr>
      </w:pPr>
      <w:r w:rsidRPr="00934187">
        <w:rPr>
          <w:sz w:val="44"/>
          <w:szCs w:val="44"/>
        </w:rPr>
        <w:lastRenderedPageBreak/>
        <w:br w:type="page"/>
      </w:r>
      <w:r w:rsidR="00C2605E" w:rsidRPr="00934187">
        <w:rPr>
          <w:sz w:val="40"/>
          <w:szCs w:val="40"/>
        </w:rPr>
        <w:lastRenderedPageBreak/>
        <w:t xml:space="preserve">1.4 </w:t>
      </w:r>
      <w:proofErr w:type="spellStart"/>
      <w:r w:rsidR="00C2605E" w:rsidRPr="00934187">
        <w:rPr>
          <w:sz w:val="40"/>
          <w:szCs w:val="40"/>
          <w:lang w:bidi="th-TH"/>
        </w:rPr>
        <w:t>ขอบเขตและผลส่งมอบ</w:t>
      </w:r>
      <w:proofErr w:type="spellEnd"/>
    </w:p>
    <w:p w14:paraId="081FE0A9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5 </w:t>
      </w:r>
      <w:proofErr w:type="spellStart"/>
      <w:r w:rsidRPr="00622180">
        <w:rPr>
          <w:sz w:val="36"/>
          <w:szCs w:val="36"/>
          <w:lang w:bidi="th-TH"/>
        </w:rPr>
        <w:t>ขอบเขตโครงการ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1993"/>
        <w:gridCol w:w="3969"/>
        <w:gridCol w:w="4374"/>
      </w:tblGrid>
      <w:tr w:rsidR="002A7286" w:rsidRPr="00622180" w14:paraId="73F85257" w14:textId="77777777" w:rsidTr="00586548">
        <w:trPr>
          <w:jc w:val="center"/>
        </w:trPr>
        <w:tc>
          <w:tcPr>
            <w:tcW w:w="199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FA715C" w14:textId="77777777" w:rsidR="002A7286" w:rsidRPr="00FF257B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FF257B">
              <w:rPr>
                <w:b/>
                <w:szCs w:val="40"/>
              </w:rPr>
              <w:t>ระยะและขอบเขต</w:t>
            </w:r>
            <w:proofErr w:type="spellEnd"/>
          </w:p>
        </w:tc>
        <w:tc>
          <w:tcPr>
            <w:tcW w:w="396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DBB894" w14:textId="77777777" w:rsidR="002A7286" w:rsidRPr="00FF257B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FF257B">
              <w:rPr>
                <w:b/>
                <w:szCs w:val="40"/>
              </w:rPr>
              <w:t>ผลส่งมอบ</w:t>
            </w:r>
            <w:proofErr w:type="spellEnd"/>
          </w:p>
        </w:tc>
        <w:tc>
          <w:tcPr>
            <w:tcW w:w="437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44DDA8" w14:textId="77777777" w:rsidR="002A7286" w:rsidRPr="00FF257B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FF257B">
              <w:rPr>
                <w:b/>
                <w:szCs w:val="40"/>
                <w:lang w:bidi="th-TH"/>
              </w:rPr>
              <w:t>เกณฑ์รับมอบและเป้าหมาย</w:t>
            </w:r>
            <w:proofErr w:type="spellEnd"/>
            <w:r w:rsidRPr="00FF257B">
              <w:rPr>
                <w:b/>
                <w:szCs w:val="40"/>
              </w:rPr>
              <w:t xml:space="preserve"> SLA</w:t>
            </w:r>
          </w:p>
        </w:tc>
      </w:tr>
      <w:tr w:rsidR="00C45BB9" w:rsidRPr="00622180" w14:paraId="529269D3" w14:textId="77777777" w:rsidTr="00586548">
        <w:trPr>
          <w:jc w:val="center"/>
        </w:trPr>
        <w:tc>
          <w:tcPr>
            <w:tcW w:w="1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7BCB6B" w14:textId="64260DD4" w:rsidR="00C45BB9" w:rsidRPr="00FF257B" w:rsidRDefault="00C45BB9" w:rsidP="00C45BB9">
            <w:pPr>
              <w:spacing w:before="40" w:after="40" w:line="276" w:lineRule="auto"/>
            </w:pPr>
            <w:r w:rsidRPr="00F679E9">
              <w:rPr>
                <w:cs/>
                <w:lang w:bidi="th-TH"/>
              </w:rPr>
              <w:t xml:space="preserve">ระยะที่ </w:t>
            </w:r>
            <w:r w:rsidRPr="00F679E9">
              <w:t>1</w:t>
            </w:r>
            <w:r w:rsidRPr="00F679E9">
              <w:rPr>
                <w:cs/>
                <w:lang w:bidi="th-TH"/>
              </w:rPr>
              <w:t xml:space="preserve"> สถาปัตยกรรมและคลังข้อมูลหลัก</w:t>
            </w:r>
          </w:p>
        </w:tc>
        <w:tc>
          <w:tcPr>
            <w:tcW w:w="396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378C6E" w14:textId="0CAD3B40" w:rsidR="00C45BB9" w:rsidRPr="00C45BB9" w:rsidRDefault="00C45BB9" w:rsidP="00C45BB9">
            <w:pPr>
              <w:spacing w:before="40" w:after="40" w:line="276" w:lineRule="auto"/>
              <w:rPr>
                <w:szCs w:val="44"/>
                <w:lang w:bidi="th-TH"/>
              </w:rPr>
            </w:pPr>
            <w:r w:rsidRPr="00C45BB9">
              <w:rPr>
                <w:szCs w:val="44"/>
              </w:rPr>
              <w:t xml:space="preserve">• </w:t>
            </w:r>
            <w:proofErr w:type="spellStart"/>
            <w:r w:rsidRPr="00C45BB9">
              <w:rPr>
                <w:szCs w:val="44"/>
              </w:rPr>
              <w:t>แบบจำลอง</w:t>
            </w:r>
            <w:proofErr w:type="spellEnd"/>
            <w:r w:rsidRPr="00C45BB9">
              <w:rPr>
                <w:szCs w:val="44"/>
              </w:rPr>
              <w:t xml:space="preserve"> Star Schema: 1 </w:t>
            </w:r>
            <w:proofErr w:type="spellStart"/>
            <w:r w:rsidRPr="00C45BB9">
              <w:rPr>
                <w:szCs w:val="44"/>
              </w:rPr>
              <w:t>ตารางข้อเท็จจริง</w:t>
            </w:r>
            <w:proofErr w:type="spellEnd"/>
            <w:r w:rsidRPr="00C45BB9">
              <w:rPr>
                <w:szCs w:val="44"/>
              </w:rPr>
              <w:t xml:space="preserve"> (</w:t>
            </w:r>
            <w:proofErr w:type="spellStart"/>
            <w:r w:rsidRPr="00C45BB9">
              <w:rPr>
                <w:szCs w:val="44"/>
              </w:rPr>
              <w:t>fact_crime_incident</w:t>
            </w:r>
            <w:proofErr w:type="spellEnd"/>
            <w:r w:rsidRPr="00C45BB9">
              <w:rPr>
                <w:szCs w:val="44"/>
              </w:rPr>
              <w:t xml:space="preserve">) </w:t>
            </w:r>
            <w:proofErr w:type="spellStart"/>
            <w:r w:rsidRPr="00C45BB9">
              <w:rPr>
                <w:szCs w:val="44"/>
              </w:rPr>
              <w:t>และ</w:t>
            </w:r>
            <w:proofErr w:type="spellEnd"/>
            <w:r w:rsidRPr="00C45BB9">
              <w:rPr>
                <w:szCs w:val="44"/>
              </w:rPr>
              <w:t xml:space="preserve"> 5 </w:t>
            </w:r>
            <w:proofErr w:type="spellStart"/>
            <w:r w:rsidRPr="00C45BB9">
              <w:rPr>
                <w:szCs w:val="44"/>
              </w:rPr>
              <w:t>ตารางมิติ</w:t>
            </w:r>
            <w:proofErr w:type="spellEnd"/>
            <w:r w:rsidRPr="00C45BB9">
              <w:rPr>
                <w:szCs w:val="44"/>
              </w:rPr>
              <w:t xml:space="preserve"> (</w:t>
            </w:r>
            <w:proofErr w:type="spellStart"/>
            <w:r w:rsidRPr="00C45BB9">
              <w:rPr>
                <w:szCs w:val="44"/>
              </w:rPr>
              <w:t>dim_date</w:t>
            </w:r>
            <w:proofErr w:type="spellEnd"/>
            <w:r w:rsidRPr="00C45BB9">
              <w:rPr>
                <w:szCs w:val="44"/>
              </w:rPr>
              <w:t xml:space="preserve">, </w:t>
            </w:r>
            <w:proofErr w:type="spellStart"/>
            <w:r w:rsidRPr="00C45BB9">
              <w:rPr>
                <w:szCs w:val="44"/>
              </w:rPr>
              <w:t>dim_time</w:t>
            </w:r>
            <w:proofErr w:type="spellEnd"/>
            <w:r w:rsidRPr="00C45BB9">
              <w:rPr>
                <w:szCs w:val="44"/>
              </w:rPr>
              <w:t xml:space="preserve">, </w:t>
            </w:r>
            <w:proofErr w:type="spellStart"/>
            <w:r w:rsidRPr="00C45BB9">
              <w:rPr>
                <w:szCs w:val="44"/>
              </w:rPr>
              <w:t>dim_location</w:t>
            </w:r>
            <w:proofErr w:type="spellEnd"/>
            <w:r w:rsidRPr="00C45BB9">
              <w:rPr>
                <w:szCs w:val="44"/>
              </w:rPr>
              <w:t xml:space="preserve">, </w:t>
            </w:r>
            <w:proofErr w:type="spellStart"/>
            <w:r w:rsidRPr="00C45BB9">
              <w:rPr>
                <w:szCs w:val="44"/>
              </w:rPr>
              <w:t>dim_crime_type</w:t>
            </w:r>
            <w:proofErr w:type="spellEnd"/>
            <w:r w:rsidRPr="00C45BB9">
              <w:rPr>
                <w:szCs w:val="44"/>
              </w:rPr>
              <w:t xml:space="preserve">, </w:t>
            </w:r>
            <w:proofErr w:type="spellStart"/>
            <w:r w:rsidRPr="00C45BB9">
              <w:rPr>
                <w:szCs w:val="44"/>
              </w:rPr>
              <w:t>dim_location_type</w:t>
            </w:r>
            <w:proofErr w:type="spellEnd"/>
            <w:r w:rsidRPr="00C45BB9">
              <w:rPr>
                <w:szCs w:val="44"/>
              </w:rPr>
              <w:t>)</w:t>
            </w:r>
          </w:p>
        </w:tc>
        <w:tc>
          <w:tcPr>
            <w:tcW w:w="43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344D59" w14:textId="77777777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ยอดรวมคดีตรงกับ </w:t>
            </w:r>
            <w:r w:rsidRPr="00C45BB9">
              <w:t xml:space="preserve">Chicago Data Portal </w:t>
            </w:r>
            <w:r w:rsidRPr="00C45BB9">
              <w:rPr>
                <w:cs/>
                <w:lang w:bidi="th-TH"/>
              </w:rPr>
              <w:t>ณ วันที่ตัดรอบ</w:t>
            </w:r>
          </w:p>
          <w:p w14:paraId="5B8837EE" w14:textId="5E62906D" w:rsidR="00C45BB9" w:rsidRPr="00C45BB9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C45BB9">
              <w:t xml:space="preserve">• </w:t>
            </w:r>
            <w:r w:rsidR="009011B8" w:rsidRPr="009011B8">
              <w:rPr>
                <w:cs/>
                <w:lang w:bidi="th-TH"/>
              </w:rPr>
              <w:t xml:space="preserve">ป้องกันข้อมูลซ้ำซ้อนในคลังข้อมูล </w:t>
            </w:r>
            <w:r w:rsidR="009011B8" w:rsidRPr="009011B8">
              <w:rPr>
                <w:lang w:bidi="th-TH"/>
              </w:rPr>
              <w:t>100%</w:t>
            </w:r>
          </w:p>
          <w:p w14:paraId="4E133984" w14:textId="7255ACFD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ความถูกต้องของคีย์เชื่อมโยง ผ่าน </w:t>
            </w:r>
            <w:r w:rsidRPr="00C45BB9">
              <w:t>100%</w:t>
            </w:r>
          </w:p>
        </w:tc>
      </w:tr>
      <w:tr w:rsidR="00C45BB9" w:rsidRPr="00622180" w14:paraId="452E8727" w14:textId="77777777" w:rsidTr="00586548">
        <w:trPr>
          <w:jc w:val="center"/>
        </w:trPr>
        <w:tc>
          <w:tcPr>
            <w:tcW w:w="1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F29A91" w14:textId="064A7E7E" w:rsidR="00C45BB9" w:rsidRPr="00FF257B" w:rsidRDefault="00C45BB9" w:rsidP="00C45BB9">
            <w:pPr>
              <w:spacing w:before="40" w:after="40" w:line="276" w:lineRule="auto"/>
            </w:pPr>
            <w:r w:rsidRPr="00F679E9">
              <w:rPr>
                <w:cs/>
                <w:lang w:bidi="th-TH"/>
              </w:rPr>
              <w:t xml:space="preserve">ระยะที่ </w:t>
            </w:r>
            <w:r w:rsidRPr="00F679E9">
              <w:t>1</w:t>
            </w:r>
            <w:r w:rsidRPr="00F679E9">
              <w:rPr>
                <w:cs/>
                <w:lang w:bidi="th-TH"/>
              </w:rPr>
              <w:t xml:space="preserve"> การประมวลผลและการอัปเดตย้อนหลัง</w:t>
            </w:r>
          </w:p>
        </w:tc>
        <w:tc>
          <w:tcPr>
            <w:tcW w:w="396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7A1F59" w14:textId="77777777" w:rsidR="00C45BB9" w:rsidRPr="00C45BB9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C45BB9">
              <w:rPr>
                <w:cs/>
                <w:lang w:bidi="th-TH"/>
              </w:rPr>
              <w:t xml:space="preserve">• </w:t>
            </w:r>
            <w:r w:rsidRPr="00C45BB9">
              <w:rPr>
                <w:lang w:bidi="th-TH"/>
              </w:rPr>
              <w:t>Daily Incremental Refresh</w:t>
            </w:r>
          </w:p>
          <w:p w14:paraId="221149D0" w14:textId="77777777" w:rsidR="00C45BB9" w:rsidRPr="00C45BB9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C45BB9">
              <w:rPr>
                <w:cs/>
                <w:lang w:bidi="th-TH"/>
              </w:rPr>
              <w:t xml:space="preserve">• การโหลดแบบ </w:t>
            </w:r>
            <w:r w:rsidRPr="00C45BB9">
              <w:rPr>
                <w:lang w:bidi="th-TH"/>
              </w:rPr>
              <w:t xml:space="preserve">Idempotent Delete-and-Insert </w:t>
            </w:r>
            <w:r w:rsidRPr="00C45BB9">
              <w:rPr>
                <w:cs/>
                <w:lang w:bidi="th-TH"/>
              </w:rPr>
              <w:t xml:space="preserve">โดยใช้ </w:t>
            </w:r>
            <w:proofErr w:type="spellStart"/>
            <w:r w:rsidRPr="00C45BB9">
              <w:rPr>
                <w:lang w:bidi="th-TH"/>
              </w:rPr>
              <w:t>updated_on</w:t>
            </w:r>
            <w:proofErr w:type="spellEnd"/>
            <w:r w:rsidRPr="00C45BB9">
              <w:rPr>
                <w:lang w:bidi="th-TH"/>
              </w:rPr>
              <w:t xml:space="preserve"> </w:t>
            </w:r>
            <w:r w:rsidRPr="00C45BB9">
              <w:rPr>
                <w:cs/>
                <w:lang w:bidi="th-TH"/>
              </w:rPr>
              <w:t xml:space="preserve">เป็น </w:t>
            </w:r>
            <w:r w:rsidRPr="00C45BB9">
              <w:rPr>
                <w:lang w:bidi="th-TH"/>
              </w:rPr>
              <w:t>Watermark</w:t>
            </w:r>
          </w:p>
          <w:p w14:paraId="0C49780D" w14:textId="77777777" w:rsidR="00C45BB9" w:rsidRPr="00C45BB9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C45BB9">
              <w:rPr>
                <w:cs/>
                <w:lang w:bidi="th-TH"/>
              </w:rPr>
              <w:t xml:space="preserve">• การจัดการประวัติขอบเขตพื้นที่ </w:t>
            </w:r>
          </w:p>
          <w:p w14:paraId="5720A17D" w14:textId="798F39C6" w:rsidR="00C45BB9" w:rsidRPr="00622180" w:rsidRDefault="00C45BB9" w:rsidP="00C45BB9">
            <w:pPr>
              <w:spacing w:before="40" w:after="40" w:line="276" w:lineRule="auto"/>
              <w:rPr>
                <w:sz w:val="36"/>
                <w:szCs w:val="36"/>
                <w:lang w:bidi="th-TH"/>
              </w:rPr>
            </w:pPr>
            <w:r w:rsidRPr="00C45BB9">
              <w:rPr>
                <w:cs/>
                <w:lang w:bidi="th-TH"/>
              </w:rPr>
              <w:t>• ระบบกักกันข้อมูลผิดปกติ</w:t>
            </w:r>
          </w:p>
        </w:tc>
        <w:tc>
          <w:tcPr>
            <w:tcW w:w="43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4E99F2" w14:textId="5BDA6A4F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ทำงานซ้ำได้โดยไม่เกิดข้อมูลซ้ำซ้อน </w:t>
            </w:r>
          </w:p>
          <w:p w14:paraId="4674990D" w14:textId="1FBDFEC2" w:rsidR="00C45BB9" w:rsidRPr="00C45BB9" w:rsidRDefault="00C45BB9" w:rsidP="00C45BB9">
            <w:pPr>
              <w:spacing w:before="40" w:after="40" w:line="276" w:lineRule="auto"/>
            </w:pPr>
            <w:r w:rsidRPr="00C45BB9">
              <w:t>•</w:t>
            </w:r>
            <w:r w:rsidR="00934187">
              <w:rPr>
                <w:rFonts w:hint="cs"/>
                <w:cs/>
                <w:lang w:bidi="th-TH"/>
              </w:rPr>
              <w:t xml:space="preserve"> </w:t>
            </w:r>
            <w:r w:rsidRPr="00C45BB9">
              <w:rPr>
                <w:cs/>
                <w:lang w:bidi="th-TH"/>
              </w:rPr>
              <w:t>สถานะการจับกุมที่อัปเดตย้อนหลังได้รับการแก้ไขในแถวเดิมอย่างถูกต้อง</w:t>
            </w:r>
          </w:p>
          <w:p w14:paraId="19E01912" w14:textId="02207426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รอบงาน </w:t>
            </w:r>
            <w:r w:rsidRPr="00C45BB9">
              <w:t xml:space="preserve">Daily Batch </w:t>
            </w:r>
            <w:r w:rsidRPr="00C45BB9">
              <w:rPr>
                <w:cs/>
                <w:lang w:bidi="th-TH"/>
              </w:rPr>
              <w:t xml:space="preserve">ประมวลผลเสร็จสิ้นภายใน </w:t>
            </w:r>
            <w:r w:rsidRPr="00C45BB9">
              <w:t>30</w:t>
            </w:r>
            <w:r w:rsidRPr="00C45BB9">
              <w:rPr>
                <w:lang w:bidi="th-TH"/>
              </w:rPr>
              <w:t xml:space="preserve"> </w:t>
            </w:r>
            <w:r w:rsidRPr="00C45BB9">
              <w:rPr>
                <w:cs/>
                <w:lang w:bidi="th-TH"/>
              </w:rPr>
              <w:t xml:space="preserve">นาที (ก่อน </w:t>
            </w:r>
            <w:r w:rsidRPr="00C45BB9">
              <w:t>06:00</w:t>
            </w:r>
            <w:r w:rsidRPr="00C45BB9">
              <w:rPr>
                <w:lang w:bidi="th-TH"/>
              </w:rPr>
              <w:t xml:space="preserve"> </w:t>
            </w:r>
            <w:r w:rsidRPr="00C45BB9">
              <w:rPr>
                <w:cs/>
                <w:lang w:bidi="th-TH"/>
              </w:rPr>
              <w:t>น.)</w:t>
            </w:r>
          </w:p>
        </w:tc>
      </w:tr>
      <w:tr w:rsidR="00C45BB9" w:rsidRPr="00622180" w14:paraId="430DA2BE" w14:textId="77777777" w:rsidTr="00586548">
        <w:trPr>
          <w:jc w:val="center"/>
        </w:trPr>
        <w:tc>
          <w:tcPr>
            <w:tcW w:w="1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03C52D" w14:textId="185B6A7A" w:rsidR="00C45BB9" w:rsidRPr="00FF257B" w:rsidRDefault="00C45BB9" w:rsidP="00C45BB9">
            <w:pPr>
              <w:spacing w:before="40" w:after="40" w:line="276" w:lineRule="auto"/>
            </w:pPr>
            <w:r w:rsidRPr="00F679E9">
              <w:rPr>
                <w:cs/>
                <w:lang w:bidi="th-TH"/>
              </w:rPr>
              <w:t xml:space="preserve">ระยะที่ </w:t>
            </w:r>
            <w:r w:rsidRPr="00F679E9">
              <w:t>1</w:t>
            </w:r>
            <w:r w:rsidRPr="00F679E9">
              <w:rPr>
                <w:cs/>
                <w:lang w:bidi="th-TH"/>
              </w:rPr>
              <w:t xml:space="preserve"> การสรุปผลและระบบแดชบอร์ด</w:t>
            </w:r>
          </w:p>
        </w:tc>
        <w:tc>
          <w:tcPr>
            <w:tcW w:w="396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4BB687" w14:textId="029DC422" w:rsidR="00586548" w:rsidRPr="00586548" w:rsidRDefault="00586548" w:rsidP="00586548">
            <w:pPr>
              <w:spacing w:before="40" w:after="40" w:line="276" w:lineRule="auto"/>
              <w:rPr>
                <w:lang w:bidi="th-TH"/>
              </w:rPr>
            </w:pPr>
            <w:r w:rsidRPr="00586548">
              <w:t xml:space="preserve">• </w:t>
            </w:r>
            <w:proofErr w:type="spellStart"/>
            <w:r w:rsidRPr="00586548">
              <w:t>mart_daily_beat_crime_summary</w:t>
            </w:r>
            <w:proofErr w:type="spellEnd"/>
            <w:r w:rsidRPr="00586548">
              <w:t xml:space="preserve"> </w:t>
            </w:r>
            <w:r w:rsidRPr="00586548">
              <w:rPr>
                <w:cs/>
                <w:lang w:bidi="th-TH"/>
              </w:rPr>
              <w:t xml:space="preserve">และ </w:t>
            </w:r>
            <w:proofErr w:type="spellStart"/>
            <w:r w:rsidRPr="00586548">
              <w:t>mart_spatial_heatmap</w:t>
            </w:r>
            <w:proofErr w:type="spellEnd"/>
            <w:r w:rsidR="009011B8">
              <w:rPr>
                <w:rFonts w:hint="cs"/>
                <w:cs/>
                <w:lang w:bidi="th-TH"/>
              </w:rPr>
              <w:t xml:space="preserve"> </w:t>
            </w:r>
            <w:r w:rsidR="009011B8" w:rsidRPr="009011B8">
              <w:rPr>
                <w:lang w:bidi="th-TH"/>
              </w:rPr>
              <w:t>(</w:t>
            </w:r>
            <w:r w:rsidR="009011B8" w:rsidRPr="009011B8">
              <w:rPr>
                <w:cs/>
                <w:lang w:bidi="th-TH"/>
              </w:rPr>
              <w:t xml:space="preserve">สรุปยอดความหนาแน่นระดับ </w:t>
            </w:r>
            <w:r w:rsidR="009011B8" w:rsidRPr="009011B8">
              <w:rPr>
                <w:lang w:bidi="th-TH"/>
              </w:rPr>
              <w:t xml:space="preserve">Beat </w:t>
            </w:r>
            <w:r w:rsidR="009011B8" w:rsidRPr="009011B8">
              <w:rPr>
                <w:cs/>
                <w:lang w:bidi="th-TH"/>
              </w:rPr>
              <w:t xml:space="preserve">และ </w:t>
            </w:r>
            <w:r w:rsidR="009011B8" w:rsidRPr="009011B8">
              <w:rPr>
                <w:lang w:bidi="th-TH"/>
              </w:rPr>
              <w:t>Community Centroids)</w:t>
            </w:r>
          </w:p>
          <w:p w14:paraId="1CB0194E" w14:textId="7BA61AE7" w:rsidR="00C45BB9" w:rsidRPr="00622180" w:rsidRDefault="00586548" w:rsidP="00586548">
            <w:pPr>
              <w:spacing w:before="40" w:after="40" w:line="276" w:lineRule="auto"/>
              <w:rPr>
                <w:sz w:val="36"/>
                <w:szCs w:val="36"/>
              </w:rPr>
            </w:pPr>
            <w:r w:rsidRPr="00586548">
              <w:t xml:space="preserve">• Executive Decision Dashboard </w:t>
            </w:r>
            <w:r w:rsidRPr="00586548">
              <w:rPr>
                <w:cs/>
                <w:lang w:bidi="th-TH"/>
              </w:rPr>
              <w:t xml:space="preserve">และ </w:t>
            </w:r>
            <w:r w:rsidRPr="00586548">
              <w:t xml:space="preserve">Tactical Patrol Dashboard </w:t>
            </w:r>
            <w:r w:rsidRPr="00586548">
              <w:rPr>
                <w:cs/>
                <w:lang w:bidi="th-TH"/>
              </w:rPr>
              <w:t xml:space="preserve">พร้อมแผนที่ </w:t>
            </w:r>
            <w:r w:rsidRPr="00586548">
              <w:t>Interactive Heatmap</w:t>
            </w:r>
          </w:p>
        </w:tc>
        <w:tc>
          <w:tcPr>
            <w:tcW w:w="43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830D59" w14:textId="43A27DC6" w:rsidR="00C45BB9" w:rsidRPr="00C45BB9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เวลาตอบสนองคำสั่งค้นหาจาก </w:t>
            </w:r>
            <w:r w:rsidRPr="00C45BB9">
              <w:t xml:space="preserve">Data Marts </w:t>
            </w:r>
            <w:r w:rsidR="00586548">
              <w:rPr>
                <w:rFonts w:hint="cs"/>
                <w:cs/>
                <w:lang w:bidi="th-TH"/>
              </w:rPr>
              <w:t>ไม่เกิน 3 วินาที</w:t>
            </w:r>
          </w:p>
          <w:p w14:paraId="79A41779" w14:textId="54566C8E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เวลาตอบสนองการสืบค้นแผนที่ความร้อนเชิงพื้นที่ </w:t>
            </w:r>
            <w:r w:rsidR="00934187">
              <w:rPr>
                <w:rFonts w:hint="cs"/>
                <w:cs/>
                <w:lang w:bidi="th-TH"/>
              </w:rPr>
              <w:t>ไม่เกิน 5</w:t>
            </w:r>
            <w:r w:rsidRPr="00C45BB9">
              <w:rPr>
                <w:cs/>
                <w:lang w:bidi="th-TH"/>
              </w:rPr>
              <w:t xml:space="preserve"> วินาที</w:t>
            </w:r>
          </w:p>
          <w:p w14:paraId="2AC78387" w14:textId="128F5509" w:rsidR="00C45BB9" w:rsidRPr="00C45BB9" w:rsidRDefault="00C45BB9" w:rsidP="00C45BB9">
            <w:pPr>
              <w:spacing w:before="40" w:after="40" w:line="276" w:lineRule="auto"/>
            </w:pPr>
            <w:r w:rsidRPr="00C45BB9">
              <w:t>•</w:t>
            </w:r>
            <w:r w:rsidR="00934187">
              <w:rPr>
                <w:rFonts w:hint="cs"/>
                <w:cs/>
                <w:lang w:bidi="th-TH"/>
              </w:rPr>
              <w:t xml:space="preserve"> </w:t>
            </w:r>
            <w:r w:rsidRPr="00C45BB9">
              <w:rPr>
                <w:cs/>
                <w:lang w:bidi="th-TH"/>
              </w:rPr>
              <w:t>ตัวเลขบนแดชบอร์ดสอดคล้องกับสูตรในทะเบียนตัวชี้วัดอย่างสมบูรณ์</w:t>
            </w:r>
          </w:p>
        </w:tc>
      </w:tr>
      <w:tr w:rsidR="00C45BB9" w:rsidRPr="00622180" w14:paraId="5341CD0F" w14:textId="77777777" w:rsidTr="00586548">
        <w:trPr>
          <w:jc w:val="center"/>
        </w:trPr>
        <w:tc>
          <w:tcPr>
            <w:tcW w:w="1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291E8C" w14:textId="40AE58AE" w:rsidR="00C45BB9" w:rsidRPr="00FF257B" w:rsidRDefault="00C45BB9" w:rsidP="00C45BB9">
            <w:pPr>
              <w:spacing w:before="40" w:after="40" w:line="276" w:lineRule="auto"/>
            </w:pPr>
            <w:r w:rsidRPr="00F679E9">
              <w:rPr>
                <w:cs/>
                <w:lang w:bidi="th-TH"/>
              </w:rPr>
              <w:t xml:space="preserve">ระยะที่ </w:t>
            </w:r>
            <w:r w:rsidRPr="00F679E9">
              <w:t>2</w:t>
            </w:r>
            <w:r w:rsidRPr="00F679E9">
              <w:rPr>
                <w:cs/>
                <w:lang w:bidi="th-TH"/>
              </w:rPr>
              <w:t xml:space="preserve"> การต่อยอดในอนาคต</w:t>
            </w:r>
          </w:p>
        </w:tc>
        <w:tc>
          <w:tcPr>
            <w:tcW w:w="396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AAFA4F" w14:textId="77777777" w:rsidR="00586548" w:rsidRPr="00586548" w:rsidRDefault="00586548" w:rsidP="00586548">
            <w:pPr>
              <w:spacing w:before="40" w:after="40" w:line="276" w:lineRule="auto"/>
              <w:rPr>
                <w:lang w:bidi="th-TH"/>
              </w:rPr>
            </w:pPr>
            <w:r w:rsidRPr="00586548">
              <w:rPr>
                <w:cs/>
                <w:lang w:bidi="th-TH"/>
              </w:rPr>
              <w:t>• การเชื่อมโยงข้อมูลสภาพ และข้อมูลเศรษฐกิจสังคมระดับชุมชน</w:t>
            </w:r>
          </w:p>
          <w:p w14:paraId="2D85E4A9" w14:textId="12516E03" w:rsidR="00C45BB9" w:rsidRPr="00622180" w:rsidRDefault="00586548" w:rsidP="00586548">
            <w:pPr>
              <w:spacing w:before="40" w:after="40" w:line="276" w:lineRule="auto"/>
              <w:rPr>
                <w:sz w:val="36"/>
                <w:szCs w:val="36"/>
                <w:lang w:bidi="th-TH"/>
              </w:rPr>
            </w:pPr>
            <w:r w:rsidRPr="00586548">
              <w:rPr>
                <w:cs/>
                <w:lang w:bidi="th-TH"/>
              </w:rPr>
              <w:t>• แบบจำลองพยากรณ์ความเสี่ยงอาชญากรรม</w:t>
            </w:r>
          </w:p>
        </w:tc>
        <w:tc>
          <w:tcPr>
            <w:tcW w:w="43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A1EE5B" w14:textId="47DA9640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 xml:space="preserve">จัดทำข้อกำหนดและสัญญาระบบข้อมูลเพิ่มเติมแยกตาม </w:t>
            </w:r>
            <w:r w:rsidRPr="00C45BB9">
              <w:t xml:space="preserve">Subject Area </w:t>
            </w:r>
            <w:r w:rsidRPr="00C45BB9">
              <w:rPr>
                <w:cs/>
                <w:lang w:bidi="th-TH"/>
              </w:rPr>
              <w:t>ใหม่</w:t>
            </w:r>
          </w:p>
        </w:tc>
      </w:tr>
      <w:tr w:rsidR="00C45BB9" w:rsidRPr="00622180" w14:paraId="6E5D4D20" w14:textId="77777777" w:rsidTr="00586548">
        <w:trPr>
          <w:jc w:val="center"/>
        </w:trPr>
        <w:tc>
          <w:tcPr>
            <w:tcW w:w="1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64948A" w14:textId="667E3DEE" w:rsidR="00C45BB9" w:rsidRPr="00FF257B" w:rsidRDefault="00C45BB9" w:rsidP="00C45BB9">
            <w:pPr>
              <w:spacing w:before="40" w:after="40" w:line="276" w:lineRule="auto"/>
              <w:rPr>
                <w:lang w:bidi="th-TH"/>
              </w:rPr>
            </w:pPr>
            <w:r w:rsidRPr="00F679E9">
              <w:rPr>
                <w:cs/>
                <w:lang w:bidi="th-TH"/>
              </w:rPr>
              <w:t>สิ่งที่อยู่นอกเหนือขอบเขต</w:t>
            </w:r>
          </w:p>
        </w:tc>
        <w:tc>
          <w:tcPr>
            <w:tcW w:w="396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92AACD" w14:textId="77777777" w:rsidR="00586548" w:rsidRPr="00586548" w:rsidRDefault="00586548" w:rsidP="00586548">
            <w:pPr>
              <w:spacing w:before="40" w:after="40" w:line="276" w:lineRule="auto"/>
            </w:pPr>
            <w:r w:rsidRPr="00586548">
              <w:t xml:space="preserve">• </w:t>
            </w:r>
            <w:r w:rsidRPr="00586548">
              <w:rPr>
                <w:cs/>
                <w:lang w:bidi="th-TH"/>
              </w:rPr>
              <w:t>ระบบประมวลผลสตรีมมิงแบบทันทีในระดับวินาที</w:t>
            </w:r>
          </w:p>
          <w:p w14:paraId="13A32EAE" w14:textId="13AF25A2" w:rsidR="00C45BB9" w:rsidRPr="00586548" w:rsidRDefault="00586548" w:rsidP="00586548">
            <w:pPr>
              <w:spacing w:before="40" w:after="40" w:line="276" w:lineRule="auto"/>
            </w:pPr>
            <w:r w:rsidRPr="00586548">
              <w:t xml:space="preserve">• </w:t>
            </w:r>
            <w:r w:rsidRPr="00586548">
              <w:rPr>
                <w:cs/>
                <w:lang w:bidi="th-TH"/>
              </w:rPr>
              <w:t xml:space="preserve">ระบบสั่งการสายตรวจอัตโนมัติ หรือระบบรับแจ้งเหตุฉุกเฉิน </w:t>
            </w:r>
            <w:r w:rsidRPr="00586548">
              <w:t xml:space="preserve">911 • </w:t>
            </w:r>
            <w:r w:rsidRPr="00586548">
              <w:rPr>
                <w:cs/>
                <w:lang w:bidi="th-TH"/>
              </w:rPr>
              <w:t>การจัดเก็บหรือเปิดเผยข้อมูลส่วนบุคคล (</w:t>
            </w:r>
            <w:r w:rsidRPr="00586548">
              <w:t xml:space="preserve">PII) </w:t>
            </w:r>
            <w:r w:rsidRPr="00586548">
              <w:rPr>
                <w:cs/>
                <w:lang w:bidi="th-TH"/>
              </w:rPr>
              <w:t>ของผู้เสียหายหรือผู้ต้องหา</w:t>
            </w:r>
          </w:p>
        </w:tc>
        <w:tc>
          <w:tcPr>
            <w:tcW w:w="43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4273B1" w14:textId="30A3E4D7" w:rsidR="00C45BB9" w:rsidRPr="00C45BB9" w:rsidRDefault="00C45BB9" w:rsidP="00C45BB9">
            <w:pPr>
              <w:spacing w:before="40" w:after="40" w:line="276" w:lineRule="auto"/>
            </w:pPr>
            <w:r w:rsidRPr="00C45BB9">
              <w:t xml:space="preserve">• </w:t>
            </w:r>
            <w:r w:rsidRPr="00C45BB9">
              <w:rPr>
                <w:cs/>
                <w:lang w:bidi="th-TH"/>
              </w:rPr>
              <w:t>ข้อมูลในคลังข้อมูลจำกัดเฉพาะสถิติและรหัสทุติยภูมิที่เปิดเผยต่อสาธารณะ และพิกัดสถานที่ถูกบดบังในระดับช่วงถนน (</w:t>
            </w:r>
            <w:r w:rsidRPr="00C45BB9">
              <w:t xml:space="preserve">Block Level) </w:t>
            </w:r>
            <w:r w:rsidRPr="00C45BB9">
              <w:rPr>
                <w:cs/>
                <w:lang w:bidi="th-TH"/>
              </w:rPr>
              <w:t xml:space="preserve">ตามมาตรฐานของ </w:t>
            </w:r>
            <w:r w:rsidRPr="00C45BB9">
              <w:t>CPD</w:t>
            </w:r>
          </w:p>
        </w:tc>
      </w:tr>
    </w:tbl>
    <w:p w14:paraId="10335286" w14:textId="77777777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2 </w:t>
      </w:r>
      <w:proofErr w:type="spellStart"/>
      <w:r w:rsidRPr="00622180">
        <w:rPr>
          <w:sz w:val="48"/>
          <w:szCs w:val="48"/>
          <w:lang w:bidi="th-TH"/>
        </w:rPr>
        <w:t>สถาปัตยกรรมและระบบต้นทาง</w:t>
      </w:r>
      <w:proofErr w:type="spellEnd"/>
    </w:p>
    <w:p w14:paraId="0FA14B30" w14:textId="1F6F40F2" w:rsidR="00934187" w:rsidRDefault="00934187" w:rsidP="00934187">
      <w:pPr>
        <w:spacing w:before="40" w:after="80" w:line="276" w:lineRule="auto"/>
        <w:jc w:val="thaiDistribute"/>
        <w:rPr>
          <w:sz w:val="32"/>
          <w:szCs w:val="32"/>
          <w:lang w:bidi="th-TH"/>
        </w:rPr>
      </w:pPr>
      <w:r>
        <w:rPr>
          <w:sz w:val="32"/>
          <w:szCs w:val="32"/>
          <w:cs/>
          <w:lang w:bidi="th-TH"/>
        </w:rPr>
        <w:tab/>
      </w:r>
      <w:r w:rsidRPr="00934187">
        <w:rPr>
          <w:sz w:val="32"/>
          <w:szCs w:val="32"/>
          <w:cs/>
          <w:lang w:bidi="th-TH"/>
        </w:rPr>
        <w:t xml:space="preserve">สถาปัตยกรรมของคลังข้อมูลอาชญากรรมเมืองชิคาโก ถูกออกแบบภายใต้แนวคิด </w:t>
      </w:r>
      <w:r w:rsidRPr="00934187">
        <w:rPr>
          <w:sz w:val="32"/>
          <w:szCs w:val="32"/>
        </w:rPr>
        <w:t xml:space="preserve">ELT (Extract, Load, Transform) </w:t>
      </w:r>
      <w:r w:rsidRPr="00934187">
        <w:rPr>
          <w:sz w:val="32"/>
          <w:szCs w:val="32"/>
          <w:cs/>
          <w:lang w:bidi="th-TH"/>
        </w:rPr>
        <w:t>โดยทำการดึงและโหลดข้อมูลดิบจากพอร์ทัลข้อมูลเปิดของนครชิคาโก (</w:t>
      </w:r>
      <w:r w:rsidRPr="00934187">
        <w:rPr>
          <w:sz w:val="32"/>
          <w:szCs w:val="32"/>
        </w:rPr>
        <w:t xml:space="preserve">City of Chicago Data Portal) </w:t>
      </w:r>
      <w:r w:rsidRPr="00934187">
        <w:rPr>
          <w:sz w:val="32"/>
          <w:szCs w:val="32"/>
          <w:cs/>
          <w:lang w:bidi="th-TH"/>
        </w:rPr>
        <w:t xml:space="preserve">เข้าสู่พื้นที่พักข้อมูลของคลังข้อมูลก่อน จากนั้นจึงใช้ศักยภาพในการประมวลผลของฐานข้อมูล </w:t>
      </w:r>
      <w:r w:rsidRPr="00934187">
        <w:rPr>
          <w:sz w:val="32"/>
          <w:szCs w:val="32"/>
        </w:rPr>
        <w:t xml:space="preserve">PostgreSQL 16 </w:t>
      </w:r>
      <w:r w:rsidRPr="00934187">
        <w:rPr>
          <w:sz w:val="32"/>
          <w:szCs w:val="32"/>
          <w:cs/>
          <w:lang w:bidi="th-TH"/>
        </w:rPr>
        <w:t xml:space="preserve">ร่วมกับเครื่องมือ </w:t>
      </w:r>
      <w:proofErr w:type="spellStart"/>
      <w:r w:rsidRPr="00934187">
        <w:rPr>
          <w:sz w:val="32"/>
          <w:szCs w:val="32"/>
        </w:rPr>
        <w:t>dbt</w:t>
      </w:r>
      <w:proofErr w:type="spellEnd"/>
      <w:r w:rsidRPr="00934187">
        <w:rPr>
          <w:sz w:val="32"/>
          <w:szCs w:val="32"/>
        </w:rPr>
        <w:t xml:space="preserve"> Core </w:t>
      </w:r>
      <w:r w:rsidRPr="00934187">
        <w:rPr>
          <w:sz w:val="32"/>
          <w:szCs w:val="32"/>
          <w:cs/>
          <w:lang w:bidi="th-TH"/>
        </w:rPr>
        <w:t>ในการทำความสะอาด ตรวจสอบคุณภาพ และแปลงข้อมูลให้อยู่ในโครงสร้างแบบจำลองหลายมิติ (</w:t>
      </w:r>
      <w:r w:rsidRPr="00934187">
        <w:rPr>
          <w:sz w:val="32"/>
          <w:szCs w:val="32"/>
        </w:rPr>
        <w:t xml:space="preserve">Star Schema) </w:t>
      </w:r>
      <w:r w:rsidRPr="00934187">
        <w:rPr>
          <w:sz w:val="32"/>
          <w:szCs w:val="32"/>
          <w:cs/>
          <w:lang w:bidi="th-TH"/>
        </w:rPr>
        <w:t xml:space="preserve">ตามแนวคิดของ </w:t>
      </w:r>
      <w:r w:rsidRPr="00934187">
        <w:rPr>
          <w:sz w:val="32"/>
          <w:szCs w:val="32"/>
        </w:rPr>
        <w:t>Ralph Kimball</w:t>
      </w:r>
    </w:p>
    <w:p w14:paraId="7FBF9A8E" w14:textId="24EBCDF4" w:rsidR="00934187" w:rsidRPr="00934187" w:rsidRDefault="00934187" w:rsidP="00934187">
      <w:pPr>
        <w:spacing w:before="40" w:after="80" w:line="276" w:lineRule="auto"/>
        <w:jc w:val="thaiDistribute"/>
        <w:rPr>
          <w:sz w:val="32"/>
          <w:szCs w:val="32"/>
          <w:lang w:bidi="th-TH"/>
        </w:rPr>
      </w:pPr>
      <w:r>
        <w:rPr>
          <w:sz w:val="32"/>
          <w:szCs w:val="32"/>
          <w:cs/>
          <w:lang w:bidi="th-TH"/>
        </w:rPr>
        <w:tab/>
      </w:r>
      <w:r w:rsidRPr="00934187">
        <w:rPr>
          <w:sz w:val="32"/>
          <w:szCs w:val="32"/>
          <w:cs/>
          <w:lang w:bidi="th-TH"/>
        </w:rPr>
        <w:t xml:space="preserve">การบริหารจัดการสภาพแวดล้อมทั้งหมดถูกควบคุมผ่าน </w:t>
      </w:r>
      <w:r w:rsidRPr="00934187">
        <w:rPr>
          <w:sz w:val="32"/>
          <w:szCs w:val="32"/>
        </w:rPr>
        <w:t xml:space="preserve">Docker </w:t>
      </w:r>
      <w:r w:rsidRPr="00934187">
        <w:rPr>
          <w:sz w:val="32"/>
          <w:szCs w:val="32"/>
          <w:cs/>
          <w:lang w:bidi="th-TH"/>
        </w:rPr>
        <w:t xml:space="preserve">และ </w:t>
      </w:r>
      <w:r w:rsidRPr="00934187">
        <w:rPr>
          <w:sz w:val="32"/>
          <w:szCs w:val="32"/>
        </w:rPr>
        <w:t xml:space="preserve">Docker Compose </w:t>
      </w:r>
      <w:r w:rsidRPr="00934187">
        <w:rPr>
          <w:sz w:val="32"/>
          <w:szCs w:val="32"/>
          <w:cs/>
          <w:lang w:bidi="th-TH"/>
        </w:rPr>
        <w:t xml:space="preserve">เพื่อให้สามารถติดตั้งและรันระบบแบบจำลองทั้งหมดได้อย่างเป็นเอกภาพ และควบคุมเวิร์กโฟลว์การทำงานอัตโนมัติรายวันผ่าน </w:t>
      </w:r>
      <w:r w:rsidRPr="00934187">
        <w:rPr>
          <w:sz w:val="32"/>
          <w:szCs w:val="32"/>
        </w:rPr>
        <w:t xml:space="preserve">Apache Airflow </w:t>
      </w:r>
      <w:r w:rsidRPr="00934187">
        <w:rPr>
          <w:sz w:val="32"/>
          <w:szCs w:val="32"/>
          <w:cs/>
          <w:lang w:bidi="th-TH"/>
        </w:rPr>
        <w:t>3.</w:t>
      </w:r>
      <w:r w:rsidRPr="00934187">
        <w:rPr>
          <w:sz w:val="32"/>
          <w:szCs w:val="32"/>
        </w:rPr>
        <w:t xml:space="preserve">x </w:t>
      </w:r>
      <w:r w:rsidRPr="00934187">
        <w:rPr>
          <w:sz w:val="32"/>
          <w:szCs w:val="32"/>
          <w:cs/>
          <w:lang w:bidi="th-TH"/>
        </w:rPr>
        <w:t xml:space="preserve">และ </w:t>
      </w:r>
      <w:r w:rsidRPr="00934187">
        <w:rPr>
          <w:sz w:val="32"/>
          <w:szCs w:val="32"/>
        </w:rPr>
        <w:t>Astronomer Cosmos</w:t>
      </w:r>
    </w:p>
    <w:p w14:paraId="23E421D7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2.1 </w:t>
      </w:r>
      <w:proofErr w:type="spellStart"/>
      <w:r w:rsidRPr="00622180">
        <w:rPr>
          <w:sz w:val="40"/>
          <w:szCs w:val="40"/>
          <w:lang w:bidi="th-TH"/>
        </w:rPr>
        <w:t>โครงสร้างการไหลของข้อมูล</w:t>
      </w:r>
      <w:proofErr w:type="spellEnd"/>
    </w:p>
    <w:p w14:paraId="01F30642" w14:textId="2E33A069" w:rsidR="002A7286" w:rsidRPr="00160839" w:rsidRDefault="00160839">
      <w:pPr>
        <w:spacing w:before="40" w:after="80" w:line="276" w:lineRule="auto"/>
        <w:rPr>
          <w:sz w:val="40"/>
          <w:szCs w:val="40"/>
        </w:rPr>
      </w:pPr>
      <w:r>
        <w:rPr>
          <w:sz w:val="32"/>
          <w:szCs w:val="40"/>
          <w:cs/>
          <w:lang w:bidi="th-TH"/>
        </w:rPr>
        <w:tab/>
      </w:r>
      <w:proofErr w:type="spellStart"/>
      <w:r w:rsidR="00C2605E" w:rsidRPr="00160839">
        <w:rPr>
          <w:sz w:val="32"/>
          <w:szCs w:val="40"/>
          <w:lang w:bidi="th-TH"/>
        </w:rPr>
        <w:t>การไหลของข้อมูลถูกจัดสรรออกเป็น</w:t>
      </w:r>
      <w:proofErr w:type="spellEnd"/>
      <w:r w:rsidR="00C2605E" w:rsidRPr="00160839">
        <w:rPr>
          <w:sz w:val="32"/>
          <w:szCs w:val="40"/>
        </w:rPr>
        <w:t xml:space="preserve"> 4 </w:t>
      </w:r>
      <w:proofErr w:type="spellStart"/>
      <w:r w:rsidR="00C2605E" w:rsidRPr="00160839">
        <w:rPr>
          <w:sz w:val="32"/>
          <w:szCs w:val="40"/>
          <w:lang w:bidi="th-TH"/>
        </w:rPr>
        <w:t>เลเยอร์หลักตามหน้าที่</w:t>
      </w:r>
      <w:proofErr w:type="spellEnd"/>
      <w:r w:rsidR="00C2605E" w:rsidRPr="00160839">
        <w:rPr>
          <w:sz w:val="32"/>
          <w:szCs w:val="40"/>
        </w:rPr>
        <w:t xml:space="preserve"> </w:t>
      </w:r>
      <w:proofErr w:type="spellStart"/>
      <w:r w:rsidR="00C2605E" w:rsidRPr="00160839">
        <w:rPr>
          <w:sz w:val="32"/>
          <w:szCs w:val="40"/>
          <w:lang w:bidi="th-TH"/>
        </w:rPr>
        <w:t>และมีเลเยอร์กักกันข้อมูลผิดปกติแยกเฉพาะ</w:t>
      </w:r>
      <w:proofErr w:type="spellEnd"/>
      <w:r w:rsidR="00C2605E" w:rsidRPr="00160839">
        <w:rPr>
          <w:sz w:val="32"/>
          <w:szCs w:val="40"/>
        </w:rPr>
        <w:t>:</w:t>
      </w:r>
    </w:p>
    <w:p w14:paraId="6343BA96" w14:textId="6B195218" w:rsidR="002A7286" w:rsidRPr="00622180" w:rsidRDefault="00C2605E" w:rsidP="00856686">
      <w:pPr>
        <w:spacing w:before="80" w:after="120"/>
        <w:ind w:left="288"/>
        <w:rPr>
          <w:sz w:val="36"/>
          <w:szCs w:val="36"/>
        </w:rPr>
      </w:pPr>
      <w:r w:rsidRPr="00856686">
        <w:rPr>
          <w:color w:val="282C34"/>
          <w:szCs w:val="48"/>
        </w:rPr>
        <w:t>[City of Chicago Data Portal (CSV)]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t xml:space="preserve">  Extract &amp; Load (Airflow Task: </w:t>
      </w:r>
      <w:proofErr w:type="spellStart"/>
      <w:r w:rsidRPr="00856686">
        <w:rPr>
          <w:color w:val="282C34"/>
          <w:szCs w:val="48"/>
        </w:rPr>
        <w:t>ingest_raw_crime_data</w:t>
      </w:r>
      <w:proofErr w:type="spellEnd"/>
      <w:r w:rsidRPr="00856686">
        <w:rPr>
          <w:color w:val="282C34"/>
          <w:szCs w:val="48"/>
        </w:rPr>
        <w:t>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Arial" w:hAnsi="Arial" w:cs="Arial"/>
          <w:color w:val="282C34"/>
          <w:szCs w:val="48"/>
        </w:rPr>
        <w:t>▼</w:t>
      </w:r>
      <w:r w:rsidRPr="00856686">
        <w:rPr>
          <w:color w:val="282C34"/>
          <w:szCs w:val="48"/>
        </w:rPr>
        <w:br/>
        <w:t xml:space="preserve">   [</w:t>
      </w:r>
      <w:proofErr w:type="spellStart"/>
      <w:r w:rsidRPr="00856686">
        <w:rPr>
          <w:color w:val="282C34"/>
          <w:szCs w:val="48"/>
        </w:rPr>
        <w:t>raw_staging</w:t>
      </w:r>
      <w:proofErr w:type="spellEnd"/>
      <w:r w:rsidRPr="00856686">
        <w:rPr>
          <w:color w:val="282C34"/>
          <w:szCs w:val="48"/>
        </w:rPr>
        <w:t xml:space="preserve"> Schema]  (22 Raw Columns + _</w:t>
      </w:r>
      <w:proofErr w:type="spellStart"/>
      <w:r w:rsidRPr="00856686">
        <w:rPr>
          <w:color w:val="282C34"/>
          <w:szCs w:val="48"/>
        </w:rPr>
        <w:t>loaded_at</w:t>
      </w:r>
      <w:proofErr w:type="spellEnd"/>
      <w:r w:rsidRPr="00856686">
        <w:rPr>
          <w:color w:val="282C34"/>
          <w:szCs w:val="48"/>
        </w:rPr>
        <w:t>, _</w:t>
      </w:r>
      <w:proofErr w:type="spellStart"/>
      <w:r w:rsidRPr="00856686">
        <w:rPr>
          <w:color w:val="282C34"/>
          <w:szCs w:val="48"/>
        </w:rPr>
        <w:t>batch_id</w:t>
      </w:r>
      <w:proofErr w:type="spellEnd"/>
      <w:r w:rsidRPr="00856686">
        <w:rPr>
          <w:color w:val="282C34"/>
          <w:szCs w:val="48"/>
        </w:rPr>
        <w:t>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├───</w:t>
      </w:r>
      <w:r w:rsidRPr="00856686">
        <w:rPr>
          <w:color w:val="282C34"/>
          <w:szCs w:val="48"/>
        </w:rPr>
        <w:t xml:space="preserve"> [</w:t>
      </w:r>
      <w:proofErr w:type="spellStart"/>
      <w:r w:rsidR="009011B8" w:rsidRPr="009011B8">
        <w:rPr>
          <w:color w:val="282C34"/>
          <w:szCs w:val="48"/>
        </w:rPr>
        <w:t>dbt</w:t>
      </w:r>
      <w:proofErr w:type="spellEnd"/>
      <w:r w:rsidR="009011B8" w:rsidRPr="009011B8">
        <w:rPr>
          <w:color w:val="282C34"/>
          <w:szCs w:val="48"/>
        </w:rPr>
        <w:t xml:space="preserve"> Quarantine Model</w:t>
      </w:r>
      <w:r w:rsidR="009011B8">
        <w:rPr>
          <w:rFonts w:hint="cs"/>
          <w:color w:val="282C34"/>
          <w:szCs w:val="48"/>
          <w:cs/>
          <w:lang w:bidi="th-TH"/>
        </w:rPr>
        <w:t xml:space="preserve"> </w:t>
      </w:r>
      <w:r w:rsidR="009011B8">
        <w:rPr>
          <w:color w:val="282C34"/>
          <w:szCs w:val="48"/>
          <w:lang w:bidi="th-TH"/>
        </w:rPr>
        <w:t>(</w:t>
      </w:r>
      <w:proofErr w:type="spellStart"/>
      <w:r w:rsidR="009011B8" w:rsidRPr="009011B8">
        <w:rPr>
          <w:color w:val="282C34"/>
          <w:szCs w:val="48"/>
          <w:lang w:bidi="th-TH"/>
        </w:rPr>
        <w:t>stg_quarantined_crimes</w:t>
      </w:r>
      <w:proofErr w:type="spellEnd"/>
      <w:r w:rsidR="009011B8">
        <w:rPr>
          <w:color w:val="282C34"/>
          <w:szCs w:val="48"/>
          <w:lang w:bidi="th-TH"/>
        </w:rPr>
        <w:t>)</w:t>
      </w:r>
      <w:r w:rsidRPr="00856686">
        <w:rPr>
          <w:color w:val="282C34"/>
          <w:szCs w:val="48"/>
        </w:rPr>
        <w:t xml:space="preserve">] </w:t>
      </w:r>
      <w:r w:rsidRPr="00856686">
        <w:rPr>
          <w:rFonts w:ascii="Arial" w:hAnsi="Arial" w:cs="Arial"/>
          <w:color w:val="282C34"/>
          <w:szCs w:val="48"/>
        </w:rPr>
        <w:t>──►</w:t>
      </w:r>
      <w:r w:rsidRPr="00856686">
        <w:rPr>
          <w:color w:val="282C34"/>
          <w:szCs w:val="48"/>
        </w:rPr>
        <w:t xml:space="preserve"> [</w:t>
      </w:r>
      <w:proofErr w:type="spellStart"/>
      <w:r w:rsidRPr="00856686">
        <w:rPr>
          <w:color w:val="282C34"/>
          <w:szCs w:val="48"/>
        </w:rPr>
        <w:t>quarantine_crime_records</w:t>
      </w:r>
      <w:proofErr w:type="spellEnd"/>
      <w:r w:rsidRPr="00856686">
        <w:rPr>
          <w:color w:val="282C34"/>
          <w:szCs w:val="48"/>
        </w:rPr>
        <w:t>]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t xml:space="preserve">                                                (with </w:t>
      </w:r>
      <w:proofErr w:type="spellStart"/>
      <w:r w:rsidRPr="00856686">
        <w:rPr>
          <w:color w:val="282C34"/>
          <w:szCs w:val="48"/>
        </w:rPr>
        <w:t>reject_reason</w:t>
      </w:r>
      <w:proofErr w:type="spellEnd"/>
      <w:r w:rsidRPr="00856686">
        <w:rPr>
          <w:color w:val="282C34"/>
          <w:szCs w:val="48"/>
        </w:rPr>
        <w:t>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Arial" w:hAnsi="Arial" w:cs="Arial"/>
          <w:color w:val="282C34"/>
          <w:szCs w:val="48"/>
        </w:rPr>
        <w:t>▼</w:t>
      </w:r>
      <w:r w:rsidRPr="00856686">
        <w:rPr>
          <w:color w:val="282C34"/>
          <w:szCs w:val="48"/>
        </w:rPr>
        <w:t xml:space="preserve"> PASSED</w:t>
      </w:r>
      <w:r w:rsidRPr="00856686">
        <w:rPr>
          <w:color w:val="282C34"/>
          <w:szCs w:val="48"/>
        </w:rPr>
        <w:br/>
        <w:t xml:space="preserve">      [</w:t>
      </w:r>
      <w:proofErr w:type="spellStart"/>
      <w:r w:rsidRPr="00856686">
        <w:rPr>
          <w:color w:val="282C34"/>
          <w:szCs w:val="48"/>
        </w:rPr>
        <w:t>core_dw</w:t>
      </w:r>
      <w:proofErr w:type="spellEnd"/>
      <w:r w:rsidRPr="00856686">
        <w:rPr>
          <w:color w:val="282C34"/>
          <w:szCs w:val="48"/>
        </w:rPr>
        <w:t xml:space="preserve"> Schema]    (Star Schema: </w:t>
      </w:r>
      <w:proofErr w:type="spellStart"/>
      <w:r w:rsidRPr="00856686">
        <w:rPr>
          <w:color w:val="282C34"/>
          <w:szCs w:val="48"/>
        </w:rPr>
        <w:t>fact_crime_incident</w:t>
      </w:r>
      <w:proofErr w:type="spellEnd"/>
      <w:r w:rsidRPr="00856686">
        <w:rPr>
          <w:color w:val="282C34"/>
          <w:szCs w:val="48"/>
        </w:rPr>
        <w:t xml:space="preserve"> + 5 Conformed Dims)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t xml:space="preserve">               (SCD Type 2: </w:t>
      </w:r>
      <w:proofErr w:type="spellStart"/>
      <w:r w:rsidRPr="00856686">
        <w:rPr>
          <w:color w:val="282C34"/>
          <w:szCs w:val="48"/>
        </w:rPr>
        <w:t>dim_location</w:t>
      </w:r>
      <w:proofErr w:type="spellEnd"/>
      <w:r w:rsidRPr="00856686">
        <w:rPr>
          <w:color w:val="282C34"/>
          <w:szCs w:val="48"/>
        </w:rPr>
        <w:t xml:space="preserve">, SCD Type 1: </w:t>
      </w:r>
      <w:proofErr w:type="spellStart"/>
      <w:r w:rsidRPr="00856686">
        <w:rPr>
          <w:color w:val="282C34"/>
          <w:szCs w:val="48"/>
        </w:rPr>
        <w:t>crime_type</w:t>
      </w:r>
      <w:proofErr w:type="spellEnd"/>
      <w:r w:rsidRPr="00856686">
        <w:rPr>
          <w:color w:val="282C34"/>
          <w:szCs w:val="48"/>
        </w:rPr>
        <w:t xml:space="preserve"> &amp; </w:t>
      </w:r>
      <w:proofErr w:type="spellStart"/>
      <w:r w:rsidRPr="00856686">
        <w:rPr>
          <w:color w:val="282C34"/>
          <w:szCs w:val="48"/>
        </w:rPr>
        <w:t>location_type</w:t>
      </w:r>
      <w:proofErr w:type="spellEnd"/>
      <w:r w:rsidRPr="00856686">
        <w:rPr>
          <w:color w:val="282C34"/>
          <w:szCs w:val="48"/>
        </w:rPr>
        <w:t>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t xml:space="preserve">  </w:t>
      </w:r>
      <w:r w:rsidR="009011B8" w:rsidRPr="009011B8">
        <w:rPr>
          <w:color w:val="282C34"/>
          <w:szCs w:val="48"/>
        </w:rPr>
        <w:t xml:space="preserve">PASSED QUALITY GATES </w:t>
      </w:r>
      <w:r w:rsidR="009011B8">
        <w:rPr>
          <w:color w:val="282C34"/>
          <w:szCs w:val="48"/>
        </w:rPr>
        <w:t xml:space="preserve">/ </w:t>
      </w:r>
      <w:proofErr w:type="spellStart"/>
      <w:r w:rsidRPr="00856686">
        <w:rPr>
          <w:color w:val="282C34"/>
          <w:szCs w:val="48"/>
        </w:rPr>
        <w:t>dbt</w:t>
      </w:r>
      <w:proofErr w:type="spellEnd"/>
      <w:r w:rsidRPr="00856686">
        <w:rPr>
          <w:color w:val="282C34"/>
          <w:szCs w:val="48"/>
        </w:rPr>
        <w:t xml:space="preserve"> aggregations (Summary Tables / Views)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Arial" w:hAnsi="Arial" w:cs="Arial"/>
          <w:color w:val="282C34"/>
          <w:szCs w:val="48"/>
        </w:rPr>
        <w:t>▼</w:t>
      </w:r>
      <w:r w:rsidRPr="00856686">
        <w:rPr>
          <w:color w:val="282C34"/>
          <w:szCs w:val="48"/>
        </w:rPr>
        <w:br/>
        <w:t xml:space="preserve">    [</w:t>
      </w:r>
      <w:proofErr w:type="spellStart"/>
      <w:r w:rsidRPr="00856686">
        <w:rPr>
          <w:color w:val="282C34"/>
          <w:szCs w:val="48"/>
        </w:rPr>
        <w:t>data_marts</w:t>
      </w:r>
      <w:proofErr w:type="spellEnd"/>
      <w:r w:rsidRPr="00856686">
        <w:rPr>
          <w:color w:val="282C34"/>
          <w:szCs w:val="48"/>
        </w:rPr>
        <w:t xml:space="preserve"> Schema]   (</w:t>
      </w:r>
      <w:proofErr w:type="spellStart"/>
      <w:r w:rsidRPr="00856686">
        <w:rPr>
          <w:color w:val="282C34"/>
          <w:szCs w:val="48"/>
        </w:rPr>
        <w:t>mart_daily_beat_crime_summary</w:t>
      </w:r>
      <w:proofErr w:type="spellEnd"/>
      <w:r w:rsidRPr="00856686">
        <w:rPr>
          <w:color w:val="282C34"/>
          <w:szCs w:val="48"/>
        </w:rPr>
        <w:t xml:space="preserve">, </w:t>
      </w:r>
      <w:proofErr w:type="spellStart"/>
      <w:r w:rsidRPr="00856686">
        <w:rPr>
          <w:color w:val="282C34"/>
          <w:szCs w:val="48"/>
        </w:rPr>
        <w:t>mart_spatial_heatmap</w:t>
      </w:r>
      <w:proofErr w:type="spellEnd"/>
      <w:r w:rsidRPr="00856686">
        <w:rPr>
          <w:color w:val="282C34"/>
          <w:szCs w:val="48"/>
        </w:rPr>
        <w:t>)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MS Gothic" w:eastAsia="MS Gothic" w:hAnsi="MS Gothic" w:cs="MS Gothic" w:hint="eastAsia"/>
          <w:color w:val="282C34"/>
          <w:szCs w:val="48"/>
        </w:rPr>
        <w:t>│</w:t>
      </w:r>
      <w:r w:rsidRPr="00856686">
        <w:rPr>
          <w:color w:val="282C34"/>
          <w:szCs w:val="48"/>
        </w:rPr>
        <w:t xml:space="preserve">  Direct Read-Only SQL Query</w:t>
      </w:r>
      <w:r w:rsidRPr="00856686">
        <w:rPr>
          <w:color w:val="282C34"/>
          <w:szCs w:val="48"/>
        </w:rPr>
        <w:br/>
        <w:t xml:space="preserve">          </w:t>
      </w:r>
      <w:r w:rsidRPr="00856686">
        <w:rPr>
          <w:rFonts w:ascii="Arial" w:hAnsi="Arial" w:cs="Arial"/>
          <w:color w:val="282C34"/>
          <w:szCs w:val="48"/>
        </w:rPr>
        <w:t>▼</w:t>
      </w:r>
      <w:r w:rsidRPr="00856686">
        <w:rPr>
          <w:color w:val="282C34"/>
          <w:szCs w:val="48"/>
        </w:rPr>
        <w:br/>
        <w:t xml:space="preserve">     [</w:t>
      </w:r>
      <w:proofErr w:type="spellStart"/>
      <w:r w:rsidRPr="00856686">
        <w:rPr>
          <w:color w:val="282C34"/>
          <w:szCs w:val="48"/>
        </w:rPr>
        <w:t>Metabase</w:t>
      </w:r>
      <w:proofErr w:type="spellEnd"/>
      <w:r w:rsidRPr="00856686">
        <w:rPr>
          <w:color w:val="282C34"/>
          <w:szCs w:val="48"/>
        </w:rPr>
        <w:t xml:space="preserve"> BI]        (Executive Decision &amp; Tactical Patrol Dashboards)</w:t>
      </w:r>
      <w:r w:rsidRPr="00622180">
        <w:rPr>
          <w:color w:val="282C34"/>
          <w:sz w:val="20"/>
          <w:szCs w:val="36"/>
        </w:rPr>
        <w:br/>
      </w:r>
    </w:p>
    <w:p w14:paraId="3859F791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lastRenderedPageBreak/>
        <w:t>ตารางที่</w:t>
      </w:r>
      <w:proofErr w:type="spellEnd"/>
      <w:r w:rsidRPr="00622180">
        <w:rPr>
          <w:sz w:val="36"/>
          <w:szCs w:val="36"/>
        </w:rPr>
        <w:t xml:space="preserve"> 6 </w:t>
      </w:r>
      <w:proofErr w:type="spellStart"/>
      <w:r w:rsidRPr="00622180">
        <w:rPr>
          <w:sz w:val="36"/>
          <w:szCs w:val="36"/>
        </w:rPr>
        <w:t>สถาปัตยกรรมข้อมูล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490"/>
        <w:gridCol w:w="4422"/>
        <w:gridCol w:w="3345"/>
      </w:tblGrid>
      <w:tr w:rsidR="002A7286" w:rsidRPr="00622180" w14:paraId="2390F9F4" w14:textId="77777777" w:rsidTr="00160839">
        <w:trPr>
          <w:jc w:val="center"/>
        </w:trPr>
        <w:tc>
          <w:tcPr>
            <w:tcW w:w="249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7B55CE" w14:textId="77777777" w:rsidR="002A7286" w:rsidRPr="00856686" w:rsidRDefault="00C2605E" w:rsidP="00160839">
            <w:pPr>
              <w:spacing w:after="0" w:line="276" w:lineRule="auto"/>
              <w:rPr>
                <w:szCs w:val="40"/>
              </w:rPr>
            </w:pPr>
            <w:proofErr w:type="spellStart"/>
            <w:r w:rsidRPr="00856686">
              <w:rPr>
                <w:b/>
                <w:szCs w:val="40"/>
              </w:rPr>
              <w:t>ชั้นข้อมูล</w:t>
            </w:r>
            <w:proofErr w:type="spellEnd"/>
          </w:p>
        </w:tc>
        <w:tc>
          <w:tcPr>
            <w:tcW w:w="442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97C1C4" w14:textId="77777777" w:rsidR="002A7286" w:rsidRPr="00856686" w:rsidRDefault="00C2605E" w:rsidP="00160839">
            <w:pPr>
              <w:spacing w:after="0" w:line="276" w:lineRule="auto"/>
              <w:rPr>
                <w:szCs w:val="40"/>
              </w:rPr>
            </w:pPr>
            <w:proofErr w:type="spellStart"/>
            <w:r w:rsidRPr="00856686">
              <w:rPr>
                <w:b/>
                <w:szCs w:val="40"/>
              </w:rPr>
              <w:t>การประมวลผล</w:t>
            </w:r>
            <w:proofErr w:type="spellEnd"/>
          </w:p>
        </w:tc>
        <w:tc>
          <w:tcPr>
            <w:tcW w:w="334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F12E7B" w14:textId="77777777" w:rsidR="002A7286" w:rsidRPr="00856686" w:rsidRDefault="00C2605E" w:rsidP="00160839">
            <w:pPr>
              <w:spacing w:after="0" w:line="276" w:lineRule="auto"/>
              <w:rPr>
                <w:szCs w:val="40"/>
              </w:rPr>
            </w:pPr>
            <w:proofErr w:type="spellStart"/>
            <w:r w:rsidRPr="00856686">
              <w:rPr>
                <w:b/>
                <w:szCs w:val="40"/>
                <w:lang w:bidi="th-TH"/>
              </w:rPr>
              <w:t>ผลลัพธ์และเงื่อนไขการเผยแพร่</w:t>
            </w:r>
            <w:proofErr w:type="spellEnd"/>
          </w:p>
        </w:tc>
      </w:tr>
      <w:tr w:rsidR="00160839" w:rsidRPr="00622180" w14:paraId="0F88B297" w14:textId="77777777" w:rsidTr="00160839">
        <w:trPr>
          <w:jc w:val="center"/>
        </w:trPr>
        <w:tc>
          <w:tcPr>
            <w:tcW w:w="249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D1D43E" w14:textId="121DEADD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r w:rsidRPr="00A92E49">
              <w:rPr>
                <w:cs/>
                <w:lang w:bidi="th-TH"/>
              </w:rPr>
              <w:t>ระบบต้นทาง (</w:t>
            </w:r>
            <w:r w:rsidRPr="00A92E49">
              <w:t>Source Systems)</w:t>
            </w:r>
          </w:p>
        </w:tc>
        <w:tc>
          <w:tcPr>
            <w:tcW w:w="442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C816C2" w14:textId="2F751619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  <w:lang w:bidi="th-TH"/>
              </w:rPr>
            </w:pPr>
            <w:r w:rsidRPr="00A92E49">
              <w:rPr>
                <w:cs/>
                <w:lang w:bidi="th-TH"/>
              </w:rPr>
              <w:t xml:space="preserve">ดึงข้อมูลรายงานคดีอาชญากรรมหลัก และชุดข้อมูลเสริม </w:t>
            </w:r>
            <w:r w:rsidRPr="00A92E49">
              <w:t>5</w:t>
            </w:r>
            <w:r w:rsidRPr="00A92E49">
              <w:rPr>
                <w:cs/>
                <w:lang w:bidi="th-TH"/>
              </w:rPr>
              <w:t xml:space="preserve"> ตาราง ผ่าน </w:t>
            </w:r>
            <w:r w:rsidRPr="00A92E49">
              <w:t>Chicago Data Portal (CSV)</w:t>
            </w:r>
          </w:p>
        </w:tc>
        <w:tc>
          <w:tcPr>
            <w:tcW w:w="334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1DC7DA" w14:textId="00702166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ข้อมูลดิบพร้อม </w:t>
            </w:r>
            <w:r w:rsidRPr="00A92E49">
              <w:t xml:space="preserve">Metadata </w:t>
            </w:r>
            <w:r w:rsidRPr="00A92E49">
              <w:rPr>
                <w:cs/>
                <w:lang w:bidi="th-TH"/>
              </w:rPr>
              <w:t>ของช่วงเวลาตัดรอบ (</w:t>
            </w:r>
            <w:r w:rsidRPr="00A92E49">
              <w:t xml:space="preserve">Cutoff Timestamp) </w:t>
            </w:r>
            <w:r w:rsidRPr="00A92E49">
              <w:rPr>
                <w:cs/>
                <w:lang w:bidi="th-TH"/>
              </w:rPr>
              <w:t>และหมายเลขชุดงาน (</w:t>
            </w:r>
            <w:r w:rsidRPr="00A92E49">
              <w:t>Batch ID)</w:t>
            </w:r>
          </w:p>
        </w:tc>
      </w:tr>
      <w:tr w:rsidR="00160839" w:rsidRPr="00622180" w14:paraId="0B6F2509" w14:textId="77777777" w:rsidTr="00160839">
        <w:trPr>
          <w:jc w:val="center"/>
        </w:trPr>
        <w:tc>
          <w:tcPr>
            <w:tcW w:w="249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380DC5" w14:textId="5C179CB2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raw_staging</w:t>
            </w:r>
            <w:proofErr w:type="spellEnd"/>
          </w:p>
        </w:tc>
        <w:tc>
          <w:tcPr>
            <w:tcW w:w="442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74F9E9" w14:textId="7BE0B94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จัดเก็บข้อมูลต้นฉบับ </w:t>
            </w:r>
            <w:r w:rsidRPr="00A92E49">
              <w:t>22</w:t>
            </w:r>
            <w:r w:rsidRPr="00A92E49">
              <w:rPr>
                <w:cs/>
                <w:lang w:bidi="th-TH"/>
              </w:rPr>
              <w:t xml:space="preserve"> คอลัมน์โดยไม่ดัดแปลงค่าเดิม พร้อมประทับเวลาการโหลด (</w:t>
            </w:r>
            <w:r w:rsidRPr="00A92E49">
              <w:t>_</w:t>
            </w:r>
            <w:proofErr w:type="spellStart"/>
            <w:r w:rsidRPr="00A92E49">
              <w:t>loaded_at</w:t>
            </w:r>
            <w:proofErr w:type="spellEnd"/>
            <w:r w:rsidRPr="00A92E49">
              <w:t xml:space="preserve">) </w:t>
            </w:r>
            <w:r w:rsidRPr="00A92E49">
              <w:rPr>
                <w:cs/>
                <w:lang w:bidi="th-TH"/>
              </w:rPr>
              <w:t>และรหัสรอบประมวลผล (</w:t>
            </w:r>
            <w:r w:rsidRPr="00A92E49">
              <w:t>_</w:t>
            </w:r>
            <w:proofErr w:type="spellStart"/>
            <w:r w:rsidRPr="00A92E49">
              <w:t>batch_id</w:t>
            </w:r>
            <w:proofErr w:type="spellEnd"/>
            <w:r w:rsidRPr="00A92E49">
              <w:t xml:space="preserve">) </w:t>
            </w:r>
            <w:r w:rsidRPr="00A92E49">
              <w:rPr>
                <w:cs/>
                <w:lang w:bidi="th-TH"/>
              </w:rPr>
              <w:t>สำหรับตรวจสอบที่มา (</w:t>
            </w:r>
            <w:r w:rsidRPr="00A92E49">
              <w:t>Data Lineage)</w:t>
            </w:r>
          </w:p>
        </w:tc>
        <w:tc>
          <w:tcPr>
            <w:tcW w:w="334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A43416" w14:textId="7DA628F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โครงสร้างตารางสะท้อนระบบ </w:t>
            </w:r>
            <w:r w:rsidRPr="00A92E49">
              <w:t xml:space="preserve">CLEAR </w:t>
            </w:r>
            <w:r w:rsidRPr="00A92E49">
              <w:rPr>
                <w:cs/>
                <w:lang w:bidi="th-TH"/>
              </w:rPr>
              <w:t xml:space="preserve">ต้นทาง </w:t>
            </w:r>
            <w:r w:rsidRPr="00A92E49">
              <w:t>100%</w:t>
            </w:r>
            <w:r w:rsidRPr="00A92E49">
              <w:rPr>
                <w:cs/>
                <w:lang w:bidi="th-TH"/>
              </w:rPr>
              <w:t xml:space="preserve"> มีดัชนีบน </w:t>
            </w:r>
            <w:proofErr w:type="spellStart"/>
            <w:r w:rsidRPr="00A92E49">
              <w:t>updated_on</w:t>
            </w:r>
            <w:proofErr w:type="spellEnd"/>
            <w:r w:rsidRPr="00A92E49">
              <w:t xml:space="preserve"> </w:t>
            </w:r>
            <w:r w:rsidRPr="00A92E49">
              <w:rPr>
                <w:cs/>
                <w:lang w:bidi="th-TH"/>
              </w:rPr>
              <w:t xml:space="preserve">และ </w:t>
            </w:r>
            <w:r w:rsidR="009011B8" w:rsidRPr="009011B8">
              <w:t>id (</w:t>
            </w:r>
            <w:proofErr w:type="spellStart"/>
            <w:r w:rsidR="009011B8" w:rsidRPr="009011B8">
              <w:t>source_id</w:t>
            </w:r>
            <w:proofErr w:type="spellEnd"/>
            <w:r w:rsidR="009011B8" w:rsidRPr="009011B8">
              <w:t>)</w:t>
            </w:r>
            <w:r w:rsidR="009011B8" w:rsidRPr="009011B8">
              <w:rPr>
                <w:cs/>
                <w:lang w:bidi="th-TH"/>
              </w:rPr>
              <w:t xml:space="preserve"> </w:t>
            </w:r>
            <w:r w:rsidRPr="00A92E49">
              <w:rPr>
                <w:cs/>
                <w:lang w:bidi="th-TH"/>
              </w:rPr>
              <w:t>เพื่อรองรับการสืบค้น</w:t>
            </w:r>
          </w:p>
        </w:tc>
      </w:tr>
      <w:tr w:rsidR="00160839" w:rsidRPr="00622180" w14:paraId="26216B8A" w14:textId="77777777" w:rsidTr="00160839">
        <w:trPr>
          <w:jc w:val="center"/>
        </w:trPr>
        <w:tc>
          <w:tcPr>
            <w:tcW w:w="249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EC731B" w14:textId="300AEB5A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quarantine_crime_records</w:t>
            </w:r>
            <w:proofErr w:type="spellEnd"/>
          </w:p>
        </w:tc>
        <w:tc>
          <w:tcPr>
            <w:tcW w:w="442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08AC6D" w14:textId="791ADF5A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กักกันแถวข้อมูลที่ละเมิดกฎคุณภาพวิกฤต เช่น พิกัดอยู่นอกเขตชิคาโก วันเกิดเหตุเป็นวันในอนาคต หรือขาดคีย์หลัก</w:t>
            </w:r>
          </w:p>
        </w:tc>
        <w:tc>
          <w:tcPr>
            <w:tcW w:w="334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CB8E5E" w14:textId="3059E7A6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แยกเก็บพร้อมระบุเหตุผลความผิดปกติ (</w:t>
            </w:r>
            <w:proofErr w:type="spellStart"/>
            <w:r w:rsidRPr="00A92E49">
              <w:t>reject_reason</w:t>
            </w:r>
            <w:proofErr w:type="spellEnd"/>
            <w:r w:rsidRPr="00A92E49">
              <w:t xml:space="preserve">) </w:t>
            </w:r>
            <w:r w:rsidRPr="00A92E49">
              <w:rPr>
                <w:cs/>
                <w:lang w:bidi="th-TH"/>
              </w:rPr>
              <w:t>ไม่ให้ข้อมูลชำรุดหลุดเข้าไปในคลังข้อมูลหลัก</w:t>
            </w:r>
          </w:p>
        </w:tc>
      </w:tr>
      <w:tr w:rsidR="00160839" w:rsidRPr="00622180" w14:paraId="10F283FF" w14:textId="77777777" w:rsidTr="00160839">
        <w:trPr>
          <w:jc w:val="center"/>
        </w:trPr>
        <w:tc>
          <w:tcPr>
            <w:tcW w:w="249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275A3B" w14:textId="3C821C48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core_dw</w:t>
            </w:r>
            <w:proofErr w:type="spellEnd"/>
            <w:r w:rsidRPr="00A92E49">
              <w:t xml:space="preserve"> (</w:t>
            </w:r>
            <w:r w:rsidRPr="00A92E49">
              <w:rPr>
                <w:cs/>
                <w:lang w:bidi="th-TH"/>
              </w:rPr>
              <w:t>มิติ)</w:t>
            </w:r>
          </w:p>
        </w:tc>
        <w:tc>
          <w:tcPr>
            <w:tcW w:w="442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BD861D" w14:textId="6BC084E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แปลงรหัสต้นทางและสร้างคีย์เทียม (</w:t>
            </w:r>
            <w:r w:rsidRPr="00A92E49">
              <w:t xml:space="preserve">Surrogate Keys) </w:t>
            </w:r>
            <w:r w:rsidRPr="00A92E49">
              <w:rPr>
                <w:cs/>
                <w:lang w:bidi="th-TH"/>
              </w:rPr>
              <w:t xml:space="preserve">จัดการ </w:t>
            </w:r>
            <w:r w:rsidRPr="00A92E49">
              <w:t>SCD Type 2</w:t>
            </w:r>
            <w:r w:rsidRPr="00A92E49">
              <w:rPr>
                <w:cs/>
                <w:lang w:bidi="th-TH"/>
              </w:rPr>
              <w:t xml:space="preserve"> สำหรับ </w:t>
            </w:r>
            <w:proofErr w:type="spellStart"/>
            <w:r w:rsidRPr="00A92E49">
              <w:t>dim_location</w:t>
            </w:r>
            <w:proofErr w:type="spellEnd"/>
            <w:r w:rsidRPr="00A92E49">
              <w:t xml:space="preserve"> (</w:t>
            </w:r>
            <w:r w:rsidRPr="00A92E49">
              <w:rPr>
                <w:cs/>
                <w:lang w:bidi="th-TH"/>
              </w:rPr>
              <w:t xml:space="preserve">ประวัติการปรับเขตตรวจและเขตสภาเมือง) และ </w:t>
            </w:r>
            <w:r w:rsidRPr="00A92E49">
              <w:t>SCD Type 1</w:t>
            </w:r>
            <w:r w:rsidRPr="00A92E49">
              <w:rPr>
                <w:cs/>
                <w:lang w:bidi="th-TH"/>
              </w:rPr>
              <w:t xml:space="preserve"> สำหรับประเภทคดี</w:t>
            </w:r>
          </w:p>
        </w:tc>
        <w:tc>
          <w:tcPr>
            <w:tcW w:w="334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CEE9F8" w14:textId="6EFEB6CE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คีย์ตัวเลขจำนวนเต็มไม่ซ้ำ ประวัติช่วงวันบังคับใช้ไม่ทับซ้อน และครอบคลุมสมาชิกไม่ทราบค่า (-</w:t>
            </w:r>
            <w:r w:rsidRPr="00A92E49">
              <w:t>1 Unknown)</w:t>
            </w:r>
          </w:p>
        </w:tc>
      </w:tr>
      <w:tr w:rsidR="00160839" w:rsidRPr="00622180" w14:paraId="5209A1E7" w14:textId="77777777" w:rsidTr="00160839">
        <w:trPr>
          <w:jc w:val="center"/>
        </w:trPr>
        <w:tc>
          <w:tcPr>
            <w:tcW w:w="249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BE8A41" w14:textId="7A1CD2D2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core_dw</w:t>
            </w:r>
            <w:proofErr w:type="spellEnd"/>
            <w:r w:rsidRPr="00A92E49">
              <w:t xml:space="preserve"> (</w:t>
            </w:r>
            <w:r w:rsidRPr="00A92E49">
              <w:rPr>
                <w:cs/>
                <w:lang w:bidi="th-TH"/>
              </w:rPr>
              <w:t>ข้อเท็จจริง)</w:t>
            </w:r>
          </w:p>
        </w:tc>
        <w:tc>
          <w:tcPr>
            <w:tcW w:w="442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CAB76E" w14:textId="4FFE5C44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ทำการ </w:t>
            </w:r>
            <w:r w:rsidRPr="00A92E49">
              <w:t xml:space="preserve">Temporal Join </w:t>
            </w:r>
            <w:r w:rsidRPr="00A92E49">
              <w:rPr>
                <w:cs/>
                <w:lang w:bidi="th-TH"/>
              </w:rPr>
              <w:t>เชื่อมโยงคดีเข้ากับมิติ ณ วันเกิดเหตุจริง (</w:t>
            </w:r>
            <w:r w:rsidRPr="00A92E49">
              <w:t xml:space="preserve">Point-in-Time) </w:t>
            </w:r>
            <w:r w:rsidRPr="00A92E49">
              <w:rPr>
                <w:cs/>
                <w:lang w:bidi="th-TH"/>
              </w:rPr>
              <w:t xml:space="preserve">และใช้กลยุทธ์ </w:t>
            </w:r>
            <w:r w:rsidRPr="00A92E49">
              <w:t xml:space="preserve">Delete-and-Insert </w:t>
            </w:r>
            <w:r w:rsidRPr="00A92E49">
              <w:rPr>
                <w:cs/>
                <w:lang w:bidi="th-TH"/>
              </w:rPr>
              <w:t xml:space="preserve">ตาม </w:t>
            </w:r>
            <w:proofErr w:type="spellStart"/>
            <w:r w:rsidR="009011B8" w:rsidRPr="009011B8">
              <w:t>source_id</w:t>
            </w:r>
            <w:proofErr w:type="spellEnd"/>
            <w:r w:rsidR="009011B8" w:rsidRPr="00A92E49">
              <w:rPr>
                <w:cs/>
                <w:lang w:bidi="th-TH"/>
              </w:rPr>
              <w:t xml:space="preserve"> </w:t>
            </w:r>
            <w:r w:rsidRPr="00A92E49">
              <w:rPr>
                <w:cs/>
                <w:lang w:bidi="th-TH"/>
              </w:rPr>
              <w:t>เพื่อรองรับการอัปเดตสถานะคดีย้อนหลัง</w:t>
            </w:r>
          </w:p>
        </w:tc>
        <w:tc>
          <w:tcPr>
            <w:tcW w:w="334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EBCC4E" w14:textId="51B07D4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ยอดรวมคดีตรงกับต้นทาง ไม่มีแถวซ้ำซ้อน และสถานะการจับกุม (</w:t>
            </w:r>
            <w:proofErr w:type="spellStart"/>
            <w:r w:rsidRPr="00A92E49">
              <w:t>arrest_flag</w:t>
            </w:r>
            <w:proofErr w:type="spellEnd"/>
            <w:r w:rsidRPr="00A92E49">
              <w:t xml:space="preserve">) </w:t>
            </w:r>
            <w:r w:rsidRPr="00A92E49">
              <w:rPr>
                <w:cs/>
                <w:lang w:bidi="th-TH"/>
              </w:rPr>
              <w:t>ได้รับการปรับปรุงเป็นปัจจุบัน</w:t>
            </w:r>
          </w:p>
        </w:tc>
      </w:tr>
      <w:tr w:rsidR="00160839" w:rsidRPr="00622180" w14:paraId="16612068" w14:textId="77777777" w:rsidTr="00160839">
        <w:trPr>
          <w:jc w:val="center"/>
        </w:trPr>
        <w:tc>
          <w:tcPr>
            <w:tcW w:w="249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950564" w14:textId="0B260EBD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data_marts</w:t>
            </w:r>
            <w:proofErr w:type="spellEnd"/>
          </w:p>
        </w:tc>
        <w:tc>
          <w:tcPr>
            <w:tcW w:w="442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FCAB71" w14:textId="2A792982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คำนวณสรุปผลข้อมูลล่วงหน้า (</w:t>
            </w:r>
            <w:r w:rsidRPr="00A92E49">
              <w:t xml:space="preserve">Pre-aggregation) </w:t>
            </w:r>
            <w:r w:rsidRPr="00A92E49">
              <w:rPr>
                <w:cs/>
                <w:lang w:bidi="th-TH"/>
              </w:rPr>
              <w:t xml:space="preserve">เป็นตาราง </w:t>
            </w:r>
            <w:r w:rsidRPr="00A92E49">
              <w:t xml:space="preserve">Mart </w:t>
            </w:r>
            <w:r w:rsidRPr="00A92E49">
              <w:rPr>
                <w:cs/>
                <w:lang w:bidi="th-TH"/>
              </w:rPr>
              <w:t xml:space="preserve">ประจำวันระดับ </w:t>
            </w:r>
            <w:r w:rsidR="009011B8" w:rsidRPr="009011B8">
              <w:rPr>
                <w:cs/>
                <w:lang w:bidi="th-TH"/>
              </w:rPr>
              <w:t xml:space="preserve">ระดับ </w:t>
            </w:r>
            <w:r w:rsidR="009011B8" w:rsidRPr="009011B8">
              <w:t>Beat/Community Centroids</w:t>
            </w:r>
            <w:r w:rsidR="009011B8">
              <w:t xml:space="preserve"> </w:t>
            </w:r>
            <w:r w:rsidRPr="00A92E49">
              <w:t xml:space="preserve"> </w:t>
            </w:r>
            <w:r w:rsidRPr="00A92E49">
              <w:rPr>
                <w:cs/>
                <w:lang w:bidi="th-TH"/>
              </w:rPr>
              <w:t xml:space="preserve">และชุดข้อมูลความหนาแน่นเชิงพื้นที่สำหรับ </w:t>
            </w:r>
            <w:r w:rsidRPr="00A92E49">
              <w:t>Heatmap</w:t>
            </w:r>
          </w:p>
        </w:tc>
        <w:tc>
          <w:tcPr>
            <w:tcW w:w="334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8DE55F" w14:textId="77777777" w:rsidR="009011B8" w:rsidRPr="009011B8" w:rsidRDefault="00160839" w:rsidP="00160839">
            <w:pPr>
              <w:spacing w:after="0" w:line="276" w:lineRule="auto"/>
            </w:pPr>
            <w:r w:rsidRPr="00A92E49">
              <w:rPr>
                <w:cs/>
                <w:lang w:bidi="th-TH"/>
              </w:rPr>
              <w:t xml:space="preserve">ข้อมูลพร้อมตอบสนองคำสั่งคิวรีใน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≤3</m:t>
              </m:r>
            </m:oMath>
          </w:p>
          <w:p w14:paraId="5149C6EC" w14:textId="798E8C65" w:rsidR="00160839" w:rsidRPr="009011B8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วินาที สูตรคำนวณสอดคล้องกับ </w:t>
            </w:r>
            <w:r w:rsidRPr="00A92E49">
              <w:t xml:space="preserve">Metric Layer </w:t>
            </w:r>
            <w:r w:rsidRPr="00A92E49">
              <w:rPr>
                <w:cs/>
                <w:lang w:bidi="th-TH"/>
              </w:rPr>
              <w:t>กลาง</w:t>
            </w:r>
          </w:p>
        </w:tc>
      </w:tr>
      <w:tr w:rsidR="00160839" w:rsidRPr="00622180" w14:paraId="7648143F" w14:textId="77777777" w:rsidTr="00160839">
        <w:trPr>
          <w:jc w:val="center"/>
        </w:trPr>
        <w:tc>
          <w:tcPr>
            <w:tcW w:w="249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24F300" w14:textId="166657B4" w:rsidR="00160839" w:rsidRPr="00856686" w:rsidRDefault="00160839" w:rsidP="00160839">
            <w:pPr>
              <w:spacing w:after="0" w:line="276" w:lineRule="auto"/>
              <w:rPr>
                <w:szCs w:val="44"/>
              </w:rPr>
            </w:pPr>
            <w:proofErr w:type="spellStart"/>
            <w:r w:rsidRPr="00A92E49">
              <w:t>Metabase</w:t>
            </w:r>
            <w:proofErr w:type="spellEnd"/>
            <w:r w:rsidRPr="00A92E49">
              <w:t xml:space="preserve"> (Presentation)</w:t>
            </w:r>
          </w:p>
        </w:tc>
        <w:tc>
          <w:tcPr>
            <w:tcW w:w="442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8B09D6" w14:textId="6CA5FF6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 xml:space="preserve">นำเสนอข้อมูลเชิงภาพในรูปแบบ </w:t>
            </w:r>
            <w:r w:rsidRPr="00A92E49">
              <w:t xml:space="preserve">Executive KPI Cards, </w:t>
            </w:r>
            <w:r w:rsidRPr="00A92E49">
              <w:rPr>
                <w:cs/>
                <w:lang w:bidi="th-TH"/>
              </w:rPr>
              <w:t>กราฟแนวโน้มรายเดือน</w:t>
            </w:r>
            <w:r w:rsidRPr="00A92E49">
              <w:t xml:space="preserve">, </w:t>
            </w:r>
            <w:r w:rsidRPr="00A92E49">
              <w:rPr>
                <w:cs/>
                <w:lang w:bidi="th-TH"/>
              </w:rPr>
              <w:t>และแผนที่ความร้อนเชิงพื้นที่สำหรับสายตรวจ</w:t>
            </w:r>
          </w:p>
        </w:tc>
        <w:tc>
          <w:tcPr>
            <w:tcW w:w="334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05317B" w14:textId="76A32822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A92E49">
              <w:rPr>
                <w:cs/>
                <w:lang w:bidi="th-TH"/>
              </w:rPr>
              <w:t>รองรับการเจาะลึก (</w:t>
            </w:r>
            <w:r w:rsidRPr="00A92E49">
              <w:t xml:space="preserve">Drill-down) </w:t>
            </w:r>
            <w:r w:rsidRPr="00A92E49">
              <w:rPr>
                <w:cs/>
                <w:lang w:bidi="th-TH"/>
              </w:rPr>
              <w:t>และการตัดแบ่งข้อมูล (</w:t>
            </w:r>
            <w:r w:rsidRPr="00A92E49">
              <w:t xml:space="preserve">Slice &amp; Dice) </w:t>
            </w:r>
            <w:r w:rsidRPr="00A92E49">
              <w:rPr>
                <w:cs/>
                <w:lang w:bidi="th-TH"/>
              </w:rPr>
              <w:t xml:space="preserve">ผ่านมุมมอง </w:t>
            </w:r>
            <w:r w:rsidRPr="00A92E49">
              <w:t xml:space="preserve">Read-only </w:t>
            </w:r>
            <w:r w:rsidRPr="00A92E49">
              <w:rPr>
                <w:cs/>
                <w:lang w:bidi="th-TH"/>
              </w:rPr>
              <w:t>ที่ปลอดภัย</w:t>
            </w:r>
          </w:p>
        </w:tc>
      </w:tr>
    </w:tbl>
    <w:p w14:paraId="463DA98D" w14:textId="77777777" w:rsidR="002A7286" w:rsidRPr="00622180" w:rsidRDefault="002A7286">
      <w:pPr>
        <w:rPr>
          <w:sz w:val="36"/>
          <w:szCs w:val="36"/>
        </w:rPr>
      </w:pPr>
    </w:p>
    <w:p w14:paraId="469E5905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2.2 </w:t>
      </w:r>
      <w:proofErr w:type="spellStart"/>
      <w:r w:rsidRPr="00622180">
        <w:rPr>
          <w:sz w:val="40"/>
          <w:szCs w:val="40"/>
          <w:lang w:bidi="th-TH"/>
        </w:rPr>
        <w:t>องค์ประกอบระบบ</w:t>
      </w:r>
      <w:proofErr w:type="spellEnd"/>
    </w:p>
    <w:p w14:paraId="43C9E3A4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7 </w:t>
      </w:r>
      <w:proofErr w:type="spellStart"/>
      <w:r w:rsidRPr="00622180">
        <w:rPr>
          <w:sz w:val="36"/>
          <w:szCs w:val="36"/>
          <w:lang w:bidi="th-TH"/>
        </w:rPr>
        <w:t>ข้อกำหนดองค์ประกอบระบบ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68"/>
        <w:gridCol w:w="4596"/>
        <w:gridCol w:w="4172"/>
      </w:tblGrid>
      <w:tr w:rsidR="002A7286" w:rsidRPr="00622180" w14:paraId="51DA129C" w14:textId="77777777" w:rsidTr="00160839">
        <w:trPr>
          <w:jc w:val="center"/>
        </w:trPr>
        <w:tc>
          <w:tcPr>
            <w:tcW w:w="15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2EE7B7" w14:textId="77777777" w:rsidR="002A7286" w:rsidRPr="00622180" w:rsidRDefault="00C2605E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622180">
              <w:rPr>
                <w:b/>
                <w:sz w:val="24"/>
                <w:szCs w:val="36"/>
              </w:rPr>
              <w:t>องค์ประกอบ</w:t>
            </w:r>
            <w:proofErr w:type="spellEnd"/>
          </w:p>
        </w:tc>
        <w:tc>
          <w:tcPr>
            <w:tcW w:w="459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7C28DB" w14:textId="77777777" w:rsidR="002A7286" w:rsidRPr="00622180" w:rsidRDefault="00C2605E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622180">
              <w:rPr>
                <w:b/>
                <w:sz w:val="24"/>
                <w:szCs w:val="36"/>
              </w:rPr>
              <w:t>การกำหนดค่าทางเทคนิค</w:t>
            </w:r>
            <w:proofErr w:type="spellEnd"/>
          </w:p>
        </w:tc>
        <w:tc>
          <w:tcPr>
            <w:tcW w:w="417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381714" w14:textId="77777777" w:rsidR="002A7286" w:rsidRPr="00622180" w:rsidRDefault="00C2605E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622180">
              <w:rPr>
                <w:b/>
                <w:sz w:val="24"/>
                <w:szCs w:val="36"/>
                <w:lang w:bidi="th-TH"/>
              </w:rPr>
              <w:t>กลไกการควบคุมและการดูแลรักษา</w:t>
            </w:r>
            <w:proofErr w:type="spellEnd"/>
          </w:p>
        </w:tc>
      </w:tr>
      <w:tr w:rsidR="00160839" w:rsidRPr="00622180" w14:paraId="4477A7CD" w14:textId="77777777" w:rsidTr="00160839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08DB4A" w14:textId="3DD9CFAA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ฐานข้อมูล </w:t>
            </w:r>
            <w:r w:rsidRPr="00616754">
              <w:t>PostgreSQL 16</w:t>
            </w:r>
          </w:p>
        </w:tc>
        <w:tc>
          <w:tcPr>
            <w:tcW w:w="45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D17FF3" w14:textId="751925B2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คลังข้อมูลหลัก แยกพื้นที่ด้วย </w:t>
            </w:r>
            <w:r w:rsidRPr="00616754">
              <w:t xml:space="preserve">Schema: </w:t>
            </w:r>
            <w:proofErr w:type="spellStart"/>
            <w:r w:rsidRPr="00616754">
              <w:t>raw_staging</w:t>
            </w:r>
            <w:proofErr w:type="spellEnd"/>
            <w:r w:rsidRPr="00616754">
              <w:t xml:space="preserve">, </w:t>
            </w:r>
            <w:proofErr w:type="spellStart"/>
            <w:r w:rsidRPr="00616754">
              <w:t>core_dw</w:t>
            </w:r>
            <w:proofErr w:type="spellEnd"/>
            <w:r w:rsidRPr="00616754">
              <w:t xml:space="preserve">, </w:t>
            </w:r>
            <w:proofErr w:type="spellStart"/>
            <w:r w:rsidRPr="00616754">
              <w:t>data_marts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และตาราง </w:t>
            </w:r>
            <w:proofErr w:type="spellStart"/>
            <w:r w:rsidRPr="00616754">
              <w:t>quarantine_crime_records</w:t>
            </w:r>
            <w:proofErr w:type="spellEnd"/>
            <w:r w:rsidRPr="00616754">
              <w:t xml:space="preserve">; </w:t>
            </w:r>
            <w:r w:rsidRPr="00616754">
              <w:rPr>
                <w:cs/>
                <w:lang w:bidi="th-TH"/>
              </w:rPr>
              <w:t>ใช้คีย์จำนวนเต็ม (</w:t>
            </w:r>
            <w:r w:rsidRPr="00616754">
              <w:t xml:space="preserve">INTEGER/BIGINT) </w:t>
            </w:r>
            <w:r w:rsidRPr="00616754">
              <w:rPr>
                <w:cs/>
                <w:lang w:bidi="th-TH"/>
              </w:rPr>
              <w:t xml:space="preserve">สำหรับ </w:t>
            </w:r>
            <w:r w:rsidRPr="00616754">
              <w:t xml:space="preserve">Surrogate Keys </w:t>
            </w:r>
            <w:r w:rsidRPr="00616754">
              <w:rPr>
                <w:cs/>
                <w:lang w:bidi="th-TH"/>
              </w:rPr>
              <w:t xml:space="preserve">และ </w:t>
            </w:r>
            <w:r w:rsidRPr="00616754">
              <w:t xml:space="preserve">TIMESTAMPTZ </w:t>
            </w:r>
            <w:r w:rsidRPr="00616754">
              <w:rPr>
                <w:cs/>
                <w:lang w:bidi="th-TH"/>
              </w:rPr>
              <w:t>สำหรับเวลาประทับ</w:t>
            </w:r>
          </w:p>
        </w:tc>
        <w:tc>
          <w:tcPr>
            <w:tcW w:w="41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264D7D" w14:textId="741B2E4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จัดการโครงสร้าง </w:t>
            </w:r>
            <w:r w:rsidRPr="00616754">
              <w:t xml:space="preserve">DDL </w:t>
            </w:r>
            <w:r w:rsidRPr="00616754">
              <w:rPr>
                <w:cs/>
                <w:lang w:bidi="th-TH"/>
              </w:rPr>
              <w:t xml:space="preserve">ผ่านไฟล์ </w:t>
            </w:r>
            <w:r w:rsidRPr="00616754">
              <w:t xml:space="preserve">Migration </w:t>
            </w:r>
            <w:r w:rsidRPr="00616754">
              <w:rPr>
                <w:cs/>
                <w:lang w:bidi="th-TH"/>
              </w:rPr>
              <w:t xml:space="preserve">ที่ควบคุมเวอร์ชันใน </w:t>
            </w:r>
            <w:r w:rsidRPr="00616754">
              <w:t xml:space="preserve">Git; </w:t>
            </w:r>
            <w:r w:rsidRPr="00616754">
              <w:rPr>
                <w:cs/>
                <w:lang w:bidi="th-TH"/>
              </w:rPr>
              <w:t xml:space="preserve">กำหนดสิทธิ์ผู้ใช้แยกตามหลักการ </w:t>
            </w:r>
            <w:r w:rsidRPr="00616754">
              <w:t>Least Privilege</w:t>
            </w:r>
          </w:p>
        </w:tc>
      </w:tr>
      <w:tr w:rsidR="00160839" w:rsidRPr="00622180" w14:paraId="5C6A11C6" w14:textId="77777777" w:rsidTr="00160839">
        <w:trPr>
          <w:jc w:val="center"/>
        </w:trPr>
        <w:tc>
          <w:tcPr>
            <w:tcW w:w="15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6D32D2" w14:textId="6A2F877B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t>Docker &amp; Docker Compose</w:t>
            </w:r>
          </w:p>
        </w:tc>
        <w:tc>
          <w:tcPr>
            <w:tcW w:w="45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4389D8" w14:textId="4AFE984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ควบคุมและจำลองการทำงานของ </w:t>
            </w:r>
            <w:r w:rsidRPr="00616754">
              <w:t xml:space="preserve">Container </w:t>
            </w:r>
            <w:r w:rsidRPr="00616754">
              <w:rPr>
                <w:cs/>
                <w:lang w:bidi="th-TH"/>
              </w:rPr>
              <w:t>ทั้งหมดในระบบ (</w:t>
            </w:r>
            <w:r w:rsidRPr="00616754">
              <w:t xml:space="preserve">Postgres 16, </w:t>
            </w:r>
            <w:proofErr w:type="spellStart"/>
            <w:r w:rsidRPr="00616754">
              <w:t>pgAdmin</w:t>
            </w:r>
            <w:proofErr w:type="spellEnd"/>
            <w:r w:rsidRPr="00616754">
              <w:t xml:space="preserve"> 4, Airflow Webserver/Scheduler, </w:t>
            </w:r>
            <w:proofErr w:type="spellStart"/>
            <w:r w:rsidRPr="00616754">
              <w:t>Metabase</w:t>
            </w:r>
            <w:proofErr w:type="spellEnd"/>
            <w:r w:rsidRPr="00616754">
              <w:t xml:space="preserve">) </w:t>
            </w:r>
            <w:r w:rsidRPr="00616754">
              <w:rPr>
                <w:cs/>
                <w:lang w:bidi="th-TH"/>
              </w:rPr>
              <w:t>ในเครือข่ายเสมือนเดียวกัน (</w:t>
            </w:r>
            <w:proofErr w:type="spellStart"/>
            <w:r w:rsidRPr="00616754">
              <w:t>dw</w:t>
            </w:r>
            <w:proofErr w:type="spellEnd"/>
            <w:r w:rsidRPr="00616754">
              <w:t>-network)</w:t>
            </w:r>
          </w:p>
        </w:tc>
        <w:tc>
          <w:tcPr>
            <w:tcW w:w="417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0BD7FF" w14:textId="26999E4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กำหนดค่าสภาพแวดล้อมผ่าน .</w:t>
            </w:r>
            <w:r w:rsidRPr="00616754">
              <w:t xml:space="preserve">env </w:t>
            </w:r>
            <w:r w:rsidRPr="00616754">
              <w:rPr>
                <w:cs/>
                <w:lang w:bidi="th-TH"/>
              </w:rPr>
              <w:t>ไม่ฝังรหัสผ่านลงในโค้ด</w:t>
            </w:r>
            <w:r w:rsidRPr="00616754">
              <w:t xml:space="preserve">; </w:t>
            </w:r>
            <w:r w:rsidRPr="00616754">
              <w:rPr>
                <w:cs/>
                <w:lang w:bidi="th-TH"/>
              </w:rPr>
              <w:t xml:space="preserve">กำหนด </w:t>
            </w:r>
            <w:proofErr w:type="spellStart"/>
            <w:r w:rsidRPr="00616754">
              <w:t>Healthcheck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และ </w:t>
            </w:r>
            <w:r w:rsidRPr="00616754">
              <w:t xml:space="preserve">Volume Mount </w:t>
            </w:r>
            <w:r w:rsidRPr="00616754">
              <w:rPr>
                <w:cs/>
                <w:lang w:bidi="th-TH"/>
              </w:rPr>
              <w:t>เพื่อรักษาความคงทนของข้อมูล</w:t>
            </w:r>
          </w:p>
        </w:tc>
      </w:tr>
      <w:tr w:rsidR="00160839" w:rsidRPr="00622180" w14:paraId="0545137B" w14:textId="77777777" w:rsidTr="00160839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38C559" w14:textId="7C1949CE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616754">
              <w:t>dbt</w:t>
            </w:r>
            <w:proofErr w:type="spellEnd"/>
            <w:r w:rsidRPr="00616754">
              <w:t xml:space="preserve"> Core</w:t>
            </w:r>
          </w:p>
        </w:tc>
        <w:tc>
          <w:tcPr>
            <w:tcW w:w="45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F7E12A" w14:textId="0FAC5BD0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รับผิดชอบกระบวนการ </w:t>
            </w:r>
            <w:r w:rsidRPr="00616754">
              <w:t xml:space="preserve">Transform (T) </w:t>
            </w:r>
            <w:r w:rsidRPr="00616754">
              <w:rPr>
                <w:cs/>
                <w:lang w:bidi="th-TH"/>
              </w:rPr>
              <w:t xml:space="preserve">และ </w:t>
            </w:r>
            <w:r w:rsidRPr="00616754">
              <w:t xml:space="preserve">Data Quality Gates </w:t>
            </w:r>
            <w:r w:rsidRPr="00616754">
              <w:rPr>
                <w:cs/>
                <w:lang w:bidi="th-TH"/>
              </w:rPr>
              <w:t>ทั้งหมด</w:t>
            </w:r>
            <w:r w:rsidRPr="00616754">
              <w:t xml:space="preserve">; </w:t>
            </w:r>
            <w:r w:rsidRPr="00616754">
              <w:rPr>
                <w:cs/>
                <w:lang w:bidi="th-TH"/>
              </w:rPr>
              <w:t xml:space="preserve">จัดการ </w:t>
            </w:r>
            <w:r w:rsidRPr="00616754">
              <w:t xml:space="preserve">Materializations </w:t>
            </w:r>
            <w:r w:rsidRPr="00616754">
              <w:rPr>
                <w:cs/>
                <w:lang w:bidi="th-TH"/>
              </w:rPr>
              <w:t xml:space="preserve">แบบ </w:t>
            </w:r>
            <w:r w:rsidRPr="00616754">
              <w:t xml:space="preserve">view, table, </w:t>
            </w:r>
            <w:r w:rsidRPr="00616754">
              <w:rPr>
                <w:cs/>
                <w:lang w:bidi="th-TH"/>
              </w:rPr>
              <w:t xml:space="preserve">และ </w:t>
            </w:r>
            <w:r w:rsidRPr="00616754">
              <w:t>incremental (</w:t>
            </w:r>
            <w:r w:rsidRPr="00616754">
              <w:rPr>
                <w:cs/>
                <w:lang w:bidi="th-TH"/>
              </w:rPr>
              <w:t xml:space="preserve">กลยุทธ์ </w:t>
            </w:r>
            <w:proofErr w:type="spellStart"/>
            <w:r w:rsidRPr="00616754">
              <w:t>delete+insert</w:t>
            </w:r>
            <w:proofErr w:type="spellEnd"/>
            <w:r w:rsidRPr="00616754">
              <w:t>)</w:t>
            </w:r>
          </w:p>
        </w:tc>
        <w:tc>
          <w:tcPr>
            <w:tcW w:w="41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85EF96" w14:textId="70E2788F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ใช้คำสั่ง </w:t>
            </w:r>
            <w:proofErr w:type="spellStart"/>
            <w:r w:rsidRPr="00616754">
              <w:t>dbt</w:t>
            </w:r>
            <w:proofErr w:type="spellEnd"/>
            <w:r w:rsidRPr="00616754">
              <w:t xml:space="preserve"> test </w:t>
            </w:r>
            <w:r w:rsidRPr="00616754">
              <w:rPr>
                <w:cs/>
                <w:lang w:bidi="th-TH"/>
              </w:rPr>
              <w:t>ตรวจสอบความถูกต้องของคีย์และขอบเขตพิกัด</w:t>
            </w:r>
            <w:r w:rsidRPr="00616754">
              <w:t xml:space="preserve">; </w:t>
            </w:r>
            <w:r w:rsidRPr="00616754">
              <w:rPr>
                <w:cs/>
                <w:lang w:bidi="th-TH"/>
              </w:rPr>
              <w:t xml:space="preserve">สร้าง </w:t>
            </w:r>
            <w:r w:rsidRPr="00616754">
              <w:t xml:space="preserve">Lineage Graph </w:t>
            </w:r>
            <w:r w:rsidRPr="00616754">
              <w:rPr>
                <w:cs/>
                <w:lang w:bidi="th-TH"/>
              </w:rPr>
              <w:t xml:space="preserve">และเอกสารพจนานุกรมข้อมูลอัตโนมัติผ่าน </w:t>
            </w:r>
            <w:proofErr w:type="spellStart"/>
            <w:r w:rsidRPr="00616754">
              <w:t>dbt</w:t>
            </w:r>
            <w:proofErr w:type="spellEnd"/>
            <w:r w:rsidRPr="00616754">
              <w:t xml:space="preserve"> docs</w:t>
            </w:r>
          </w:p>
        </w:tc>
      </w:tr>
      <w:tr w:rsidR="00160839" w:rsidRPr="00622180" w14:paraId="713DAD4E" w14:textId="77777777" w:rsidTr="00160839">
        <w:trPr>
          <w:jc w:val="center"/>
        </w:trPr>
        <w:tc>
          <w:tcPr>
            <w:tcW w:w="15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08FBD2" w14:textId="6DD568FC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t>Apache Airflow 3.x &amp; Cosmos</w:t>
            </w:r>
          </w:p>
        </w:tc>
        <w:tc>
          <w:tcPr>
            <w:tcW w:w="45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B19296" w14:textId="6425E1A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ควบคุมรอบการทำงานอัตโนมัติรายวัน (</w:t>
            </w:r>
            <w:r w:rsidRPr="00616754">
              <w:t xml:space="preserve">Daily Scheduled DAG); Astronomer Cosmos </w:t>
            </w:r>
            <w:r w:rsidRPr="00616754">
              <w:rPr>
                <w:cs/>
                <w:lang w:bidi="th-TH"/>
              </w:rPr>
              <w:t xml:space="preserve">แปลง </w:t>
            </w:r>
            <w:proofErr w:type="spellStart"/>
            <w:r w:rsidRPr="00616754">
              <w:t>dbt</w:t>
            </w:r>
            <w:proofErr w:type="spellEnd"/>
            <w:r w:rsidRPr="00616754">
              <w:t xml:space="preserve"> models </w:t>
            </w:r>
            <w:r w:rsidRPr="00616754">
              <w:rPr>
                <w:cs/>
                <w:lang w:bidi="th-TH"/>
              </w:rPr>
              <w:t xml:space="preserve">แต่ละตัวให้เป็น </w:t>
            </w:r>
            <w:r w:rsidRPr="00616754">
              <w:t xml:space="preserve">Task </w:t>
            </w:r>
            <w:r w:rsidRPr="00616754">
              <w:rPr>
                <w:cs/>
                <w:lang w:bidi="th-TH"/>
              </w:rPr>
              <w:t xml:space="preserve">ย่อยใน </w:t>
            </w:r>
            <w:r w:rsidRPr="00616754">
              <w:t xml:space="preserve">Airflow </w:t>
            </w:r>
            <w:r w:rsidRPr="00616754">
              <w:rPr>
                <w:cs/>
                <w:lang w:bidi="th-TH"/>
              </w:rPr>
              <w:t>แบบอัตโนมัติ</w:t>
            </w:r>
          </w:p>
        </w:tc>
        <w:tc>
          <w:tcPr>
            <w:tcW w:w="417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516286" w14:textId="78B3769B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มีกลไกการลองใหม่อัตโนมัติ (</w:t>
            </w:r>
            <w:r w:rsidRPr="00616754">
              <w:t xml:space="preserve">Retry Backoff) </w:t>
            </w:r>
            <w:r w:rsidRPr="00616754">
              <w:rPr>
                <w:cs/>
                <w:lang w:bidi="th-TH"/>
              </w:rPr>
              <w:t>เมื่อเกิดข้อผิดพลาดของเครือข่าย</w:t>
            </w:r>
            <w:r w:rsidRPr="00616754">
              <w:t xml:space="preserve">; </w:t>
            </w:r>
            <w:r w:rsidRPr="00616754">
              <w:rPr>
                <w:cs/>
                <w:lang w:bidi="th-TH"/>
              </w:rPr>
              <w:t xml:space="preserve">ระงับการโหลดเข้า </w:t>
            </w:r>
            <w:proofErr w:type="spellStart"/>
            <w:r w:rsidRPr="00616754">
              <w:t>core_dw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ทันทีหาก </w:t>
            </w:r>
            <w:r w:rsidRPr="00616754">
              <w:t xml:space="preserve">Data Quality Gate </w:t>
            </w:r>
            <w:r w:rsidRPr="00616754">
              <w:rPr>
                <w:cs/>
                <w:lang w:bidi="th-TH"/>
              </w:rPr>
              <w:t>ล้มเหลว</w:t>
            </w:r>
          </w:p>
        </w:tc>
      </w:tr>
      <w:tr w:rsidR="00160839" w:rsidRPr="00622180" w14:paraId="4BFA62C1" w14:textId="77777777" w:rsidTr="00160839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2E88A3" w14:textId="262FFCA6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616754">
              <w:t>Metabase</w:t>
            </w:r>
            <w:proofErr w:type="spellEnd"/>
            <w:r w:rsidRPr="00616754">
              <w:t xml:space="preserve"> BI</w:t>
            </w:r>
          </w:p>
        </w:tc>
        <w:tc>
          <w:tcPr>
            <w:tcW w:w="45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3CC66F" w14:textId="7D3E7511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เชื่อมต่อผ่าน </w:t>
            </w:r>
            <w:r w:rsidRPr="00616754">
              <w:t xml:space="preserve">Database User </w:t>
            </w:r>
            <w:r w:rsidRPr="00616754">
              <w:rPr>
                <w:cs/>
                <w:lang w:bidi="th-TH"/>
              </w:rPr>
              <w:t xml:space="preserve">ที่มีสิทธิ์อ่านเฉพาะสกีมา </w:t>
            </w:r>
            <w:proofErr w:type="spellStart"/>
            <w:r w:rsidRPr="00616754">
              <w:t>data_marts</w:t>
            </w:r>
            <w:proofErr w:type="spellEnd"/>
            <w:r w:rsidRPr="00616754">
              <w:t xml:space="preserve">; </w:t>
            </w:r>
            <w:r w:rsidRPr="00616754">
              <w:rPr>
                <w:cs/>
                <w:lang w:bidi="th-TH"/>
              </w:rPr>
              <w:t xml:space="preserve">ปรับแต่งแคชและระยะเวลาอัปเดตข้อมูลให้สอดคล้องกับรอบงานของ </w:t>
            </w:r>
            <w:r w:rsidRPr="00616754">
              <w:t>Airflow</w:t>
            </w:r>
          </w:p>
        </w:tc>
        <w:tc>
          <w:tcPr>
            <w:tcW w:w="41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955569" w14:textId="7D7262B5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ป้องกันการยิงคิวรีตรงไปยังตาราง </w:t>
            </w:r>
            <w:proofErr w:type="spellStart"/>
            <w:r w:rsidRPr="00616754">
              <w:t>fact_crime_incident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โดยบังคับให้อ่านผ่าน </w:t>
            </w:r>
            <w:r w:rsidRPr="00616754">
              <w:t xml:space="preserve">Data Marts </w:t>
            </w:r>
            <w:r w:rsidRPr="00616754">
              <w:rPr>
                <w:cs/>
                <w:lang w:bidi="th-TH"/>
              </w:rPr>
              <w:t>เพื่อรักษาประสิทธิภาพการแสดงผล</w:t>
            </w:r>
          </w:p>
        </w:tc>
      </w:tr>
      <w:tr w:rsidR="00160839" w:rsidRPr="00622180" w14:paraId="6D8BB0CD" w14:textId="77777777" w:rsidTr="00160839">
        <w:trPr>
          <w:jc w:val="center"/>
        </w:trPr>
        <w:tc>
          <w:tcPr>
            <w:tcW w:w="15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AB5623" w14:textId="7ACFF19C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การตรวจสอบและ </w:t>
            </w:r>
            <w:r w:rsidRPr="00616754">
              <w:t>Audit</w:t>
            </w:r>
          </w:p>
        </w:tc>
        <w:tc>
          <w:tcPr>
            <w:tcW w:w="45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145641" w14:textId="1D9D2A4C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 xml:space="preserve">บันทึกคอลัมน์ระบบ </w:t>
            </w:r>
            <w:r w:rsidRPr="00616754">
              <w:t>_</w:t>
            </w:r>
            <w:proofErr w:type="spellStart"/>
            <w:r w:rsidRPr="00616754">
              <w:t>loaded_at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และ </w:t>
            </w:r>
            <w:r w:rsidRPr="00616754">
              <w:t>_</w:t>
            </w:r>
            <w:proofErr w:type="spellStart"/>
            <w:r w:rsidRPr="00616754">
              <w:t>batch_id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ในทุกตารางดิบ และ </w:t>
            </w:r>
            <w:proofErr w:type="spellStart"/>
            <w:r w:rsidRPr="00616754">
              <w:t>dw_load_timestamp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 xml:space="preserve">ในตาราง </w:t>
            </w:r>
            <w:r w:rsidRPr="00616754">
              <w:t>Fact</w:t>
            </w:r>
          </w:p>
        </w:tc>
        <w:tc>
          <w:tcPr>
            <w:tcW w:w="417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3DD7C6" w14:textId="24FB8EA8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สามารถตรวจสอบย้อนกลับ (</w:t>
            </w:r>
            <w:r w:rsidRPr="00616754">
              <w:t xml:space="preserve">Traceability) </w:t>
            </w:r>
            <w:r w:rsidRPr="00616754">
              <w:rPr>
                <w:cs/>
                <w:lang w:bidi="th-TH"/>
              </w:rPr>
              <w:t>จากตัวเลขบนแดชบอร์ดไปยังชุดข้อมูลและรอบการรันของท่อข้อมูลต้นทางได้</w:t>
            </w:r>
          </w:p>
        </w:tc>
      </w:tr>
      <w:tr w:rsidR="00160839" w:rsidRPr="00622180" w14:paraId="3A95DB7F" w14:textId="77777777" w:rsidTr="00160839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0A9B91" w14:textId="4E43DF51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ความมั่นคงปลอดภัยและการสำรองข้อมูล</w:t>
            </w:r>
          </w:p>
        </w:tc>
        <w:tc>
          <w:tcPr>
            <w:tcW w:w="45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FEBD26" w14:textId="176CB079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แยกไฟล์ตั้งค่าความลับ (.</w:t>
            </w:r>
            <w:r w:rsidRPr="00616754">
              <w:t xml:space="preserve">env) </w:t>
            </w:r>
            <w:r w:rsidRPr="00616754">
              <w:rPr>
                <w:cs/>
                <w:lang w:bidi="th-TH"/>
              </w:rPr>
              <w:t xml:space="preserve">ออกจาก </w:t>
            </w:r>
            <w:r w:rsidRPr="00616754">
              <w:t xml:space="preserve">Git Repository; </w:t>
            </w:r>
            <w:r w:rsidRPr="00616754">
              <w:rPr>
                <w:cs/>
                <w:lang w:bidi="th-TH"/>
              </w:rPr>
              <w:t xml:space="preserve">สำรองข้อมูล </w:t>
            </w:r>
            <w:r w:rsidRPr="00616754">
              <w:t xml:space="preserve">DDL </w:t>
            </w:r>
            <w:r w:rsidRPr="00616754">
              <w:rPr>
                <w:cs/>
                <w:lang w:bidi="th-TH"/>
              </w:rPr>
              <w:t xml:space="preserve">และตารางมิติผ่านคำสั่ง </w:t>
            </w:r>
            <w:proofErr w:type="spellStart"/>
            <w:r w:rsidRPr="00616754">
              <w:t>pg_dump</w:t>
            </w:r>
            <w:proofErr w:type="spellEnd"/>
            <w:r w:rsidRPr="00616754">
              <w:t xml:space="preserve"> </w:t>
            </w:r>
            <w:r w:rsidRPr="00616754">
              <w:rPr>
                <w:cs/>
                <w:lang w:bidi="th-TH"/>
              </w:rPr>
              <w:t>รายสัปดาห์</w:t>
            </w:r>
          </w:p>
        </w:tc>
        <w:tc>
          <w:tcPr>
            <w:tcW w:w="417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AB52D8" w14:textId="7F3736D3" w:rsidR="00160839" w:rsidRPr="00622180" w:rsidRDefault="00160839" w:rsidP="00160839">
            <w:pPr>
              <w:spacing w:after="0" w:line="276" w:lineRule="auto"/>
              <w:rPr>
                <w:sz w:val="36"/>
                <w:szCs w:val="36"/>
              </w:rPr>
            </w:pPr>
            <w:r w:rsidRPr="00616754">
              <w:rPr>
                <w:cs/>
                <w:lang w:bidi="th-TH"/>
              </w:rPr>
              <w:t>ข้อมูลคดีไม่มีข้อมูลส่วนบุคคล (</w:t>
            </w:r>
            <w:r w:rsidRPr="00616754">
              <w:t xml:space="preserve">No PII) </w:t>
            </w:r>
            <w:r w:rsidRPr="00616754">
              <w:rPr>
                <w:cs/>
                <w:lang w:bidi="th-TH"/>
              </w:rPr>
              <w:t>พิกัดสถานที่ถูกจำกัดความละเอียดไว้ที่ระดับช่วงถนนเพื่อความปลอดภัย</w:t>
            </w:r>
          </w:p>
        </w:tc>
      </w:tr>
    </w:tbl>
    <w:p w14:paraId="36C76C8A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2.3 </w:t>
      </w:r>
      <w:proofErr w:type="spellStart"/>
      <w:r w:rsidRPr="00622180">
        <w:rPr>
          <w:sz w:val="40"/>
          <w:szCs w:val="40"/>
          <w:lang w:bidi="th-TH"/>
        </w:rPr>
        <w:t>รายการระบบต้นทางและสัญญาข้อมูล</w:t>
      </w:r>
      <w:proofErr w:type="spellEnd"/>
    </w:p>
    <w:p w14:paraId="1B9BB61D" w14:textId="0F7DE3FC" w:rsidR="002A7286" w:rsidRPr="00160839" w:rsidRDefault="00160839" w:rsidP="00160839">
      <w:pPr>
        <w:spacing w:before="40" w:after="80" w:line="276" w:lineRule="auto"/>
        <w:jc w:val="thaiDistribute"/>
        <w:rPr>
          <w:sz w:val="40"/>
          <w:szCs w:val="40"/>
        </w:rPr>
      </w:pPr>
      <w:r>
        <w:rPr>
          <w:sz w:val="32"/>
          <w:szCs w:val="40"/>
        </w:rPr>
        <w:tab/>
      </w:r>
      <w:proofErr w:type="spellStart"/>
      <w:r w:rsidR="00C2605E" w:rsidRPr="00160839">
        <w:rPr>
          <w:sz w:val="32"/>
          <w:szCs w:val="40"/>
          <w:lang w:bidi="th-TH"/>
        </w:rPr>
        <w:t>ระบบคลังข้อมูลอาชญากรรมเมืองชิคาโก</w:t>
      </w:r>
      <w:proofErr w:type="spellEnd"/>
      <w:r w:rsidR="00C2605E" w:rsidRPr="00160839">
        <w:rPr>
          <w:sz w:val="32"/>
          <w:szCs w:val="40"/>
        </w:rPr>
        <w:t xml:space="preserve"> </w:t>
      </w:r>
      <w:proofErr w:type="spellStart"/>
      <w:r w:rsidR="00C2605E" w:rsidRPr="00160839">
        <w:rPr>
          <w:sz w:val="32"/>
          <w:szCs w:val="40"/>
          <w:lang w:bidi="th-TH"/>
        </w:rPr>
        <w:t>ดึงข้อมูลจาก</w:t>
      </w:r>
      <w:proofErr w:type="spellEnd"/>
      <w:r w:rsidR="00C2605E" w:rsidRPr="00160839">
        <w:rPr>
          <w:sz w:val="32"/>
          <w:szCs w:val="40"/>
        </w:rPr>
        <w:t xml:space="preserve"> 2 </w:t>
      </w:r>
      <w:proofErr w:type="spellStart"/>
      <w:r w:rsidR="00C2605E" w:rsidRPr="00160839">
        <w:rPr>
          <w:sz w:val="32"/>
          <w:szCs w:val="40"/>
          <w:lang w:bidi="th-TH"/>
        </w:rPr>
        <w:t>แหล่งหลัก</w:t>
      </w:r>
      <w:proofErr w:type="spellEnd"/>
      <w:r w:rsidR="00C2605E" w:rsidRPr="00160839">
        <w:rPr>
          <w:sz w:val="32"/>
          <w:szCs w:val="40"/>
        </w:rPr>
        <w:t xml:space="preserve"> </w:t>
      </w:r>
      <w:proofErr w:type="spellStart"/>
      <w:r w:rsidR="00C2605E" w:rsidRPr="00160839">
        <w:rPr>
          <w:sz w:val="32"/>
          <w:szCs w:val="40"/>
          <w:lang w:bidi="th-TH"/>
        </w:rPr>
        <w:t>ได้แก่</w:t>
      </w:r>
      <w:proofErr w:type="spellEnd"/>
      <w:r w:rsidR="00C2605E" w:rsidRPr="00160839">
        <w:rPr>
          <w:sz w:val="32"/>
          <w:szCs w:val="40"/>
        </w:rPr>
        <w:t xml:space="preserve"> </w:t>
      </w:r>
      <w:proofErr w:type="spellStart"/>
      <w:r w:rsidR="00C2605E" w:rsidRPr="00160839">
        <w:rPr>
          <w:sz w:val="32"/>
          <w:szCs w:val="40"/>
          <w:lang w:bidi="th-TH"/>
        </w:rPr>
        <w:t>ชุดข้อมูลการเกิดเหตุอาชญากรรม</w:t>
      </w:r>
      <w:proofErr w:type="spellEnd"/>
      <w:r w:rsidR="00C2605E" w:rsidRPr="00160839">
        <w:rPr>
          <w:sz w:val="32"/>
          <w:szCs w:val="40"/>
        </w:rPr>
        <w:t xml:space="preserve"> (Primary Incident Dataset) </w:t>
      </w:r>
      <w:proofErr w:type="spellStart"/>
      <w:r w:rsidR="00C2605E" w:rsidRPr="00160839">
        <w:rPr>
          <w:sz w:val="32"/>
          <w:szCs w:val="40"/>
          <w:lang w:bidi="th-TH"/>
        </w:rPr>
        <w:t>จากระบบ</w:t>
      </w:r>
      <w:proofErr w:type="spellEnd"/>
      <w:r w:rsidR="00C2605E" w:rsidRPr="00160839">
        <w:rPr>
          <w:sz w:val="32"/>
          <w:szCs w:val="40"/>
        </w:rPr>
        <w:t xml:space="preserve"> CLEAR </w:t>
      </w:r>
      <w:proofErr w:type="spellStart"/>
      <w:r w:rsidR="00C2605E" w:rsidRPr="00160839">
        <w:rPr>
          <w:sz w:val="32"/>
          <w:szCs w:val="40"/>
          <w:lang w:bidi="th-TH"/>
        </w:rPr>
        <w:t>และชุดข้อมูลอ้างอิงเชิงพื้นที่</w:t>
      </w:r>
      <w:proofErr w:type="spellEnd"/>
      <w:r w:rsidR="00C2605E" w:rsidRPr="00160839">
        <w:rPr>
          <w:sz w:val="32"/>
          <w:szCs w:val="40"/>
        </w:rPr>
        <w:t>/</w:t>
      </w:r>
      <w:proofErr w:type="spellStart"/>
      <w:r w:rsidR="00C2605E" w:rsidRPr="00160839">
        <w:rPr>
          <w:sz w:val="32"/>
          <w:szCs w:val="40"/>
          <w:lang w:bidi="th-TH"/>
        </w:rPr>
        <w:t>รหัสความผิด</w:t>
      </w:r>
      <w:proofErr w:type="spellEnd"/>
      <w:r w:rsidR="00C2605E" w:rsidRPr="00160839">
        <w:rPr>
          <w:sz w:val="32"/>
          <w:szCs w:val="40"/>
        </w:rPr>
        <w:t xml:space="preserve"> 5 </w:t>
      </w:r>
      <w:proofErr w:type="spellStart"/>
      <w:r w:rsidR="00C2605E" w:rsidRPr="00160839">
        <w:rPr>
          <w:sz w:val="32"/>
          <w:szCs w:val="40"/>
          <w:lang w:bidi="th-TH"/>
        </w:rPr>
        <w:t>ชุดข้อมูล</w:t>
      </w:r>
      <w:proofErr w:type="spellEnd"/>
      <w:r w:rsidR="00C2605E" w:rsidRPr="00160839">
        <w:rPr>
          <w:sz w:val="32"/>
          <w:szCs w:val="40"/>
        </w:rPr>
        <w:t xml:space="preserve"> (Reference Lookups)</w:t>
      </w:r>
    </w:p>
    <w:p w14:paraId="4C32431D" w14:textId="77777777" w:rsidR="00024D34" w:rsidRPr="00622180" w:rsidRDefault="00024D34" w:rsidP="00024D34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8 </w:t>
      </w:r>
      <w:proofErr w:type="spellStart"/>
      <w:r w:rsidRPr="00622180">
        <w:rPr>
          <w:sz w:val="36"/>
          <w:szCs w:val="36"/>
          <w:lang w:bidi="th-TH"/>
        </w:rPr>
        <w:t>ระบบต้นทางและสัญญาข้อมูล</w:t>
      </w:r>
      <w:proofErr w:type="spellEnd"/>
      <w:r w:rsidRPr="00622180">
        <w:rPr>
          <w:sz w:val="36"/>
          <w:szCs w:val="36"/>
        </w:rPr>
        <w:t xml:space="preserve"> (Data Contracts)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60"/>
        <w:gridCol w:w="2409"/>
        <w:gridCol w:w="3544"/>
        <w:gridCol w:w="2523"/>
      </w:tblGrid>
      <w:tr w:rsidR="00024D34" w:rsidRPr="00160839" w14:paraId="406AA177" w14:textId="77777777" w:rsidTr="002A5CE3">
        <w:trPr>
          <w:jc w:val="center"/>
        </w:trPr>
        <w:tc>
          <w:tcPr>
            <w:tcW w:w="156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459271" w14:textId="77777777" w:rsidR="00024D34" w:rsidRPr="00160839" w:rsidRDefault="00024D34" w:rsidP="002A5CE3">
            <w:pPr>
              <w:spacing w:after="0" w:line="276" w:lineRule="auto"/>
              <w:rPr>
                <w:b/>
                <w:bCs/>
                <w:szCs w:val="40"/>
              </w:rPr>
            </w:pPr>
            <w:r w:rsidRPr="00160839">
              <w:rPr>
                <w:b/>
                <w:bCs/>
                <w:cs/>
                <w:lang w:bidi="th-TH"/>
              </w:rPr>
              <w:t>ระบบและเจ้าของข้อมูล</w:t>
            </w:r>
          </w:p>
        </w:tc>
        <w:tc>
          <w:tcPr>
            <w:tcW w:w="240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0FC9E5" w14:textId="77777777" w:rsidR="00024D34" w:rsidRPr="00160839" w:rsidRDefault="00024D34" w:rsidP="002A5CE3">
            <w:pPr>
              <w:spacing w:after="0" w:line="276" w:lineRule="auto"/>
              <w:rPr>
                <w:b/>
                <w:bCs/>
                <w:szCs w:val="40"/>
              </w:rPr>
            </w:pPr>
            <w:r w:rsidRPr="00160839">
              <w:rPr>
                <w:b/>
                <w:bCs/>
                <w:cs/>
                <w:lang w:bidi="th-TH"/>
              </w:rPr>
              <w:t xml:space="preserve">ชุดข้อมูลและ </w:t>
            </w:r>
            <w:r w:rsidRPr="00160839">
              <w:rPr>
                <w:b/>
                <w:bCs/>
              </w:rPr>
              <w:t>Grain</w:t>
            </w:r>
          </w:p>
        </w:tc>
        <w:tc>
          <w:tcPr>
            <w:tcW w:w="354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C15605" w14:textId="77777777" w:rsidR="00024D34" w:rsidRPr="00160839" w:rsidRDefault="00024D34" w:rsidP="002A5CE3">
            <w:pPr>
              <w:spacing w:after="0" w:line="276" w:lineRule="auto"/>
              <w:rPr>
                <w:b/>
                <w:bCs/>
                <w:szCs w:val="40"/>
              </w:rPr>
            </w:pPr>
            <w:r w:rsidRPr="00160839">
              <w:rPr>
                <w:b/>
                <w:bCs/>
                <w:cs/>
                <w:lang w:bidi="th-TH"/>
              </w:rPr>
              <w:t>คีย์และคอลัมน์สำคัญ</w:t>
            </w:r>
          </w:p>
        </w:tc>
        <w:tc>
          <w:tcPr>
            <w:tcW w:w="25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0DD329" w14:textId="77777777" w:rsidR="00024D34" w:rsidRPr="00160839" w:rsidRDefault="00024D34" w:rsidP="002A5CE3">
            <w:pPr>
              <w:spacing w:after="0" w:line="276" w:lineRule="auto"/>
              <w:rPr>
                <w:b/>
                <w:bCs/>
                <w:szCs w:val="40"/>
              </w:rPr>
            </w:pPr>
            <w:r w:rsidRPr="00160839">
              <w:rPr>
                <w:b/>
                <w:bCs/>
                <w:cs/>
                <w:lang w:bidi="th-TH"/>
              </w:rPr>
              <w:t>รูปแบบและรอบการรับข้อมูล</w:t>
            </w:r>
          </w:p>
        </w:tc>
      </w:tr>
      <w:tr w:rsidR="00024D34" w:rsidRPr="00622180" w14:paraId="0E3998B2" w14:textId="77777777" w:rsidTr="002A5CE3">
        <w:trPr>
          <w:jc w:val="center"/>
        </w:trPr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C11657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t>CPD / CLEAR System (Chicago Data Portal)</w:t>
            </w:r>
          </w:p>
        </w:tc>
        <w:tc>
          <w:tcPr>
            <w:tcW w:w="240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82E5B7" w14:textId="77777777" w:rsidR="00024D34" w:rsidRPr="008D6B3D" w:rsidRDefault="00024D34" w:rsidP="002A5CE3">
            <w:pPr>
              <w:spacing w:after="0" w:line="276" w:lineRule="auto"/>
            </w:pPr>
            <w:r w:rsidRPr="008D6B3D">
              <w:t>Crimes - 2001 to Present (ijzp-q8t2)</w:t>
            </w:r>
          </w:p>
          <w:p w14:paraId="17B37CB8" w14:textId="77777777" w:rsidR="00024D34" w:rsidRPr="008D6B3D" w:rsidRDefault="00024D34" w:rsidP="002A5CE3">
            <w:pPr>
              <w:spacing w:after="0" w:line="276" w:lineRule="auto"/>
            </w:pPr>
            <w:r w:rsidRPr="008D6B3D">
              <w:t xml:space="preserve">Grain: 1 </w:t>
            </w:r>
            <w:r w:rsidRPr="008D6B3D">
              <w:rPr>
                <w:cs/>
                <w:lang w:bidi="th-TH"/>
              </w:rPr>
              <w:t>รายงานเหตุการณ์อาชญากรรม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C44D39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4C4104">
              <w:t xml:space="preserve">id (Source PK), </w:t>
            </w:r>
            <w:proofErr w:type="spellStart"/>
            <w:r w:rsidRPr="004C4104">
              <w:t>case_number</w:t>
            </w:r>
            <w:proofErr w:type="spellEnd"/>
            <w:r w:rsidRPr="004C4104">
              <w:t xml:space="preserve"> (RD Number), date, block, </w:t>
            </w:r>
            <w:proofErr w:type="spellStart"/>
            <w:r w:rsidRPr="004C4104">
              <w:t>iucr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primary_type</w:t>
            </w:r>
            <w:proofErr w:type="spellEnd"/>
            <w:r w:rsidRPr="004C4104">
              <w:t xml:space="preserve">, description, </w:t>
            </w:r>
            <w:proofErr w:type="spellStart"/>
            <w:r w:rsidRPr="004C4104">
              <w:t>location_description</w:t>
            </w:r>
            <w:proofErr w:type="spellEnd"/>
            <w:r w:rsidRPr="004C4104">
              <w:t xml:space="preserve">, arrest, domestic, beat, district, ward, </w:t>
            </w:r>
            <w:proofErr w:type="spellStart"/>
            <w:r w:rsidRPr="004C4104">
              <w:t>community_area</w:t>
            </w:r>
            <w:proofErr w:type="spellEnd"/>
            <w:r w:rsidRPr="004C4104">
              <w:t xml:space="preserve">, </w:t>
            </w:r>
            <w:proofErr w:type="spellStart"/>
            <w:proofErr w:type="gramStart"/>
            <w:r w:rsidRPr="004C4104">
              <w:t>fbi_code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x</w:t>
            </w:r>
            <w:proofErr w:type="gramEnd"/>
            <w:r w:rsidRPr="004C4104">
              <w:t>_coordinate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y_coordinate</w:t>
            </w:r>
            <w:proofErr w:type="spellEnd"/>
            <w:r w:rsidRPr="004C4104">
              <w:t xml:space="preserve">, year, </w:t>
            </w:r>
            <w:proofErr w:type="spellStart"/>
            <w:r w:rsidRPr="004C4104">
              <w:t>updated_on</w:t>
            </w:r>
            <w:proofErr w:type="spellEnd"/>
            <w:r w:rsidRPr="004C4104">
              <w:t>, latitude, longitude</w:t>
            </w:r>
          </w:p>
        </w:tc>
        <w:tc>
          <w:tcPr>
            <w:tcW w:w="2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D36E42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t xml:space="preserve">Daily Incremental Refresh </w:t>
            </w:r>
            <w:r w:rsidRPr="00DF1674">
              <w:rPr>
                <w:cs/>
                <w:lang w:bidi="th-TH"/>
              </w:rPr>
              <w:t xml:space="preserve">ผ่าน </w:t>
            </w:r>
            <w:r w:rsidRPr="00DF1674">
              <w:t xml:space="preserve">SODA API / CSV </w:t>
            </w:r>
            <w:r w:rsidRPr="00DF1674">
              <w:rPr>
                <w:cs/>
                <w:lang w:bidi="th-TH"/>
              </w:rPr>
              <w:t xml:space="preserve">โดยใช้ </w:t>
            </w:r>
            <w:proofErr w:type="spellStart"/>
            <w:r w:rsidRPr="00DF1674">
              <w:t>updated_on</w:t>
            </w:r>
            <w:proofErr w:type="spellEnd"/>
            <w:r w:rsidRPr="00DF1674">
              <w:t xml:space="preserve"> </w:t>
            </w:r>
            <w:r w:rsidRPr="00DF1674">
              <w:rPr>
                <w:cs/>
                <w:lang w:bidi="th-TH"/>
              </w:rPr>
              <w:t xml:space="preserve">เป็น </w:t>
            </w:r>
            <w:r w:rsidRPr="00DF1674">
              <w:t>Watermark</w:t>
            </w:r>
          </w:p>
        </w:tc>
      </w:tr>
      <w:tr w:rsidR="00024D34" w:rsidRPr="00622180" w14:paraId="51484D5C" w14:textId="77777777" w:rsidTr="002A5CE3">
        <w:trPr>
          <w:jc w:val="center"/>
        </w:trPr>
        <w:tc>
          <w:tcPr>
            <w:tcW w:w="156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A3996A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t>Chicago Police Department (CPD)</w:t>
            </w:r>
          </w:p>
        </w:tc>
        <w:tc>
          <w:tcPr>
            <w:tcW w:w="240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414C8D" w14:textId="77777777" w:rsidR="00024D34" w:rsidRPr="008D6B3D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8D6B3D">
              <w:t>IUCR Codes Master Dataset</w:t>
            </w:r>
            <w:r w:rsidRPr="008D6B3D">
              <w:br/>
              <w:t xml:space="preserve">Grain: 1 </w:t>
            </w:r>
            <w:r w:rsidRPr="008D6B3D">
              <w:rPr>
                <w:cs/>
                <w:lang w:bidi="th-TH"/>
              </w:rPr>
              <w:t xml:space="preserve">รหัสความผิดตามมาตรฐาน </w:t>
            </w:r>
            <w:r w:rsidRPr="008D6B3D">
              <w:t>Illinois Uniform Crime Reporting</w:t>
            </w:r>
          </w:p>
        </w:tc>
        <w:tc>
          <w:tcPr>
            <w:tcW w:w="35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229D49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4C4104">
              <w:t>iucr</w:t>
            </w:r>
            <w:proofErr w:type="spellEnd"/>
            <w:r w:rsidRPr="004C4104">
              <w:t xml:space="preserve"> (4-char PK), </w:t>
            </w:r>
            <w:proofErr w:type="spellStart"/>
            <w:r w:rsidRPr="004C4104">
              <w:t>primary_description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secondary_description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index_crime</w:t>
            </w:r>
            <w:proofErr w:type="spellEnd"/>
            <w:r w:rsidRPr="004C4104">
              <w:t xml:space="preserve"> (I/N), active (BOOLEAN)</w:t>
            </w:r>
          </w:p>
        </w:tc>
        <w:tc>
          <w:tcPr>
            <w:tcW w:w="2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F8A7C1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ดึงข้อมูลผ่าน </w:t>
            </w:r>
            <w:r w:rsidRPr="00DF1674">
              <w:t xml:space="preserve">SODA API </w:t>
            </w:r>
            <w:r w:rsidRPr="00DF1674">
              <w:rPr>
                <w:cs/>
                <w:lang w:bidi="th-TH"/>
              </w:rPr>
              <w:t xml:space="preserve">สำหรับข้อมูลปัจจุบัน ร่วมกับ </w:t>
            </w:r>
            <w:proofErr w:type="spellStart"/>
            <w:r w:rsidRPr="00DF1674">
              <w:t>dbt</w:t>
            </w:r>
            <w:proofErr w:type="spellEnd"/>
            <w:r w:rsidRPr="00DF1674">
              <w:t xml:space="preserve"> seed </w:t>
            </w:r>
            <w:r w:rsidRPr="00DF1674">
              <w:rPr>
                <w:cs/>
                <w:lang w:bidi="th-TH"/>
              </w:rPr>
              <w:t xml:space="preserve">ตรวจสอบความถูกต้องของ </w:t>
            </w:r>
            <w:proofErr w:type="spellStart"/>
            <w:r w:rsidRPr="00DF1674">
              <w:t>dim_crime_type</w:t>
            </w:r>
            <w:proofErr w:type="spellEnd"/>
          </w:p>
        </w:tc>
      </w:tr>
      <w:tr w:rsidR="00024D34" w:rsidRPr="00622180" w14:paraId="36EFC6B5" w14:textId="77777777" w:rsidTr="002A5CE3">
        <w:trPr>
          <w:jc w:val="center"/>
        </w:trPr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CCAFBE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t>Chicago Police Department (CPD)</w:t>
            </w:r>
          </w:p>
        </w:tc>
        <w:tc>
          <w:tcPr>
            <w:tcW w:w="240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7EE664" w14:textId="77777777" w:rsidR="00024D34" w:rsidRDefault="00024D34" w:rsidP="002A5CE3">
            <w:pPr>
              <w:spacing w:after="0" w:line="276" w:lineRule="auto"/>
            </w:pPr>
            <w:r>
              <w:t>Police Beats Dataset</w:t>
            </w:r>
          </w:p>
          <w:p w14:paraId="6F59400D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>
              <w:t xml:space="preserve">Grain: 1 </w:t>
            </w:r>
            <w:r>
              <w:rPr>
                <w:cs/>
                <w:lang w:bidi="th-TH"/>
              </w:rPr>
              <w:t>เขตพื้นที่ตรวจย่อยของสายตรวจ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FB15A1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4C4104">
              <w:t xml:space="preserve">beat (PK), </w:t>
            </w:r>
            <w:proofErr w:type="spellStart"/>
            <w:r w:rsidRPr="004C4104">
              <w:t>beat_num</w:t>
            </w:r>
            <w:proofErr w:type="spellEnd"/>
            <w:r w:rsidRPr="004C4104">
              <w:t>, district, sector</w:t>
            </w:r>
          </w:p>
        </w:tc>
        <w:tc>
          <w:tcPr>
            <w:tcW w:w="2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799256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ดึงข้อมูลโครงสร้างสายตรวจปัจจุบันทาง </w:t>
            </w:r>
            <w:r w:rsidRPr="00DF1674">
              <w:t xml:space="preserve">API </w:t>
            </w:r>
            <w:r w:rsidRPr="00DF1674">
              <w:rPr>
                <w:cs/>
                <w:lang w:bidi="th-TH"/>
              </w:rPr>
              <w:t xml:space="preserve">ร่วมกับประวัติการจัด </w:t>
            </w:r>
            <w:r w:rsidRPr="00DF1674">
              <w:t xml:space="preserve">Sector </w:t>
            </w:r>
            <w:r w:rsidRPr="00DF1674">
              <w:rPr>
                <w:cs/>
                <w:lang w:bidi="th-TH"/>
              </w:rPr>
              <w:t>ในอดีต</w:t>
            </w:r>
          </w:p>
        </w:tc>
      </w:tr>
      <w:tr w:rsidR="00024D34" w:rsidRPr="00622180" w14:paraId="1D7FC887" w14:textId="77777777" w:rsidTr="002A5CE3">
        <w:trPr>
          <w:jc w:val="center"/>
        </w:trPr>
        <w:tc>
          <w:tcPr>
            <w:tcW w:w="156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A6E2F3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t>Chicago Police Department (CPD)</w:t>
            </w:r>
          </w:p>
        </w:tc>
        <w:tc>
          <w:tcPr>
            <w:tcW w:w="240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5D4BE9" w14:textId="77777777" w:rsidR="00024D34" w:rsidRDefault="00024D34" w:rsidP="002A5CE3">
            <w:pPr>
              <w:spacing w:after="0" w:line="276" w:lineRule="auto"/>
            </w:pPr>
            <w:r>
              <w:t>Police Districts Dataset</w:t>
            </w:r>
          </w:p>
          <w:p w14:paraId="3E35F5FF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>
              <w:t xml:space="preserve">Grain: 1 </w:t>
            </w:r>
            <w:r>
              <w:rPr>
                <w:cs/>
                <w:lang w:bidi="th-TH"/>
              </w:rPr>
              <w:t>สถานีตำรวจประจำเขต (</w:t>
            </w:r>
            <w:r>
              <w:t xml:space="preserve">22 </w:t>
            </w:r>
            <w:r>
              <w:rPr>
                <w:cs/>
                <w:lang w:bidi="th-TH"/>
              </w:rPr>
              <w:t>สถานี)</w:t>
            </w:r>
          </w:p>
        </w:tc>
        <w:tc>
          <w:tcPr>
            <w:tcW w:w="35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2B1500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4C4104">
              <w:t>dist_num</w:t>
            </w:r>
            <w:proofErr w:type="spellEnd"/>
            <w:r w:rsidRPr="004C4104">
              <w:t xml:space="preserve"> (PK), </w:t>
            </w:r>
            <w:proofErr w:type="spellStart"/>
            <w:r w:rsidRPr="004C4104">
              <w:t>dist_label</w:t>
            </w:r>
            <w:proofErr w:type="spellEnd"/>
            <w:r w:rsidRPr="004C4104">
              <w:t xml:space="preserve"> (</w:t>
            </w:r>
            <w:r w:rsidRPr="004C4104">
              <w:rPr>
                <w:cs/>
                <w:lang w:bidi="th-TH"/>
              </w:rPr>
              <w:t>เช่น "</w:t>
            </w:r>
            <w:r w:rsidRPr="004C4104">
              <w:t>11th District - Harrison"), address, phone</w:t>
            </w:r>
          </w:p>
        </w:tc>
        <w:tc>
          <w:tcPr>
            <w:tcW w:w="2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D160EB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ดึงข้อมูลปัจจุบันทาง </w:t>
            </w:r>
            <w:r w:rsidRPr="00DF1674">
              <w:t xml:space="preserve">API + </w:t>
            </w:r>
            <w:r w:rsidRPr="00DF1674">
              <w:rPr>
                <w:cs/>
                <w:lang w:bidi="th-TH"/>
              </w:rPr>
              <w:t xml:space="preserve">เวอร์ชันประวัติศาสตร์ปี </w:t>
            </w:r>
            <w:r w:rsidRPr="00DF1674">
              <w:t>2012 (</w:t>
            </w:r>
            <w:r w:rsidRPr="00DF1674">
              <w:rPr>
                <w:cs/>
                <w:lang w:bidi="th-TH"/>
              </w:rPr>
              <w:t xml:space="preserve">ยุบรวมเขต </w:t>
            </w:r>
            <w:r w:rsidRPr="00DF1674">
              <w:t>13</w:t>
            </w:r>
            <w:r w:rsidRPr="00DF1674">
              <w:rPr>
                <w:cs/>
                <w:lang w:bidi="th-TH"/>
              </w:rPr>
              <w:t xml:space="preserve"> เข้ากับเขต </w:t>
            </w:r>
            <w:r w:rsidRPr="00DF1674">
              <w:t xml:space="preserve">12) </w:t>
            </w:r>
            <w:r w:rsidRPr="00DF1674">
              <w:rPr>
                <w:cs/>
                <w:lang w:bidi="th-TH"/>
              </w:rPr>
              <w:t xml:space="preserve">ผ่าน </w:t>
            </w:r>
            <w:proofErr w:type="spellStart"/>
            <w:r w:rsidRPr="00DF1674">
              <w:t>dbt</w:t>
            </w:r>
            <w:proofErr w:type="spellEnd"/>
            <w:r w:rsidRPr="00DF1674">
              <w:t xml:space="preserve"> seed</w:t>
            </w:r>
          </w:p>
        </w:tc>
      </w:tr>
      <w:tr w:rsidR="00024D34" w:rsidRPr="008D6B3D" w14:paraId="4BA1B776" w14:textId="77777777" w:rsidTr="002A5CE3">
        <w:trPr>
          <w:jc w:val="center"/>
        </w:trPr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3C9C83" w14:textId="77777777" w:rsidR="00024D34" w:rsidRDefault="00024D34" w:rsidP="002A5CE3">
            <w:pPr>
              <w:spacing w:after="0" w:line="276" w:lineRule="auto"/>
            </w:pPr>
            <w:r w:rsidRPr="008D6B3D">
              <w:t>City of Chicago</w:t>
            </w:r>
          </w:p>
          <w:p w14:paraId="124D33A5" w14:textId="77777777" w:rsidR="00024D34" w:rsidRPr="008D6B3D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8D6B3D">
              <w:t>(City Council)</w:t>
            </w:r>
          </w:p>
        </w:tc>
        <w:tc>
          <w:tcPr>
            <w:tcW w:w="240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C3038E" w14:textId="77777777" w:rsidR="00024D34" w:rsidRPr="008D6B3D" w:rsidRDefault="00024D34" w:rsidP="002A5CE3">
            <w:pPr>
              <w:spacing w:after="0" w:line="276" w:lineRule="auto"/>
            </w:pPr>
            <w:r w:rsidRPr="008D6B3D">
              <w:t>Chicago Wards Dataset</w:t>
            </w:r>
          </w:p>
          <w:p w14:paraId="726C246B" w14:textId="77777777" w:rsidR="00024D34" w:rsidRPr="008D6B3D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8D6B3D">
              <w:t xml:space="preserve">Grain: 1 </w:t>
            </w:r>
            <w:r w:rsidRPr="008D6B3D">
              <w:rPr>
                <w:cs/>
                <w:lang w:bidi="th-TH"/>
              </w:rPr>
              <w:t>เขตการปกครองสภาเทศบาล (</w:t>
            </w:r>
            <w:r w:rsidRPr="008D6B3D">
              <w:t xml:space="preserve">50 </w:t>
            </w:r>
            <w:r w:rsidRPr="008D6B3D">
              <w:rPr>
                <w:cs/>
                <w:lang w:bidi="th-TH"/>
              </w:rPr>
              <w:t>เขต)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BE01CD" w14:textId="77777777" w:rsidR="00024D34" w:rsidRPr="008D6B3D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8D6B3D">
              <w:t xml:space="preserve">ward (PK), alderman, </w:t>
            </w:r>
            <w:proofErr w:type="spellStart"/>
            <w:r w:rsidRPr="008D6B3D">
              <w:t>ward_phone</w:t>
            </w:r>
            <w:proofErr w:type="spellEnd"/>
            <w:r w:rsidRPr="008D6B3D">
              <w:t xml:space="preserve">, </w:t>
            </w:r>
            <w:proofErr w:type="spellStart"/>
            <w:r w:rsidRPr="008D6B3D">
              <w:t>effective_year</w:t>
            </w:r>
            <w:proofErr w:type="spellEnd"/>
          </w:p>
        </w:tc>
        <w:tc>
          <w:tcPr>
            <w:tcW w:w="2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57E2B9" w14:textId="77777777" w:rsidR="00024D34" w:rsidRPr="008D6B3D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8D6B3D">
              <w:rPr>
                <w:cs/>
                <w:lang w:bidi="th-TH"/>
              </w:rPr>
              <w:t xml:space="preserve">ดึงข้อมูล </w:t>
            </w:r>
            <w:r w:rsidRPr="008D6B3D">
              <w:t xml:space="preserve">Ward </w:t>
            </w:r>
            <w:r w:rsidRPr="008D6B3D">
              <w:rPr>
                <w:cs/>
                <w:lang w:bidi="th-TH"/>
              </w:rPr>
              <w:t xml:space="preserve">ปี </w:t>
            </w:r>
            <w:r w:rsidRPr="008D6B3D">
              <w:t>2023</w:t>
            </w:r>
            <w:r w:rsidRPr="008D6B3D">
              <w:rPr>
                <w:cs/>
                <w:lang w:bidi="th-TH"/>
              </w:rPr>
              <w:t xml:space="preserve"> ทาง </w:t>
            </w:r>
            <w:r w:rsidRPr="008D6B3D">
              <w:t xml:space="preserve">API + </w:t>
            </w:r>
            <w:r w:rsidRPr="008D6B3D">
              <w:rPr>
                <w:cs/>
                <w:lang w:bidi="th-TH"/>
              </w:rPr>
              <w:t xml:space="preserve">ข้อมูลแผนที่ </w:t>
            </w:r>
            <w:r w:rsidRPr="008D6B3D">
              <w:t xml:space="preserve">Ward </w:t>
            </w:r>
            <w:r w:rsidRPr="008D6B3D">
              <w:rPr>
                <w:cs/>
                <w:lang w:bidi="th-TH"/>
              </w:rPr>
              <w:t>ประวัติศาสตร์ (</w:t>
            </w:r>
            <w:r w:rsidRPr="008D6B3D">
              <w:t xml:space="preserve">2012–2022) </w:t>
            </w:r>
            <w:r w:rsidRPr="008D6B3D">
              <w:rPr>
                <w:cs/>
                <w:lang w:bidi="th-TH"/>
              </w:rPr>
              <w:lastRenderedPageBreak/>
              <w:t xml:space="preserve">ผ่าน </w:t>
            </w:r>
            <w:proofErr w:type="spellStart"/>
            <w:r w:rsidRPr="008D6B3D">
              <w:t>dbt</w:t>
            </w:r>
            <w:proofErr w:type="spellEnd"/>
            <w:r w:rsidRPr="008D6B3D">
              <w:t xml:space="preserve"> seed</w:t>
            </w:r>
          </w:p>
        </w:tc>
      </w:tr>
      <w:tr w:rsidR="00024D34" w:rsidRPr="00622180" w14:paraId="36B703E3" w14:textId="77777777" w:rsidTr="002A5CE3">
        <w:trPr>
          <w:jc w:val="center"/>
        </w:trPr>
        <w:tc>
          <w:tcPr>
            <w:tcW w:w="156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08050F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lastRenderedPageBreak/>
              <w:t>City of Chicago (Planning &amp; Development)</w:t>
            </w:r>
          </w:p>
        </w:tc>
        <w:tc>
          <w:tcPr>
            <w:tcW w:w="240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B6C619" w14:textId="77777777" w:rsidR="00024D34" w:rsidRDefault="00024D34" w:rsidP="002A5CE3">
            <w:pPr>
              <w:spacing w:after="0" w:line="276" w:lineRule="auto"/>
            </w:pPr>
            <w:r>
              <w:t>Community Areas Dataset</w:t>
            </w:r>
          </w:p>
          <w:p w14:paraId="1ADA8906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>
              <w:t xml:space="preserve">Grain: 1 </w:t>
            </w:r>
            <w:r>
              <w:rPr>
                <w:cs/>
                <w:lang w:bidi="th-TH"/>
              </w:rPr>
              <w:t>พื้นที่ชุมชนทางสถิติของเมืองชิคาโก</w:t>
            </w:r>
          </w:p>
        </w:tc>
        <w:tc>
          <w:tcPr>
            <w:tcW w:w="35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C759C9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4C4104">
              <w:t>area_numbe</w:t>
            </w:r>
            <w:proofErr w:type="spellEnd"/>
            <w:r w:rsidRPr="004C4104">
              <w:t xml:space="preserve"> (1–77 PK), community (</w:t>
            </w:r>
            <w:r w:rsidRPr="004C4104">
              <w:rPr>
                <w:cs/>
                <w:lang w:bidi="th-TH"/>
              </w:rPr>
              <w:t>เช่น "</w:t>
            </w:r>
            <w:r w:rsidRPr="004C4104">
              <w:t>Loop", "Austin", "Near North Side"), geometry</w:t>
            </w:r>
          </w:p>
        </w:tc>
        <w:tc>
          <w:tcPr>
            <w:tcW w:w="2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CC4D1D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โหลดข้อมูลแบบ </w:t>
            </w:r>
            <w:r w:rsidRPr="00DF1674">
              <w:t>Snapshot (</w:t>
            </w:r>
            <w:r w:rsidRPr="00DF1674">
              <w:rPr>
                <w:cs/>
                <w:lang w:bidi="th-TH"/>
              </w:rPr>
              <w:t xml:space="preserve">พื้นที่ชุมชนไม่มีการเปลี่ยนแปลงแนวเขตในรอบ </w:t>
            </w:r>
            <w:r w:rsidRPr="00DF1674">
              <w:t>20</w:t>
            </w:r>
            <w:r w:rsidRPr="00DF1674">
              <w:rPr>
                <w:cs/>
                <w:lang w:bidi="th-TH"/>
              </w:rPr>
              <w:t xml:space="preserve"> ปี)</w:t>
            </w:r>
          </w:p>
        </w:tc>
      </w:tr>
      <w:tr w:rsidR="00024D34" w:rsidRPr="00622180" w14:paraId="001CB34D" w14:textId="77777777" w:rsidTr="002A5CE3">
        <w:trPr>
          <w:jc w:val="center"/>
        </w:trPr>
        <w:tc>
          <w:tcPr>
            <w:tcW w:w="15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1CF7B4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B15E56">
              <w:rPr>
                <w:cs/>
                <w:lang w:bidi="th-TH"/>
              </w:rPr>
              <w:t>โครงการคลังข้อมูล (</w:t>
            </w:r>
            <w:r w:rsidRPr="00B15E56">
              <w:t>Data Engineering Team)</w:t>
            </w:r>
          </w:p>
        </w:tc>
        <w:tc>
          <w:tcPr>
            <w:tcW w:w="240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577EDF" w14:textId="77777777" w:rsidR="00024D34" w:rsidRDefault="00024D34" w:rsidP="002A5CE3">
            <w:pPr>
              <w:spacing w:after="0" w:line="276" w:lineRule="auto"/>
            </w:pPr>
            <w:r>
              <w:t>Historical Boundary Seeds (</w:t>
            </w:r>
            <w:proofErr w:type="spellStart"/>
            <w:r>
              <w:t>dbt</w:t>
            </w:r>
            <w:proofErr w:type="spellEnd"/>
            <w:r>
              <w:t>/seeds/)</w:t>
            </w:r>
          </w:p>
          <w:p w14:paraId="77AAF99D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>
              <w:t xml:space="preserve">Grain: 1 </w:t>
            </w:r>
            <w:r>
              <w:rPr>
                <w:cs/>
                <w:lang w:bidi="th-TH"/>
              </w:rPr>
              <w:t>เวอร์ชันประวัติศาสตร์ของขอบเขตพื้นที่</w:t>
            </w:r>
          </w:p>
        </w:tc>
        <w:tc>
          <w:tcPr>
            <w:tcW w:w="35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36FC9C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4C4104">
              <w:t>beat_code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district_id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ward_id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effective_start_date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effective_end_date</w:t>
            </w:r>
            <w:proofErr w:type="spellEnd"/>
            <w:r w:rsidRPr="004C4104">
              <w:t xml:space="preserve">, </w:t>
            </w:r>
            <w:proofErr w:type="spellStart"/>
            <w:r w:rsidRPr="004C4104">
              <w:t>is_current</w:t>
            </w:r>
            <w:proofErr w:type="spellEnd"/>
          </w:p>
        </w:tc>
        <w:tc>
          <w:tcPr>
            <w:tcW w:w="2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85E12F" w14:textId="77777777" w:rsidR="00024D34" w:rsidRPr="00622180" w:rsidRDefault="00024D34" w:rsidP="002A5CE3">
            <w:pPr>
              <w:spacing w:after="0" w:line="276" w:lineRule="auto"/>
              <w:rPr>
                <w:sz w:val="36"/>
                <w:szCs w:val="36"/>
              </w:rPr>
            </w:pPr>
            <w:r w:rsidRPr="00DF1674">
              <w:rPr>
                <w:cs/>
                <w:lang w:bidi="th-TH"/>
              </w:rPr>
              <w:t xml:space="preserve">ไฟล์ </w:t>
            </w:r>
            <w:r w:rsidRPr="00DF1674">
              <w:t xml:space="preserve">CSV </w:t>
            </w:r>
            <w:r w:rsidRPr="00DF1674">
              <w:rPr>
                <w:cs/>
                <w:lang w:bidi="th-TH"/>
              </w:rPr>
              <w:t xml:space="preserve">ควบคุมเวอร์ชันใน </w:t>
            </w:r>
            <w:r w:rsidRPr="00DF1674">
              <w:t xml:space="preserve">Git </w:t>
            </w:r>
            <w:r w:rsidRPr="00DF1674">
              <w:rPr>
                <w:cs/>
                <w:lang w:bidi="th-TH"/>
              </w:rPr>
              <w:t xml:space="preserve">สำหรับสร้างตาราง </w:t>
            </w:r>
            <w:proofErr w:type="spellStart"/>
            <w:r w:rsidRPr="00DF1674">
              <w:t>dim_location</w:t>
            </w:r>
            <w:proofErr w:type="spellEnd"/>
            <w:r w:rsidRPr="00DF1674">
              <w:t xml:space="preserve"> </w:t>
            </w:r>
            <w:r w:rsidRPr="00DF1674">
              <w:rPr>
                <w:cs/>
                <w:lang w:bidi="th-TH"/>
              </w:rPr>
              <w:t xml:space="preserve">แบบ </w:t>
            </w:r>
            <w:r w:rsidRPr="00DF1674">
              <w:t>SCD Type 2</w:t>
            </w:r>
            <w:r w:rsidRPr="00DF1674">
              <w:rPr>
                <w:cs/>
                <w:lang w:bidi="th-TH"/>
              </w:rPr>
              <w:t xml:space="preserve"> ที่แม่นยำตามประวัติศาสตร์</w:t>
            </w:r>
          </w:p>
        </w:tc>
      </w:tr>
    </w:tbl>
    <w:p w14:paraId="7E6E597D" w14:textId="77777777" w:rsidR="00046733" w:rsidRDefault="00046733">
      <w:pPr>
        <w:pStyle w:val="Heading1"/>
        <w:spacing w:before="240" w:after="80"/>
        <w:rPr>
          <w:sz w:val="48"/>
          <w:szCs w:val="48"/>
        </w:rPr>
        <w:sectPr w:rsidR="00046733" w:rsidSect="002E0951">
          <w:headerReference w:type="default" r:id="rId9"/>
          <w:footerReference w:type="default" r:id="rId10"/>
          <w:pgSz w:w="11906" w:h="16838"/>
          <w:pgMar w:top="992" w:right="935" w:bottom="992" w:left="935" w:header="340" w:footer="340" w:gutter="0"/>
          <w:cols w:space="720"/>
          <w:docGrid w:linePitch="381"/>
        </w:sectPr>
      </w:pPr>
    </w:p>
    <w:p w14:paraId="035563D2" w14:textId="4A06E13A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3 </w:t>
      </w:r>
      <w:proofErr w:type="spellStart"/>
      <w:r w:rsidRPr="00622180">
        <w:rPr>
          <w:sz w:val="48"/>
          <w:szCs w:val="48"/>
          <w:lang w:bidi="th-TH"/>
        </w:rPr>
        <w:t>แบบจำลองข้อมูลและโครงสร้างคลังข้อมูล</w:t>
      </w:r>
      <w:proofErr w:type="spellEnd"/>
    </w:p>
    <w:p w14:paraId="7DE3193F" w14:textId="4C956425" w:rsidR="002A7286" w:rsidRPr="00160839" w:rsidRDefault="00160839" w:rsidP="00160839">
      <w:pPr>
        <w:spacing w:before="40" w:after="80" w:line="276" w:lineRule="auto"/>
        <w:jc w:val="thaiDistribute"/>
        <w:rPr>
          <w:sz w:val="32"/>
          <w:szCs w:val="32"/>
        </w:rPr>
      </w:pPr>
      <w:r w:rsidRPr="00160839">
        <w:rPr>
          <w:sz w:val="32"/>
          <w:szCs w:val="32"/>
          <w:cs/>
          <w:lang w:bidi="th-TH"/>
        </w:rPr>
        <w:tab/>
        <w:t xml:space="preserve">แบบจำลองข้อมูลของคลังข้อมูลอาชญากรรมเมืองชิคาโก ถูกออกแบบตามระเบียบวิธีของ </w:t>
      </w:r>
      <w:r w:rsidRPr="00160839">
        <w:rPr>
          <w:sz w:val="32"/>
          <w:szCs w:val="32"/>
        </w:rPr>
        <w:t xml:space="preserve">Ralph Kimball </w:t>
      </w:r>
      <w:r w:rsidRPr="00160839">
        <w:rPr>
          <w:sz w:val="32"/>
          <w:szCs w:val="32"/>
          <w:cs/>
          <w:lang w:bidi="th-TH"/>
        </w:rPr>
        <w:t xml:space="preserve">ในรูปแบบ </w:t>
      </w:r>
      <w:r w:rsidRPr="00160839">
        <w:rPr>
          <w:sz w:val="32"/>
          <w:szCs w:val="32"/>
        </w:rPr>
        <w:t xml:space="preserve">Star Schema </w:t>
      </w:r>
      <w:r w:rsidRPr="00160839">
        <w:rPr>
          <w:sz w:val="32"/>
          <w:szCs w:val="32"/>
          <w:cs/>
          <w:lang w:bidi="th-TH"/>
        </w:rPr>
        <w:t>เพื่อรองรับการสืบค้นเชิงวิเคราะห์ (</w:t>
      </w:r>
      <w:r w:rsidRPr="00160839">
        <w:rPr>
          <w:sz w:val="32"/>
          <w:szCs w:val="32"/>
        </w:rPr>
        <w:t xml:space="preserve">OLAP) </w:t>
      </w:r>
      <w:r w:rsidRPr="00160839">
        <w:rPr>
          <w:sz w:val="32"/>
          <w:szCs w:val="32"/>
          <w:cs/>
          <w:lang w:bidi="th-TH"/>
        </w:rPr>
        <w:t xml:space="preserve">บนข้อมูลอาชญากรรมกว่า </w:t>
      </w:r>
      <w:r w:rsidRPr="00160839">
        <w:rPr>
          <w:sz w:val="32"/>
          <w:szCs w:val="32"/>
        </w:rPr>
        <w:t xml:space="preserve">8 </w:t>
      </w:r>
      <w:r w:rsidRPr="00160839">
        <w:rPr>
          <w:sz w:val="32"/>
          <w:szCs w:val="32"/>
          <w:cs/>
          <w:lang w:bidi="th-TH"/>
        </w:rPr>
        <w:t xml:space="preserve">ล้านแถวได้อย่างรวดเร็ว โดยประกอบด้วย </w:t>
      </w:r>
      <w:r w:rsidRPr="00160839">
        <w:rPr>
          <w:sz w:val="32"/>
          <w:szCs w:val="32"/>
        </w:rPr>
        <w:t xml:space="preserve">1 </w:t>
      </w:r>
      <w:r w:rsidRPr="00160839">
        <w:rPr>
          <w:sz w:val="32"/>
          <w:szCs w:val="32"/>
          <w:cs/>
          <w:lang w:bidi="th-TH"/>
        </w:rPr>
        <w:t>ตารางข้อเท็จจริงหลัก (</w:t>
      </w:r>
      <w:r w:rsidRPr="00160839">
        <w:rPr>
          <w:sz w:val="32"/>
          <w:szCs w:val="32"/>
        </w:rPr>
        <w:t xml:space="preserve">Atomic Fact Table) </w:t>
      </w:r>
      <w:r w:rsidRPr="00160839">
        <w:rPr>
          <w:sz w:val="32"/>
          <w:szCs w:val="32"/>
          <w:cs/>
          <w:lang w:bidi="th-TH"/>
        </w:rPr>
        <w:t xml:space="preserve">และ </w:t>
      </w:r>
      <w:r w:rsidRPr="00160839">
        <w:rPr>
          <w:sz w:val="32"/>
          <w:szCs w:val="32"/>
        </w:rPr>
        <w:t xml:space="preserve">5 </w:t>
      </w:r>
      <w:r w:rsidRPr="00160839">
        <w:rPr>
          <w:sz w:val="32"/>
          <w:szCs w:val="32"/>
          <w:cs/>
          <w:lang w:bidi="th-TH"/>
        </w:rPr>
        <w:t>ตารางมิติร่วม (</w:t>
      </w:r>
      <w:r w:rsidRPr="00160839">
        <w:rPr>
          <w:sz w:val="32"/>
          <w:szCs w:val="32"/>
        </w:rPr>
        <w:t xml:space="preserve">Conformed Dimensions) </w:t>
      </w:r>
      <w:r w:rsidRPr="00160839">
        <w:rPr>
          <w:sz w:val="32"/>
          <w:szCs w:val="32"/>
          <w:cs/>
          <w:lang w:bidi="th-TH"/>
        </w:rPr>
        <w:t>ที่เชื่อมโยงด้วยคีย์เทียมจำนวนเต็ม (</w:t>
      </w:r>
      <w:r w:rsidRPr="00160839">
        <w:rPr>
          <w:sz w:val="32"/>
          <w:szCs w:val="32"/>
        </w:rPr>
        <w:t xml:space="preserve">Integer Surrogate Keys) </w:t>
      </w:r>
      <w:r w:rsidRPr="00160839">
        <w:rPr>
          <w:sz w:val="32"/>
          <w:szCs w:val="32"/>
          <w:cs/>
          <w:lang w:bidi="th-TH"/>
        </w:rPr>
        <w:t>ทั้งหมด</w:t>
      </w:r>
    </w:p>
    <w:p w14:paraId="0C4C7B4E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>3.1 Enterprise Data Warehouse Bus Matrix</w:t>
      </w:r>
    </w:p>
    <w:p w14:paraId="6D231BA7" w14:textId="20D03F1F" w:rsidR="002A7286" w:rsidRPr="00160839" w:rsidRDefault="00160839">
      <w:pPr>
        <w:spacing w:before="40" w:after="80" w:line="276" w:lineRule="auto"/>
        <w:rPr>
          <w:sz w:val="32"/>
          <w:szCs w:val="32"/>
        </w:rPr>
      </w:pPr>
      <w:r w:rsidRPr="00160839">
        <w:rPr>
          <w:sz w:val="32"/>
          <w:szCs w:val="32"/>
          <w:cs/>
          <w:lang w:bidi="th-TH"/>
        </w:rPr>
        <w:tab/>
        <w:t xml:space="preserve">ตาราง </w:t>
      </w:r>
      <w:r w:rsidRPr="00160839">
        <w:rPr>
          <w:sz w:val="32"/>
          <w:szCs w:val="32"/>
        </w:rPr>
        <w:t xml:space="preserve">Bus Matrix </w:t>
      </w:r>
      <w:r w:rsidRPr="00160839">
        <w:rPr>
          <w:sz w:val="32"/>
          <w:szCs w:val="32"/>
          <w:cs/>
          <w:lang w:bidi="th-TH"/>
        </w:rPr>
        <w:t>แสดงการผูกโยงระหว่างกระบวนการทางธุรกิจ (</w:t>
      </w:r>
      <w:r w:rsidRPr="00160839">
        <w:rPr>
          <w:sz w:val="32"/>
          <w:szCs w:val="32"/>
        </w:rPr>
        <w:t xml:space="preserve">Business Processes) </w:t>
      </w:r>
      <w:r w:rsidRPr="00160839">
        <w:rPr>
          <w:sz w:val="32"/>
          <w:szCs w:val="32"/>
          <w:cs/>
          <w:lang w:bidi="th-TH"/>
        </w:rPr>
        <w:t xml:space="preserve">ทั้ง </w:t>
      </w:r>
      <w:r w:rsidRPr="00160839">
        <w:rPr>
          <w:sz w:val="32"/>
          <w:szCs w:val="32"/>
        </w:rPr>
        <w:t xml:space="preserve">3 </w:t>
      </w:r>
      <w:r w:rsidRPr="00160839">
        <w:rPr>
          <w:sz w:val="32"/>
          <w:szCs w:val="32"/>
          <w:cs/>
          <w:lang w:bidi="th-TH"/>
        </w:rPr>
        <w:t>ด้าน กับมิติข้อมูลที่ใช้งานร่วมกัน (</w:t>
      </w:r>
      <w:r w:rsidRPr="00160839">
        <w:rPr>
          <w:sz w:val="32"/>
          <w:szCs w:val="32"/>
        </w:rPr>
        <w:t xml:space="preserve">Conformed Dimensions) </w:t>
      </w:r>
      <w:r w:rsidRPr="00160839">
        <w:rPr>
          <w:sz w:val="32"/>
          <w:szCs w:val="32"/>
          <w:cs/>
          <w:lang w:bidi="th-TH"/>
        </w:rPr>
        <w:t>ซึ่งช่วยให้ระบบสามารถวิเคราะห์เปรียบเทียบข้ามสายงาน (</w:t>
      </w:r>
      <w:r w:rsidRPr="00160839">
        <w:rPr>
          <w:sz w:val="32"/>
          <w:szCs w:val="32"/>
        </w:rPr>
        <w:t xml:space="preserve">Drill-across) </w:t>
      </w:r>
      <w:r w:rsidRPr="00160839">
        <w:rPr>
          <w:sz w:val="32"/>
          <w:szCs w:val="32"/>
          <w:cs/>
          <w:lang w:bidi="th-TH"/>
        </w:rPr>
        <w:t xml:space="preserve">ได้อย่างสอดคล้อง </w:t>
      </w:r>
      <w:r w:rsidRPr="00160839">
        <w:rPr>
          <w:sz w:val="32"/>
          <w:szCs w:val="32"/>
        </w:rPr>
        <w:t>100%</w:t>
      </w:r>
    </w:p>
    <w:p w14:paraId="76E8B7F9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9 Business Process </w:t>
      </w:r>
      <w:proofErr w:type="spellStart"/>
      <w:r w:rsidRPr="00622180">
        <w:rPr>
          <w:sz w:val="36"/>
          <w:szCs w:val="36"/>
        </w:rPr>
        <w:t>และมิติร่วม</w:t>
      </w:r>
      <w:proofErr w:type="spellEnd"/>
      <w:r w:rsidRPr="00622180">
        <w:rPr>
          <w:sz w:val="36"/>
          <w:szCs w:val="36"/>
        </w:rPr>
        <w:t xml:space="preserve"> (Bus Matrix)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ayout w:type="fixed"/>
        <w:tblLook w:val="04A0" w:firstRow="1" w:lastRow="0" w:firstColumn="1" w:lastColumn="0" w:noHBand="0" w:noVBand="1"/>
      </w:tblPr>
      <w:tblGrid>
        <w:gridCol w:w="6748"/>
        <w:gridCol w:w="1276"/>
        <w:gridCol w:w="1276"/>
        <w:gridCol w:w="1559"/>
        <w:gridCol w:w="1843"/>
        <w:gridCol w:w="2040"/>
      </w:tblGrid>
      <w:tr w:rsidR="00160839" w:rsidRPr="00622180" w14:paraId="66814849" w14:textId="77777777" w:rsidTr="00046733">
        <w:trPr>
          <w:jc w:val="center"/>
        </w:trPr>
        <w:tc>
          <w:tcPr>
            <w:tcW w:w="674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E6B149" w14:textId="71121C61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</w:rPr>
            </w:pPr>
            <w:r w:rsidRPr="00160839">
              <w:rPr>
                <w:b/>
                <w:bCs/>
                <w:cs/>
                <w:lang w:bidi="th-TH"/>
              </w:rPr>
              <w:t>กระบวนการทางธุรกิจ (</w:t>
            </w:r>
            <w:r w:rsidRPr="00160839">
              <w:rPr>
                <w:b/>
                <w:bCs/>
              </w:rPr>
              <w:t>Business Process)</w:t>
            </w:r>
          </w:p>
        </w:tc>
        <w:tc>
          <w:tcPr>
            <w:tcW w:w="127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2C11AA" w14:textId="13C028BB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</w:rPr>
            </w:pPr>
            <w:proofErr w:type="spellStart"/>
            <w:r w:rsidRPr="00160839">
              <w:rPr>
                <w:b/>
                <w:bCs/>
              </w:rPr>
              <w:t>dim_date</w:t>
            </w:r>
            <w:proofErr w:type="spellEnd"/>
          </w:p>
        </w:tc>
        <w:tc>
          <w:tcPr>
            <w:tcW w:w="127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AE7FED" w14:textId="3C0747D8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</w:rPr>
            </w:pPr>
            <w:proofErr w:type="spellStart"/>
            <w:r w:rsidRPr="00160839">
              <w:rPr>
                <w:b/>
                <w:bCs/>
              </w:rPr>
              <w:t>dim_time</w:t>
            </w:r>
            <w:proofErr w:type="spellEnd"/>
          </w:p>
        </w:tc>
        <w:tc>
          <w:tcPr>
            <w:tcW w:w="155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6E606C" w14:textId="7C09EB53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  <w:lang w:bidi="th-TH"/>
              </w:rPr>
            </w:pPr>
            <w:proofErr w:type="spellStart"/>
            <w:r w:rsidRPr="00160839">
              <w:rPr>
                <w:b/>
                <w:bCs/>
              </w:rPr>
              <w:t>dim_location</w:t>
            </w:r>
            <w:proofErr w:type="spellEnd"/>
          </w:p>
        </w:tc>
        <w:tc>
          <w:tcPr>
            <w:tcW w:w="184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75C0FD" w14:textId="700D81EE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  <w:lang w:bidi="th-TH"/>
              </w:rPr>
            </w:pPr>
            <w:proofErr w:type="spellStart"/>
            <w:r w:rsidRPr="00160839">
              <w:rPr>
                <w:b/>
                <w:bCs/>
              </w:rPr>
              <w:t>dim_crime_type</w:t>
            </w:r>
            <w:proofErr w:type="spellEnd"/>
          </w:p>
        </w:tc>
        <w:tc>
          <w:tcPr>
            <w:tcW w:w="204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7974C3" w14:textId="624CCB87" w:rsidR="00160839" w:rsidRPr="00160839" w:rsidRDefault="00160839" w:rsidP="00046733">
            <w:pPr>
              <w:spacing w:after="0" w:line="276" w:lineRule="auto"/>
              <w:jc w:val="center"/>
              <w:rPr>
                <w:b/>
                <w:bCs/>
                <w:szCs w:val="40"/>
                <w:lang w:bidi="th-TH"/>
              </w:rPr>
            </w:pPr>
            <w:proofErr w:type="spellStart"/>
            <w:r w:rsidRPr="00160839">
              <w:rPr>
                <w:b/>
                <w:bCs/>
              </w:rPr>
              <w:t>dim_location_type</w:t>
            </w:r>
            <w:proofErr w:type="spellEnd"/>
          </w:p>
        </w:tc>
      </w:tr>
      <w:tr w:rsidR="00160839" w:rsidRPr="00622180" w14:paraId="34F698EC" w14:textId="77777777" w:rsidTr="00046733">
        <w:trPr>
          <w:jc w:val="center"/>
        </w:trPr>
        <w:tc>
          <w:tcPr>
            <w:tcW w:w="67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BF04A5" w14:textId="358EA8AE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cs/>
                <w:lang w:bidi="th-TH"/>
              </w:rPr>
              <w:t>การรับแจ้งเหตุอาชญากรรม (</w:t>
            </w:r>
            <w:r w:rsidRPr="00A61087">
              <w:t>Report Crime Incident)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21E58A" w14:textId="7246151D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6FB06E" w14:textId="22E89209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D048DF" w14:textId="1258ED91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28875D9" w14:textId="75A809D8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81DA959" w14:textId="5C5AD88B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</w:tr>
      <w:tr w:rsidR="00160839" w:rsidRPr="00622180" w14:paraId="3C66E254" w14:textId="77777777" w:rsidTr="00046733">
        <w:trPr>
          <w:jc w:val="center"/>
        </w:trPr>
        <w:tc>
          <w:tcPr>
            <w:tcW w:w="67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555B31" w14:textId="3268A941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cs/>
                <w:lang w:bidi="th-TH"/>
              </w:rPr>
              <w:t>การจับกุมผู้กระทำผิด (</w:t>
            </w:r>
            <w:r w:rsidRPr="00A61087">
              <w:t>Arrest Offender)</w:t>
            </w:r>
          </w:p>
        </w:tc>
        <w:tc>
          <w:tcPr>
            <w:tcW w:w="127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984F41" w14:textId="3861D158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7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252C2E" w14:textId="3CD4AC14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1CCA10" w14:textId="622E136E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4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808A1F" w14:textId="18E43C48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4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3FBDF3" w14:textId="41A03C28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</w:tr>
      <w:tr w:rsidR="00160839" w:rsidRPr="00622180" w14:paraId="35BC9E04" w14:textId="77777777" w:rsidTr="00046733">
        <w:trPr>
          <w:jc w:val="center"/>
        </w:trPr>
        <w:tc>
          <w:tcPr>
            <w:tcW w:w="67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057C31" w14:textId="55B11014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cs/>
                <w:lang w:bidi="th-TH"/>
              </w:rPr>
              <w:t>การวิเคราะห์ความเสี่ยงและจัดสรรสายตรวจ (</w:t>
            </w:r>
            <w:r w:rsidRPr="00A61087">
              <w:t>Evaluate Periodic Shift Risk)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7A4F2D" w14:textId="3A9385D8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2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3C2FFC" w14:textId="51987BDB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5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09D10F" w14:textId="2AB98B6F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8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A5DF40" w14:textId="10FFD1A0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04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7279F0" w14:textId="0CA92A81" w:rsidR="00160839" w:rsidRPr="00160839" w:rsidRDefault="00160839" w:rsidP="00046733">
            <w:pPr>
              <w:spacing w:after="0" w:line="276" w:lineRule="auto"/>
              <w:jc w:val="center"/>
              <w:rPr>
                <w:sz w:val="36"/>
                <w:szCs w:val="36"/>
              </w:rPr>
            </w:pPr>
            <w:r w:rsidRPr="00A61087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2006D147" w14:textId="77777777" w:rsidR="002A7286" w:rsidRPr="00622180" w:rsidRDefault="002A7286">
      <w:pPr>
        <w:rPr>
          <w:sz w:val="36"/>
          <w:szCs w:val="36"/>
        </w:rPr>
      </w:pPr>
    </w:p>
    <w:p w14:paraId="409751C2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3.2 </w:t>
      </w:r>
      <w:proofErr w:type="spellStart"/>
      <w:r w:rsidRPr="00622180">
        <w:rPr>
          <w:sz w:val="40"/>
          <w:szCs w:val="40"/>
        </w:rPr>
        <w:t>ข้อกำหนดมิติร่วม</w:t>
      </w:r>
      <w:proofErr w:type="spellEnd"/>
      <w:r w:rsidRPr="00622180">
        <w:rPr>
          <w:sz w:val="40"/>
          <w:szCs w:val="40"/>
        </w:rPr>
        <w:t xml:space="preserve"> (Conformed Dimensions)</w:t>
      </w:r>
    </w:p>
    <w:p w14:paraId="08284577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10 </w:t>
      </w:r>
      <w:proofErr w:type="spellStart"/>
      <w:r w:rsidRPr="00622180">
        <w:rPr>
          <w:sz w:val="36"/>
          <w:szCs w:val="36"/>
        </w:rPr>
        <w:t>ข้อกำหนด</w:t>
      </w:r>
      <w:proofErr w:type="spellEnd"/>
      <w:r w:rsidRPr="00622180">
        <w:rPr>
          <w:sz w:val="36"/>
          <w:szCs w:val="36"/>
        </w:rPr>
        <w:t xml:space="preserve"> Conformed Dimensions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418"/>
        <w:gridCol w:w="4676"/>
        <w:gridCol w:w="4680"/>
        <w:gridCol w:w="3095"/>
      </w:tblGrid>
      <w:tr w:rsidR="00046733" w:rsidRPr="00622180" w14:paraId="6080DEC9" w14:textId="77777777" w:rsidTr="00956771">
        <w:trPr>
          <w:jc w:val="center"/>
        </w:trPr>
        <w:tc>
          <w:tcPr>
            <w:tcW w:w="241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FD8C5F" w14:textId="40F86EE2" w:rsidR="00046733" w:rsidRPr="00046733" w:rsidRDefault="00046733" w:rsidP="00046733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046733">
              <w:rPr>
                <w:b/>
                <w:bCs/>
                <w:cs/>
                <w:lang w:bidi="th-TH"/>
              </w:rPr>
              <w:t xml:space="preserve">มิติและ </w:t>
            </w:r>
            <w:r w:rsidRPr="00046733">
              <w:rPr>
                <w:b/>
                <w:bCs/>
              </w:rPr>
              <w:t>Grain</w:t>
            </w:r>
          </w:p>
        </w:tc>
        <w:tc>
          <w:tcPr>
            <w:tcW w:w="467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FEDD73" w14:textId="0B1D3BD8" w:rsidR="00046733" w:rsidRPr="00046733" w:rsidRDefault="00046733" w:rsidP="00046733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046733">
              <w:rPr>
                <w:b/>
                <w:bCs/>
                <w:cs/>
                <w:lang w:bidi="th-TH"/>
              </w:rPr>
              <w:t>คอลัมน์มาตรฐาน</w:t>
            </w:r>
          </w:p>
        </w:tc>
        <w:tc>
          <w:tcPr>
            <w:tcW w:w="46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823C74" w14:textId="242FE3BF" w:rsidR="00046733" w:rsidRPr="00046733" w:rsidRDefault="00046733" w:rsidP="00046733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046733">
              <w:rPr>
                <w:b/>
                <w:bCs/>
                <w:cs/>
                <w:lang w:bidi="th-TH"/>
              </w:rPr>
              <w:t>คีย์และนโยบายประวัติ</w:t>
            </w:r>
          </w:p>
        </w:tc>
        <w:tc>
          <w:tcPr>
            <w:tcW w:w="309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55E00C" w14:textId="3DE77CAE" w:rsidR="00046733" w:rsidRPr="00046733" w:rsidRDefault="00046733" w:rsidP="00046733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046733">
              <w:rPr>
                <w:b/>
                <w:bCs/>
                <w:cs/>
                <w:lang w:bidi="th-TH"/>
              </w:rPr>
              <w:t>เจ้าของข้อมูลและการนำไปใช้งาน</w:t>
            </w:r>
          </w:p>
        </w:tc>
      </w:tr>
      <w:tr w:rsidR="00046733" w:rsidRPr="00622180" w14:paraId="5CE8AD6E" w14:textId="77777777" w:rsidTr="00956771">
        <w:trPr>
          <w:jc w:val="center"/>
        </w:trPr>
        <w:tc>
          <w:tcPr>
            <w:tcW w:w="241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EFA839" w14:textId="6BE1CA1A" w:rsidR="00046733" w:rsidRPr="00046733" w:rsidRDefault="00046733" w:rsidP="00956771">
            <w:pPr>
              <w:spacing w:after="0" w:line="276" w:lineRule="auto"/>
            </w:pPr>
            <w:proofErr w:type="spellStart"/>
            <w:r w:rsidRPr="00046733">
              <w:t>dim_date</w:t>
            </w:r>
            <w:proofErr w:type="spellEnd"/>
            <w:r w:rsidRPr="00046733">
              <w:t xml:space="preserve"> 1 </w:t>
            </w:r>
            <w:r w:rsidRPr="00046733">
              <w:rPr>
                <w:b/>
                <w:bCs/>
                <w:cs/>
                <w:lang w:bidi="th-TH"/>
              </w:rPr>
              <w:t>วัน</w:t>
            </w:r>
            <w:r w:rsidRPr="00046733">
              <w:rPr>
                <w:cs/>
                <w:lang w:bidi="th-TH"/>
              </w:rPr>
              <w:t>ปฏิทิน</w:t>
            </w:r>
          </w:p>
        </w:tc>
        <w:tc>
          <w:tcPr>
            <w:tcW w:w="46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157F6D" w14:textId="28CE4CA7" w:rsidR="00046733" w:rsidRPr="00046733" w:rsidRDefault="00010A54" w:rsidP="00956771">
            <w:pPr>
              <w:spacing w:after="0" w:line="276" w:lineRule="auto"/>
            </w:pPr>
            <w:proofErr w:type="spellStart"/>
            <w:r w:rsidRPr="00010A54">
              <w:t>date_key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full_date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day_of_week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day_name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day_of_month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month_no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month_name</w:t>
            </w:r>
            <w:proofErr w:type="spellEnd"/>
            <w:r w:rsidRPr="00010A54">
              <w:t xml:space="preserve">, quarter, year, </w:t>
            </w:r>
            <w:proofErr w:type="spellStart"/>
            <w:r w:rsidRPr="00010A54">
              <w:t>is_weekend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is_holiday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C667F1" w14:textId="0F3149EC" w:rsidR="00046733" w:rsidRPr="00046733" w:rsidRDefault="00010A54" w:rsidP="00956771">
            <w:pPr>
              <w:spacing w:after="0" w:line="276" w:lineRule="auto"/>
            </w:pPr>
            <w:proofErr w:type="spellStart"/>
            <w:r w:rsidRPr="00010A54">
              <w:t>date_key</w:t>
            </w:r>
            <w:proofErr w:type="spellEnd"/>
            <w:r w:rsidRPr="00010A54">
              <w:t xml:space="preserve"> (INT: YYYYMMDD); Static Type 0 </w:t>
            </w:r>
            <w:r w:rsidRPr="00010A54">
              <w:rPr>
                <w:cs/>
                <w:lang w:bidi="th-TH"/>
              </w:rPr>
              <w:t>ไม่มีการเปลี่ยนแปลง</w:t>
            </w:r>
          </w:p>
        </w:tc>
        <w:tc>
          <w:tcPr>
            <w:tcW w:w="309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8E5F3E" w14:textId="4209B7C9" w:rsidR="00046733" w:rsidRPr="00046733" w:rsidRDefault="00046733" w:rsidP="00956771">
            <w:pPr>
              <w:spacing w:after="0" w:line="276" w:lineRule="auto"/>
            </w:pPr>
            <w:r w:rsidRPr="007C3FB2">
              <w:rPr>
                <w:cs/>
                <w:lang w:bidi="th-TH"/>
              </w:rPr>
              <w:t xml:space="preserve">ข้อมูลกลาง ครอบคลุมตั้งแต่วันที่ </w:t>
            </w:r>
            <w:r w:rsidRPr="007C3FB2">
              <w:t>2001-01-01</w:t>
            </w:r>
            <w:r w:rsidRPr="007C3FB2">
              <w:rPr>
                <w:cs/>
                <w:lang w:bidi="th-TH"/>
              </w:rPr>
              <w:t xml:space="preserve"> ถึง </w:t>
            </w:r>
            <w:r w:rsidRPr="007C3FB2">
              <w:t>2030-12-31</w:t>
            </w:r>
            <w:r w:rsidRPr="007C3FB2">
              <w:rPr>
                <w:cs/>
                <w:lang w:bidi="th-TH"/>
              </w:rPr>
              <w:t xml:space="preserve"> ใช้ในทุก </w:t>
            </w:r>
            <w:r w:rsidRPr="007C3FB2">
              <w:t xml:space="preserve">Fact </w:t>
            </w:r>
            <w:r w:rsidRPr="007C3FB2">
              <w:rPr>
                <w:cs/>
                <w:lang w:bidi="th-TH"/>
              </w:rPr>
              <w:t xml:space="preserve">และ </w:t>
            </w:r>
            <w:r w:rsidRPr="007C3FB2">
              <w:t>Mart</w:t>
            </w:r>
          </w:p>
        </w:tc>
      </w:tr>
      <w:tr w:rsidR="00046733" w:rsidRPr="00622180" w14:paraId="02385D87" w14:textId="77777777" w:rsidTr="00956771">
        <w:trPr>
          <w:jc w:val="center"/>
        </w:trPr>
        <w:tc>
          <w:tcPr>
            <w:tcW w:w="241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297120" w14:textId="77777777" w:rsidR="00046733" w:rsidRDefault="00046733" w:rsidP="00956771">
            <w:pPr>
              <w:spacing w:after="0" w:line="276" w:lineRule="auto"/>
            </w:pPr>
            <w:proofErr w:type="spellStart"/>
            <w:r>
              <w:t>dim_time</w:t>
            </w:r>
            <w:proofErr w:type="spellEnd"/>
          </w:p>
          <w:p w14:paraId="655241FB" w14:textId="2BE5A115" w:rsidR="00046733" w:rsidRPr="00046733" w:rsidRDefault="00046733" w:rsidP="00956771">
            <w:pPr>
              <w:spacing w:after="0" w:line="276" w:lineRule="auto"/>
            </w:pPr>
            <w:r>
              <w:t>1</w:t>
            </w:r>
            <w:r>
              <w:rPr>
                <w:lang w:bidi="th-TH"/>
              </w:rPr>
              <w:t xml:space="preserve"> </w:t>
            </w:r>
            <w:r>
              <w:rPr>
                <w:cs/>
                <w:lang w:bidi="th-TH"/>
              </w:rPr>
              <w:t>นาทีในรอบวัน (</w:t>
            </w:r>
            <w:r>
              <w:t>1,440</w:t>
            </w:r>
            <w:r>
              <w:rPr>
                <w:lang w:bidi="th-TH"/>
              </w:rPr>
              <w:t xml:space="preserve"> </w:t>
            </w:r>
            <w:r>
              <w:rPr>
                <w:cs/>
                <w:lang w:bidi="th-TH"/>
              </w:rPr>
              <w:t>แถว)</w:t>
            </w:r>
          </w:p>
        </w:tc>
        <w:tc>
          <w:tcPr>
            <w:tcW w:w="467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BA1F0A" w14:textId="467F3EAC" w:rsidR="00046733" w:rsidRPr="00046733" w:rsidRDefault="00046733" w:rsidP="00956771">
            <w:pPr>
              <w:spacing w:after="0" w:line="276" w:lineRule="auto"/>
              <w:rPr>
                <w:lang w:bidi="th-TH"/>
              </w:rPr>
            </w:pPr>
            <w:proofErr w:type="spellStart"/>
            <w:r w:rsidRPr="004434D3">
              <w:t>time_key</w:t>
            </w:r>
            <w:proofErr w:type="spellEnd"/>
            <w:r w:rsidRPr="004434D3">
              <w:t xml:space="preserve">, hour_24, minute, </w:t>
            </w:r>
            <w:proofErr w:type="spellStart"/>
            <w:r w:rsidRPr="004434D3">
              <w:t>period_name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shift_name</w:t>
            </w:r>
            <w:proofErr w:type="spellEnd"/>
          </w:p>
        </w:tc>
        <w:tc>
          <w:tcPr>
            <w:tcW w:w="468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4588D7" w14:textId="1FE82EDB" w:rsidR="00046733" w:rsidRPr="00046733" w:rsidRDefault="00046733" w:rsidP="00956771">
            <w:pPr>
              <w:spacing w:after="0" w:line="276" w:lineRule="auto"/>
            </w:pPr>
            <w:proofErr w:type="spellStart"/>
            <w:r w:rsidRPr="00313EC5">
              <w:t>time_key</w:t>
            </w:r>
            <w:proofErr w:type="spellEnd"/>
            <w:r w:rsidRPr="00313EC5">
              <w:t xml:space="preserve"> (INT: HHMM </w:t>
            </w:r>
            <w:r w:rsidRPr="00313EC5">
              <w:rPr>
                <w:cs/>
                <w:lang w:bidi="th-TH"/>
              </w:rPr>
              <w:t xml:space="preserve">เช่น </w:t>
            </w:r>
            <w:r w:rsidRPr="00313EC5">
              <w:t>1430); Static Type 0</w:t>
            </w:r>
            <w:r w:rsidRPr="00313EC5">
              <w:rPr>
                <w:cs/>
                <w:lang w:bidi="th-TH"/>
              </w:rPr>
              <w:t xml:space="preserve"> ไม่มีการเปลี่ยนแปลง</w:t>
            </w:r>
          </w:p>
        </w:tc>
        <w:tc>
          <w:tcPr>
            <w:tcW w:w="309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9F8184" w14:textId="6AAE8113" w:rsidR="00046733" w:rsidRPr="00046733" w:rsidRDefault="00046733" w:rsidP="00956771">
            <w:pPr>
              <w:spacing w:after="0" w:line="276" w:lineRule="auto"/>
            </w:pPr>
            <w:r w:rsidRPr="007C3FB2">
              <w:rPr>
                <w:cs/>
                <w:lang w:bidi="th-TH"/>
              </w:rPr>
              <w:t xml:space="preserve">ข้อมูลกลาง ใช้จำแนกกะสายตรวจของ </w:t>
            </w:r>
            <w:r w:rsidRPr="007C3FB2">
              <w:t xml:space="preserve">CPD </w:t>
            </w:r>
            <w:r w:rsidRPr="007C3FB2">
              <w:rPr>
                <w:cs/>
                <w:lang w:bidi="th-TH"/>
              </w:rPr>
              <w:t>และวิเคราะห์ชั่วโมงเสี่ยง</w:t>
            </w:r>
          </w:p>
        </w:tc>
      </w:tr>
      <w:tr w:rsidR="00046733" w:rsidRPr="00622180" w14:paraId="4358B01D" w14:textId="77777777" w:rsidTr="00956771">
        <w:trPr>
          <w:jc w:val="center"/>
        </w:trPr>
        <w:tc>
          <w:tcPr>
            <w:tcW w:w="241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613E98" w14:textId="77777777" w:rsidR="00DD710C" w:rsidRDefault="00DD710C" w:rsidP="00DD710C">
            <w:pPr>
              <w:spacing w:after="0" w:line="276" w:lineRule="auto"/>
            </w:pPr>
            <w:proofErr w:type="spellStart"/>
            <w:r>
              <w:t>dim_location</w:t>
            </w:r>
            <w:proofErr w:type="spellEnd"/>
          </w:p>
          <w:p w14:paraId="4768BCD7" w14:textId="64348F59" w:rsidR="00046733" w:rsidRPr="00046733" w:rsidRDefault="00DD710C" w:rsidP="00DD710C">
            <w:pPr>
              <w:spacing w:after="0" w:line="276" w:lineRule="auto"/>
            </w:pPr>
            <w:r>
              <w:t xml:space="preserve">1 </w:t>
            </w:r>
            <w:r>
              <w:rPr>
                <w:cs/>
                <w:lang w:bidi="th-TH"/>
              </w:rPr>
              <w:t>ชุดขอบเขตพื้นที่ร่วม (</w:t>
            </w:r>
            <w:r>
              <w:t xml:space="preserve">Beat, District, Ward, Community Area) </w:t>
            </w:r>
            <w:r>
              <w:rPr>
                <w:cs/>
                <w:lang w:bidi="th-TH"/>
              </w:rPr>
              <w:t>ต่อช่วงเวลามีผล</w:t>
            </w:r>
          </w:p>
        </w:tc>
        <w:tc>
          <w:tcPr>
            <w:tcW w:w="46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215D4F" w14:textId="47D45035" w:rsidR="00046733" w:rsidRPr="00046733" w:rsidRDefault="00046733" w:rsidP="00956771">
            <w:pPr>
              <w:spacing w:after="0" w:line="276" w:lineRule="auto"/>
            </w:pPr>
            <w:proofErr w:type="spellStart"/>
            <w:r w:rsidRPr="004434D3">
              <w:t>location_key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beat_code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beat_num</w:t>
            </w:r>
            <w:proofErr w:type="spellEnd"/>
            <w:r w:rsidRPr="004434D3">
              <w:t xml:space="preserve">, sector, </w:t>
            </w:r>
            <w:proofErr w:type="spellStart"/>
            <w:r w:rsidRPr="004434D3">
              <w:t>district_id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district_name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community_area_id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community_name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ward_num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effective_start_date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effective_end_date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is_current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0558B8" w14:textId="44C4309C" w:rsidR="00046733" w:rsidRPr="00046733" w:rsidRDefault="00DD710C" w:rsidP="00956771">
            <w:pPr>
              <w:spacing w:after="0" w:line="276" w:lineRule="auto"/>
            </w:pPr>
            <w:proofErr w:type="spellStart"/>
            <w:r w:rsidRPr="00DD710C">
              <w:t>location_key</w:t>
            </w:r>
            <w:proofErr w:type="spellEnd"/>
            <w:r w:rsidRPr="00DD710C">
              <w:t xml:space="preserve"> (INT SK); Composite NK </w:t>
            </w:r>
            <w:r w:rsidRPr="00DD710C">
              <w:rPr>
                <w:cs/>
                <w:lang w:bidi="th-TH"/>
              </w:rPr>
              <w:t>คือ (</w:t>
            </w:r>
            <w:proofErr w:type="spellStart"/>
            <w:r w:rsidRPr="00DD710C">
              <w:t>beat_code</w:t>
            </w:r>
            <w:proofErr w:type="spellEnd"/>
            <w:r w:rsidRPr="00DD710C">
              <w:t xml:space="preserve">, </w:t>
            </w:r>
            <w:proofErr w:type="spellStart"/>
            <w:r w:rsidRPr="00DD710C">
              <w:t>district_id</w:t>
            </w:r>
            <w:proofErr w:type="spellEnd"/>
            <w:r w:rsidRPr="00DD710C">
              <w:t xml:space="preserve">, </w:t>
            </w:r>
            <w:proofErr w:type="spellStart"/>
            <w:r w:rsidRPr="00DD710C">
              <w:t>ward_num</w:t>
            </w:r>
            <w:proofErr w:type="spellEnd"/>
            <w:r w:rsidRPr="00DD710C">
              <w:t xml:space="preserve">, </w:t>
            </w:r>
            <w:proofErr w:type="spellStart"/>
            <w:r w:rsidRPr="00DD710C">
              <w:t>community_area_id</w:t>
            </w:r>
            <w:proofErr w:type="spellEnd"/>
            <w:r w:rsidRPr="00DD710C">
              <w:t xml:space="preserve">); SCD Type 2 </w:t>
            </w:r>
            <w:r w:rsidRPr="00DD710C">
              <w:rPr>
                <w:cs/>
                <w:lang w:bidi="th-TH"/>
              </w:rPr>
              <w:t xml:space="preserve">บันทึกประวัติการยุบเขต </w:t>
            </w:r>
            <w:r w:rsidRPr="00DD710C">
              <w:t xml:space="preserve">13 (2012) </w:t>
            </w:r>
            <w:r w:rsidRPr="00DD710C">
              <w:rPr>
                <w:cs/>
                <w:lang w:bidi="th-TH"/>
              </w:rPr>
              <w:t xml:space="preserve">และแบ่งเขต </w:t>
            </w:r>
            <w:r w:rsidRPr="00DD710C">
              <w:t>Ward (2023)</w:t>
            </w:r>
          </w:p>
        </w:tc>
        <w:tc>
          <w:tcPr>
            <w:tcW w:w="309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296D74" w14:textId="579B3289" w:rsidR="00046733" w:rsidRPr="00046733" w:rsidRDefault="00DD710C" w:rsidP="00956771">
            <w:pPr>
              <w:spacing w:after="0" w:line="276" w:lineRule="auto"/>
            </w:pPr>
            <w:r w:rsidRPr="00DD710C">
              <w:t xml:space="preserve">CPD &amp; Planning </w:t>
            </w:r>
            <w:r w:rsidRPr="00DD710C">
              <w:rPr>
                <w:cs/>
                <w:lang w:bidi="th-TH"/>
              </w:rPr>
              <w:t xml:space="preserve">ใช้ร่วมกันใน </w:t>
            </w:r>
            <w:r w:rsidRPr="00DD710C">
              <w:t xml:space="preserve">Fact </w:t>
            </w:r>
            <w:r w:rsidRPr="00DD710C">
              <w:rPr>
                <w:cs/>
                <w:lang w:bidi="th-TH"/>
              </w:rPr>
              <w:t xml:space="preserve">และ </w:t>
            </w:r>
            <w:r w:rsidRPr="00DD710C">
              <w:t xml:space="preserve">Summary Marts </w:t>
            </w:r>
            <w:r w:rsidRPr="00DD710C">
              <w:rPr>
                <w:cs/>
                <w:lang w:bidi="th-TH"/>
              </w:rPr>
              <w:t>เพื่อวิเคราะห์ทั้งระดับสายตรวจและระดับชุมชน/เขตสภาเมือง</w:t>
            </w:r>
          </w:p>
        </w:tc>
      </w:tr>
      <w:tr w:rsidR="00046733" w:rsidRPr="00622180" w14:paraId="4C12DF68" w14:textId="77777777" w:rsidTr="00956771">
        <w:trPr>
          <w:jc w:val="center"/>
        </w:trPr>
        <w:tc>
          <w:tcPr>
            <w:tcW w:w="241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B6701D" w14:textId="77777777" w:rsidR="00046733" w:rsidRDefault="00046733" w:rsidP="00956771">
            <w:pPr>
              <w:spacing w:after="0" w:line="276" w:lineRule="auto"/>
            </w:pPr>
            <w:proofErr w:type="spellStart"/>
            <w:r>
              <w:t>dim_crime_type</w:t>
            </w:r>
            <w:proofErr w:type="spellEnd"/>
          </w:p>
          <w:p w14:paraId="3C69327C" w14:textId="0BF80020" w:rsidR="00046733" w:rsidRPr="00046733" w:rsidRDefault="00046733" w:rsidP="00956771">
            <w:pPr>
              <w:spacing w:after="0" w:line="276" w:lineRule="auto"/>
            </w:pPr>
            <w:r>
              <w:t>1</w:t>
            </w:r>
            <w:r>
              <w:rPr>
                <w:lang w:bidi="th-TH"/>
              </w:rPr>
              <w:t xml:space="preserve"> </w:t>
            </w:r>
            <w:r>
              <w:rPr>
                <w:cs/>
                <w:lang w:bidi="th-TH"/>
              </w:rPr>
              <w:t xml:space="preserve">รหัสความผิดตาม </w:t>
            </w:r>
            <w:r>
              <w:t>IUCR</w:t>
            </w:r>
          </w:p>
        </w:tc>
        <w:tc>
          <w:tcPr>
            <w:tcW w:w="467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C292BE" w14:textId="2CD5F6FC" w:rsidR="00046733" w:rsidRPr="00046733" w:rsidRDefault="00046733" w:rsidP="00956771">
            <w:pPr>
              <w:spacing w:after="0" w:line="276" w:lineRule="auto"/>
            </w:pPr>
            <w:proofErr w:type="spellStart"/>
            <w:r w:rsidRPr="004434D3">
              <w:t>crime_type_key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iucr_code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primary_type</w:t>
            </w:r>
            <w:proofErr w:type="spellEnd"/>
            <w:r w:rsidRPr="004434D3">
              <w:t xml:space="preserve">, description, </w:t>
            </w:r>
            <w:proofErr w:type="spellStart"/>
            <w:r w:rsidRPr="004434D3">
              <w:t>is_index_crime</w:t>
            </w:r>
            <w:proofErr w:type="spellEnd"/>
          </w:p>
        </w:tc>
        <w:tc>
          <w:tcPr>
            <w:tcW w:w="468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8458BF" w14:textId="1B0C08C5" w:rsidR="00046733" w:rsidRPr="00046733" w:rsidRDefault="00046733" w:rsidP="00956771">
            <w:pPr>
              <w:spacing w:after="0" w:line="276" w:lineRule="auto"/>
            </w:pPr>
            <w:proofErr w:type="spellStart"/>
            <w:r w:rsidRPr="00313EC5">
              <w:t>crime_type_key</w:t>
            </w:r>
            <w:proofErr w:type="spellEnd"/>
            <w:r w:rsidRPr="00313EC5">
              <w:t xml:space="preserve"> (INT SK); Natural Key </w:t>
            </w:r>
            <w:r w:rsidRPr="00313EC5">
              <w:rPr>
                <w:cs/>
                <w:lang w:bidi="th-TH"/>
              </w:rPr>
              <w:t xml:space="preserve">คือ </w:t>
            </w:r>
            <w:proofErr w:type="spellStart"/>
            <w:r w:rsidRPr="00313EC5">
              <w:t>iucr_code</w:t>
            </w:r>
            <w:proofErr w:type="spellEnd"/>
            <w:r w:rsidRPr="00313EC5">
              <w:t xml:space="preserve"> (4-char); SCD Type 1</w:t>
            </w:r>
            <w:r w:rsidRPr="00313EC5">
              <w:rPr>
                <w:cs/>
                <w:lang w:bidi="th-TH"/>
              </w:rPr>
              <w:t xml:space="preserve"> ปรับปรุงคำอธิบายให้ทันสมัย</w:t>
            </w:r>
          </w:p>
        </w:tc>
        <w:tc>
          <w:tcPr>
            <w:tcW w:w="309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4D4312" w14:textId="7763D91F" w:rsidR="00046733" w:rsidRPr="00046733" w:rsidRDefault="001F07CF" w:rsidP="00956771">
            <w:pPr>
              <w:spacing w:after="0" w:line="276" w:lineRule="auto"/>
            </w:pPr>
            <w:r w:rsidRPr="001F07CF">
              <w:rPr>
                <w:cs/>
                <w:lang w:bidi="th-TH"/>
              </w:rPr>
              <w:t xml:space="preserve">กรมตำรวจชิคาโก (มาตรฐาน </w:t>
            </w:r>
            <w:r w:rsidRPr="001F07CF">
              <w:t xml:space="preserve">IUCR) </w:t>
            </w:r>
            <w:r w:rsidRPr="001F07CF">
              <w:rPr>
                <w:cs/>
                <w:lang w:bidi="th-TH"/>
              </w:rPr>
              <w:t>ใช้จำแนกประเภทความผิดและจัดกลุ่มคดีอุกฉกรรจ์ (</w:t>
            </w:r>
            <w:r w:rsidRPr="001F07CF">
              <w:t>Index Crimes)</w:t>
            </w:r>
          </w:p>
        </w:tc>
      </w:tr>
      <w:tr w:rsidR="00046733" w:rsidRPr="00622180" w14:paraId="5995D7C3" w14:textId="77777777" w:rsidTr="00956771">
        <w:trPr>
          <w:jc w:val="center"/>
        </w:trPr>
        <w:tc>
          <w:tcPr>
            <w:tcW w:w="241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173515" w14:textId="77777777" w:rsidR="00046733" w:rsidRDefault="00046733" w:rsidP="00956771">
            <w:pPr>
              <w:spacing w:after="0" w:line="276" w:lineRule="auto"/>
            </w:pPr>
            <w:proofErr w:type="spellStart"/>
            <w:r>
              <w:t>dim_location_type</w:t>
            </w:r>
            <w:proofErr w:type="spellEnd"/>
          </w:p>
          <w:p w14:paraId="0B1178C5" w14:textId="3E5C2D10" w:rsidR="00046733" w:rsidRPr="00046733" w:rsidRDefault="00046733" w:rsidP="00956771">
            <w:pPr>
              <w:spacing w:after="0" w:line="276" w:lineRule="auto"/>
            </w:pPr>
            <w:r>
              <w:lastRenderedPageBreak/>
              <w:t>1</w:t>
            </w:r>
            <w:r>
              <w:rPr>
                <w:lang w:bidi="th-TH"/>
              </w:rPr>
              <w:t xml:space="preserve"> </w:t>
            </w:r>
            <w:r>
              <w:rPr>
                <w:cs/>
                <w:lang w:bidi="th-TH"/>
              </w:rPr>
              <w:t>ลักษณะสถานที่เกิดเหตุ</w:t>
            </w:r>
          </w:p>
        </w:tc>
        <w:tc>
          <w:tcPr>
            <w:tcW w:w="467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52C4D4" w14:textId="1A4BD8FD" w:rsidR="00046733" w:rsidRPr="00046733" w:rsidRDefault="00046733" w:rsidP="00956771">
            <w:pPr>
              <w:spacing w:after="0" w:line="276" w:lineRule="auto"/>
            </w:pPr>
            <w:proofErr w:type="spellStart"/>
            <w:r w:rsidRPr="004434D3">
              <w:lastRenderedPageBreak/>
              <w:t>location_type_key</w:t>
            </w:r>
            <w:proofErr w:type="spellEnd"/>
            <w:r w:rsidRPr="004434D3">
              <w:t xml:space="preserve">, </w:t>
            </w:r>
            <w:proofErr w:type="spellStart"/>
            <w:r w:rsidRPr="004434D3">
              <w:t>location_desc</w:t>
            </w:r>
            <w:proofErr w:type="spellEnd"/>
          </w:p>
        </w:tc>
        <w:tc>
          <w:tcPr>
            <w:tcW w:w="46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55D9BF" w14:textId="55ED40E1" w:rsidR="00046733" w:rsidRPr="00046733" w:rsidRDefault="00046733" w:rsidP="00956771">
            <w:pPr>
              <w:spacing w:after="0" w:line="276" w:lineRule="auto"/>
            </w:pPr>
            <w:proofErr w:type="spellStart"/>
            <w:r w:rsidRPr="00313EC5">
              <w:t>location_type_key</w:t>
            </w:r>
            <w:proofErr w:type="spellEnd"/>
            <w:r w:rsidRPr="00313EC5">
              <w:t xml:space="preserve"> (INT SK); Natural Key </w:t>
            </w:r>
            <w:r w:rsidRPr="00313EC5">
              <w:rPr>
                <w:cs/>
                <w:lang w:bidi="th-TH"/>
              </w:rPr>
              <w:t xml:space="preserve">คือ </w:t>
            </w:r>
            <w:proofErr w:type="spellStart"/>
            <w:r w:rsidRPr="00313EC5">
              <w:lastRenderedPageBreak/>
              <w:t>location_desc</w:t>
            </w:r>
            <w:proofErr w:type="spellEnd"/>
            <w:r w:rsidRPr="00313EC5">
              <w:t>; SCD Type 1</w:t>
            </w:r>
            <w:r w:rsidRPr="00313EC5">
              <w:rPr>
                <w:cs/>
                <w:lang w:bidi="th-TH"/>
              </w:rPr>
              <w:t xml:space="preserve"> เขียนทับกรณีแก้ไขคำสะกด</w:t>
            </w:r>
          </w:p>
        </w:tc>
        <w:tc>
          <w:tcPr>
            <w:tcW w:w="309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8F6156" w14:textId="0A1FA14E" w:rsidR="00046733" w:rsidRPr="00046733" w:rsidRDefault="00046733" w:rsidP="00956771">
            <w:pPr>
              <w:spacing w:after="0" w:line="276" w:lineRule="auto"/>
            </w:pPr>
            <w:r w:rsidRPr="007C3FB2">
              <w:rPr>
                <w:cs/>
                <w:lang w:bidi="th-TH"/>
              </w:rPr>
              <w:lastRenderedPageBreak/>
              <w:t xml:space="preserve">ข้อมูลกลาง ใช้กรองสถานที่เสี่ยง (ถนน </w:t>
            </w:r>
            <w:r w:rsidRPr="007C3FB2">
              <w:rPr>
                <w:cs/>
                <w:lang w:bidi="th-TH"/>
              </w:rPr>
              <w:lastRenderedPageBreak/>
              <w:t>ทางเท้า ปั๊มน้ำมัน ที่พักอาศัย)</w:t>
            </w:r>
          </w:p>
        </w:tc>
      </w:tr>
    </w:tbl>
    <w:p w14:paraId="64834488" w14:textId="77777777" w:rsidR="002A7286" w:rsidRPr="00622180" w:rsidRDefault="002A7286">
      <w:pPr>
        <w:rPr>
          <w:sz w:val="36"/>
          <w:szCs w:val="36"/>
        </w:rPr>
      </w:pPr>
    </w:p>
    <w:p w14:paraId="1AE8F671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3.3 </w:t>
      </w:r>
      <w:proofErr w:type="spellStart"/>
      <w:r w:rsidRPr="00622180">
        <w:rPr>
          <w:sz w:val="40"/>
          <w:szCs w:val="40"/>
          <w:lang w:bidi="th-TH"/>
        </w:rPr>
        <w:t>ทะเบียนตารางและ</w:t>
      </w:r>
      <w:proofErr w:type="spellEnd"/>
      <w:r w:rsidRPr="00622180">
        <w:rPr>
          <w:sz w:val="40"/>
          <w:szCs w:val="40"/>
        </w:rPr>
        <w:t xml:space="preserve"> ERD</w:t>
      </w:r>
    </w:p>
    <w:p w14:paraId="76430924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11 </w:t>
      </w:r>
      <w:proofErr w:type="spellStart"/>
      <w:r w:rsidRPr="00622180">
        <w:rPr>
          <w:sz w:val="36"/>
          <w:szCs w:val="36"/>
          <w:lang w:bidi="th-TH"/>
        </w:rPr>
        <w:t>รายการตารางในคลังข้อมูล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095"/>
        <w:gridCol w:w="1701"/>
        <w:gridCol w:w="4549"/>
        <w:gridCol w:w="4463"/>
      </w:tblGrid>
      <w:tr w:rsidR="00956771" w:rsidRPr="00622180" w14:paraId="39C4F46E" w14:textId="77777777" w:rsidTr="00956771">
        <w:trPr>
          <w:jc w:val="center"/>
        </w:trPr>
        <w:tc>
          <w:tcPr>
            <w:tcW w:w="408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C29DD9" w14:textId="30FE92B4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7565D0">
              <w:rPr>
                <w:cs/>
                <w:lang w:bidi="th-TH"/>
              </w:rPr>
              <w:t>ตารางและสกีมา</w:t>
            </w:r>
          </w:p>
        </w:tc>
        <w:tc>
          <w:tcPr>
            <w:tcW w:w="170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2E335F" w14:textId="17EFF4B0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rPr>
                <w:cs/>
                <w:lang w:bidi="th-TH"/>
              </w:rPr>
              <w:t>ชนิดตาราง</w:t>
            </w:r>
          </w:p>
        </w:tc>
        <w:tc>
          <w:tcPr>
            <w:tcW w:w="454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759D6D" w14:textId="43D64D3D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 xml:space="preserve">Grain </w:t>
            </w:r>
            <w:r w:rsidRPr="00B601FC">
              <w:rPr>
                <w:cs/>
                <w:lang w:bidi="th-TH"/>
              </w:rPr>
              <w:t>และข้อมูลที่จัดเก็บ</w:t>
            </w:r>
          </w:p>
        </w:tc>
        <w:tc>
          <w:tcPr>
            <w:tcW w:w="446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25373E" w14:textId="25073396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rPr>
                <w:cs/>
                <w:lang w:bidi="th-TH"/>
              </w:rPr>
              <w:t>นโยบายคีย์และการปรับปรุง</w:t>
            </w:r>
          </w:p>
        </w:tc>
      </w:tr>
      <w:tr w:rsidR="00956771" w:rsidRPr="00622180" w14:paraId="7D3488B5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E1EE8F" w14:textId="379B885A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core_dw.fact_crime_incident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89D28C" w14:textId="583C53DA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Transaction Fact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5EFC3B" w14:textId="7DBF7B7C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รายงานเหตุการณ์อาชญากรรม (</w:t>
            </w:r>
            <w:r w:rsidRPr="00B601FC">
              <w:t xml:space="preserve">Atomic Incident Record) </w:t>
            </w:r>
            <w:r w:rsidRPr="00B601FC">
              <w:rPr>
                <w:cs/>
                <w:lang w:bidi="th-TH"/>
              </w:rPr>
              <w:t>จัดเก็บคีย์มิติ พิกัดที่เกิดเหตุ และตัววัดเชิงบวก (</w:t>
            </w:r>
            <w:proofErr w:type="spellStart"/>
            <w:r w:rsidRPr="00B601FC">
              <w:t>incident_count</w:t>
            </w:r>
            <w:proofErr w:type="spellEnd"/>
            <w:r w:rsidRPr="00B601FC">
              <w:t xml:space="preserve">, </w:t>
            </w:r>
            <w:proofErr w:type="spellStart"/>
            <w:r w:rsidRPr="00B601FC">
              <w:t>arrest_flag</w:t>
            </w:r>
            <w:proofErr w:type="spellEnd"/>
            <w:r w:rsidRPr="00B601FC">
              <w:t xml:space="preserve">, </w:t>
            </w:r>
            <w:proofErr w:type="spellStart"/>
            <w:r w:rsidRPr="00B601FC">
              <w:t>domestic_flag</w:t>
            </w:r>
            <w:proofErr w:type="spellEnd"/>
            <w:r w:rsidRPr="00B601FC">
              <w:t>)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FF4631" w14:textId="556D581E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incident_key</w:t>
            </w:r>
            <w:proofErr w:type="spellEnd"/>
            <w:r w:rsidRPr="00B601FC">
              <w:t xml:space="preserve"> (BIGINT PK); Degenerate: </w:t>
            </w:r>
            <w:proofErr w:type="spellStart"/>
            <w:r w:rsidRPr="00B601FC">
              <w:t>case_number</w:t>
            </w:r>
            <w:proofErr w:type="spellEnd"/>
            <w:r w:rsidRPr="00B601FC">
              <w:t xml:space="preserve">, </w:t>
            </w:r>
            <w:r w:rsidR="00BD6E93" w:rsidRPr="00BD6E93">
              <w:t xml:space="preserve">NK/Unique: </w:t>
            </w:r>
            <w:proofErr w:type="spellStart"/>
            <w:r w:rsidR="00BD6E93" w:rsidRPr="00BD6E93">
              <w:t>source_id</w:t>
            </w:r>
            <w:proofErr w:type="spellEnd"/>
            <w:r w:rsidRPr="00B601FC">
              <w:t xml:space="preserve">; Idempotent Incremental </w:t>
            </w:r>
            <w:r w:rsidRPr="00B601FC">
              <w:rPr>
                <w:cs/>
                <w:lang w:bidi="th-TH"/>
              </w:rPr>
              <w:t xml:space="preserve">ด้วย </w:t>
            </w:r>
            <w:r w:rsidRPr="00B601FC">
              <w:t>Delete-and-Insert</w:t>
            </w:r>
          </w:p>
        </w:tc>
      </w:tr>
      <w:tr w:rsidR="00956771" w:rsidRPr="00622180" w14:paraId="0791F635" w14:textId="77777777" w:rsidTr="00956771">
        <w:trPr>
          <w:jc w:val="center"/>
        </w:trPr>
        <w:tc>
          <w:tcPr>
            <w:tcW w:w="40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6D8FD2" w14:textId="4DE8C2E0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core_dw.dim_date</w:t>
            </w:r>
            <w:proofErr w:type="spellEnd"/>
          </w:p>
        </w:tc>
        <w:tc>
          <w:tcPr>
            <w:tcW w:w="17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336618" w14:textId="63D856F9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Dimension</w:t>
            </w:r>
          </w:p>
        </w:tc>
        <w:tc>
          <w:tcPr>
            <w:tcW w:w="45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E09BC2" w14:textId="35151237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วันปฏิทิน</w:t>
            </w:r>
          </w:p>
        </w:tc>
        <w:tc>
          <w:tcPr>
            <w:tcW w:w="44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C430D3" w14:textId="3D4884A2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date_key</w:t>
            </w:r>
            <w:proofErr w:type="spellEnd"/>
            <w:r w:rsidRPr="00B601FC">
              <w:t xml:space="preserve"> (INT PK: YYYYMMDD); Type 0</w:t>
            </w:r>
            <w:r w:rsidRPr="00B601FC">
              <w:rPr>
                <w:cs/>
                <w:lang w:bidi="th-TH"/>
              </w:rPr>
              <w:t xml:space="preserve"> โหลดครั้งเดียว</w:t>
            </w:r>
          </w:p>
        </w:tc>
      </w:tr>
      <w:tr w:rsidR="00956771" w:rsidRPr="00622180" w14:paraId="4AEA8D88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9F03C8" w14:textId="223B24B8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core_dw.dim_time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60CFCC" w14:textId="2EFCB0BC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Dimension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108B2A" w14:textId="528F6A3F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นาทีในรอบวัน (รวม </w:t>
            </w:r>
            <w:r w:rsidRPr="00B601FC">
              <w:t>1,440</w:t>
            </w:r>
            <w:r w:rsidRPr="00B601FC">
              <w:rPr>
                <w:cs/>
                <w:lang w:bidi="th-TH"/>
              </w:rPr>
              <w:t xml:space="preserve"> นาที)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B7C417" w14:textId="0E4468C7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time_key</w:t>
            </w:r>
            <w:proofErr w:type="spellEnd"/>
            <w:r w:rsidRPr="00B601FC">
              <w:t xml:space="preserve"> (INT PK: HHMM); Type 0</w:t>
            </w:r>
            <w:r w:rsidRPr="00B601FC">
              <w:rPr>
                <w:cs/>
                <w:lang w:bidi="th-TH"/>
              </w:rPr>
              <w:t xml:space="preserve"> โหลดครั้งเดียว</w:t>
            </w:r>
          </w:p>
        </w:tc>
      </w:tr>
      <w:tr w:rsidR="00956771" w:rsidRPr="00622180" w14:paraId="19AFE0A5" w14:textId="77777777" w:rsidTr="00956771">
        <w:trPr>
          <w:jc w:val="center"/>
        </w:trPr>
        <w:tc>
          <w:tcPr>
            <w:tcW w:w="40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4478D1" w14:textId="5DAB1936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core_dw.dim_location</w:t>
            </w:r>
            <w:proofErr w:type="spellEnd"/>
          </w:p>
        </w:tc>
        <w:tc>
          <w:tcPr>
            <w:tcW w:w="17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DBBEAC" w14:textId="3D18888F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Dimension</w:t>
            </w:r>
          </w:p>
        </w:tc>
        <w:tc>
          <w:tcPr>
            <w:tcW w:w="45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2E90AB" w14:textId="130AA4D1" w:rsidR="00956771" w:rsidRPr="00622180" w:rsidRDefault="00DD710C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DD710C">
              <w:t xml:space="preserve">1 </w:t>
            </w:r>
            <w:r w:rsidRPr="00DD710C">
              <w:rPr>
                <w:cs/>
                <w:lang w:bidi="th-TH"/>
              </w:rPr>
              <w:t xml:space="preserve">แถว ต่อ </w:t>
            </w:r>
            <w:r w:rsidRPr="00DD710C">
              <w:t xml:space="preserve">1 </w:t>
            </w:r>
            <w:r w:rsidRPr="00DD710C">
              <w:rPr>
                <w:cs/>
                <w:lang w:bidi="th-TH"/>
              </w:rPr>
              <w:t>ชุดความสัมพันธ์เชิงพื้นที่ (</w:t>
            </w:r>
            <w:r w:rsidRPr="00DD710C">
              <w:t xml:space="preserve">Beat, District, Ward, Community Area) </w:t>
            </w:r>
            <w:r w:rsidRPr="00DD710C">
              <w:rPr>
                <w:cs/>
                <w:lang w:bidi="th-TH"/>
              </w:rPr>
              <w:t>ต่อช่วงเวลามีผลบังคับใช้</w:t>
            </w:r>
          </w:p>
        </w:tc>
        <w:tc>
          <w:tcPr>
            <w:tcW w:w="44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70D534" w14:textId="63D0569A" w:rsidR="00956771" w:rsidRPr="00622180" w:rsidRDefault="00DD710C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D710C">
              <w:t>location_key</w:t>
            </w:r>
            <w:proofErr w:type="spellEnd"/>
            <w:r w:rsidRPr="00DD710C">
              <w:t xml:space="preserve"> (INT PK); Composite NK: (</w:t>
            </w:r>
            <w:proofErr w:type="spellStart"/>
            <w:r w:rsidRPr="00DD710C">
              <w:t>beat_code</w:t>
            </w:r>
            <w:proofErr w:type="spellEnd"/>
            <w:r w:rsidRPr="00DD710C">
              <w:t xml:space="preserve">, </w:t>
            </w:r>
            <w:proofErr w:type="spellStart"/>
            <w:r w:rsidRPr="00DD710C">
              <w:t>district_id</w:t>
            </w:r>
            <w:proofErr w:type="spellEnd"/>
            <w:r w:rsidRPr="00DD710C">
              <w:t xml:space="preserve">, </w:t>
            </w:r>
            <w:proofErr w:type="spellStart"/>
            <w:r w:rsidRPr="00DD710C">
              <w:t>ward_num</w:t>
            </w:r>
            <w:proofErr w:type="spellEnd"/>
            <w:r w:rsidRPr="00DD710C">
              <w:t xml:space="preserve">, </w:t>
            </w:r>
            <w:proofErr w:type="spellStart"/>
            <w:r w:rsidRPr="00DD710C">
              <w:t>community_area_id</w:t>
            </w:r>
            <w:proofErr w:type="spellEnd"/>
            <w:r w:rsidRPr="00DD710C">
              <w:t xml:space="preserve">); SCD Type 2 </w:t>
            </w:r>
            <w:r w:rsidRPr="00DD710C">
              <w:rPr>
                <w:cs/>
                <w:lang w:bidi="th-TH"/>
              </w:rPr>
              <w:t xml:space="preserve">มี </w:t>
            </w:r>
            <w:proofErr w:type="spellStart"/>
            <w:r w:rsidRPr="00DD710C">
              <w:t>effective_start_date</w:t>
            </w:r>
            <w:proofErr w:type="spellEnd"/>
            <w:r w:rsidRPr="00DD710C">
              <w:t xml:space="preserve">, </w:t>
            </w:r>
            <w:proofErr w:type="spellStart"/>
            <w:r w:rsidRPr="00DD710C">
              <w:t>effective_end_date</w:t>
            </w:r>
            <w:proofErr w:type="spellEnd"/>
            <w:r w:rsidRPr="00DD710C">
              <w:t xml:space="preserve">, </w:t>
            </w:r>
            <w:proofErr w:type="spellStart"/>
            <w:r w:rsidRPr="00DD710C">
              <w:t>is_current</w:t>
            </w:r>
            <w:proofErr w:type="spellEnd"/>
          </w:p>
        </w:tc>
      </w:tr>
      <w:tr w:rsidR="00956771" w:rsidRPr="00622180" w14:paraId="4BE53870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49C8A0" w14:textId="14AFA11F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core_dw.dim_crime_type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A25BD2" w14:textId="2ACC4B04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Dimension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A95BE1" w14:textId="4EE16F4A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รหัสความผิด </w:t>
            </w:r>
            <w:r w:rsidRPr="00B601FC">
              <w:t>IUCR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36C9B7" w14:textId="32BAFBDC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crime_type_key</w:t>
            </w:r>
            <w:proofErr w:type="spellEnd"/>
            <w:r w:rsidRPr="00B601FC">
              <w:t xml:space="preserve"> (INT PK); NK: </w:t>
            </w:r>
            <w:proofErr w:type="spellStart"/>
            <w:r w:rsidRPr="00B601FC">
              <w:t>iucr_code</w:t>
            </w:r>
            <w:proofErr w:type="spellEnd"/>
            <w:r w:rsidRPr="00B601FC">
              <w:t xml:space="preserve">; SCD </w:t>
            </w:r>
            <w:r w:rsidRPr="00B601FC">
              <w:lastRenderedPageBreak/>
              <w:t>Type 1</w:t>
            </w:r>
          </w:p>
        </w:tc>
      </w:tr>
      <w:tr w:rsidR="00956771" w:rsidRPr="00622180" w14:paraId="43050B7F" w14:textId="77777777" w:rsidTr="00956771">
        <w:trPr>
          <w:jc w:val="center"/>
        </w:trPr>
        <w:tc>
          <w:tcPr>
            <w:tcW w:w="40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B2FB0D" w14:textId="0D6D6120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lastRenderedPageBreak/>
              <w:t>core_dw.dim_location_type</w:t>
            </w:r>
            <w:proofErr w:type="spellEnd"/>
          </w:p>
        </w:tc>
        <w:tc>
          <w:tcPr>
            <w:tcW w:w="17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55FDCF" w14:textId="4CB059C4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Dimension</w:t>
            </w:r>
          </w:p>
        </w:tc>
        <w:tc>
          <w:tcPr>
            <w:tcW w:w="45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F6D11B" w14:textId="101F69FA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คำอธิบายลักษณะสถานที่เกิดเหตุ</w:t>
            </w:r>
          </w:p>
        </w:tc>
        <w:tc>
          <w:tcPr>
            <w:tcW w:w="44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C0C9A9" w14:textId="20B011C8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601FC">
              <w:t>location_type_key</w:t>
            </w:r>
            <w:proofErr w:type="spellEnd"/>
            <w:r w:rsidRPr="00B601FC">
              <w:t xml:space="preserve"> (INT PK); NK: </w:t>
            </w:r>
            <w:proofErr w:type="spellStart"/>
            <w:r w:rsidRPr="00B601FC">
              <w:t>location_desc</w:t>
            </w:r>
            <w:proofErr w:type="spellEnd"/>
            <w:r w:rsidRPr="00B601FC">
              <w:t>; SCD Type 1</w:t>
            </w:r>
          </w:p>
        </w:tc>
      </w:tr>
      <w:tr w:rsidR="00956771" w:rsidRPr="00622180" w14:paraId="645267EB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96DC55" w14:textId="333FC911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data_marts.mart_daily_beat_crime_summary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8F7083" w14:textId="4867A816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Summary Mart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DC1DF1" w14:textId="0C1BAB44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วัน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เขตตรวจ (</w:t>
            </w:r>
            <w:r w:rsidRPr="00B601FC">
              <w:t xml:space="preserve">Beat) </w:t>
            </w:r>
            <w:r w:rsidRPr="00B601FC">
              <w:rPr>
                <w:cs/>
                <w:lang w:bidi="th-TH"/>
              </w:rPr>
              <w:t xml:space="preserve">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ประเภทคดี (</w:t>
            </w:r>
            <w:r w:rsidRPr="00B601FC">
              <w:t>Primary Type)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7583EA" w14:textId="59F02781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 xml:space="preserve">Pre-aggregated Table </w:t>
            </w:r>
            <w:r w:rsidRPr="00B601FC">
              <w:rPr>
                <w:cs/>
                <w:lang w:bidi="th-TH"/>
              </w:rPr>
              <w:t>คำนวณยอดรวมคดี ยอดจับกุม ยอดคดีครอบครัว และอัตราจับกุม (%)</w:t>
            </w:r>
          </w:p>
        </w:tc>
      </w:tr>
      <w:tr w:rsidR="00956771" w:rsidRPr="00622180" w14:paraId="55611958" w14:textId="77777777" w:rsidTr="00956771">
        <w:trPr>
          <w:jc w:val="center"/>
        </w:trPr>
        <w:tc>
          <w:tcPr>
            <w:tcW w:w="40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69A040" w14:textId="03DBCEC9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data_marts.mart_spatial_heatmap</w:t>
            </w:r>
            <w:proofErr w:type="spellEnd"/>
          </w:p>
        </w:tc>
        <w:tc>
          <w:tcPr>
            <w:tcW w:w="17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359716" w14:textId="665BA33B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Heatmap Mart</w:t>
            </w:r>
          </w:p>
        </w:tc>
        <w:tc>
          <w:tcPr>
            <w:tcW w:w="45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F1E6AE" w14:textId="32BEB438" w:rsidR="00956771" w:rsidRPr="00622180" w:rsidRDefault="00BD6E93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D6E93">
              <w:t xml:space="preserve">1 </w:t>
            </w:r>
            <w:r w:rsidRPr="00BD6E93">
              <w:rPr>
                <w:cs/>
                <w:lang w:bidi="th-TH"/>
              </w:rPr>
              <w:t xml:space="preserve">แถว ต่อ </w:t>
            </w:r>
            <w:r w:rsidRPr="00BD6E93">
              <w:t xml:space="preserve">1 </w:t>
            </w:r>
            <w:r w:rsidRPr="00BD6E93">
              <w:rPr>
                <w:cs/>
                <w:lang w:bidi="th-TH"/>
              </w:rPr>
              <w:t xml:space="preserve">วัน ต่อ </w:t>
            </w:r>
            <w:r w:rsidRPr="00BD6E93">
              <w:t xml:space="preserve">1 Beat </w:t>
            </w:r>
            <w:r w:rsidRPr="00BD6E93">
              <w:rPr>
                <w:cs/>
                <w:lang w:bidi="th-TH"/>
              </w:rPr>
              <w:t xml:space="preserve">ต่อ </w:t>
            </w:r>
            <w:r w:rsidRPr="00BD6E93">
              <w:t xml:space="preserve">1 </w:t>
            </w:r>
            <w:r w:rsidRPr="00BD6E93">
              <w:rPr>
                <w:cs/>
                <w:lang w:bidi="th-TH"/>
              </w:rPr>
              <w:t xml:space="preserve">กะตรวจ พร้อมพิกัด </w:t>
            </w:r>
            <w:r w:rsidRPr="00BD6E93">
              <w:t>Centroid</w:t>
            </w:r>
          </w:p>
        </w:tc>
        <w:tc>
          <w:tcPr>
            <w:tcW w:w="44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2B8A30" w14:textId="36485FEB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 xml:space="preserve">Materialized View / Table </w:t>
            </w:r>
            <w:r w:rsidRPr="00B601FC">
              <w:rPr>
                <w:cs/>
                <w:lang w:bidi="th-TH"/>
              </w:rPr>
              <w:t>สำหรับเรนเดอร์แผนที่ความร้อน (</w:t>
            </w:r>
            <w:r w:rsidRPr="00B601FC">
              <w:t xml:space="preserve">Heatmap) </w:t>
            </w:r>
            <w:r w:rsidRPr="00B601FC">
              <w:rPr>
                <w:cs/>
                <w:lang w:bidi="th-TH"/>
              </w:rPr>
              <w:t>บนแดชบอร์ด</w:t>
            </w:r>
          </w:p>
        </w:tc>
      </w:tr>
      <w:tr w:rsidR="00956771" w:rsidRPr="00622180" w14:paraId="58937E9F" w14:textId="77777777" w:rsidTr="00956771">
        <w:trPr>
          <w:jc w:val="center"/>
        </w:trPr>
        <w:tc>
          <w:tcPr>
            <w:tcW w:w="40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1630DF" w14:textId="54B02B61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7565D0">
              <w:t>raw_staging.quarantine_crime_records</w:t>
            </w:r>
            <w:proofErr w:type="spellEnd"/>
          </w:p>
        </w:tc>
        <w:tc>
          <w:tcPr>
            <w:tcW w:w="17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5D7DB4" w14:textId="557CEF66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Quarantine</w:t>
            </w:r>
          </w:p>
        </w:tc>
        <w:tc>
          <w:tcPr>
            <w:tcW w:w="45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AC400E" w14:textId="51F1F657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t>1</w:t>
            </w:r>
            <w:r w:rsidRPr="00B601FC">
              <w:rPr>
                <w:cs/>
                <w:lang w:bidi="th-TH"/>
              </w:rPr>
              <w:t xml:space="preserve"> แถว ต่อ </w:t>
            </w:r>
            <w:r w:rsidRPr="00B601FC">
              <w:t>1</w:t>
            </w:r>
            <w:r w:rsidRPr="00B601FC">
              <w:rPr>
                <w:cs/>
                <w:lang w:bidi="th-TH"/>
              </w:rPr>
              <w:t xml:space="preserve"> ระเบียนข้อมูลดิบที่ละเมิดเงื่อนไขคุณภาพวิกฤต</w:t>
            </w:r>
          </w:p>
        </w:tc>
        <w:tc>
          <w:tcPr>
            <w:tcW w:w="44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220E82" w14:textId="4FD23872" w:rsidR="00956771" w:rsidRPr="00622180" w:rsidRDefault="00956771" w:rsidP="00956771">
            <w:pPr>
              <w:spacing w:after="0" w:line="276" w:lineRule="auto"/>
              <w:rPr>
                <w:sz w:val="36"/>
                <w:szCs w:val="36"/>
              </w:rPr>
            </w:pPr>
            <w:r w:rsidRPr="00B601FC">
              <w:rPr>
                <w:cs/>
                <w:lang w:bidi="th-TH"/>
              </w:rPr>
              <w:t xml:space="preserve">บันทึกข้อมูลดิบพร้อมคอลัมน์ </w:t>
            </w:r>
            <w:proofErr w:type="spellStart"/>
            <w:r w:rsidRPr="00B601FC">
              <w:t>reject_reason</w:t>
            </w:r>
            <w:proofErr w:type="spellEnd"/>
            <w:r w:rsidRPr="00B601FC">
              <w:t xml:space="preserve"> </w:t>
            </w:r>
            <w:r w:rsidRPr="00B601FC">
              <w:rPr>
                <w:cs/>
                <w:lang w:bidi="th-TH"/>
              </w:rPr>
              <w:t xml:space="preserve">และ </w:t>
            </w:r>
            <w:proofErr w:type="spellStart"/>
            <w:r w:rsidRPr="00B601FC">
              <w:t>quarantined_at</w:t>
            </w:r>
            <w:proofErr w:type="spellEnd"/>
          </w:p>
        </w:tc>
      </w:tr>
    </w:tbl>
    <w:p w14:paraId="2D6D7B18" w14:textId="3A3EC4BC" w:rsidR="00D13C8F" w:rsidRDefault="00D13C8F">
      <w:pPr>
        <w:rPr>
          <w:sz w:val="36"/>
          <w:szCs w:val="36"/>
        </w:rPr>
      </w:pPr>
    </w:p>
    <w:p w14:paraId="150E27B5" w14:textId="77777777" w:rsidR="00D13C8F" w:rsidRDefault="00D13C8F">
      <w:pPr>
        <w:spacing w:after="200" w:line="276" w:lineRule="auto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C181FAF" w14:textId="1D19A50D" w:rsidR="002A7286" w:rsidRPr="00622180" w:rsidRDefault="009011B8" w:rsidP="00956771">
      <w:pPr>
        <w:spacing w:before="80" w:after="120"/>
        <w:jc w:val="center"/>
        <w:rPr>
          <w:sz w:val="36"/>
          <w:szCs w:val="36"/>
          <w:cs/>
          <w:lang w:bidi="th-TH"/>
        </w:rPr>
      </w:pPr>
      <w:r w:rsidRPr="009011B8">
        <w:rPr>
          <w:noProof/>
          <w:sz w:val="36"/>
          <w:szCs w:val="36"/>
          <w:lang w:bidi="th-TH"/>
        </w:rPr>
        <w:lastRenderedPageBreak/>
        <w:drawing>
          <wp:inline distT="0" distB="0" distL="0" distR="0" wp14:anchorId="7BDD9D44" wp14:editId="562248E2">
            <wp:extent cx="9432290" cy="5970905"/>
            <wp:effectExtent l="0" t="0" r="0" b="0"/>
            <wp:docPr id="108107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77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32290" cy="597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4840" w14:textId="77777777" w:rsidR="00D13C8F" w:rsidRDefault="00D13C8F">
      <w:pPr>
        <w:spacing w:after="200" w:line="276" w:lineRule="auto"/>
        <w:rPr>
          <w:b/>
          <w:bCs/>
          <w:color w:val="19344D"/>
          <w:sz w:val="40"/>
          <w:szCs w:val="40"/>
        </w:rPr>
      </w:pPr>
      <w:r>
        <w:rPr>
          <w:sz w:val="40"/>
          <w:szCs w:val="40"/>
        </w:rPr>
        <w:lastRenderedPageBreak/>
        <w:br w:type="page"/>
      </w:r>
    </w:p>
    <w:p w14:paraId="24845FDB" w14:textId="5B160233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3.4 </w:t>
      </w:r>
      <w:proofErr w:type="spellStart"/>
      <w:r w:rsidRPr="00622180">
        <w:rPr>
          <w:sz w:val="40"/>
          <w:szCs w:val="40"/>
          <w:lang w:bidi="th-TH"/>
        </w:rPr>
        <w:t>โครงสร้างตารางข้อเท็จจริง</w:t>
      </w:r>
      <w:proofErr w:type="spellEnd"/>
    </w:p>
    <w:p w14:paraId="055E21E3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12 </w:t>
      </w:r>
      <w:proofErr w:type="spellStart"/>
      <w:r w:rsidRPr="00622180">
        <w:rPr>
          <w:sz w:val="36"/>
          <w:szCs w:val="36"/>
          <w:lang w:bidi="th-TH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fact_crime_incident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030"/>
        <w:gridCol w:w="1523"/>
        <w:gridCol w:w="2126"/>
        <w:gridCol w:w="1014"/>
        <w:gridCol w:w="8199"/>
      </w:tblGrid>
      <w:tr w:rsidR="00F74EC0" w:rsidRPr="00622180" w14:paraId="502D1669" w14:textId="77777777" w:rsidTr="00F74EC0">
        <w:trPr>
          <w:jc w:val="center"/>
        </w:trPr>
        <w:tc>
          <w:tcPr>
            <w:tcW w:w="203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46C654" w14:textId="5B1DFB8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>คอลัมน์</w:t>
            </w:r>
          </w:p>
        </w:tc>
        <w:tc>
          <w:tcPr>
            <w:tcW w:w="15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333538" w14:textId="5162E281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>ชนิดข้อมูล</w:t>
            </w:r>
          </w:p>
        </w:tc>
        <w:tc>
          <w:tcPr>
            <w:tcW w:w="212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8D81BA" w14:textId="44B675B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 xml:space="preserve">Key / </w:t>
            </w:r>
            <w:r w:rsidRPr="00361F3B">
              <w:rPr>
                <w:cs/>
                <w:lang w:bidi="th-TH"/>
              </w:rPr>
              <w:t>บทบาท</w:t>
            </w:r>
          </w:p>
        </w:tc>
        <w:tc>
          <w:tcPr>
            <w:tcW w:w="99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B6BB5A" w14:textId="57FA652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Nullable</w:t>
            </w:r>
          </w:p>
        </w:tc>
        <w:tc>
          <w:tcPr>
            <w:tcW w:w="819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3E2C0F" w14:textId="75C0C76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>คำอธิบายและกฎทางธุรกิจ</w:t>
            </w:r>
          </w:p>
        </w:tc>
      </w:tr>
      <w:tr w:rsidR="00F74EC0" w:rsidRPr="00622180" w14:paraId="5F2F7ECA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C1A79D" w14:textId="6EC405B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incident_key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481A55" w14:textId="5F49E46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BIGINT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272916" w14:textId="4A8CE65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PK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6014A5" w14:textId="0313826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04EE1C" w14:textId="677DF96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คีย์เทียมจำนวนเต็ม </w:t>
            </w:r>
            <w:r w:rsidRPr="00361F3B">
              <w:t xml:space="preserve">running number (Surrogate Key) </w:t>
            </w:r>
            <w:r w:rsidRPr="00361F3B">
              <w:rPr>
                <w:cs/>
                <w:lang w:bidi="th-TH"/>
              </w:rPr>
              <w:t>ประจำเหตุการณ์</w:t>
            </w:r>
          </w:p>
        </w:tc>
      </w:tr>
      <w:tr w:rsidR="00F74EC0" w:rsidRPr="00622180" w14:paraId="542BE3E5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1FE453" w14:textId="59C7454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date_key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870EEF" w14:textId="1892F45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54A4F1" w14:textId="30A61AD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FK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487B47" w14:textId="57E2E02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AE48CE" w14:textId="4F7C47D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เชื่อมโยงไปยัง </w:t>
            </w:r>
            <w:proofErr w:type="spellStart"/>
            <w:r w:rsidRPr="00361F3B">
              <w:t>dim_date.date_key</w:t>
            </w:r>
            <w:proofErr w:type="spellEnd"/>
            <w:r w:rsidRPr="00361F3B">
              <w:t xml:space="preserve"> </w:t>
            </w:r>
            <w:r w:rsidRPr="00361F3B">
              <w:rPr>
                <w:cs/>
                <w:lang w:bidi="th-TH"/>
              </w:rPr>
              <w:t xml:space="preserve">ในรูปแบบตัวเลข </w:t>
            </w:r>
            <w:r w:rsidRPr="00361F3B">
              <w:t>YYYYMMDD</w:t>
            </w:r>
          </w:p>
        </w:tc>
      </w:tr>
      <w:tr w:rsidR="00F74EC0" w:rsidRPr="00622180" w14:paraId="4D05CFC8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D2B8F6" w14:textId="4E9BEFFF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time_key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0E7701" w14:textId="3C20F7A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F83FB3" w14:textId="607E64B9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FK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B083CE" w14:textId="315D5E9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BD3E24" w14:textId="2EF5A11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เชื่อมโยงไปยัง </w:t>
            </w:r>
            <w:proofErr w:type="spellStart"/>
            <w:r w:rsidRPr="00361F3B">
              <w:t>dim_time.time_key</w:t>
            </w:r>
            <w:proofErr w:type="spellEnd"/>
            <w:r w:rsidRPr="00361F3B">
              <w:t xml:space="preserve"> </w:t>
            </w:r>
            <w:r w:rsidRPr="00361F3B">
              <w:rPr>
                <w:cs/>
                <w:lang w:bidi="th-TH"/>
              </w:rPr>
              <w:t xml:space="preserve">ในรูปแบบตัวเลข </w:t>
            </w:r>
            <w:r w:rsidRPr="00361F3B">
              <w:t>HHMM (0–2359)</w:t>
            </w:r>
          </w:p>
        </w:tc>
      </w:tr>
      <w:tr w:rsidR="00F74EC0" w:rsidRPr="00622180" w14:paraId="30D2A9FF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010A4A" w14:textId="274704D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location_key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F4A289" w14:textId="6063E9FB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0C19BF" w14:textId="43419B51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FK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445BCD" w14:textId="0B15251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828FC7" w14:textId="54FF8E62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เชื่อมโยงไปยัง </w:t>
            </w:r>
            <w:proofErr w:type="spellStart"/>
            <w:r w:rsidRPr="00361F3B">
              <w:t>dim_location.location_key</w:t>
            </w:r>
            <w:proofErr w:type="spellEnd"/>
            <w:r w:rsidRPr="00361F3B">
              <w:t xml:space="preserve"> </w:t>
            </w:r>
            <w:r w:rsidRPr="00361F3B">
              <w:rPr>
                <w:cs/>
                <w:lang w:bidi="th-TH"/>
              </w:rPr>
              <w:t>ณ วันเกิดเหตุ (</w:t>
            </w:r>
            <w:r w:rsidRPr="00361F3B">
              <w:t xml:space="preserve">SCD2 Temporal Join); </w:t>
            </w:r>
            <w:r w:rsidRPr="00361F3B">
              <w:rPr>
                <w:cs/>
                <w:lang w:bidi="th-TH"/>
              </w:rPr>
              <w:t>หากไม่พบให้แมปเข้า -</w:t>
            </w:r>
            <w:r w:rsidRPr="00361F3B">
              <w:t>1 (Unknown)</w:t>
            </w:r>
          </w:p>
        </w:tc>
      </w:tr>
      <w:tr w:rsidR="00F74EC0" w:rsidRPr="00622180" w14:paraId="0D1B08F7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D07A46" w14:textId="6746E8D2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crime_type_key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EF92B8" w14:textId="1A060AB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DC54AA" w14:textId="5A9B099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FK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A8E3F6" w14:textId="642DA67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3E24EB" w14:textId="6317439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เชื่อมโยงไปยัง </w:t>
            </w:r>
            <w:proofErr w:type="spellStart"/>
            <w:r w:rsidRPr="00361F3B">
              <w:t>dim_crime_type.crime_type_key</w:t>
            </w:r>
            <w:proofErr w:type="spellEnd"/>
            <w:r w:rsidRPr="00361F3B">
              <w:t xml:space="preserve">; </w:t>
            </w:r>
            <w:r w:rsidRPr="00361F3B">
              <w:rPr>
                <w:cs/>
                <w:lang w:bidi="th-TH"/>
              </w:rPr>
              <w:t>หากไม่พบให้แมปเข้า -</w:t>
            </w:r>
            <w:r w:rsidRPr="00361F3B">
              <w:t>1</w:t>
            </w:r>
          </w:p>
        </w:tc>
      </w:tr>
      <w:tr w:rsidR="00F74EC0" w:rsidRPr="00622180" w14:paraId="1D34904B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33AB0B" w14:textId="280B5CA1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location_type_key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35B17F" w14:textId="673FF274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E70937" w14:textId="4713DCC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FK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593FAC" w14:textId="453B965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EC8845" w14:textId="3974B822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เชื่อมโยงไปยัง </w:t>
            </w:r>
            <w:proofErr w:type="spellStart"/>
            <w:r w:rsidRPr="00361F3B">
              <w:t>dim_location_type.location_type_key</w:t>
            </w:r>
            <w:proofErr w:type="spellEnd"/>
            <w:r w:rsidRPr="00361F3B">
              <w:t xml:space="preserve">; </w:t>
            </w:r>
            <w:r w:rsidRPr="00361F3B">
              <w:rPr>
                <w:cs/>
                <w:lang w:bidi="th-TH"/>
              </w:rPr>
              <w:t>หากไม่พบให้แมปเข้า -</w:t>
            </w:r>
            <w:r w:rsidRPr="00361F3B">
              <w:t>1</w:t>
            </w:r>
          </w:p>
        </w:tc>
      </w:tr>
      <w:tr w:rsidR="00F74EC0" w:rsidRPr="00622180" w14:paraId="48682537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903CD4" w14:textId="274CF62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case_number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7A519B" w14:textId="6B1313A4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VARCHAR(20)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9970D0" w14:textId="433FC9A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Degenerate Dim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89BCAB" w14:textId="4F5F63B1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17D58B" w14:textId="6C5C691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>หมายเลขคดีของกรมตำรวจชิคาโก (</w:t>
            </w:r>
            <w:r w:rsidRPr="00361F3B">
              <w:t xml:space="preserve">CPD RD Number) </w:t>
            </w:r>
            <w:r w:rsidRPr="00361F3B">
              <w:rPr>
                <w:cs/>
                <w:lang w:bidi="th-TH"/>
              </w:rPr>
              <w:t>ใช้ระบุคดีไม่ซ้ำและอัปเดตสถานะ</w:t>
            </w:r>
          </w:p>
        </w:tc>
      </w:tr>
      <w:tr w:rsidR="00F74EC0" w:rsidRPr="00622180" w14:paraId="2DCE749E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688226" w14:textId="79680CE3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source_id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55DD78" w14:textId="0A66943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INTEGER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1E337C" w14:textId="4AB6008C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Degenerate Dim</w:t>
            </w:r>
            <w:r w:rsidR="00BD6E93">
              <w:t xml:space="preserve"> </w:t>
            </w:r>
            <w:r w:rsidR="00BD6E93" w:rsidRPr="00361F3B">
              <w:t>(UK)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AA15A8" w14:textId="62DA73D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0DA061" w14:textId="633B601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รหัส </w:t>
            </w:r>
            <w:r w:rsidRPr="00361F3B">
              <w:t xml:space="preserve">ID </w:t>
            </w:r>
            <w:r w:rsidRPr="00361F3B">
              <w:rPr>
                <w:cs/>
                <w:lang w:bidi="th-TH"/>
              </w:rPr>
              <w:t xml:space="preserve">ดั้งเดิมของระบบ </w:t>
            </w:r>
            <w:r w:rsidRPr="00361F3B">
              <w:t xml:space="preserve">CLEAR </w:t>
            </w:r>
            <w:r w:rsidRPr="00361F3B">
              <w:rPr>
                <w:cs/>
                <w:lang w:bidi="th-TH"/>
              </w:rPr>
              <w:t>เพื่อการตรวจสอบย้อนกลับ (</w:t>
            </w:r>
            <w:r w:rsidRPr="00361F3B">
              <w:t>Traceability)</w:t>
            </w:r>
          </w:p>
        </w:tc>
      </w:tr>
      <w:tr w:rsidR="00F74EC0" w:rsidRPr="00622180" w14:paraId="2E3D3764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5CA0E5" w14:textId="66B911A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block</w:t>
            </w:r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9566AE" w14:textId="1217623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VARCHAR(100)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90F3DC" w14:textId="19AA871B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Spatial Attribute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E7FFCF" w14:textId="33CB1089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Yes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4D8D95" w14:textId="6DF5D5D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ที่อยู่สถานที่เกิดเหตุในระดับช่วงถนน (เช่น </w:t>
            </w:r>
            <w:r w:rsidRPr="00361F3B">
              <w:t xml:space="preserve">043XX S WOOD ST) </w:t>
            </w:r>
            <w:r w:rsidRPr="00361F3B">
              <w:rPr>
                <w:cs/>
                <w:lang w:bidi="th-TH"/>
              </w:rPr>
              <w:t>บดบังเพื่อความเป็นส่วนตัว</w:t>
            </w:r>
          </w:p>
        </w:tc>
      </w:tr>
      <w:tr w:rsidR="00F74EC0" w:rsidRPr="00622180" w14:paraId="6C7394CA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82BBE2" w14:textId="7403907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lastRenderedPageBreak/>
              <w:t>latitude</w:t>
            </w:r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6ED506" w14:textId="079362C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NUMERIC(10,7)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EF0DD7" w14:textId="018785B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Spatial Coordinate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F2AF99" w14:textId="097EA20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Yes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4746C9" w14:textId="44524003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พิกัดละติจูดของจุดเกิดเหตุ (ทศนิยม </w:t>
            </w:r>
            <w:r w:rsidRPr="00361F3B">
              <w:t>7</w:t>
            </w:r>
            <w:r w:rsidRPr="00361F3B">
              <w:rPr>
                <w:cs/>
                <w:lang w:bidi="th-TH"/>
              </w:rPr>
              <w:t xml:space="preserve"> ตำแหน่ง) อนุญาต </w:t>
            </w:r>
            <w:r w:rsidRPr="00361F3B">
              <w:t xml:space="preserve">Null </w:t>
            </w:r>
            <w:r w:rsidRPr="00361F3B">
              <w:rPr>
                <w:cs/>
                <w:lang w:bidi="th-TH"/>
              </w:rPr>
              <w:t>ได้กรณีคดีไม่มีพิกัด</w:t>
            </w:r>
          </w:p>
        </w:tc>
      </w:tr>
      <w:tr w:rsidR="00F74EC0" w:rsidRPr="00622180" w14:paraId="0647C9C9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1FE852" w14:textId="07A286CF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longitude</w:t>
            </w:r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204AA9" w14:textId="6A8BE76B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NUMERIC(10,7)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DD0A11" w14:textId="0A7E464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Spatial Coordinate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7EB64" w14:textId="11C8FBE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Yes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6E4487" w14:textId="1BAE340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พิกัดลองจิจูดของจุดเกิดเหตุ (ทศนิยม </w:t>
            </w:r>
            <w:r w:rsidRPr="00361F3B">
              <w:t>7</w:t>
            </w:r>
            <w:r w:rsidRPr="00361F3B">
              <w:rPr>
                <w:cs/>
                <w:lang w:bidi="th-TH"/>
              </w:rPr>
              <w:t xml:space="preserve"> ตำแหน่ง) อนุญาต </w:t>
            </w:r>
            <w:r w:rsidRPr="00361F3B">
              <w:t xml:space="preserve">Null </w:t>
            </w:r>
            <w:r w:rsidRPr="00361F3B">
              <w:rPr>
                <w:cs/>
                <w:lang w:bidi="th-TH"/>
              </w:rPr>
              <w:t>ได้กรณีคดีไม่มีพิกัด</w:t>
            </w:r>
          </w:p>
        </w:tc>
      </w:tr>
      <w:tr w:rsidR="00F74EC0" w:rsidRPr="00622180" w14:paraId="5670482B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14D63A" w14:textId="41F8E3E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x_coordinate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6B1702" w14:textId="6548F66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NUMERIC(12,3)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5E7A72" w14:textId="3E9D628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Spatial Coordinate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8C55A3" w14:textId="5CF94D84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Yes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BE091C" w14:textId="50007E3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พิกัดแนวราบ </w:t>
            </w:r>
            <w:r w:rsidRPr="00361F3B">
              <w:t>State Plane Illinois East (NAD 1983)</w:t>
            </w:r>
          </w:p>
        </w:tc>
      </w:tr>
      <w:tr w:rsidR="00F74EC0" w:rsidRPr="00622180" w14:paraId="1D9BCF51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8D8106" w14:textId="46B0848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y_coordinate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9B9021" w14:textId="3566197F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NUMERIC(12,3)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F530BC" w14:textId="23F43BB4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Spatial Coordinate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5B619B" w14:textId="6EEBFD3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Yes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BC51D2" w14:textId="3C8555DE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พิกัดแนวดิ่ง </w:t>
            </w:r>
            <w:r w:rsidRPr="00361F3B">
              <w:t>State Plane Illinois East (NAD 1983)</w:t>
            </w:r>
          </w:p>
        </w:tc>
      </w:tr>
      <w:tr w:rsidR="00F74EC0" w:rsidRPr="00622180" w14:paraId="1046F409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D0AB9" w14:textId="34D61849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incident_count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41532A" w14:textId="6FD38659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SMALLINT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206B1D" w14:textId="4BFD5E9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Additive Measure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BA3737" w14:textId="11BE696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E5003C" w14:textId="7ED71B8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มีค่าเท่ากับ </w:t>
            </w:r>
            <w:r w:rsidRPr="00361F3B">
              <w:t>1</w:t>
            </w:r>
            <w:r w:rsidRPr="00361F3B">
              <w:rPr>
                <w:cs/>
                <w:lang w:bidi="th-TH"/>
              </w:rPr>
              <w:t xml:space="preserve"> เสมอ สำหรับการรวมยอดคดี (</w:t>
            </w:r>
            <w:r w:rsidRPr="00361F3B">
              <w:t>SUM)</w:t>
            </w:r>
          </w:p>
        </w:tc>
      </w:tr>
      <w:tr w:rsidR="00F74EC0" w:rsidRPr="00622180" w14:paraId="06268785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0CC907" w14:textId="13646A1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arrest_flag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88B728" w14:textId="5A872E6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SMALLINT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75A6A" w14:textId="4FEF3004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Additive Measure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846907" w14:textId="18159CBD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BE0730" w14:textId="53148276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มีค่าเป็น </w:t>
            </w:r>
            <w:r w:rsidRPr="00361F3B">
              <w:t>1</w:t>
            </w:r>
            <w:r w:rsidRPr="00361F3B">
              <w:rPr>
                <w:cs/>
                <w:lang w:bidi="th-TH"/>
              </w:rPr>
              <w:t xml:space="preserve"> เมื่อมีการจับกุม (</w:t>
            </w:r>
            <w:r w:rsidRPr="00361F3B">
              <w:t xml:space="preserve">arrest = True) </w:t>
            </w:r>
            <w:r w:rsidRPr="00361F3B">
              <w:rPr>
                <w:cs/>
                <w:lang w:bidi="th-TH"/>
              </w:rPr>
              <w:t xml:space="preserve">และเป็น </w:t>
            </w:r>
            <w:r w:rsidRPr="00361F3B">
              <w:t>0</w:t>
            </w:r>
            <w:r w:rsidRPr="00361F3B">
              <w:rPr>
                <w:cs/>
                <w:lang w:bidi="th-TH"/>
              </w:rPr>
              <w:t xml:space="preserve"> เมื่อยังไม่มีการจับกุม</w:t>
            </w:r>
          </w:p>
        </w:tc>
      </w:tr>
      <w:tr w:rsidR="00F74EC0" w:rsidRPr="00622180" w14:paraId="0F9C86C1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29ACF2" w14:textId="5B2D03CB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domestic_flag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DC7929" w14:textId="7864ED1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SMALLINT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20EB0B" w14:textId="453D8E33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Additive Measure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E5D3F9" w14:textId="3FE0AF8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01BC2A" w14:textId="4D72ADD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มีค่าเป็น </w:t>
            </w:r>
            <w:r w:rsidRPr="00361F3B">
              <w:t>1</w:t>
            </w:r>
            <w:r w:rsidRPr="00361F3B">
              <w:rPr>
                <w:cs/>
                <w:lang w:bidi="th-TH"/>
              </w:rPr>
              <w:t xml:space="preserve"> เมื่อเป็นคดีความรุนแรงในครอบครัว (</w:t>
            </w:r>
            <w:r w:rsidRPr="00361F3B">
              <w:t xml:space="preserve">domestic = True) </w:t>
            </w:r>
            <w:r w:rsidRPr="00361F3B">
              <w:rPr>
                <w:cs/>
                <w:lang w:bidi="th-TH"/>
              </w:rPr>
              <w:t xml:space="preserve">และเป็น </w:t>
            </w:r>
            <w:r w:rsidRPr="00361F3B">
              <w:t>0</w:t>
            </w:r>
            <w:r w:rsidRPr="00361F3B">
              <w:rPr>
                <w:cs/>
                <w:lang w:bidi="th-TH"/>
              </w:rPr>
              <w:t xml:space="preserve"> เมื่อไม่ใช่</w:t>
            </w:r>
          </w:p>
        </w:tc>
      </w:tr>
      <w:tr w:rsidR="00F74EC0" w:rsidRPr="00622180" w14:paraId="2CDC2CA1" w14:textId="77777777" w:rsidTr="00F74EC0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EA5862" w14:textId="39E4148A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source_updated_at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4D58E7" w14:textId="328CC947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TIMESTAMPTZ</w:t>
            </w:r>
          </w:p>
        </w:tc>
        <w:tc>
          <w:tcPr>
            <w:tcW w:w="212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5883B0" w14:textId="05C5E29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Audit / Watermark</w:t>
            </w:r>
          </w:p>
        </w:tc>
        <w:tc>
          <w:tcPr>
            <w:tcW w:w="9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C0EBC0" w14:textId="4D277F9F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21057C" w14:textId="67017495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 xml:space="preserve">เวลาที่ข้อมูลได้รับการปรับปรุงล่าสุดในระบบ </w:t>
            </w:r>
            <w:r w:rsidRPr="00361F3B">
              <w:t xml:space="preserve">CLEAR </w:t>
            </w:r>
            <w:r w:rsidRPr="00361F3B">
              <w:rPr>
                <w:cs/>
                <w:lang w:bidi="th-TH"/>
              </w:rPr>
              <w:t xml:space="preserve">ใช้ขับเคลื่อน </w:t>
            </w:r>
            <w:r w:rsidRPr="00361F3B">
              <w:t>Incremental Refresh</w:t>
            </w:r>
          </w:p>
        </w:tc>
      </w:tr>
      <w:tr w:rsidR="00F74EC0" w:rsidRPr="00622180" w14:paraId="0657CDCC" w14:textId="77777777" w:rsidTr="00F74EC0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A8FA60" w14:textId="2F32DFF9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361F3B">
              <w:t>dw_load_timestamp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99FF35" w14:textId="6B4FE33B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TIMESTAMPTZ</w:t>
            </w:r>
          </w:p>
        </w:tc>
        <w:tc>
          <w:tcPr>
            <w:tcW w:w="212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E04EEC" w14:textId="45CDBD50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Audit Column</w:t>
            </w:r>
          </w:p>
        </w:tc>
        <w:tc>
          <w:tcPr>
            <w:tcW w:w="9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409630" w14:textId="573FA748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t>No</w:t>
            </w:r>
          </w:p>
        </w:tc>
        <w:tc>
          <w:tcPr>
            <w:tcW w:w="819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CEA335" w14:textId="0E431E23" w:rsidR="00F74EC0" w:rsidRPr="00622180" w:rsidRDefault="00F74EC0" w:rsidP="00F74EC0">
            <w:pPr>
              <w:spacing w:before="40" w:after="40" w:line="276" w:lineRule="auto"/>
              <w:rPr>
                <w:sz w:val="36"/>
                <w:szCs w:val="36"/>
              </w:rPr>
            </w:pPr>
            <w:r w:rsidRPr="00361F3B">
              <w:rPr>
                <w:cs/>
                <w:lang w:bidi="th-TH"/>
              </w:rPr>
              <w:t>วันและเวลาที่ข้อมูลแถวนี้ถูกโหลดเข้าสู่ตารางคลังข้อมูลจริง</w:t>
            </w:r>
          </w:p>
        </w:tc>
      </w:tr>
    </w:tbl>
    <w:p w14:paraId="717EBEA8" w14:textId="77777777" w:rsidR="002A7286" w:rsidRPr="00622180" w:rsidRDefault="002A7286">
      <w:pPr>
        <w:rPr>
          <w:sz w:val="36"/>
          <w:szCs w:val="36"/>
        </w:rPr>
      </w:pPr>
    </w:p>
    <w:p w14:paraId="26653209" w14:textId="02E4C970" w:rsidR="002A7286" w:rsidRPr="00F74EC0" w:rsidRDefault="00F74EC0" w:rsidP="00F74EC0">
      <w:pPr>
        <w:pStyle w:val="Heading2"/>
        <w:rPr>
          <w:sz w:val="40"/>
          <w:szCs w:val="40"/>
        </w:rPr>
      </w:pPr>
      <w:r w:rsidRPr="00F74EC0">
        <w:rPr>
          <w:sz w:val="40"/>
          <w:szCs w:val="40"/>
        </w:rPr>
        <w:br w:type="page"/>
      </w:r>
      <w:r w:rsidR="00C2605E" w:rsidRPr="00F74EC0">
        <w:rPr>
          <w:sz w:val="40"/>
          <w:szCs w:val="40"/>
        </w:rPr>
        <w:lastRenderedPageBreak/>
        <w:t xml:space="preserve">3.5 </w:t>
      </w:r>
      <w:proofErr w:type="spellStart"/>
      <w:r w:rsidR="00C2605E" w:rsidRPr="00F74EC0">
        <w:rPr>
          <w:sz w:val="40"/>
          <w:szCs w:val="40"/>
          <w:lang w:bidi="th-TH"/>
        </w:rPr>
        <w:t>โครงสร้างตารางมิติ</w:t>
      </w:r>
      <w:proofErr w:type="spellEnd"/>
    </w:p>
    <w:p w14:paraId="133D589E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13 </w:t>
      </w:r>
      <w:proofErr w:type="spellStart"/>
      <w:r w:rsidRPr="00622180">
        <w:rPr>
          <w:sz w:val="36"/>
          <w:szCs w:val="36"/>
          <w:lang w:bidi="th-TH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dim_date</w:t>
      </w:r>
      <w:proofErr w:type="spellEnd"/>
      <w:r w:rsidRPr="00622180">
        <w:rPr>
          <w:sz w:val="36"/>
          <w:szCs w:val="36"/>
        </w:rPr>
        <w:t xml:space="preserve"> (Type 0)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310"/>
        <w:gridCol w:w="2410"/>
        <w:gridCol w:w="2410"/>
        <w:gridCol w:w="1417"/>
        <w:gridCol w:w="6391"/>
      </w:tblGrid>
      <w:tr w:rsidR="00F74EC0" w:rsidRPr="00622180" w14:paraId="3F29B695" w14:textId="77777777" w:rsidTr="00F74EC0">
        <w:trPr>
          <w:jc w:val="center"/>
        </w:trPr>
        <w:tc>
          <w:tcPr>
            <w:tcW w:w="23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7D549B" w14:textId="3941870B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23826B" w14:textId="24B981CB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4F20FA" w14:textId="6EDFE774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 xml:space="preserve">Key / </w:t>
            </w:r>
            <w:r w:rsidRPr="00F74EC0">
              <w:rPr>
                <w:b/>
                <w:bCs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B11C6B" w14:textId="2C62F694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>Nullable</w:t>
            </w:r>
          </w:p>
        </w:tc>
        <w:tc>
          <w:tcPr>
            <w:tcW w:w="639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9C099E" w14:textId="1BAEEEB3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622180" w14:paraId="121D9D91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4E5735" w14:textId="4E7F43B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date_key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74675D" w14:textId="0CD65B8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AE5631" w14:textId="1078109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D75DB" w14:textId="142E392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0F4D85" w14:textId="350B5BC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 xml:space="preserve">คีย์ตัวเลข </w:t>
            </w:r>
            <w:r w:rsidRPr="00A436FE">
              <w:t xml:space="preserve">YYYYMMDD </w:t>
            </w:r>
            <w:r w:rsidRPr="00A436FE">
              <w:rPr>
                <w:cs/>
                <w:lang w:bidi="th-TH"/>
              </w:rPr>
              <w:t xml:space="preserve">เช่น </w:t>
            </w:r>
            <w:r w:rsidRPr="00A436FE">
              <w:t>20240927 (-1</w:t>
            </w:r>
            <w:r w:rsidRPr="00A436FE">
              <w:rPr>
                <w:cs/>
                <w:lang w:bidi="th-TH"/>
              </w:rPr>
              <w:t xml:space="preserve"> แทนวันที่ไม่ระบุ)</w:t>
            </w:r>
          </w:p>
        </w:tc>
      </w:tr>
      <w:tr w:rsidR="00F74EC0" w:rsidRPr="00622180" w14:paraId="77F2DBC8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328AA3" w14:textId="269951D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full_date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FD4337" w14:textId="22DAAD2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DATE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087111" w14:textId="09DF537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Natural Key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E67C16" w14:textId="34AB652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33027B" w14:textId="6A3B219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 xml:space="preserve">วันที่จริงตามปฏิทิน เช่น </w:t>
            </w:r>
            <w:r w:rsidRPr="00A436FE">
              <w:t>2024-09-27</w:t>
            </w:r>
          </w:p>
        </w:tc>
      </w:tr>
      <w:tr w:rsidR="00F74EC0" w:rsidRPr="00622180" w14:paraId="61F1EED9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E68337" w14:textId="66AF1ED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day_of_week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449CB0" w14:textId="7689C74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SMALLINT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3BDF42" w14:textId="2E09B20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F0C038" w14:textId="74427332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0AE4A1" w14:textId="1EA7AC3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>วันในสัปดาห์ (</w:t>
            </w:r>
            <w:r w:rsidRPr="00A436FE">
              <w:t xml:space="preserve">1 = </w:t>
            </w:r>
            <w:r w:rsidRPr="00A436FE">
              <w:rPr>
                <w:cs/>
                <w:lang w:bidi="th-TH"/>
              </w:rPr>
              <w:t>วันอาทิตย์</w:t>
            </w:r>
            <w:r w:rsidRPr="00A436FE">
              <w:t xml:space="preserve">, 7 = </w:t>
            </w:r>
            <w:r w:rsidRPr="00A436FE">
              <w:rPr>
                <w:cs/>
                <w:lang w:bidi="th-TH"/>
              </w:rPr>
              <w:t>วันเสาร์)</w:t>
            </w:r>
          </w:p>
        </w:tc>
      </w:tr>
      <w:tr w:rsidR="00F74EC0" w:rsidRPr="00622180" w14:paraId="51886DC2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64DD11" w14:textId="676E2C0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day_name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818DAC" w14:textId="3EAFF2B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VARCHAR(10)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24D7AC" w14:textId="1279BAE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72D9AB" w14:textId="10EAAC3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155C72" w14:textId="612061E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 xml:space="preserve">ชื่อวัน เช่น </w:t>
            </w:r>
            <w:r w:rsidRPr="00A436FE">
              <w:t>'Friday', 'Monday'</w:t>
            </w:r>
          </w:p>
        </w:tc>
      </w:tr>
      <w:tr w:rsidR="00F74EC0" w:rsidRPr="00622180" w14:paraId="621327BE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E79E57" w14:textId="6D46995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day_of_month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B25AE7" w14:textId="3C527E7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SMALLINT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562DF3" w14:textId="633D76B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2DC1E9" w14:textId="4CAE5F3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74BA12" w14:textId="7054DCD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>ลำดับวันที่ในเดือน (</w:t>
            </w:r>
            <w:r w:rsidRPr="00A436FE">
              <w:t>1–31)</w:t>
            </w:r>
          </w:p>
        </w:tc>
      </w:tr>
      <w:tr w:rsidR="00F74EC0" w:rsidRPr="00622180" w14:paraId="75E6A306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E890BF" w14:textId="1EE5490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month_no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05B85E" w14:textId="75FF817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SMALLINT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7EC4D7" w14:textId="7878AA8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524C04" w14:textId="04EE74D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3AFC1C" w14:textId="47C1C32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>ลำดับเดือน (</w:t>
            </w:r>
            <w:r w:rsidRPr="00A436FE">
              <w:t>1–12)</w:t>
            </w:r>
          </w:p>
        </w:tc>
      </w:tr>
      <w:tr w:rsidR="00F74EC0" w:rsidRPr="00622180" w14:paraId="1BF47E9E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0909C1" w14:textId="0E95340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month_name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C7EC3B" w14:textId="7A4577E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VARCHAR(15)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BE7957" w14:textId="167AF0A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41B348" w14:textId="67225D5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879F3C" w14:textId="0CF43CD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 xml:space="preserve">ชื่อเดือน เช่น </w:t>
            </w:r>
            <w:r w:rsidRPr="00A436FE">
              <w:t>'September', 'October'</w:t>
            </w:r>
          </w:p>
        </w:tc>
      </w:tr>
      <w:tr w:rsidR="00F74EC0" w:rsidRPr="00622180" w14:paraId="0EB8D866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AA2142" w14:textId="0BACC7E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quarter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CA9ABF" w14:textId="60AA3CB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SMALLINT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9F6CF3" w14:textId="719729D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237EC5" w14:textId="3C163EC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C312E7" w14:textId="18CFFDE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>ไตรมาส (</w:t>
            </w:r>
            <w:r w:rsidRPr="00A436FE">
              <w:t>1–4)</w:t>
            </w:r>
          </w:p>
        </w:tc>
      </w:tr>
      <w:tr w:rsidR="00F74EC0" w:rsidRPr="00622180" w14:paraId="0A5D7EEF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528889" w14:textId="5148B9B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year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4CD48C" w14:textId="2A633D6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SMALLINT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82E477" w14:textId="2F986B2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836866" w14:textId="12D5107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48C941" w14:textId="162C92B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rPr>
                <w:cs/>
                <w:lang w:bidi="th-TH"/>
              </w:rPr>
              <w:t xml:space="preserve">ปี ค.ศ. เช่น </w:t>
            </w:r>
            <w:r w:rsidRPr="00A436FE">
              <w:t>2024</w:t>
            </w:r>
          </w:p>
        </w:tc>
      </w:tr>
      <w:tr w:rsidR="00F74EC0" w:rsidRPr="00622180" w14:paraId="086CB298" w14:textId="77777777" w:rsidTr="00F74EC0">
        <w:trPr>
          <w:jc w:val="center"/>
        </w:trPr>
        <w:tc>
          <w:tcPr>
            <w:tcW w:w="23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DB52C4" w14:textId="5DFC6FB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is_weekend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030F07" w14:textId="7FF3D942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BOOLEAN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6479F9" w14:textId="3E459BA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Flag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A83E05" w14:textId="2CD56C2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600356" w14:textId="69DFE68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 xml:space="preserve">TRUE </w:t>
            </w:r>
            <w:r w:rsidRPr="00A436FE">
              <w:rPr>
                <w:cs/>
                <w:lang w:bidi="th-TH"/>
              </w:rPr>
              <w:t>เมื่อเป็นวันเสาร์หรือวันอาทิตย์</w:t>
            </w:r>
          </w:p>
        </w:tc>
      </w:tr>
      <w:tr w:rsidR="00F74EC0" w:rsidRPr="00622180" w14:paraId="6C724940" w14:textId="77777777" w:rsidTr="00F74EC0">
        <w:trPr>
          <w:jc w:val="center"/>
        </w:trPr>
        <w:tc>
          <w:tcPr>
            <w:tcW w:w="23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0C151C" w14:textId="013BB8F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436FE">
              <w:t>is_holiday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92AD3C" w14:textId="275C67F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BOOLEAN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0CBD61" w14:textId="30EF46A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Flag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C9D8E7" w14:textId="787FF32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>No</w:t>
            </w:r>
          </w:p>
        </w:tc>
        <w:tc>
          <w:tcPr>
            <w:tcW w:w="639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92E545" w14:textId="73A52C2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436FE">
              <w:t xml:space="preserve">TRUE </w:t>
            </w:r>
            <w:r w:rsidRPr="00A436FE">
              <w:rPr>
                <w:cs/>
                <w:lang w:bidi="th-TH"/>
              </w:rPr>
              <w:t>เมื่อเป็นวันหยุดราชการของสหรัฐอเมริกา</w:t>
            </w:r>
          </w:p>
        </w:tc>
      </w:tr>
    </w:tbl>
    <w:p w14:paraId="77711D80" w14:textId="77777777" w:rsidR="002A7286" w:rsidRPr="00622180" w:rsidRDefault="002A7286">
      <w:pPr>
        <w:rPr>
          <w:sz w:val="36"/>
          <w:szCs w:val="36"/>
        </w:rPr>
      </w:pPr>
    </w:p>
    <w:p w14:paraId="49859E14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lastRenderedPageBreak/>
        <w:t>ตารางที่</w:t>
      </w:r>
      <w:proofErr w:type="spellEnd"/>
      <w:r w:rsidRPr="00622180">
        <w:rPr>
          <w:sz w:val="36"/>
          <w:szCs w:val="36"/>
        </w:rPr>
        <w:t xml:space="preserve"> 14 </w:t>
      </w:r>
      <w:proofErr w:type="spellStart"/>
      <w:r w:rsidRPr="00622180">
        <w:rPr>
          <w:sz w:val="36"/>
          <w:szCs w:val="36"/>
          <w:lang w:bidi="th-TH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dim_time</w:t>
      </w:r>
      <w:proofErr w:type="spellEnd"/>
      <w:r w:rsidRPr="00622180">
        <w:rPr>
          <w:sz w:val="36"/>
          <w:szCs w:val="36"/>
        </w:rPr>
        <w:t xml:space="preserve"> (Type 0)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68"/>
        <w:gridCol w:w="2410"/>
        <w:gridCol w:w="2410"/>
        <w:gridCol w:w="1417"/>
        <w:gridCol w:w="6349"/>
      </w:tblGrid>
      <w:tr w:rsidR="00F74EC0" w:rsidRPr="00622180" w14:paraId="3A55C6E8" w14:textId="77777777" w:rsidTr="00F74EC0">
        <w:trPr>
          <w:jc w:val="center"/>
        </w:trPr>
        <w:tc>
          <w:tcPr>
            <w:tcW w:w="22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0E325E" w14:textId="1CF8C2D1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AF1678" w14:textId="2A11652F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FDB6AA" w14:textId="1B8A1113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 xml:space="preserve">Key / </w:t>
            </w:r>
            <w:r w:rsidRPr="00F74EC0">
              <w:rPr>
                <w:b/>
                <w:bCs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554CA8" w14:textId="7F7CE1DE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>Nullable</w:t>
            </w:r>
          </w:p>
        </w:tc>
        <w:tc>
          <w:tcPr>
            <w:tcW w:w="634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6AAC02" w14:textId="01C82AC2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622180" w14:paraId="21EAC365" w14:textId="77777777" w:rsidTr="00F74EC0">
        <w:trPr>
          <w:jc w:val="center"/>
        </w:trPr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BC87A1" w14:textId="3090244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703A9">
              <w:t>time_key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ABDAB1" w14:textId="406449B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F1A2C6" w14:textId="14B24BC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FE6409" w14:textId="4417E83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No</w:t>
            </w:r>
          </w:p>
        </w:tc>
        <w:tc>
          <w:tcPr>
            <w:tcW w:w="63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50B2DE" w14:textId="53760C6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rPr>
                <w:cs/>
                <w:lang w:bidi="th-TH"/>
              </w:rPr>
              <w:t xml:space="preserve">คีย์ตัวเลข </w:t>
            </w:r>
            <w:r w:rsidRPr="00F703A9">
              <w:t xml:space="preserve">HHMM </w:t>
            </w:r>
            <w:r w:rsidRPr="00F703A9">
              <w:rPr>
                <w:cs/>
                <w:lang w:bidi="th-TH"/>
              </w:rPr>
              <w:t xml:space="preserve">เช่น </w:t>
            </w:r>
            <w:r w:rsidRPr="00F703A9">
              <w:t>0830, 1645 (-1</w:t>
            </w:r>
            <w:r w:rsidRPr="00F703A9">
              <w:rPr>
                <w:cs/>
                <w:lang w:bidi="th-TH"/>
              </w:rPr>
              <w:t xml:space="preserve"> แทนเวลาไม่ระบุ)</w:t>
            </w:r>
          </w:p>
        </w:tc>
      </w:tr>
      <w:tr w:rsidR="00F74EC0" w:rsidRPr="00622180" w14:paraId="521421F3" w14:textId="77777777" w:rsidTr="00F74EC0">
        <w:trPr>
          <w:jc w:val="center"/>
        </w:trPr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56BDE0" w14:textId="5674944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hour_24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F1F75" w14:textId="28086B2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SMALLINT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268041" w14:textId="4043E59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1312A9" w14:textId="3E58449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No</w:t>
            </w:r>
          </w:p>
        </w:tc>
        <w:tc>
          <w:tcPr>
            <w:tcW w:w="63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BF9716" w14:textId="0E9DB9E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rPr>
                <w:cs/>
                <w:lang w:bidi="th-TH"/>
              </w:rPr>
              <w:t>ชั่วโมงในรอบวัน (</w:t>
            </w:r>
            <w:r w:rsidRPr="00F703A9">
              <w:t>0–23)</w:t>
            </w:r>
          </w:p>
        </w:tc>
      </w:tr>
      <w:tr w:rsidR="00F74EC0" w:rsidRPr="00622180" w14:paraId="65573439" w14:textId="77777777" w:rsidTr="00F74EC0">
        <w:trPr>
          <w:jc w:val="center"/>
        </w:trPr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6743F6" w14:textId="097AA7F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minute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A728A8" w14:textId="1D414C22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SMALLINT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CF8B46" w14:textId="75A7876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1ED8E5" w14:textId="4B4AD9A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No</w:t>
            </w:r>
          </w:p>
        </w:tc>
        <w:tc>
          <w:tcPr>
            <w:tcW w:w="63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738236" w14:textId="45094EA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rPr>
                <w:cs/>
                <w:lang w:bidi="th-TH"/>
              </w:rPr>
              <w:t>นาที (</w:t>
            </w:r>
            <w:r w:rsidRPr="00F703A9">
              <w:t>0–59)</w:t>
            </w:r>
          </w:p>
        </w:tc>
      </w:tr>
      <w:tr w:rsidR="00F74EC0" w:rsidRPr="00622180" w14:paraId="74EA28BD" w14:textId="77777777" w:rsidTr="00F74EC0">
        <w:trPr>
          <w:jc w:val="center"/>
        </w:trPr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7B4A0B" w14:textId="0938C25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703A9">
              <w:t>period_name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D471F1" w14:textId="4E49DC4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VARCHAR(5)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24249C" w14:textId="0DC2D5C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9D4A65" w14:textId="6373AA9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No</w:t>
            </w:r>
          </w:p>
        </w:tc>
        <w:tc>
          <w:tcPr>
            <w:tcW w:w="63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3BB061" w14:textId="651E041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rPr>
                <w:cs/>
                <w:lang w:bidi="th-TH"/>
              </w:rPr>
              <w:t xml:space="preserve">ช่วงเวลา </w:t>
            </w:r>
            <w:r w:rsidRPr="00F703A9">
              <w:t xml:space="preserve">'AM' </w:t>
            </w:r>
            <w:r w:rsidRPr="00F703A9">
              <w:rPr>
                <w:cs/>
                <w:lang w:bidi="th-TH"/>
              </w:rPr>
              <w:t xml:space="preserve">หรือ </w:t>
            </w:r>
            <w:r w:rsidRPr="00F703A9">
              <w:t>'PM'</w:t>
            </w:r>
          </w:p>
        </w:tc>
      </w:tr>
      <w:tr w:rsidR="00F74EC0" w:rsidRPr="00622180" w14:paraId="756E2572" w14:textId="77777777" w:rsidTr="00F74EC0">
        <w:trPr>
          <w:jc w:val="center"/>
        </w:trPr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29E101" w14:textId="06F5466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703A9">
              <w:t>shift_name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A9D76E" w14:textId="102A156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VARCHAR(15)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BA584C" w14:textId="05B8A4B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DA446E" w14:textId="744F2F9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t>No</w:t>
            </w:r>
          </w:p>
        </w:tc>
        <w:tc>
          <w:tcPr>
            <w:tcW w:w="63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803495" w14:textId="10E69B5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F703A9">
              <w:rPr>
                <w:cs/>
                <w:lang w:bidi="th-TH"/>
              </w:rPr>
              <w:t xml:space="preserve">กะสายตรวจของ </w:t>
            </w:r>
            <w:r w:rsidRPr="00F703A9">
              <w:t>CPD: 'Morning' (08:00–16:00), 'Evening' (16:00–24:00), 'Night' (00:00–08:00)</w:t>
            </w:r>
          </w:p>
        </w:tc>
      </w:tr>
    </w:tbl>
    <w:p w14:paraId="1D9F8738" w14:textId="77777777" w:rsidR="002A7286" w:rsidRPr="00622180" w:rsidRDefault="002A7286">
      <w:pPr>
        <w:rPr>
          <w:sz w:val="36"/>
          <w:szCs w:val="36"/>
        </w:rPr>
      </w:pPr>
    </w:p>
    <w:p w14:paraId="0C132C1D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15 </w:t>
      </w:r>
      <w:proofErr w:type="spellStart"/>
      <w:r w:rsidRPr="00622180">
        <w:rPr>
          <w:sz w:val="36"/>
          <w:szCs w:val="36"/>
          <w:lang w:bidi="th-TH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dim_location</w:t>
      </w:r>
      <w:proofErr w:type="spellEnd"/>
      <w:r w:rsidRPr="00622180">
        <w:rPr>
          <w:sz w:val="36"/>
          <w:szCs w:val="36"/>
        </w:rPr>
        <w:t xml:space="preserve"> (SCD Type 2)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87"/>
        <w:gridCol w:w="2410"/>
        <w:gridCol w:w="2410"/>
        <w:gridCol w:w="1417"/>
        <w:gridCol w:w="6367"/>
      </w:tblGrid>
      <w:tr w:rsidR="00F74EC0" w:rsidRPr="00622180" w14:paraId="732321E7" w14:textId="77777777" w:rsidTr="00F74EC0">
        <w:trPr>
          <w:jc w:val="center"/>
        </w:trPr>
        <w:tc>
          <w:tcPr>
            <w:tcW w:w="228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9013EC" w14:textId="6DA7D846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593832" w14:textId="1A28BD6D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CDD2D9" w14:textId="672655AA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 xml:space="preserve">Key / </w:t>
            </w:r>
            <w:r w:rsidRPr="00F74EC0">
              <w:rPr>
                <w:b/>
                <w:bCs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1E8BE6" w14:textId="5F0A6E6E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>Nullable</w:t>
            </w:r>
          </w:p>
        </w:tc>
        <w:tc>
          <w:tcPr>
            <w:tcW w:w="636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E9D1D2" w14:textId="37D43B3C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622180" w14:paraId="25D08258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D89919" w14:textId="3958169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location_key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76296E" w14:textId="2E10759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20102B" w14:textId="436E73E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1905BB" w14:textId="706F9C8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FDC08B" w14:textId="0E422014" w:rsidR="00F74EC0" w:rsidRPr="00622180" w:rsidRDefault="00DD710C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D710C">
              <w:rPr>
                <w:cs/>
                <w:lang w:bidi="th-TH"/>
              </w:rPr>
              <w:t>คีย์เทียมประจำชุดขอบเขตพื้นที่และเวอร์ชันเวลา (-1 แทนไม่ทราบพื้นที่ทั้งหมด)</w:t>
            </w:r>
          </w:p>
        </w:tc>
      </w:tr>
      <w:tr w:rsidR="00F74EC0" w:rsidRPr="00622180" w14:paraId="5E6C81C6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252862" w14:textId="112D193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beat_code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8B1D34" w14:textId="7769E13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VARCHAR(10)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EC396B" w14:textId="6943014A" w:rsidR="00F74EC0" w:rsidRPr="00622180" w:rsidRDefault="00DD710C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D710C">
              <w:t>Composite NK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639C81" w14:textId="3A25999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77EA83" w14:textId="6FC91006" w:rsidR="00F74EC0" w:rsidRPr="00622180" w:rsidRDefault="00F74EC0" w:rsidP="00DD710C">
            <w:pPr>
              <w:spacing w:after="0" w:line="276" w:lineRule="auto"/>
              <w:rPr>
                <w:rFonts w:hint="cs"/>
                <w:sz w:val="36"/>
                <w:szCs w:val="36"/>
                <w:lang w:bidi="th-TH"/>
              </w:rPr>
            </w:pPr>
            <w:r w:rsidRPr="00AF7F50">
              <w:rPr>
                <w:cs/>
                <w:lang w:bidi="th-TH"/>
              </w:rPr>
              <w:t xml:space="preserve">รหัสเขตพื้นที่ตรวจย่อย เช่น </w:t>
            </w:r>
            <w:r w:rsidRPr="00AF7F50">
              <w:t>'0111', '1224'</w:t>
            </w:r>
            <w:r w:rsidR="00DD710C">
              <w:rPr>
                <w:rFonts w:hint="cs"/>
                <w:cs/>
                <w:lang w:bidi="th-TH"/>
              </w:rPr>
              <w:t xml:space="preserve"> </w:t>
            </w:r>
            <w:r w:rsidR="00DD710C" w:rsidRPr="00DD710C">
              <w:rPr>
                <w:lang w:bidi="th-TH"/>
              </w:rPr>
              <w:t xml:space="preserve">('-1' </w:t>
            </w:r>
            <w:r w:rsidR="00DD710C" w:rsidRPr="00DD710C">
              <w:rPr>
                <w:cs/>
                <w:lang w:bidi="th-TH"/>
              </w:rPr>
              <w:t>แทนไม่ระบุ)</w:t>
            </w:r>
          </w:p>
        </w:tc>
      </w:tr>
      <w:tr w:rsidR="00F74EC0" w:rsidRPr="00622180" w14:paraId="3F2E30F2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BB6F23" w14:textId="4813B62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beat_num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A33BE6" w14:textId="20BACC5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3DCA83" w14:textId="22C9CA8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8EC2E8" w14:textId="4C35CEA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Yes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D8046B" w14:textId="74084D6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>หมายเลขเขตตรวจย่อย</w:t>
            </w:r>
          </w:p>
        </w:tc>
      </w:tr>
      <w:tr w:rsidR="00F74EC0" w:rsidRPr="00622180" w14:paraId="4181122C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1896F8" w14:textId="571A7DE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sector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6486E1" w14:textId="65F7E28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VARCHAR(10)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9736F6" w14:textId="1F99E27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245150" w14:textId="33D7C83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Yes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502AA6" w14:textId="2BF7B8B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 xml:space="preserve">รหัส </w:t>
            </w:r>
            <w:r w:rsidRPr="00AF7F50">
              <w:t xml:space="preserve">Sector </w:t>
            </w:r>
            <w:r w:rsidRPr="00AF7F50">
              <w:rPr>
                <w:cs/>
                <w:lang w:bidi="th-TH"/>
              </w:rPr>
              <w:t xml:space="preserve">สายตรวจ (กลุ่ม </w:t>
            </w:r>
            <w:r w:rsidRPr="00AF7F50">
              <w:t xml:space="preserve">Beat </w:t>
            </w:r>
            <w:r w:rsidRPr="00AF7F50">
              <w:rPr>
                <w:cs/>
                <w:lang w:bidi="th-TH"/>
              </w:rPr>
              <w:t>ย่อยในสังกัดสถานี)</w:t>
            </w:r>
          </w:p>
        </w:tc>
      </w:tr>
      <w:tr w:rsidR="00F74EC0" w:rsidRPr="00622180" w14:paraId="6A041210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A3032B" w14:textId="0AC21DF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lastRenderedPageBreak/>
              <w:t>district_id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BD52A6" w14:textId="5AF0A51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VARCHAR(5)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1895D4" w14:textId="3A5FA722" w:rsidR="00F74EC0" w:rsidRPr="00622180" w:rsidRDefault="00DD710C" w:rsidP="00DD710C">
            <w:pPr>
              <w:spacing w:after="0" w:line="276" w:lineRule="auto"/>
              <w:rPr>
                <w:rFonts w:hint="cs"/>
                <w:sz w:val="36"/>
                <w:szCs w:val="36"/>
                <w:lang w:bidi="th-TH"/>
              </w:rPr>
            </w:pPr>
            <w:r w:rsidRPr="00DD710C">
              <w:t>Composite NK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38B2AB" w14:textId="6045E94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2B1CFE" w14:textId="22EC9CD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 xml:space="preserve">รหัสสถานีตำรวจประจำเขต เช่น </w:t>
            </w:r>
            <w:r w:rsidRPr="00AF7F50">
              <w:t>'01', '11', '12'</w:t>
            </w:r>
          </w:p>
        </w:tc>
      </w:tr>
      <w:tr w:rsidR="00F74EC0" w:rsidRPr="00622180" w14:paraId="7AE418AE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35EF31" w14:textId="00D918F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district_name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5FC8C" w14:textId="2B0BD99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VARCHAR(50)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566737" w14:textId="201D1D5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C29972" w14:textId="4C42E8F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859CFB" w14:textId="1D09A064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 xml:space="preserve">ชื่อทางการของสถานีตำรวจ เช่น </w:t>
            </w:r>
            <w:r w:rsidRPr="00AF7F50">
              <w:t>'11th District - Harrison', '12th District - Near West'</w:t>
            </w:r>
          </w:p>
        </w:tc>
      </w:tr>
      <w:tr w:rsidR="00F74EC0" w:rsidRPr="00622180" w14:paraId="297DBE85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93C0B3" w14:textId="5C52506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community_area_id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5465AD" w14:textId="38D5FAB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VARCHAR(5)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CD5EBC" w14:textId="5E8467B6" w:rsidR="00F74EC0" w:rsidRPr="00622180" w:rsidRDefault="00DD710C" w:rsidP="00DD710C">
            <w:pPr>
              <w:spacing w:after="0" w:line="276" w:lineRule="auto"/>
              <w:rPr>
                <w:sz w:val="36"/>
                <w:szCs w:val="36"/>
              </w:rPr>
            </w:pPr>
            <w:r w:rsidRPr="00DD710C">
              <w:t>Composite NK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B837AD" w14:textId="56B39BE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Yes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3CB878" w14:textId="3C7458E7" w:rsidR="00F74EC0" w:rsidRPr="00622180" w:rsidRDefault="00DD710C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D710C">
              <w:rPr>
                <w:cs/>
                <w:lang w:bidi="th-TH"/>
              </w:rPr>
              <w:t>รหัสพื้นที่ชุมชน (</w:t>
            </w:r>
            <w:r w:rsidRPr="00DD710C">
              <w:t>'</w:t>
            </w:r>
            <w:r w:rsidRPr="00DD710C">
              <w:rPr>
                <w:cs/>
                <w:lang w:bidi="th-TH"/>
              </w:rPr>
              <w:t>1</w:t>
            </w:r>
            <w:r w:rsidRPr="00DD710C">
              <w:t>'–'</w:t>
            </w:r>
            <w:r w:rsidRPr="00DD710C">
              <w:rPr>
                <w:cs/>
                <w:lang w:bidi="th-TH"/>
              </w:rPr>
              <w:t>77</w:t>
            </w:r>
            <w:r w:rsidRPr="00DD710C">
              <w:t xml:space="preserve">', </w:t>
            </w:r>
            <w:r w:rsidRPr="00DD710C">
              <w:rPr>
                <w:cs/>
                <w:lang w:bidi="th-TH"/>
              </w:rPr>
              <w:t xml:space="preserve">ใช้ </w:t>
            </w:r>
            <w:r w:rsidRPr="00DD710C">
              <w:t>'-</w:t>
            </w:r>
            <w:r w:rsidRPr="00DD710C">
              <w:rPr>
                <w:cs/>
                <w:lang w:bidi="th-TH"/>
              </w:rPr>
              <w:t>1</w:t>
            </w:r>
            <w:r w:rsidRPr="00DD710C">
              <w:t xml:space="preserve">' </w:t>
            </w:r>
            <w:r w:rsidRPr="00DD710C">
              <w:rPr>
                <w:cs/>
                <w:lang w:bidi="th-TH"/>
              </w:rPr>
              <w:t>แทนกรณีไม่ระบุในข้อมูลต้นทาง)</w:t>
            </w:r>
          </w:p>
        </w:tc>
      </w:tr>
      <w:tr w:rsidR="00F74EC0" w:rsidRPr="00622180" w14:paraId="39D5F819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02AF95" w14:textId="01257E7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community_name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16DAF7" w14:textId="7E5BFF7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VARCHAR(50)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DB2EE3" w14:textId="7308847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A2AFBA" w14:textId="3F972E2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Yes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3C56AD" w14:textId="70631FB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 xml:space="preserve">ชื่อชุมชนทางการ เช่น </w:t>
            </w:r>
            <w:r w:rsidRPr="00AF7F50">
              <w:t>'Loop', 'Austin', 'Near North Side'</w:t>
            </w:r>
          </w:p>
        </w:tc>
      </w:tr>
      <w:tr w:rsidR="00F74EC0" w:rsidRPr="00622180" w14:paraId="1F5A637D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9BBB56" w14:textId="7FB541E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ward_num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6EAD6E" w14:textId="009A882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0030FA" w14:textId="7CA388F8" w:rsidR="00F74EC0" w:rsidRPr="00622180" w:rsidRDefault="00DD710C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D710C">
              <w:t>Composite NK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639C66" w14:textId="39BCCBE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Yes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73A3A8" w14:textId="5AF7B7D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>หมายเลขเขตเลือกตั้งสภาเมือง (</w:t>
            </w:r>
            <w:r w:rsidRPr="00AF7F50">
              <w:t xml:space="preserve">1–50) </w:t>
            </w:r>
            <w:r w:rsidRPr="00AF7F50">
              <w:rPr>
                <w:cs/>
                <w:lang w:bidi="th-TH"/>
              </w:rPr>
              <w:t>ประจำเวอร์ชันนั้น</w:t>
            </w:r>
          </w:p>
        </w:tc>
      </w:tr>
      <w:tr w:rsidR="00F74EC0" w:rsidRPr="00622180" w14:paraId="09DA5378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A764D6" w14:textId="61D52BF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effective_start_date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D448F2" w14:textId="532A5B0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DATE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FF58A2" w14:textId="7CCF70C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SCD2 Control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F82E33" w14:textId="2233F65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110ADB" w14:textId="010829A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>วันที่แนวเขตเวอร์ชันนี้เริ่มมีผลบังคับใช้</w:t>
            </w:r>
          </w:p>
        </w:tc>
      </w:tr>
      <w:tr w:rsidR="00F74EC0" w:rsidRPr="00622180" w14:paraId="709643B7" w14:textId="77777777" w:rsidTr="00F74EC0">
        <w:trPr>
          <w:jc w:val="center"/>
        </w:trPr>
        <w:tc>
          <w:tcPr>
            <w:tcW w:w="228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C0E941" w14:textId="2BCBF15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effective_end_date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C1211A" w14:textId="3ADF855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DATE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1FCF05" w14:textId="43807B4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SCD2 Control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55ADDD" w14:textId="6911287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FBAFDB" w14:textId="1BCC8F3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rPr>
                <w:cs/>
                <w:lang w:bidi="th-TH"/>
              </w:rPr>
              <w:t xml:space="preserve">วันที่แนวเขตสิ้นสุดผลบังคับใช้ (เวอร์ชันปัจจุบันใส่ </w:t>
            </w:r>
            <w:r w:rsidRPr="00AF7F50">
              <w:t>'9999-12-31')</w:t>
            </w:r>
          </w:p>
        </w:tc>
      </w:tr>
      <w:tr w:rsidR="00F74EC0" w:rsidRPr="00622180" w14:paraId="1992228B" w14:textId="77777777" w:rsidTr="00F74EC0">
        <w:trPr>
          <w:jc w:val="center"/>
        </w:trPr>
        <w:tc>
          <w:tcPr>
            <w:tcW w:w="228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B0B78B" w14:textId="4063395F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F7F50">
              <w:t>is_current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7E3746" w14:textId="4CCDC8E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BOOLEAN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1B41DD" w14:textId="09CAC92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SCD2 Control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BA6F0F" w14:textId="2CF0A44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>No</w:t>
            </w:r>
          </w:p>
        </w:tc>
        <w:tc>
          <w:tcPr>
            <w:tcW w:w="63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437FFE" w14:textId="1982C12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F7F50">
              <w:t xml:space="preserve">TRUE </w:t>
            </w:r>
            <w:r w:rsidRPr="00AF7F50">
              <w:rPr>
                <w:cs/>
                <w:lang w:bidi="th-TH"/>
              </w:rPr>
              <w:t>สำหรับเวอร์ชันปัจจุบัน</w:t>
            </w:r>
            <w:r w:rsidRPr="00AF7F50">
              <w:t xml:space="preserve">, FALSE </w:t>
            </w:r>
            <w:r w:rsidRPr="00AF7F50">
              <w:rPr>
                <w:cs/>
                <w:lang w:bidi="th-TH"/>
              </w:rPr>
              <w:t>สำหรับเวอร์ชันในอดีต</w:t>
            </w:r>
          </w:p>
        </w:tc>
      </w:tr>
    </w:tbl>
    <w:p w14:paraId="1643FE39" w14:textId="77777777" w:rsidR="002A7286" w:rsidRPr="00622180" w:rsidRDefault="002A7286">
      <w:pPr>
        <w:rPr>
          <w:sz w:val="36"/>
          <w:szCs w:val="36"/>
        </w:rPr>
      </w:pPr>
    </w:p>
    <w:p w14:paraId="497C8E5F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16 </w:t>
      </w:r>
      <w:proofErr w:type="spellStart"/>
      <w:r w:rsidRPr="00622180">
        <w:rPr>
          <w:sz w:val="36"/>
          <w:szCs w:val="36"/>
          <w:lang w:bidi="th-TH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dim_crime_type</w:t>
      </w:r>
      <w:proofErr w:type="spellEnd"/>
      <w:r w:rsidRPr="00622180">
        <w:rPr>
          <w:sz w:val="36"/>
          <w:szCs w:val="36"/>
        </w:rPr>
        <w:t xml:space="preserve"> (SCD Type 1)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31"/>
        <w:gridCol w:w="2410"/>
        <w:gridCol w:w="2410"/>
        <w:gridCol w:w="1417"/>
        <w:gridCol w:w="6311"/>
      </w:tblGrid>
      <w:tr w:rsidR="00F74EC0" w:rsidRPr="00622180" w14:paraId="07D615B7" w14:textId="77777777" w:rsidTr="00F74EC0">
        <w:trPr>
          <w:jc w:val="center"/>
        </w:trPr>
        <w:tc>
          <w:tcPr>
            <w:tcW w:w="223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6EBF28" w14:textId="74A812D9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A849E9" w14:textId="572B42E0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282417" w14:textId="7F67AAEC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 xml:space="preserve">Key / </w:t>
            </w:r>
            <w:r w:rsidRPr="00F74EC0">
              <w:rPr>
                <w:b/>
                <w:bCs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FD8C41" w14:textId="1020CFD1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>Nullable</w:t>
            </w:r>
          </w:p>
        </w:tc>
        <w:tc>
          <w:tcPr>
            <w:tcW w:w="631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FA63DF" w14:textId="58AF5F18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622180" w14:paraId="185FF1EB" w14:textId="77777777" w:rsidTr="00F74EC0">
        <w:trPr>
          <w:jc w:val="center"/>
        </w:trPr>
        <w:tc>
          <w:tcPr>
            <w:tcW w:w="223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0BCDB2" w14:textId="5F23C65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62761">
              <w:t>crime_type_key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DEF2B1" w14:textId="4AC5588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113FA6" w14:textId="16533C4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C3AADB" w14:textId="2250E2BB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No</w:t>
            </w:r>
          </w:p>
        </w:tc>
        <w:tc>
          <w:tcPr>
            <w:tcW w:w="63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7E6E73" w14:textId="4E5C8AE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rPr>
                <w:cs/>
                <w:lang w:bidi="th-TH"/>
              </w:rPr>
              <w:t>คีย์เทียมระบุประเภทคดี (-</w:t>
            </w:r>
            <w:r w:rsidRPr="00D62761">
              <w:t>1</w:t>
            </w:r>
            <w:r w:rsidRPr="00D62761">
              <w:rPr>
                <w:cs/>
                <w:lang w:bidi="th-TH"/>
              </w:rPr>
              <w:t xml:space="preserve"> แทนไม่ทราบประเภท)</w:t>
            </w:r>
          </w:p>
        </w:tc>
      </w:tr>
      <w:tr w:rsidR="00F74EC0" w:rsidRPr="00622180" w14:paraId="1EED15B3" w14:textId="77777777" w:rsidTr="00F74EC0">
        <w:trPr>
          <w:jc w:val="center"/>
        </w:trPr>
        <w:tc>
          <w:tcPr>
            <w:tcW w:w="223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D08A6E" w14:textId="67E9E65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62761">
              <w:t>iucr_code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5B716E" w14:textId="358976E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VARCHAR(10)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1B7023" w14:textId="1063C71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Natural Key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A9CD20" w14:textId="723BB0FA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No</w:t>
            </w:r>
          </w:p>
        </w:tc>
        <w:tc>
          <w:tcPr>
            <w:tcW w:w="63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2F195E" w14:textId="08AF876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rPr>
                <w:cs/>
                <w:lang w:bidi="th-TH"/>
              </w:rPr>
              <w:t xml:space="preserve">รหัสความผิดตามมาตรฐาน </w:t>
            </w:r>
            <w:r w:rsidRPr="00D62761">
              <w:t>Illinois UCR 4</w:t>
            </w:r>
            <w:r w:rsidRPr="00D62761">
              <w:rPr>
                <w:cs/>
                <w:lang w:bidi="th-TH"/>
              </w:rPr>
              <w:t xml:space="preserve"> หลัก เช่น </w:t>
            </w:r>
            <w:r w:rsidRPr="00D62761">
              <w:t>'0820', '0460'</w:t>
            </w:r>
          </w:p>
        </w:tc>
      </w:tr>
      <w:tr w:rsidR="00F74EC0" w:rsidRPr="00622180" w14:paraId="4056FD36" w14:textId="77777777" w:rsidTr="00F74EC0">
        <w:trPr>
          <w:jc w:val="center"/>
        </w:trPr>
        <w:tc>
          <w:tcPr>
            <w:tcW w:w="223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6632E5" w14:textId="3FDBDF4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62761">
              <w:t>primary_type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BB3DE0" w14:textId="66AC318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VARCHAR(50)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1AD8A" w14:textId="1914C16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Attribute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AB67F0" w14:textId="10A6E769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No</w:t>
            </w:r>
          </w:p>
        </w:tc>
        <w:tc>
          <w:tcPr>
            <w:tcW w:w="631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BF561A" w14:textId="5372017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rPr>
                <w:cs/>
                <w:lang w:bidi="th-TH"/>
              </w:rPr>
              <w:t xml:space="preserve">หมวดหมู่อาชญากรรมหลัก เช่น </w:t>
            </w:r>
            <w:r w:rsidRPr="00D62761">
              <w:t>'THEFT', 'BATTERY', 'ROBBERY'</w:t>
            </w:r>
          </w:p>
        </w:tc>
      </w:tr>
      <w:tr w:rsidR="00F74EC0" w:rsidRPr="00622180" w14:paraId="69F55438" w14:textId="77777777" w:rsidTr="00F74EC0">
        <w:trPr>
          <w:jc w:val="center"/>
        </w:trPr>
        <w:tc>
          <w:tcPr>
            <w:tcW w:w="223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3CCB52" w14:textId="58DD7B2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lastRenderedPageBreak/>
              <w:t>description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50E64E" w14:textId="689F0C4C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VARCHAR(100)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9FE5D3" w14:textId="137F826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Attribute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409EED" w14:textId="710BC52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No</w:t>
            </w:r>
          </w:p>
        </w:tc>
        <w:tc>
          <w:tcPr>
            <w:tcW w:w="63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1DCAAE" w14:textId="0770495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rPr>
                <w:cs/>
                <w:lang w:bidi="th-TH"/>
              </w:rPr>
              <w:t xml:space="preserve">คำอธิบายพฤติการณ์คดีย่อย เช่น </w:t>
            </w:r>
            <w:r w:rsidRPr="00D62761">
              <w:t>'$500 AND UNDER', 'SIMPLE'</w:t>
            </w:r>
          </w:p>
        </w:tc>
      </w:tr>
      <w:tr w:rsidR="00F74EC0" w:rsidRPr="00622180" w14:paraId="50F9608B" w14:textId="77777777" w:rsidTr="00F74EC0">
        <w:trPr>
          <w:jc w:val="center"/>
        </w:trPr>
        <w:tc>
          <w:tcPr>
            <w:tcW w:w="223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2E482B" w14:textId="2DDD6A53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62761">
              <w:t>is_index_crime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9363BA" w14:textId="4172C20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BOOLEAN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65A2B2" w14:textId="7EED73A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Flag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1F757B" w14:textId="5B3C6F2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>No</w:t>
            </w:r>
          </w:p>
        </w:tc>
        <w:tc>
          <w:tcPr>
            <w:tcW w:w="631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EAE252" w14:textId="7024A8B0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D62761">
              <w:t xml:space="preserve">TRUE </w:t>
            </w:r>
            <w:r w:rsidRPr="00D62761">
              <w:rPr>
                <w:cs/>
                <w:lang w:bidi="th-TH"/>
              </w:rPr>
              <w:t xml:space="preserve">เมื่อเป็นคดีอุกฉกรรจ์ร้ายแรงตามมาตรฐานสากลของ </w:t>
            </w:r>
            <w:r w:rsidRPr="00D62761">
              <w:t>FBI</w:t>
            </w:r>
          </w:p>
        </w:tc>
      </w:tr>
    </w:tbl>
    <w:p w14:paraId="09F99EE6" w14:textId="77777777" w:rsidR="002A7286" w:rsidRPr="00622180" w:rsidRDefault="002A7286">
      <w:pPr>
        <w:rPr>
          <w:sz w:val="36"/>
          <w:szCs w:val="36"/>
        </w:rPr>
      </w:pPr>
    </w:p>
    <w:p w14:paraId="48518E55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17 </w:t>
      </w:r>
      <w:proofErr w:type="spellStart"/>
      <w:r w:rsidRPr="00622180">
        <w:rPr>
          <w:sz w:val="36"/>
          <w:szCs w:val="36"/>
          <w:lang w:bidi="th-TH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dim_location_type</w:t>
      </w:r>
      <w:proofErr w:type="spellEnd"/>
      <w:r w:rsidRPr="00622180">
        <w:rPr>
          <w:sz w:val="36"/>
          <w:szCs w:val="36"/>
        </w:rPr>
        <w:t xml:space="preserve"> (SCD Type 1)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270"/>
        <w:gridCol w:w="2410"/>
        <w:gridCol w:w="2410"/>
        <w:gridCol w:w="1417"/>
        <w:gridCol w:w="6351"/>
      </w:tblGrid>
      <w:tr w:rsidR="00F74EC0" w:rsidRPr="00622180" w14:paraId="6F29FCBE" w14:textId="77777777" w:rsidTr="00F74EC0">
        <w:trPr>
          <w:jc w:val="center"/>
        </w:trPr>
        <w:tc>
          <w:tcPr>
            <w:tcW w:w="227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CE363B" w14:textId="44E375D2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037018" w14:textId="5A83AADC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F00988" w14:textId="67F320C1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 xml:space="preserve">Key / </w:t>
            </w:r>
            <w:r w:rsidRPr="00F74EC0">
              <w:rPr>
                <w:b/>
                <w:bCs/>
                <w:cs/>
                <w:lang w:bidi="th-TH"/>
              </w:rPr>
              <w:t>บทบาท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AA84D0" w14:textId="2BF192DA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</w:rPr>
              <w:t>Nullable</w:t>
            </w:r>
          </w:p>
        </w:tc>
        <w:tc>
          <w:tcPr>
            <w:tcW w:w="63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B61AAC" w14:textId="03F35C23" w:rsidR="00F74EC0" w:rsidRPr="00F74EC0" w:rsidRDefault="00F74EC0" w:rsidP="00F74EC0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F74EC0">
              <w:rPr>
                <w:b/>
                <w:bCs/>
                <w:cs/>
                <w:lang w:bidi="th-TH"/>
              </w:rPr>
              <w:t>คำอธิบายและตัวอย่างค่า</w:t>
            </w:r>
          </w:p>
        </w:tc>
      </w:tr>
      <w:tr w:rsidR="00F74EC0" w:rsidRPr="00622180" w14:paraId="74DAC49A" w14:textId="77777777" w:rsidTr="00F74EC0">
        <w:trPr>
          <w:jc w:val="center"/>
        </w:trPr>
        <w:tc>
          <w:tcPr>
            <w:tcW w:w="22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D1F112" w14:textId="008D719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57B8D">
              <w:t>location_type_key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1A16AE" w14:textId="0A1FA50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INTEGER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E4F491" w14:textId="6AE9F147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PK</w:t>
            </w:r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8732F8" w14:textId="6BC781B1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No</w:t>
            </w:r>
          </w:p>
        </w:tc>
        <w:tc>
          <w:tcPr>
            <w:tcW w:w="63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BB3B32" w14:textId="7EB44405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rPr>
                <w:cs/>
                <w:lang w:bidi="th-TH"/>
              </w:rPr>
              <w:t>คีย์เทียมระบุลักษณะสถานที่ (-</w:t>
            </w:r>
            <w:r w:rsidRPr="00A57B8D">
              <w:t>1</w:t>
            </w:r>
            <w:r w:rsidRPr="00A57B8D">
              <w:rPr>
                <w:cs/>
                <w:lang w:bidi="th-TH"/>
              </w:rPr>
              <w:t xml:space="preserve"> แทนไม่ระบุสถานที่)</w:t>
            </w:r>
          </w:p>
        </w:tc>
      </w:tr>
      <w:tr w:rsidR="00F74EC0" w:rsidRPr="00622180" w14:paraId="310FF124" w14:textId="77777777" w:rsidTr="00F74EC0">
        <w:trPr>
          <w:jc w:val="center"/>
        </w:trPr>
        <w:tc>
          <w:tcPr>
            <w:tcW w:w="22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B5472D" w14:textId="45136F1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57B8D">
              <w:t>location_desc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784D4F" w14:textId="66EF8388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VARCHAR(100)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3A9FE0" w14:textId="4BEB3BCD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Natural Key</w:t>
            </w:r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14157E" w14:textId="3FAAAB46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t>No</w:t>
            </w:r>
          </w:p>
        </w:tc>
        <w:tc>
          <w:tcPr>
            <w:tcW w:w="63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893055" w14:textId="7BE0650E" w:rsidR="00F74EC0" w:rsidRPr="00622180" w:rsidRDefault="00F74EC0" w:rsidP="00F74EC0">
            <w:pPr>
              <w:spacing w:after="0" w:line="276" w:lineRule="auto"/>
              <w:rPr>
                <w:sz w:val="36"/>
                <w:szCs w:val="36"/>
              </w:rPr>
            </w:pPr>
            <w:r w:rsidRPr="00A57B8D">
              <w:rPr>
                <w:cs/>
                <w:lang w:bidi="th-TH"/>
              </w:rPr>
              <w:t xml:space="preserve">คำอธิบายลักษณะทางกายภาพของสถานที่เกิดเหตุ เช่น </w:t>
            </w:r>
            <w:r w:rsidRPr="00A57B8D">
              <w:t>'STREET', 'RESIDENCE', 'SIDEWALK', 'GAS STATION'</w:t>
            </w:r>
          </w:p>
        </w:tc>
      </w:tr>
    </w:tbl>
    <w:p w14:paraId="4BA2B7C3" w14:textId="4C53072D" w:rsidR="00F74EC0" w:rsidRDefault="00F74EC0">
      <w:pPr>
        <w:rPr>
          <w:sz w:val="36"/>
          <w:szCs w:val="36"/>
        </w:rPr>
      </w:pPr>
    </w:p>
    <w:p w14:paraId="2847382B" w14:textId="77777777" w:rsidR="00F74EC0" w:rsidRDefault="00F74EC0">
      <w:pPr>
        <w:spacing w:after="200" w:line="276" w:lineRule="auto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C708AD5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3.6 </w:t>
      </w:r>
      <w:proofErr w:type="spellStart"/>
      <w:r w:rsidRPr="00622180">
        <w:rPr>
          <w:sz w:val="40"/>
          <w:szCs w:val="40"/>
          <w:lang w:bidi="th-TH"/>
        </w:rPr>
        <w:t>ข้อกำหนดการจัดการประวัติรายมิติ</w:t>
      </w:r>
      <w:proofErr w:type="spellEnd"/>
      <w:r w:rsidRPr="00622180">
        <w:rPr>
          <w:sz w:val="40"/>
          <w:szCs w:val="40"/>
        </w:rPr>
        <w:t xml:space="preserve"> (SCD Policies)</w:t>
      </w:r>
    </w:p>
    <w:p w14:paraId="448AE2CC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18 </w:t>
      </w:r>
      <w:proofErr w:type="spellStart"/>
      <w:r w:rsidRPr="00622180">
        <w:rPr>
          <w:sz w:val="36"/>
          <w:szCs w:val="36"/>
          <w:lang w:bidi="th-TH"/>
        </w:rPr>
        <w:t>นโยบายประวัติรายมิติ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985"/>
        <w:gridCol w:w="1417"/>
        <w:gridCol w:w="2977"/>
        <w:gridCol w:w="8474"/>
      </w:tblGrid>
      <w:tr w:rsidR="00EE1AED" w:rsidRPr="00622180" w14:paraId="043FB85F" w14:textId="77777777" w:rsidTr="00EE1AED">
        <w:trPr>
          <w:jc w:val="center"/>
        </w:trPr>
        <w:tc>
          <w:tcPr>
            <w:tcW w:w="198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2B88A6" w14:textId="5528AD56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มิติข้อมูล</w:t>
            </w:r>
          </w:p>
        </w:tc>
        <w:tc>
          <w:tcPr>
            <w:tcW w:w="14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26084B" w14:textId="3CEF9780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 xml:space="preserve">ประเภท </w:t>
            </w:r>
            <w:r w:rsidRPr="00EE1AED">
              <w:rPr>
                <w:b/>
                <w:bCs/>
              </w:rPr>
              <w:t>SCD</w:t>
            </w:r>
          </w:p>
        </w:tc>
        <w:tc>
          <w:tcPr>
            <w:tcW w:w="297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1903BC" w14:textId="19743E91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คอลัมน์ควบคุม</w:t>
            </w:r>
          </w:p>
        </w:tc>
        <w:tc>
          <w:tcPr>
            <w:tcW w:w="847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B0F8A6" w14:textId="240FE10A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เหตุผลทางธุรกิจและกลยุทธ์</w:t>
            </w:r>
          </w:p>
        </w:tc>
      </w:tr>
      <w:tr w:rsidR="00EE1AED" w:rsidRPr="00622180" w14:paraId="1B80C572" w14:textId="77777777" w:rsidTr="00EE1AED">
        <w:trPr>
          <w:jc w:val="center"/>
        </w:trPr>
        <w:tc>
          <w:tcPr>
            <w:tcW w:w="198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90D39B" w14:textId="75687C6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dim_date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12928A" w14:textId="2EE88100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Type 0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8C7892" w14:textId="0E48F0C7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—</w:t>
            </w:r>
          </w:p>
        </w:tc>
        <w:tc>
          <w:tcPr>
            <w:tcW w:w="84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FA5AF9" w14:textId="6A0B7585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rPr>
                <w:cs/>
                <w:lang w:bidi="th-TH"/>
              </w:rPr>
              <w:t>ข้อมูลปฏิทินคงที่ถาวร ไม่มีการเปลี่ยนแปลง</w:t>
            </w:r>
          </w:p>
        </w:tc>
      </w:tr>
      <w:tr w:rsidR="00EE1AED" w:rsidRPr="00622180" w14:paraId="3B4200E6" w14:textId="77777777" w:rsidTr="00EE1AED">
        <w:trPr>
          <w:jc w:val="center"/>
        </w:trPr>
        <w:tc>
          <w:tcPr>
            <w:tcW w:w="198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2368BA" w14:textId="5B4144B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dim_time</w:t>
            </w:r>
            <w:proofErr w:type="spellEnd"/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7577E6" w14:textId="775F656A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Type 0</w:t>
            </w:r>
          </w:p>
        </w:tc>
        <w:tc>
          <w:tcPr>
            <w:tcW w:w="29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855B3E" w14:textId="41DFF0E6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—</w:t>
            </w:r>
          </w:p>
        </w:tc>
        <w:tc>
          <w:tcPr>
            <w:tcW w:w="84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0A2533" w14:textId="1BDA8DF2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rPr>
                <w:cs/>
                <w:lang w:bidi="th-TH"/>
              </w:rPr>
              <w:t>ข้อมูลเวลาและช่วงกะตรวจคงที่ถาวร ไม่มีการเปลี่ยนแปลง</w:t>
            </w:r>
          </w:p>
        </w:tc>
      </w:tr>
      <w:tr w:rsidR="00EE1AED" w:rsidRPr="00622180" w14:paraId="50D32906" w14:textId="77777777" w:rsidTr="00EE1AED">
        <w:trPr>
          <w:jc w:val="center"/>
        </w:trPr>
        <w:tc>
          <w:tcPr>
            <w:tcW w:w="198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295C8E" w14:textId="30716DC3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dim_location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D0AE18" w14:textId="512D292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Type 2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B3A7F6" w14:textId="123DADB0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effective_start_date</w:t>
            </w:r>
            <w:proofErr w:type="spellEnd"/>
            <w:r w:rsidRPr="00F86BFB">
              <w:t xml:space="preserve">, </w:t>
            </w:r>
            <w:proofErr w:type="spellStart"/>
            <w:r w:rsidRPr="00F86BFB">
              <w:t>effective_end_date</w:t>
            </w:r>
            <w:proofErr w:type="spellEnd"/>
            <w:r w:rsidRPr="00F86BFB">
              <w:t xml:space="preserve">, </w:t>
            </w:r>
            <w:proofErr w:type="spellStart"/>
            <w:r w:rsidRPr="00F86BFB">
              <w:t>is_current</w:t>
            </w:r>
            <w:proofErr w:type="spellEnd"/>
          </w:p>
        </w:tc>
        <w:tc>
          <w:tcPr>
            <w:tcW w:w="84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3F48A9" w14:textId="358DF5ED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rPr>
                <w:cs/>
                <w:lang w:bidi="th-TH"/>
              </w:rPr>
              <w:t xml:space="preserve">การเปลี่ยนแปลงขอบเขตสายตรวจและเขตสภาเมืองในประวัติศาสตร์ (เช่น ยุบเขต </w:t>
            </w:r>
            <w:r w:rsidRPr="00F86BFB">
              <w:t>13</w:t>
            </w:r>
            <w:r w:rsidRPr="00F86BFB">
              <w:rPr>
                <w:cs/>
                <w:lang w:bidi="th-TH"/>
              </w:rPr>
              <w:t xml:space="preserve"> สู่เขต </w:t>
            </w:r>
            <w:r w:rsidRPr="00F86BFB">
              <w:t>12</w:t>
            </w:r>
            <w:r w:rsidRPr="00F86BFB">
              <w:rPr>
                <w:cs/>
                <w:lang w:bidi="th-TH"/>
              </w:rPr>
              <w:t xml:space="preserve"> ในปี </w:t>
            </w:r>
            <w:r w:rsidRPr="00F86BFB">
              <w:t xml:space="preserve">2012, </w:t>
            </w:r>
            <w:r w:rsidRPr="00F86BFB">
              <w:rPr>
                <w:cs/>
                <w:lang w:bidi="th-TH"/>
              </w:rPr>
              <w:t xml:space="preserve">แบ่งเขต </w:t>
            </w:r>
            <w:r w:rsidRPr="00F86BFB">
              <w:t xml:space="preserve">Ward </w:t>
            </w:r>
            <w:r w:rsidRPr="00F86BFB">
              <w:rPr>
                <w:cs/>
                <w:lang w:bidi="th-TH"/>
              </w:rPr>
              <w:t xml:space="preserve">ในปี </w:t>
            </w:r>
            <w:r w:rsidRPr="00F86BFB">
              <w:t xml:space="preserve">2023) </w:t>
            </w:r>
            <w:r w:rsidRPr="00F86BFB">
              <w:rPr>
                <w:cs/>
                <w:lang w:bidi="th-TH"/>
              </w:rPr>
              <w:t>ต้องรักษาประวัติการขึ้นตรง ณ วันเกิดเหตุจริง (</w:t>
            </w:r>
            <w:r w:rsidRPr="00F86BFB">
              <w:t xml:space="preserve">Point-in-Time Accuracy) </w:t>
            </w:r>
            <w:r w:rsidRPr="00F86BFB">
              <w:rPr>
                <w:cs/>
                <w:lang w:bidi="th-TH"/>
              </w:rPr>
              <w:t xml:space="preserve">ผ่าน </w:t>
            </w:r>
            <w:r w:rsidRPr="00F86BFB">
              <w:t xml:space="preserve">Temporal Join: </w:t>
            </w:r>
            <w:proofErr w:type="spellStart"/>
            <w:r w:rsidRPr="00F86BFB">
              <w:t>incident_date</w:t>
            </w:r>
            <w:proofErr w:type="spellEnd"/>
            <w:r w:rsidRPr="00F86BFB">
              <w:t xml:space="preserve"> BETWEEN </w:t>
            </w:r>
            <w:proofErr w:type="spellStart"/>
            <w:r w:rsidRPr="00F86BFB">
              <w:t>effective_start_date</w:t>
            </w:r>
            <w:proofErr w:type="spellEnd"/>
            <w:r w:rsidRPr="00F86BFB">
              <w:t xml:space="preserve"> AND </w:t>
            </w:r>
            <w:proofErr w:type="spellStart"/>
            <w:r w:rsidRPr="00F86BFB">
              <w:t>effective_end_date</w:t>
            </w:r>
            <w:proofErr w:type="spellEnd"/>
          </w:p>
        </w:tc>
      </w:tr>
      <w:tr w:rsidR="00EE1AED" w:rsidRPr="00622180" w14:paraId="273AC8F3" w14:textId="77777777" w:rsidTr="00EE1AED">
        <w:trPr>
          <w:jc w:val="center"/>
        </w:trPr>
        <w:tc>
          <w:tcPr>
            <w:tcW w:w="198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D9BCC6" w14:textId="4FF242D5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dim_crime_type</w:t>
            </w:r>
            <w:proofErr w:type="spellEnd"/>
          </w:p>
        </w:tc>
        <w:tc>
          <w:tcPr>
            <w:tcW w:w="14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2BD07E" w14:textId="7D83B92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Type 1</w:t>
            </w:r>
          </w:p>
        </w:tc>
        <w:tc>
          <w:tcPr>
            <w:tcW w:w="297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EA666F" w14:textId="7F52677D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—</w:t>
            </w:r>
          </w:p>
        </w:tc>
        <w:tc>
          <w:tcPr>
            <w:tcW w:w="84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68A97D" w14:textId="5095D917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rPr>
                <w:cs/>
                <w:lang w:bidi="th-TH"/>
              </w:rPr>
              <w:t>การปรับปรุงชื่อหรือคำอธิบายรหัสความผิด เป็นเพียงการแก้ไขคำสะกด (</w:t>
            </w:r>
            <w:r w:rsidRPr="00F86BFB">
              <w:t xml:space="preserve">Typo Correction) </w:t>
            </w:r>
            <w:r w:rsidRPr="00F86BFB">
              <w:rPr>
                <w:cs/>
                <w:lang w:bidi="th-TH"/>
              </w:rPr>
              <w:t>หรือปรับปรุงชื่อมาตรฐาน ให้เขียนทับ (</w:t>
            </w:r>
            <w:r w:rsidRPr="00F86BFB">
              <w:t xml:space="preserve">Overwrite) </w:t>
            </w:r>
            <w:r w:rsidRPr="00F86BFB">
              <w:rPr>
                <w:cs/>
                <w:lang w:bidi="th-TH"/>
              </w:rPr>
              <w:t>เพื่อให้รายงานทุกปีใช้ชื่อสอดคล้องกัน</w:t>
            </w:r>
          </w:p>
        </w:tc>
      </w:tr>
      <w:tr w:rsidR="00EE1AED" w:rsidRPr="00622180" w14:paraId="79A6C10D" w14:textId="77777777" w:rsidTr="00EE1AED">
        <w:trPr>
          <w:jc w:val="center"/>
        </w:trPr>
        <w:tc>
          <w:tcPr>
            <w:tcW w:w="198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3BD006" w14:textId="2C014BDC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F86BFB">
              <w:t>dim_location_type</w:t>
            </w:r>
            <w:proofErr w:type="spellEnd"/>
          </w:p>
        </w:tc>
        <w:tc>
          <w:tcPr>
            <w:tcW w:w="14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A82892" w14:textId="3BE4D548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Type 1</w:t>
            </w:r>
          </w:p>
        </w:tc>
        <w:tc>
          <w:tcPr>
            <w:tcW w:w="297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293593" w14:textId="59320D6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t>—</w:t>
            </w:r>
          </w:p>
        </w:tc>
        <w:tc>
          <w:tcPr>
            <w:tcW w:w="84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F94A5D" w14:textId="07BC93E7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F86BFB">
              <w:rPr>
                <w:cs/>
                <w:lang w:bidi="th-TH"/>
              </w:rPr>
              <w:t>คำอธิบายลักษณะสถานที่ เป็นเพียงการจัดหมวดหมู่ข้อความ ให้เขียนทับ (</w:t>
            </w:r>
            <w:r w:rsidRPr="00F86BFB">
              <w:t xml:space="preserve">Overwrite) </w:t>
            </w:r>
            <w:r w:rsidRPr="00F86BFB">
              <w:rPr>
                <w:cs/>
                <w:lang w:bidi="th-TH"/>
              </w:rPr>
              <w:t>เพื่อมาตรฐานรายงานเดียวกัน</w:t>
            </w:r>
          </w:p>
        </w:tc>
      </w:tr>
    </w:tbl>
    <w:p w14:paraId="0D4905D0" w14:textId="77777777" w:rsidR="002A7286" w:rsidRPr="00622180" w:rsidRDefault="002A7286">
      <w:pPr>
        <w:rPr>
          <w:sz w:val="36"/>
          <w:szCs w:val="36"/>
        </w:rPr>
      </w:pPr>
    </w:p>
    <w:p w14:paraId="07967DF1" w14:textId="77777777" w:rsidR="00EE1AED" w:rsidRDefault="00EE1AED">
      <w:pPr>
        <w:spacing w:after="200" w:line="276" w:lineRule="auto"/>
        <w:rPr>
          <w:b/>
          <w:bCs/>
          <w:color w:val="19344D"/>
          <w:sz w:val="40"/>
          <w:szCs w:val="40"/>
        </w:rPr>
      </w:pPr>
      <w:r>
        <w:rPr>
          <w:sz w:val="40"/>
          <w:szCs w:val="40"/>
        </w:rPr>
        <w:br w:type="page"/>
      </w:r>
    </w:p>
    <w:p w14:paraId="4570BA3A" w14:textId="5E69455A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3.7 </w:t>
      </w:r>
      <w:proofErr w:type="spellStart"/>
      <w:r w:rsidRPr="00622180">
        <w:rPr>
          <w:sz w:val="40"/>
          <w:szCs w:val="40"/>
          <w:lang w:bidi="th-TH"/>
        </w:rPr>
        <w:t>ตารางสรุปและข้อกำหนดดัชนี</w:t>
      </w:r>
      <w:proofErr w:type="spellEnd"/>
    </w:p>
    <w:p w14:paraId="10A52FB8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19 </w:t>
      </w:r>
      <w:proofErr w:type="spellStart"/>
      <w:r w:rsidRPr="00622180">
        <w:rPr>
          <w:sz w:val="36"/>
          <w:szCs w:val="36"/>
          <w:lang w:bidi="th-TH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mart_daily_beat_crime_summary</w:t>
      </w:r>
      <w:proofErr w:type="spellEnd"/>
    </w:p>
    <w:p w14:paraId="2C2467DB" w14:textId="01CB9B9D" w:rsidR="002A7286" w:rsidRPr="00C45BB9" w:rsidRDefault="00C2605E">
      <w:pPr>
        <w:pStyle w:val="ListBullet"/>
        <w:spacing w:before="20" w:after="20"/>
        <w:rPr>
          <w:sz w:val="32"/>
          <w:szCs w:val="32"/>
        </w:rPr>
      </w:pPr>
      <w:r w:rsidRPr="00C45BB9">
        <w:rPr>
          <w:sz w:val="32"/>
          <w:szCs w:val="32"/>
        </w:rPr>
        <w:t xml:space="preserve">Schema: </w:t>
      </w:r>
      <w:proofErr w:type="spellStart"/>
      <w:r w:rsidRPr="00C45BB9">
        <w:rPr>
          <w:sz w:val="32"/>
          <w:szCs w:val="32"/>
        </w:rPr>
        <w:t>data_marts</w:t>
      </w:r>
      <w:proofErr w:type="spellEnd"/>
      <w:r w:rsidRPr="00C45BB9">
        <w:rPr>
          <w:sz w:val="32"/>
          <w:szCs w:val="32"/>
        </w:rPr>
        <w:t xml:space="preserve"> | Grain: 1 </w:t>
      </w:r>
      <w:proofErr w:type="spellStart"/>
      <w:r w:rsidRPr="00C45BB9">
        <w:rPr>
          <w:sz w:val="32"/>
          <w:szCs w:val="32"/>
          <w:lang w:bidi="th-TH"/>
        </w:rPr>
        <w:t>แถว</w:t>
      </w:r>
      <w:proofErr w:type="spellEnd"/>
      <w:r w:rsidRPr="00C45BB9">
        <w:rPr>
          <w:sz w:val="32"/>
          <w:szCs w:val="32"/>
        </w:rPr>
        <w:t xml:space="preserve"> </w:t>
      </w:r>
      <w:proofErr w:type="spellStart"/>
      <w:r w:rsidRPr="00C45BB9">
        <w:rPr>
          <w:sz w:val="32"/>
          <w:szCs w:val="32"/>
          <w:lang w:bidi="th-TH"/>
        </w:rPr>
        <w:t>ต่อ</w:t>
      </w:r>
      <w:proofErr w:type="spellEnd"/>
      <w:r w:rsidRPr="00C45BB9">
        <w:rPr>
          <w:sz w:val="32"/>
          <w:szCs w:val="32"/>
        </w:rPr>
        <w:t xml:space="preserve"> 1 </w:t>
      </w:r>
      <w:proofErr w:type="spellStart"/>
      <w:r w:rsidRPr="00C45BB9">
        <w:rPr>
          <w:sz w:val="32"/>
          <w:szCs w:val="32"/>
          <w:lang w:bidi="th-TH"/>
        </w:rPr>
        <w:t>วันเกิดเหตุ</w:t>
      </w:r>
      <w:proofErr w:type="spellEnd"/>
      <w:r w:rsidRPr="00C45BB9">
        <w:rPr>
          <w:sz w:val="32"/>
          <w:szCs w:val="32"/>
        </w:rPr>
        <w:t xml:space="preserve"> </w:t>
      </w:r>
      <w:proofErr w:type="spellStart"/>
      <w:r w:rsidRPr="00C45BB9">
        <w:rPr>
          <w:sz w:val="32"/>
          <w:szCs w:val="32"/>
          <w:lang w:bidi="th-TH"/>
        </w:rPr>
        <w:t>ต่อ</w:t>
      </w:r>
      <w:proofErr w:type="spellEnd"/>
      <w:r w:rsidRPr="00C45BB9">
        <w:rPr>
          <w:sz w:val="32"/>
          <w:szCs w:val="32"/>
        </w:rPr>
        <w:t xml:space="preserve"> 1 </w:t>
      </w:r>
      <w:proofErr w:type="spellStart"/>
      <w:r w:rsidRPr="00C45BB9">
        <w:rPr>
          <w:sz w:val="32"/>
          <w:szCs w:val="32"/>
          <w:lang w:bidi="th-TH"/>
        </w:rPr>
        <w:t>เขตตรวจย่อย</w:t>
      </w:r>
      <w:proofErr w:type="spellEnd"/>
      <w:r w:rsidRPr="00C45BB9">
        <w:rPr>
          <w:sz w:val="32"/>
          <w:szCs w:val="32"/>
        </w:rPr>
        <w:t xml:space="preserve"> (Beat) </w:t>
      </w:r>
      <w:proofErr w:type="spellStart"/>
      <w:r w:rsidRPr="00C45BB9">
        <w:rPr>
          <w:sz w:val="32"/>
          <w:szCs w:val="32"/>
          <w:lang w:bidi="th-TH"/>
        </w:rPr>
        <w:t>ต่อ</w:t>
      </w:r>
      <w:proofErr w:type="spellEnd"/>
      <w:r w:rsidRPr="00C45BB9">
        <w:rPr>
          <w:sz w:val="32"/>
          <w:szCs w:val="32"/>
        </w:rPr>
        <w:t xml:space="preserve"> 1 </w:t>
      </w:r>
      <w:proofErr w:type="spellStart"/>
      <w:r w:rsidRPr="00C45BB9">
        <w:rPr>
          <w:sz w:val="32"/>
          <w:szCs w:val="32"/>
          <w:lang w:bidi="th-TH"/>
        </w:rPr>
        <w:t>หมวดหมู่คดี</w:t>
      </w:r>
      <w:proofErr w:type="spellEnd"/>
      <w:r w:rsidRPr="00C45BB9">
        <w:rPr>
          <w:sz w:val="32"/>
          <w:szCs w:val="32"/>
        </w:rPr>
        <w:t xml:space="preserve"> (Primary Type)</w:t>
      </w:r>
    </w:p>
    <w:p w14:paraId="0BB11760" w14:textId="26C09857" w:rsidR="002A7286" w:rsidRPr="00C45BB9" w:rsidRDefault="00C2605E" w:rsidP="00C45BB9">
      <w:pPr>
        <w:pStyle w:val="ListBullet"/>
        <w:spacing w:before="20" w:after="20"/>
        <w:rPr>
          <w:sz w:val="32"/>
          <w:szCs w:val="32"/>
        </w:rPr>
      </w:pPr>
      <w:proofErr w:type="spellStart"/>
      <w:r w:rsidRPr="00C45BB9">
        <w:rPr>
          <w:sz w:val="32"/>
          <w:szCs w:val="32"/>
          <w:lang w:bidi="th-TH"/>
        </w:rPr>
        <w:t>วัตถุประสงค์</w:t>
      </w:r>
      <w:proofErr w:type="spellEnd"/>
      <w:r w:rsidRPr="00C45BB9">
        <w:rPr>
          <w:sz w:val="32"/>
          <w:szCs w:val="32"/>
        </w:rPr>
        <w:t xml:space="preserve">: </w:t>
      </w:r>
      <w:r w:rsidRPr="00C45BB9">
        <w:rPr>
          <w:sz w:val="32"/>
          <w:szCs w:val="32"/>
          <w:lang w:bidi="th-TH"/>
        </w:rPr>
        <w:t>เพิ่มความเร็วในการสืบค้นข้อมูลสรุปสถิติประจำวันสำหรับเจ้าหน้าที่สายตรวจและผู้บริหารให้ตอบสนองภายใน</w:t>
      </w:r>
      <w:r w:rsidR="00C45BB9">
        <w:rPr>
          <w:rFonts w:hint="cs"/>
          <w:sz w:val="32"/>
          <w:szCs w:val="32"/>
          <w:cs/>
          <w:lang w:bidi="th-TH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3</m:t>
        </m:r>
      </m:oMath>
      <w:r w:rsidR="00C45BB9">
        <w:rPr>
          <w:rFonts w:hint="cs"/>
          <w:sz w:val="32"/>
          <w:szCs w:val="32"/>
          <w:cs/>
          <w:lang w:bidi="th-TH"/>
        </w:rPr>
        <w:t xml:space="preserve"> </w:t>
      </w:r>
      <w:proofErr w:type="spellStart"/>
      <w:r w:rsidRPr="00C45BB9">
        <w:rPr>
          <w:sz w:val="32"/>
          <w:szCs w:val="32"/>
          <w:lang w:bidi="th-TH"/>
        </w:rPr>
        <w:t>วินาที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19"/>
        <w:gridCol w:w="2410"/>
        <w:gridCol w:w="9325"/>
      </w:tblGrid>
      <w:tr w:rsidR="00EE1AED" w:rsidRPr="00622180" w14:paraId="51D591C4" w14:textId="77777777" w:rsidTr="00EE1AED">
        <w:trPr>
          <w:jc w:val="center"/>
        </w:trPr>
        <w:tc>
          <w:tcPr>
            <w:tcW w:w="311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DA770C" w14:textId="714E7C89" w:rsidR="00EE1AED" w:rsidRPr="00EE1AED" w:rsidRDefault="00EE1AED" w:rsidP="00EE1AED">
            <w:pPr>
              <w:spacing w:after="0" w:line="276" w:lineRule="auto"/>
              <w:rPr>
                <w:b/>
                <w:bCs/>
              </w:rPr>
            </w:pPr>
            <w:r w:rsidRPr="00EE1AED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15D18B" w14:textId="59652DEE" w:rsidR="00EE1AED" w:rsidRPr="00EE1AED" w:rsidRDefault="00EE1AED" w:rsidP="00EE1AED">
            <w:pPr>
              <w:spacing w:after="0" w:line="276" w:lineRule="auto"/>
              <w:rPr>
                <w:b/>
                <w:bCs/>
              </w:rPr>
            </w:pPr>
            <w:r w:rsidRPr="00EE1AED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932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146E3A" w14:textId="28E1F7A4" w:rsidR="00EE1AED" w:rsidRPr="00EE1AED" w:rsidRDefault="00EE1AED" w:rsidP="00EE1AED">
            <w:pPr>
              <w:spacing w:after="0" w:line="276" w:lineRule="auto"/>
              <w:rPr>
                <w:b/>
                <w:bCs/>
              </w:rPr>
            </w:pPr>
            <w:r w:rsidRPr="00EE1AED">
              <w:rPr>
                <w:b/>
                <w:bCs/>
                <w:cs/>
                <w:lang w:bidi="th-TH"/>
              </w:rPr>
              <w:t>คำอธิบาย</w:t>
            </w:r>
          </w:p>
        </w:tc>
      </w:tr>
      <w:tr w:rsidR="00EE1AED" w:rsidRPr="00622180" w14:paraId="137D95F3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45FF39" w14:textId="3964BCAB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date_key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5CDA37" w14:textId="5F3954BB" w:rsidR="00EE1AED" w:rsidRPr="00C45BB9" w:rsidRDefault="00EE1AED" w:rsidP="00EE1AED">
            <w:pPr>
              <w:spacing w:after="0" w:line="276" w:lineRule="auto"/>
            </w:pPr>
            <w:r w:rsidRPr="00C75445">
              <w:t>INTEGER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2C45C6" w14:textId="4E2728F6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วันที่เกิดเหตุ (</w:t>
            </w:r>
            <w:r w:rsidRPr="00C75445">
              <w:t xml:space="preserve">FK </w:t>
            </w:r>
            <w:r w:rsidRPr="00C75445">
              <w:rPr>
                <w:cs/>
                <w:lang w:bidi="th-TH"/>
              </w:rPr>
              <w:t xml:space="preserve">สู่ </w:t>
            </w:r>
            <w:proofErr w:type="spellStart"/>
            <w:r w:rsidRPr="00C75445">
              <w:t>dim_date</w:t>
            </w:r>
            <w:proofErr w:type="spellEnd"/>
            <w:r w:rsidRPr="00C75445">
              <w:t>)</w:t>
            </w:r>
          </w:p>
        </w:tc>
      </w:tr>
      <w:tr w:rsidR="00EE1AED" w:rsidRPr="00622180" w14:paraId="7BBC678B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EE36A9" w14:textId="7C6C10B7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full_date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B3D1C0" w14:textId="5DE940F6" w:rsidR="00EE1AED" w:rsidRPr="00C45BB9" w:rsidRDefault="00EE1AED" w:rsidP="00EE1AED">
            <w:pPr>
              <w:spacing w:after="0" w:line="276" w:lineRule="auto"/>
            </w:pPr>
            <w:r w:rsidRPr="00C75445">
              <w:t>DATE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82A338" w14:textId="120FAB9F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วันที่เกิดเหตุในรูปแบบวันที่ปฏิทิน</w:t>
            </w:r>
          </w:p>
        </w:tc>
      </w:tr>
      <w:tr w:rsidR="00EE1AED" w:rsidRPr="00622180" w14:paraId="675CC5E9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DD354A" w14:textId="39195683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beat_code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51F9AE" w14:textId="7B21478B" w:rsidR="00EE1AED" w:rsidRPr="00C45BB9" w:rsidRDefault="00EE1AED" w:rsidP="00EE1AED">
            <w:pPr>
              <w:spacing w:after="0" w:line="276" w:lineRule="auto"/>
            </w:pPr>
            <w:r w:rsidRPr="00C75445">
              <w:t>VARCHAR(10)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E4389D" w14:textId="33DCE31F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รหัสเขตพื้นที่ตรวจย่อย</w:t>
            </w:r>
          </w:p>
        </w:tc>
      </w:tr>
      <w:tr w:rsidR="00EE1AED" w:rsidRPr="00622180" w14:paraId="62080FFB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21649E" w14:textId="2E48E34A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district_name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1DED99" w14:textId="007D81B9" w:rsidR="00EE1AED" w:rsidRPr="00C45BB9" w:rsidRDefault="00EE1AED" w:rsidP="00EE1AED">
            <w:pPr>
              <w:spacing w:after="0" w:line="276" w:lineRule="auto"/>
            </w:pPr>
            <w:r w:rsidRPr="00C75445">
              <w:t>VARCHAR(50)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30C525" w14:textId="44F8957A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ชื่อสถานีตำรวจประจำเขต</w:t>
            </w:r>
          </w:p>
        </w:tc>
      </w:tr>
      <w:tr w:rsidR="00EE1AED" w:rsidRPr="00622180" w14:paraId="6B6BE70B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59ED78" w14:textId="6CE70A34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primary_type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F7F3E8" w14:textId="0CE8B8C0" w:rsidR="00EE1AED" w:rsidRPr="00C45BB9" w:rsidRDefault="00EE1AED" w:rsidP="00EE1AED">
            <w:pPr>
              <w:spacing w:after="0" w:line="276" w:lineRule="auto"/>
            </w:pPr>
            <w:r w:rsidRPr="00C75445">
              <w:t>VARCHAR(50)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54C08E" w14:textId="5E25534A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หมวดหมู่อาชญากรรมหลัก</w:t>
            </w:r>
          </w:p>
        </w:tc>
      </w:tr>
      <w:tr w:rsidR="00EE1AED" w:rsidRPr="00622180" w14:paraId="369FB641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8B7A92" w14:textId="691B0E57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is_weekend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EA0A54" w14:textId="3F4F3F1E" w:rsidR="00EE1AED" w:rsidRPr="00C45BB9" w:rsidRDefault="00EE1AED" w:rsidP="00EE1AED">
            <w:pPr>
              <w:spacing w:after="0" w:line="276" w:lineRule="auto"/>
            </w:pPr>
            <w:r w:rsidRPr="00C75445">
              <w:t>BOOLEAN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9B29CF" w14:textId="3AD4583F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แฟล็กระบุวันหยุดสุดสัปดาห์</w:t>
            </w:r>
          </w:p>
        </w:tc>
      </w:tr>
      <w:tr w:rsidR="00EE1AED" w:rsidRPr="00622180" w14:paraId="334894F8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1F9D1A" w14:textId="5F562696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total_incidents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DABED7" w14:textId="04D0E047" w:rsidR="00EE1AED" w:rsidRPr="00C45BB9" w:rsidRDefault="00EE1AED" w:rsidP="00EE1AED">
            <w:pPr>
              <w:spacing w:after="0" w:line="276" w:lineRule="auto"/>
            </w:pPr>
            <w:r w:rsidRPr="00C75445">
              <w:t>INTEGER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D83A7C" w14:textId="07825C3E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ผลรวมจำนวนคดีทั้งหมด (</w:t>
            </w:r>
            <w:r w:rsidRPr="00C75445">
              <w:t>SUM(</w:t>
            </w:r>
            <w:proofErr w:type="spellStart"/>
            <w:r w:rsidRPr="00C75445">
              <w:t>incident_count</w:t>
            </w:r>
            <w:proofErr w:type="spellEnd"/>
            <w:r w:rsidRPr="00C75445">
              <w:t>))</w:t>
            </w:r>
          </w:p>
        </w:tc>
      </w:tr>
      <w:tr w:rsidR="00EE1AED" w:rsidRPr="00622180" w14:paraId="70A26AEA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87B37B" w14:textId="7B9FE3B4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total_arrests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FD30CE" w14:textId="61857488" w:rsidR="00EE1AED" w:rsidRPr="00C45BB9" w:rsidRDefault="00EE1AED" w:rsidP="00EE1AED">
            <w:pPr>
              <w:spacing w:after="0" w:line="276" w:lineRule="auto"/>
            </w:pPr>
            <w:r w:rsidRPr="00C75445">
              <w:t>INTEGER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460E60" w14:textId="0A791880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ผลรวมคดีที่จับกุมได้ (</w:t>
            </w:r>
            <w:r w:rsidRPr="00C75445">
              <w:t>SUM(</w:t>
            </w:r>
            <w:proofErr w:type="spellStart"/>
            <w:r w:rsidRPr="00C75445">
              <w:t>arrest_flag</w:t>
            </w:r>
            <w:proofErr w:type="spellEnd"/>
            <w:r w:rsidRPr="00C75445">
              <w:t>))</w:t>
            </w:r>
          </w:p>
        </w:tc>
      </w:tr>
      <w:tr w:rsidR="00EE1AED" w:rsidRPr="00622180" w14:paraId="09B79D2E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EC7E62" w14:textId="39C4F450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total_domestic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93452" w14:textId="6F14CBE0" w:rsidR="00EE1AED" w:rsidRPr="00C45BB9" w:rsidRDefault="00EE1AED" w:rsidP="00EE1AED">
            <w:pPr>
              <w:spacing w:after="0" w:line="276" w:lineRule="auto"/>
            </w:pPr>
            <w:r w:rsidRPr="00C75445">
              <w:t>INTEGER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18E28A" w14:textId="6B6FA7F4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ผลรวมคดีความรุนแรงในครอบครัว (</w:t>
            </w:r>
            <w:r w:rsidRPr="00C75445">
              <w:t>SUM(</w:t>
            </w:r>
            <w:proofErr w:type="spellStart"/>
            <w:r w:rsidRPr="00C75445">
              <w:t>domestic_flag</w:t>
            </w:r>
            <w:proofErr w:type="spellEnd"/>
            <w:r w:rsidRPr="00C75445">
              <w:t>))</w:t>
            </w:r>
          </w:p>
        </w:tc>
      </w:tr>
      <w:tr w:rsidR="00EE1AED" w:rsidRPr="00622180" w14:paraId="5CD4E25E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15A767" w14:textId="3997BE63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t>total_index_crimes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C41560" w14:textId="0F512C06" w:rsidR="00EE1AED" w:rsidRPr="00C45BB9" w:rsidRDefault="00EE1AED" w:rsidP="00EE1AED">
            <w:pPr>
              <w:spacing w:after="0" w:line="276" w:lineRule="auto"/>
            </w:pPr>
            <w:r w:rsidRPr="00C75445">
              <w:t>INTEGER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74E07C" w14:textId="3C127F0F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ผลรวมคดีอุกฉกรรจ์ร้ายแรง (</w:t>
            </w:r>
            <w:r w:rsidRPr="00C75445">
              <w:t xml:space="preserve">SUM(CASE WHEN </w:t>
            </w:r>
            <w:proofErr w:type="spellStart"/>
            <w:r w:rsidRPr="00C75445">
              <w:t>is_index_crime</w:t>
            </w:r>
            <w:proofErr w:type="spellEnd"/>
            <w:r w:rsidRPr="00C75445">
              <w:t xml:space="preserve"> THEN 1 ELSE 0 END))</w:t>
            </w:r>
          </w:p>
        </w:tc>
      </w:tr>
      <w:tr w:rsidR="00EE1AED" w:rsidRPr="00622180" w14:paraId="5A8C26D5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FD0A82" w14:textId="3D6AF8E5" w:rsidR="00EE1AED" w:rsidRPr="00C45BB9" w:rsidRDefault="00EE1AED" w:rsidP="00EE1AED">
            <w:pPr>
              <w:spacing w:after="0" w:line="276" w:lineRule="auto"/>
            </w:pPr>
            <w:proofErr w:type="spellStart"/>
            <w:r w:rsidRPr="00C75445">
              <w:lastRenderedPageBreak/>
              <w:t>arrest_rate_pct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891FAE" w14:textId="36A73012" w:rsidR="00EE1AED" w:rsidRPr="00C45BB9" w:rsidRDefault="00EE1AED" w:rsidP="00EE1AED">
            <w:pPr>
              <w:spacing w:after="0" w:line="276" w:lineRule="auto"/>
            </w:pPr>
            <w:r w:rsidRPr="00C75445">
              <w:t>NUMERIC(5,2)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9112D3" w14:textId="62F3ACCD" w:rsidR="00EE1AED" w:rsidRPr="00C45BB9" w:rsidRDefault="00EE1AED" w:rsidP="00EE1AED">
            <w:pPr>
              <w:spacing w:after="0" w:line="276" w:lineRule="auto"/>
            </w:pPr>
            <w:r w:rsidRPr="00C75445">
              <w:rPr>
                <w:cs/>
                <w:lang w:bidi="th-TH"/>
              </w:rPr>
              <w:t>อัตราการจับกุมร้อยละ (</w:t>
            </w:r>
            <w:r w:rsidRPr="00C75445">
              <w:t xml:space="preserve">100.0 * </w:t>
            </w:r>
            <w:proofErr w:type="spellStart"/>
            <w:r w:rsidRPr="00C75445">
              <w:t>total_arrests</w:t>
            </w:r>
            <w:proofErr w:type="spellEnd"/>
            <w:r w:rsidRPr="00C75445">
              <w:t xml:space="preserve"> / NULLIF(</w:t>
            </w:r>
            <w:proofErr w:type="spellStart"/>
            <w:r w:rsidRPr="00C75445">
              <w:t>total_incidents</w:t>
            </w:r>
            <w:proofErr w:type="spellEnd"/>
            <w:r w:rsidRPr="00C75445">
              <w:t>, 0))</w:t>
            </w:r>
          </w:p>
        </w:tc>
      </w:tr>
    </w:tbl>
    <w:p w14:paraId="090224C7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20 </w:t>
      </w:r>
      <w:proofErr w:type="spellStart"/>
      <w:r w:rsidRPr="00622180">
        <w:rPr>
          <w:sz w:val="36"/>
          <w:szCs w:val="36"/>
          <w:lang w:bidi="th-TH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mart_spatial_heatmap</w:t>
      </w:r>
      <w:proofErr w:type="spellEnd"/>
    </w:p>
    <w:p w14:paraId="3249AA67" w14:textId="700D41D7" w:rsidR="002A7286" w:rsidRPr="00EE1AED" w:rsidRDefault="00C2605E" w:rsidP="00010A54">
      <w:pPr>
        <w:pStyle w:val="ListBullet"/>
        <w:spacing w:before="20" w:after="20"/>
        <w:rPr>
          <w:sz w:val="32"/>
          <w:szCs w:val="32"/>
        </w:rPr>
      </w:pPr>
      <w:r w:rsidRPr="00EE1AED">
        <w:rPr>
          <w:sz w:val="32"/>
          <w:szCs w:val="32"/>
        </w:rPr>
        <w:t xml:space="preserve">Schema: </w:t>
      </w:r>
      <w:proofErr w:type="spellStart"/>
      <w:r w:rsidRPr="00EE1AED">
        <w:rPr>
          <w:sz w:val="32"/>
          <w:szCs w:val="32"/>
        </w:rPr>
        <w:t>data_marts</w:t>
      </w:r>
      <w:proofErr w:type="spellEnd"/>
      <w:r w:rsidRPr="00EE1AED">
        <w:rPr>
          <w:sz w:val="32"/>
          <w:szCs w:val="32"/>
        </w:rPr>
        <w:t xml:space="preserve"> | Grain: </w:t>
      </w:r>
      <w:r w:rsidR="00010A54" w:rsidRPr="00010A54">
        <w:rPr>
          <w:sz w:val="32"/>
          <w:szCs w:val="32"/>
        </w:rPr>
        <w:t xml:space="preserve">1 </w:t>
      </w:r>
      <w:r w:rsidR="00010A54" w:rsidRPr="00010A54">
        <w:rPr>
          <w:sz w:val="32"/>
          <w:szCs w:val="32"/>
          <w:cs/>
          <w:lang w:bidi="th-TH"/>
        </w:rPr>
        <w:t xml:space="preserve">แถว ต่อ </w:t>
      </w:r>
      <w:r w:rsidR="00010A54" w:rsidRPr="00010A54">
        <w:rPr>
          <w:sz w:val="32"/>
          <w:szCs w:val="32"/>
        </w:rPr>
        <w:t xml:space="preserve">1 </w:t>
      </w:r>
      <w:r w:rsidR="00010A54" w:rsidRPr="00010A54">
        <w:rPr>
          <w:sz w:val="32"/>
          <w:szCs w:val="32"/>
          <w:cs/>
          <w:lang w:bidi="th-TH"/>
        </w:rPr>
        <w:t xml:space="preserve">วัน ต่อ </w:t>
      </w:r>
      <w:r w:rsidR="00010A54" w:rsidRPr="00010A54">
        <w:rPr>
          <w:sz w:val="32"/>
          <w:szCs w:val="32"/>
        </w:rPr>
        <w:t xml:space="preserve">1 Beat </w:t>
      </w:r>
      <w:r w:rsidR="00010A54" w:rsidRPr="00010A54">
        <w:rPr>
          <w:sz w:val="32"/>
          <w:szCs w:val="32"/>
          <w:cs/>
          <w:lang w:bidi="th-TH"/>
        </w:rPr>
        <w:t xml:space="preserve">ต่อ </w:t>
      </w:r>
      <w:r w:rsidR="00010A54" w:rsidRPr="00010A54">
        <w:rPr>
          <w:sz w:val="32"/>
          <w:szCs w:val="32"/>
        </w:rPr>
        <w:t xml:space="preserve">1 </w:t>
      </w:r>
      <w:r w:rsidR="00010A54" w:rsidRPr="00010A54">
        <w:rPr>
          <w:sz w:val="32"/>
          <w:szCs w:val="32"/>
          <w:cs/>
          <w:lang w:bidi="th-TH"/>
        </w:rPr>
        <w:t xml:space="preserve">กะตรวจ พร้อมพิกัด </w:t>
      </w:r>
      <w:r w:rsidR="00010A54" w:rsidRPr="00010A54">
        <w:rPr>
          <w:sz w:val="32"/>
          <w:szCs w:val="32"/>
        </w:rPr>
        <w:t>Centroid</w:t>
      </w:r>
    </w:p>
    <w:p w14:paraId="292F66F7" w14:textId="23178889" w:rsidR="00BD6E93" w:rsidRPr="00D65394" w:rsidRDefault="00C2605E" w:rsidP="00BD6E93">
      <w:pPr>
        <w:pStyle w:val="ListBullet"/>
        <w:spacing w:before="20" w:after="20"/>
        <w:rPr>
          <w:sz w:val="32"/>
          <w:szCs w:val="32"/>
        </w:rPr>
      </w:pPr>
      <w:proofErr w:type="spellStart"/>
      <w:r w:rsidRPr="00EE1AED">
        <w:rPr>
          <w:sz w:val="32"/>
          <w:szCs w:val="32"/>
          <w:lang w:bidi="th-TH"/>
        </w:rPr>
        <w:t>วัตถุประสงค์</w:t>
      </w:r>
      <w:proofErr w:type="spellEnd"/>
      <w:r w:rsidRPr="00EE1AED">
        <w:rPr>
          <w:sz w:val="32"/>
          <w:szCs w:val="32"/>
        </w:rPr>
        <w:t xml:space="preserve">: </w:t>
      </w:r>
      <w:proofErr w:type="spellStart"/>
      <w:r w:rsidR="00BD6E93" w:rsidRPr="00D65394">
        <w:rPr>
          <w:sz w:val="32"/>
          <w:szCs w:val="32"/>
          <w:lang w:bidi="th-TH"/>
        </w:rPr>
        <w:t>สรุปความหนาแน่นเชิงพื้นที่สำหรับเรนเดอร์แผนที่ความร้อน</w:t>
      </w:r>
      <w:proofErr w:type="spellEnd"/>
      <w:r w:rsidR="00BD6E93" w:rsidRPr="00D65394">
        <w:rPr>
          <w:sz w:val="32"/>
          <w:szCs w:val="32"/>
        </w:rPr>
        <w:t xml:space="preserve"> (Heatmap</w:t>
      </w:r>
      <w:r w:rsidR="00BD6E93">
        <w:rPr>
          <w:sz w:val="32"/>
          <w:szCs w:val="32"/>
        </w:rPr>
        <w:t xml:space="preserve">) </w:t>
      </w:r>
      <w:proofErr w:type="spellStart"/>
      <w:r w:rsidR="00BD6E93" w:rsidRPr="00D65394">
        <w:rPr>
          <w:sz w:val="32"/>
          <w:szCs w:val="32"/>
          <w:lang w:bidi="th-TH"/>
        </w:rPr>
        <w:t>บน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</w:rPr>
        <w:t>Metabase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  <w:lang w:bidi="th-TH"/>
        </w:rPr>
        <w:t>อย่างรวดเร็ว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  <w:lang w:bidi="th-TH"/>
        </w:rPr>
        <w:t>โดยรวมยอดคดีและน้ำหนักความรุนแรง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  <w:lang w:bidi="th-TH"/>
        </w:rPr>
        <w:t>พร้อมพิกัดจุดกึ่งกลางประจำเขตตรวจ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  <w:lang w:bidi="th-TH"/>
        </w:rPr>
        <w:t>ทำให้ไม่ติดข้อจำกัด</w:t>
      </w:r>
      <w:proofErr w:type="spellEnd"/>
      <w:r w:rsidR="00BD6E93" w:rsidRPr="00D65394">
        <w:rPr>
          <w:sz w:val="32"/>
          <w:szCs w:val="32"/>
        </w:rPr>
        <w:t xml:space="preserve"> 2,000 </w:t>
      </w:r>
      <w:proofErr w:type="spellStart"/>
      <w:r w:rsidR="00BD6E93" w:rsidRPr="00D65394">
        <w:rPr>
          <w:sz w:val="32"/>
          <w:szCs w:val="32"/>
          <w:lang w:bidi="th-TH"/>
        </w:rPr>
        <w:t>จุดของ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</w:rPr>
        <w:t>Metabase</w:t>
      </w:r>
      <w:proofErr w:type="spellEnd"/>
      <w:r w:rsidR="00BD6E93" w:rsidRPr="00D65394">
        <w:rPr>
          <w:sz w:val="32"/>
          <w:szCs w:val="32"/>
        </w:rPr>
        <w:t xml:space="preserve"> </w:t>
      </w:r>
      <w:proofErr w:type="spellStart"/>
      <w:r w:rsidR="00BD6E93" w:rsidRPr="00D65394">
        <w:rPr>
          <w:sz w:val="32"/>
          <w:szCs w:val="32"/>
          <w:lang w:bidi="th-TH"/>
        </w:rPr>
        <w:t>และตอบสนองคิวรีใน</w:t>
      </w:r>
      <w:proofErr w:type="spellEnd"/>
      <w:r w:rsidR="00BD6E93" w:rsidRPr="00D65394">
        <w:rPr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 xml:space="preserve">≤3 </m:t>
        </m:r>
      </m:oMath>
      <w:r w:rsidR="00BD6E93" w:rsidRPr="00D65394">
        <w:rPr>
          <w:sz w:val="32"/>
          <w:szCs w:val="32"/>
          <w:lang w:bidi="th-TH"/>
        </w:rPr>
        <w:t>วินาที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119"/>
        <w:gridCol w:w="2410"/>
        <w:gridCol w:w="9325"/>
      </w:tblGrid>
      <w:tr w:rsidR="00EE1AED" w:rsidRPr="00622180" w14:paraId="4A00019D" w14:textId="77777777" w:rsidTr="00EE1AED">
        <w:trPr>
          <w:jc w:val="center"/>
        </w:trPr>
        <w:tc>
          <w:tcPr>
            <w:tcW w:w="311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2F8D47" w14:textId="6E37E055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41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4BB177" w14:textId="2F352646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932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3DF73" w14:textId="0C98CF8B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คำอธิบาย</w:t>
            </w:r>
          </w:p>
        </w:tc>
      </w:tr>
      <w:tr w:rsidR="00BD6E93" w:rsidRPr="00622180" w14:paraId="54337326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4ABEC5" w14:textId="25138FBD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date_key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858A7F" w14:textId="71CBAE0E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INTEGER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1EF897" w14:textId="64FF3830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วันที่เกิดเหตุ (</w:t>
            </w:r>
            <w:r w:rsidRPr="001404A0">
              <w:t xml:space="preserve">FK </w:t>
            </w:r>
            <w:r w:rsidRPr="001404A0">
              <w:rPr>
                <w:cs/>
                <w:lang w:bidi="th-TH"/>
              </w:rPr>
              <w:t xml:space="preserve">สู่ </w:t>
            </w:r>
            <w:proofErr w:type="spellStart"/>
            <w:r w:rsidRPr="001404A0">
              <w:t>dim_date</w:t>
            </w:r>
            <w:proofErr w:type="spellEnd"/>
            <w:r w:rsidRPr="001404A0">
              <w:t>)</w:t>
            </w:r>
          </w:p>
        </w:tc>
      </w:tr>
      <w:tr w:rsidR="00BD6E93" w:rsidRPr="00622180" w14:paraId="173281AC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D55EC8" w14:textId="71092F6C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full_date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200AA" w14:textId="5A1C51C0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DATE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0043B7" w14:textId="41BEC22B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วันที่เกิดเหตุในรูปแบบปฏิทิน</w:t>
            </w:r>
          </w:p>
        </w:tc>
      </w:tr>
      <w:tr w:rsidR="00BD6E93" w:rsidRPr="00622180" w14:paraId="635C4D8F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A57430" w14:textId="5E7E83C4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beat_code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66FA99" w14:textId="485125B5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VARCHAR(10)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A8C362" w14:textId="33FABB87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รหัสเขตพื้นที่ตรวจย่อย</w:t>
            </w:r>
          </w:p>
        </w:tc>
      </w:tr>
      <w:tr w:rsidR="00BD6E93" w:rsidRPr="00622180" w14:paraId="41D880F7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184150" w14:textId="15B2C778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district_name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8E7627" w14:textId="579470DB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VARCHAR(50)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5772B5" w14:textId="2F818500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ชื่อสถานีตำรวจประจำเขต</w:t>
            </w:r>
          </w:p>
        </w:tc>
      </w:tr>
      <w:tr w:rsidR="00BD6E93" w:rsidRPr="00622180" w14:paraId="1AA5DEB8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D85D45" w14:textId="03D9E64F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community_name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7EFC3A" w14:textId="26605459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VARCHAR(50)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9F26F1" w14:textId="3CE4ECA3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ชื่อพื้นที่ชุมชนทางการ (</w:t>
            </w:r>
            <w:r w:rsidRPr="001404A0">
              <w:t>Community Area)</w:t>
            </w:r>
          </w:p>
        </w:tc>
      </w:tr>
      <w:tr w:rsidR="00BD6E93" w:rsidRPr="00622180" w14:paraId="12F20C36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5DF349" w14:textId="1512B6E5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centroid_latitude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4B2B6E" w14:textId="0701CA4E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NUMERIC(10,7)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CE1B17" w14:textId="1C969377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พิกัดละติจูดจุดกึ่งกลางของเขตตรวจย่อย (</w:t>
            </w:r>
            <w:r w:rsidRPr="001404A0">
              <w:t xml:space="preserve">Beat Centroid) </w:t>
            </w:r>
            <w:r w:rsidRPr="001404A0">
              <w:rPr>
                <w:cs/>
                <w:lang w:bidi="th-TH"/>
              </w:rPr>
              <w:t>สำหรับพลอตบนแผนที่</w:t>
            </w:r>
          </w:p>
        </w:tc>
      </w:tr>
      <w:tr w:rsidR="00BD6E93" w:rsidRPr="00622180" w14:paraId="02883E98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CB38B3" w14:textId="1DD8D52A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centroid_longitude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4B1701" w14:textId="2399F034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NUMERIC(10,7)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E2B1A" w14:textId="27FA6A8D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พิกัดลองจิจูดจุดกึ่งกลางของเขตตรวจย่อย (</w:t>
            </w:r>
            <w:r w:rsidRPr="001404A0">
              <w:t xml:space="preserve">Beat Centroid) </w:t>
            </w:r>
            <w:r w:rsidRPr="001404A0">
              <w:rPr>
                <w:cs/>
                <w:lang w:bidi="th-TH"/>
              </w:rPr>
              <w:t>สำหรับพลอตบนแผนที่</w:t>
            </w:r>
          </w:p>
        </w:tc>
      </w:tr>
      <w:tr w:rsidR="00BD6E93" w:rsidRPr="00622180" w14:paraId="64E74281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D5FEE6" w14:textId="335A546D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hour_24</w:t>
            </w:r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A08172" w14:textId="1E935B17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SMALLINT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92AC43" w14:textId="090D22AA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ชั่วโมงที่เกิดเหตุ (</w:t>
            </w:r>
            <w:r w:rsidRPr="001404A0">
              <w:t>0–23)</w:t>
            </w:r>
          </w:p>
        </w:tc>
      </w:tr>
      <w:tr w:rsidR="00BD6E93" w:rsidRPr="00622180" w14:paraId="44DF3021" w14:textId="77777777" w:rsidTr="00EE1AED">
        <w:trPr>
          <w:jc w:val="center"/>
        </w:trPr>
        <w:tc>
          <w:tcPr>
            <w:tcW w:w="3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EF4999" w14:textId="75265DF0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t>shift_name</w:t>
            </w:r>
            <w:proofErr w:type="spellEnd"/>
          </w:p>
        </w:tc>
        <w:tc>
          <w:tcPr>
            <w:tcW w:w="241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E73A49" w14:textId="0610B537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VARCHAR(15)</w:t>
            </w:r>
          </w:p>
        </w:tc>
        <w:tc>
          <w:tcPr>
            <w:tcW w:w="932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B3FC33" w14:textId="2F47FACF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กะตรวจของสายตรวจ (</w:t>
            </w:r>
            <w:r w:rsidRPr="001404A0">
              <w:t>Morning, Evening, Night)</w:t>
            </w:r>
          </w:p>
        </w:tc>
      </w:tr>
      <w:tr w:rsidR="00BD6E93" w:rsidRPr="00622180" w14:paraId="6EFF9969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4648A4" w14:textId="6FC7FFF9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1404A0">
              <w:lastRenderedPageBreak/>
              <w:t>primary_type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5D8F93" w14:textId="59643A90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t>VARCHAR(50)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59C5A1" w14:textId="0A7A06AB" w:rsidR="00BD6E93" w:rsidRPr="00622180" w:rsidRDefault="00BD6E93" w:rsidP="00BD6E93">
            <w:pPr>
              <w:spacing w:after="0" w:line="276" w:lineRule="auto"/>
              <w:rPr>
                <w:sz w:val="36"/>
                <w:szCs w:val="36"/>
              </w:rPr>
            </w:pPr>
            <w:r w:rsidRPr="001404A0">
              <w:rPr>
                <w:cs/>
                <w:lang w:bidi="th-TH"/>
              </w:rPr>
              <w:t>หมวดหมู่อาชญากรรมหลัก</w:t>
            </w:r>
          </w:p>
        </w:tc>
      </w:tr>
      <w:tr w:rsidR="00BD6E93" w:rsidRPr="00622180" w14:paraId="12BC3E7A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CBF424" w14:textId="20219185" w:rsidR="00BD6E93" w:rsidRPr="001404A0" w:rsidRDefault="00BD6E93" w:rsidP="00BD6E93">
            <w:pPr>
              <w:spacing w:after="0" w:line="276" w:lineRule="auto"/>
            </w:pPr>
            <w:proofErr w:type="spellStart"/>
            <w:r w:rsidRPr="00370D7C">
              <w:t>incident_count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61F4AD" w14:textId="33FACE15" w:rsidR="00BD6E93" w:rsidRPr="001404A0" w:rsidRDefault="00BD6E93" w:rsidP="00BD6E93">
            <w:pPr>
              <w:spacing w:after="0" w:line="276" w:lineRule="auto"/>
            </w:pPr>
            <w:r w:rsidRPr="00370D7C">
              <w:t>INTEGER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F46465" w14:textId="03AC015F" w:rsidR="00BD6E93" w:rsidRPr="001404A0" w:rsidRDefault="00BD6E93" w:rsidP="00BD6E93">
            <w:pPr>
              <w:spacing w:after="0" w:line="276" w:lineRule="auto"/>
              <w:rPr>
                <w:cs/>
                <w:lang w:bidi="th-TH"/>
              </w:rPr>
            </w:pPr>
            <w:r w:rsidRPr="00370D7C">
              <w:rPr>
                <w:cs/>
                <w:lang w:bidi="th-TH"/>
              </w:rPr>
              <w:t>ผลรวมจำนวนคดีในกลุ่มพื้นที่-เวลานี้ (</w:t>
            </w:r>
            <w:r w:rsidRPr="00370D7C">
              <w:t>SUM(</w:t>
            </w:r>
            <w:proofErr w:type="spellStart"/>
            <w:r w:rsidRPr="00370D7C">
              <w:t>incident_count</w:t>
            </w:r>
            <w:proofErr w:type="spellEnd"/>
            <w:r w:rsidRPr="00370D7C">
              <w:t>))</w:t>
            </w:r>
          </w:p>
        </w:tc>
      </w:tr>
      <w:tr w:rsidR="00BD6E93" w:rsidRPr="00622180" w14:paraId="4355FCB5" w14:textId="77777777" w:rsidTr="00EE1AED">
        <w:trPr>
          <w:jc w:val="center"/>
        </w:trPr>
        <w:tc>
          <w:tcPr>
            <w:tcW w:w="3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212B3F" w14:textId="13A39C0A" w:rsidR="00BD6E93" w:rsidRPr="00370D7C" w:rsidRDefault="00BD6E93" w:rsidP="00BD6E93">
            <w:pPr>
              <w:spacing w:after="0" w:line="276" w:lineRule="auto"/>
            </w:pPr>
            <w:proofErr w:type="spellStart"/>
            <w:r w:rsidRPr="00E07E12">
              <w:t>total_density_weight</w:t>
            </w:r>
            <w:proofErr w:type="spellEnd"/>
          </w:p>
        </w:tc>
        <w:tc>
          <w:tcPr>
            <w:tcW w:w="241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84E0F6" w14:textId="7F7E3C2E" w:rsidR="00BD6E93" w:rsidRPr="00370D7C" w:rsidRDefault="00BD6E93" w:rsidP="00BD6E93">
            <w:pPr>
              <w:spacing w:after="0" w:line="276" w:lineRule="auto"/>
            </w:pPr>
            <w:r w:rsidRPr="00E07E12">
              <w:t>INTEGER</w:t>
            </w:r>
          </w:p>
        </w:tc>
        <w:tc>
          <w:tcPr>
            <w:tcW w:w="932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B7055F" w14:textId="250DFF9A" w:rsidR="00BD6E93" w:rsidRPr="00370D7C" w:rsidRDefault="00BD6E93" w:rsidP="00BD6E93">
            <w:pPr>
              <w:spacing w:after="0" w:line="276" w:lineRule="auto"/>
              <w:rPr>
                <w:cs/>
                <w:lang w:bidi="th-TH"/>
              </w:rPr>
            </w:pPr>
            <w:r w:rsidRPr="00E07E12">
              <w:rPr>
                <w:cs/>
                <w:lang w:bidi="th-TH"/>
              </w:rPr>
              <w:t>คะแนนถ่วงน้ำหนักความรุนแรงรวม (</w:t>
            </w:r>
            <w:r w:rsidRPr="00E07E12">
              <w:t>SUM(</w:t>
            </w:r>
            <w:proofErr w:type="spellStart"/>
            <w:r w:rsidRPr="00E07E12">
              <w:t>incident_count</w:t>
            </w:r>
            <w:proofErr w:type="spellEnd"/>
            <w:r w:rsidRPr="00E07E12">
              <w:t xml:space="preserve"> * </w:t>
            </w:r>
            <w:proofErr w:type="spellStart"/>
            <w:r w:rsidRPr="00E07E12">
              <w:t>severity_weight</w:t>
            </w:r>
            <w:proofErr w:type="spellEnd"/>
            <w:r w:rsidRPr="00E07E12">
              <w:t>))</w:t>
            </w:r>
          </w:p>
        </w:tc>
      </w:tr>
    </w:tbl>
    <w:p w14:paraId="39B7B96C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21 </w:t>
      </w:r>
      <w:proofErr w:type="spellStart"/>
      <w:r w:rsidRPr="00622180">
        <w:rPr>
          <w:sz w:val="36"/>
          <w:szCs w:val="36"/>
          <w:lang w:bidi="th-TH"/>
        </w:rPr>
        <w:t>ข้อกำหนดดัชนีและความสัมพันธ์</w:t>
      </w:r>
      <w:proofErr w:type="spellEnd"/>
      <w:r w:rsidRPr="00622180">
        <w:rPr>
          <w:sz w:val="36"/>
          <w:szCs w:val="36"/>
        </w:rPr>
        <w:t xml:space="preserve"> (Indexes &amp; Constraints)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756"/>
        <w:gridCol w:w="2835"/>
        <w:gridCol w:w="3424"/>
        <w:gridCol w:w="5963"/>
      </w:tblGrid>
      <w:tr w:rsidR="00EE1AED" w:rsidRPr="00622180" w14:paraId="1F350AA8" w14:textId="77777777" w:rsidTr="00DD710C">
        <w:trPr>
          <w:jc w:val="center"/>
        </w:trPr>
        <w:tc>
          <w:tcPr>
            <w:tcW w:w="275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513A1A" w14:textId="242CCC29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ตาราง</w:t>
            </w:r>
          </w:p>
        </w:tc>
        <w:tc>
          <w:tcPr>
            <w:tcW w:w="283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2ED76E" w14:textId="6C94BD9E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ชื่อดัชนี / ข้อกำหนด</w:t>
            </w:r>
          </w:p>
        </w:tc>
        <w:tc>
          <w:tcPr>
            <w:tcW w:w="342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0B6497" w14:textId="7BEF09B1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596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1EAF39" w14:textId="55E9833A" w:rsidR="00EE1AED" w:rsidRPr="00EE1AED" w:rsidRDefault="00EE1AED" w:rsidP="00EE1AED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ชนิดดัชนี / วัตถุประสงค์</w:t>
            </w:r>
          </w:p>
        </w:tc>
      </w:tr>
      <w:tr w:rsidR="00EE1AED" w:rsidRPr="00622180" w14:paraId="0516DD1E" w14:textId="77777777" w:rsidTr="00DD710C">
        <w:trPr>
          <w:jc w:val="center"/>
        </w:trPr>
        <w:tc>
          <w:tcPr>
            <w:tcW w:w="275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E69D8E" w14:textId="3D56C4C1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373836" w14:textId="1FEB9D4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pk_fact_crime_incident</w:t>
            </w:r>
            <w:proofErr w:type="spellEnd"/>
          </w:p>
        </w:tc>
        <w:tc>
          <w:tcPr>
            <w:tcW w:w="342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745179" w14:textId="2530B0E8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  <w:lang w:bidi="th-TH"/>
              </w:rPr>
            </w:pPr>
            <w:proofErr w:type="spellStart"/>
            <w:r w:rsidRPr="00C250C0">
              <w:t>incident_key</w:t>
            </w:r>
            <w:proofErr w:type="spellEnd"/>
            <w:r w:rsidR="00BD6E93">
              <w:rPr>
                <w:rFonts w:hint="cs"/>
                <w:cs/>
                <w:lang w:bidi="th-TH"/>
              </w:rPr>
              <w:t xml:space="preserve"> </w:t>
            </w:r>
            <w:r w:rsidR="00BD6E93">
              <w:rPr>
                <w:lang w:bidi="th-TH"/>
              </w:rPr>
              <w:t xml:space="preserve">, </w:t>
            </w:r>
            <w:proofErr w:type="spellStart"/>
            <w:r w:rsidR="00BD6E93" w:rsidRPr="00BD6E93">
              <w:rPr>
                <w:lang w:bidi="th-TH"/>
              </w:rPr>
              <w:t>date_key</w:t>
            </w:r>
            <w:proofErr w:type="spellEnd"/>
          </w:p>
        </w:tc>
        <w:tc>
          <w:tcPr>
            <w:tcW w:w="59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667156" w14:textId="5198B99B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 xml:space="preserve">Primary Key </w:t>
            </w:r>
            <w:r w:rsidR="000C5231" w:rsidRPr="000C5231">
              <w:t xml:space="preserve">(Composite </w:t>
            </w:r>
            <w:r w:rsidR="000C5231" w:rsidRPr="000C5231">
              <w:rPr>
                <w:cs/>
                <w:lang w:bidi="th-TH"/>
              </w:rPr>
              <w:t xml:space="preserve">ร่วมกับ </w:t>
            </w:r>
            <w:r w:rsidR="000C5231" w:rsidRPr="000C5231">
              <w:t>Partition Key)</w:t>
            </w:r>
          </w:p>
        </w:tc>
      </w:tr>
      <w:tr w:rsidR="00EE1AED" w:rsidRPr="00622180" w14:paraId="5498D8AE" w14:textId="77777777" w:rsidTr="00DD710C">
        <w:trPr>
          <w:jc w:val="center"/>
        </w:trPr>
        <w:tc>
          <w:tcPr>
            <w:tcW w:w="275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2D7873" w14:textId="64DA51D9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72C897" w14:textId="5BFCAB1B" w:rsidR="00EE1AED" w:rsidRPr="00BD6E93" w:rsidRDefault="00BD6E93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D6E93">
              <w:t>uk_fact_crime_source_id</w:t>
            </w:r>
            <w:proofErr w:type="spellEnd"/>
          </w:p>
        </w:tc>
        <w:tc>
          <w:tcPr>
            <w:tcW w:w="342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862984" w14:textId="41D70C76" w:rsidR="00EE1AED" w:rsidRPr="00622180" w:rsidRDefault="000C5231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D6E93">
              <w:t>source_id</w:t>
            </w:r>
            <w:proofErr w:type="spellEnd"/>
            <w:r>
              <w:t xml:space="preserve"> </w:t>
            </w:r>
            <w:r w:rsidR="00BD6E93">
              <w:t xml:space="preserve">, </w:t>
            </w:r>
            <w:proofErr w:type="spellStart"/>
            <w:r w:rsidR="00BD6E93" w:rsidRPr="00BD6E93">
              <w:t>date_key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F36C91" w14:textId="3E011B60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Unique Index (</w:t>
            </w:r>
            <w:r w:rsidRPr="00C250C0">
              <w:rPr>
                <w:cs/>
                <w:lang w:bidi="th-TH"/>
              </w:rPr>
              <w:t xml:space="preserve">สนับสนุน </w:t>
            </w:r>
            <w:r w:rsidRPr="00C250C0">
              <w:t>Idempotent Delete-and-Insert)</w:t>
            </w:r>
          </w:p>
        </w:tc>
      </w:tr>
      <w:tr w:rsidR="000C5231" w:rsidRPr="00622180" w14:paraId="6F4C8EC3" w14:textId="77777777" w:rsidTr="00DD710C">
        <w:trPr>
          <w:jc w:val="center"/>
        </w:trPr>
        <w:tc>
          <w:tcPr>
            <w:tcW w:w="275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6AB13B" w14:textId="6D43DD3D" w:rsidR="000C5231" w:rsidRPr="00C250C0" w:rsidRDefault="000C5231" w:rsidP="000C5231">
            <w:pPr>
              <w:spacing w:after="0" w:line="276" w:lineRule="auto"/>
            </w:pPr>
            <w:proofErr w:type="spellStart"/>
            <w:r w:rsidRPr="001E6C72"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1DF6C8" w14:textId="773FFFC3" w:rsidR="000C5231" w:rsidRPr="00BD6E93" w:rsidRDefault="000C5231" w:rsidP="000C5231">
            <w:pPr>
              <w:spacing w:after="0" w:line="276" w:lineRule="auto"/>
            </w:pPr>
            <w:proofErr w:type="spellStart"/>
            <w:r>
              <w:t>i</w:t>
            </w:r>
            <w:r w:rsidRPr="001E6C72">
              <w:t>dx_fact_crime_case_number</w:t>
            </w:r>
            <w:proofErr w:type="spellEnd"/>
          </w:p>
        </w:tc>
        <w:tc>
          <w:tcPr>
            <w:tcW w:w="342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912208" w14:textId="6B155AFA" w:rsidR="000C5231" w:rsidRPr="00C250C0" w:rsidRDefault="000C5231" w:rsidP="000C5231">
            <w:pPr>
              <w:spacing w:after="0" w:line="276" w:lineRule="auto"/>
            </w:pPr>
            <w:proofErr w:type="spellStart"/>
            <w:r w:rsidRPr="001E6C72">
              <w:t>case_number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D382C6" w14:textId="0CC390AE" w:rsidR="000C5231" w:rsidRPr="00C250C0" w:rsidRDefault="000C5231" w:rsidP="000C5231">
            <w:pPr>
              <w:spacing w:after="0" w:line="276" w:lineRule="auto"/>
            </w:pPr>
            <w:r w:rsidRPr="001E6C72">
              <w:t>B-Tree Index</w:t>
            </w:r>
            <w:r>
              <w:t xml:space="preserve"> </w:t>
            </w:r>
            <w:r w:rsidRPr="001E6C72">
              <w:rPr>
                <w:cs/>
                <w:lang w:bidi="th-TH"/>
              </w:rPr>
              <w:t xml:space="preserve">สนับสนุนการค้นหาและตรวจสอบย้อนกลับตาม </w:t>
            </w:r>
            <w:r w:rsidRPr="001E6C72">
              <w:t>RD Number</w:t>
            </w:r>
          </w:p>
        </w:tc>
      </w:tr>
      <w:tr w:rsidR="00EE1AED" w:rsidRPr="00622180" w14:paraId="79386C02" w14:textId="77777777" w:rsidTr="00DD710C">
        <w:trPr>
          <w:jc w:val="center"/>
        </w:trPr>
        <w:tc>
          <w:tcPr>
            <w:tcW w:w="275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BD7B88" w14:textId="242C985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38CE99" w14:textId="2EC505AE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idx_fact_crime_date_key</w:t>
            </w:r>
            <w:proofErr w:type="spellEnd"/>
          </w:p>
        </w:tc>
        <w:tc>
          <w:tcPr>
            <w:tcW w:w="342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5A9447" w14:textId="7E634A34" w:rsidR="00EE1AED" w:rsidRPr="00BD6E93" w:rsidRDefault="000C5231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BD6E93">
              <w:t>date_key</w:t>
            </w:r>
            <w:proofErr w:type="spellEnd"/>
          </w:p>
        </w:tc>
        <w:tc>
          <w:tcPr>
            <w:tcW w:w="59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F759AF" w14:textId="076A2E3D" w:rsidR="00EE1AED" w:rsidRPr="00622180" w:rsidRDefault="000C5231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0C5231">
              <w:t>Partition Index (</w:t>
            </w:r>
            <w:r w:rsidRPr="000C5231">
              <w:rPr>
                <w:cs/>
                <w:lang w:bidi="th-TH"/>
              </w:rPr>
              <w:t xml:space="preserve">เร่งความเร็วการกรองช่วงเวลาและ </w:t>
            </w:r>
            <w:r w:rsidRPr="000C5231">
              <w:t>Partition Pruning)</w:t>
            </w:r>
          </w:p>
        </w:tc>
      </w:tr>
      <w:tr w:rsidR="00EE1AED" w:rsidRPr="00622180" w14:paraId="7F13A320" w14:textId="77777777" w:rsidTr="00DD710C">
        <w:trPr>
          <w:jc w:val="center"/>
        </w:trPr>
        <w:tc>
          <w:tcPr>
            <w:tcW w:w="275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9475FA" w14:textId="2C6E429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7EA500" w14:textId="70F7AA89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idx_fact_crime_location_key</w:t>
            </w:r>
            <w:proofErr w:type="spellEnd"/>
          </w:p>
        </w:tc>
        <w:tc>
          <w:tcPr>
            <w:tcW w:w="342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8CDF24" w14:textId="51078B23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location_key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5968BC" w14:textId="07A47F2E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B-Tree Index (</w:t>
            </w:r>
            <w:r w:rsidRPr="00C250C0">
              <w:rPr>
                <w:cs/>
                <w:lang w:bidi="th-TH"/>
              </w:rPr>
              <w:t xml:space="preserve">เร่งความเร็วการ </w:t>
            </w:r>
            <w:r w:rsidRPr="00C250C0">
              <w:t xml:space="preserve">Join </w:t>
            </w:r>
            <w:r w:rsidRPr="00C250C0">
              <w:rPr>
                <w:cs/>
                <w:lang w:bidi="th-TH"/>
              </w:rPr>
              <w:t>มิติสถานที่)</w:t>
            </w:r>
          </w:p>
        </w:tc>
      </w:tr>
      <w:tr w:rsidR="00EE1AED" w:rsidRPr="00622180" w14:paraId="37993AED" w14:textId="77777777" w:rsidTr="00DD710C">
        <w:trPr>
          <w:jc w:val="center"/>
        </w:trPr>
        <w:tc>
          <w:tcPr>
            <w:tcW w:w="275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65F09F" w14:textId="0F6D326E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CCD01C" w14:textId="50722537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idx_fact_crime_crime_type</w:t>
            </w:r>
            <w:proofErr w:type="spellEnd"/>
          </w:p>
        </w:tc>
        <w:tc>
          <w:tcPr>
            <w:tcW w:w="342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58C5E5" w14:textId="1E046865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crime_type_key</w:t>
            </w:r>
            <w:proofErr w:type="spellEnd"/>
          </w:p>
        </w:tc>
        <w:tc>
          <w:tcPr>
            <w:tcW w:w="59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ACC89F" w14:textId="006B26B6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B-Tree Index (</w:t>
            </w:r>
            <w:r w:rsidRPr="00C250C0">
              <w:rPr>
                <w:cs/>
                <w:lang w:bidi="th-TH"/>
              </w:rPr>
              <w:t>เร่งความเร็วการสรุปประเภทคดี)</w:t>
            </w:r>
          </w:p>
        </w:tc>
      </w:tr>
      <w:tr w:rsidR="00EE1AED" w:rsidRPr="00622180" w14:paraId="0BA441E3" w14:textId="77777777" w:rsidTr="00DD710C">
        <w:trPr>
          <w:jc w:val="center"/>
        </w:trPr>
        <w:tc>
          <w:tcPr>
            <w:tcW w:w="275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7674A9" w14:textId="2FE22E7F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6633B6" w14:textId="18476D18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idx_fact_crime_watermark</w:t>
            </w:r>
            <w:proofErr w:type="spellEnd"/>
          </w:p>
        </w:tc>
        <w:tc>
          <w:tcPr>
            <w:tcW w:w="342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DAAF6C" w14:textId="7AD1058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source_updated_at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88A80F" w14:textId="4DFC2F6E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B-Tree Index (</w:t>
            </w:r>
            <w:r w:rsidRPr="00C250C0">
              <w:rPr>
                <w:cs/>
                <w:lang w:bidi="th-TH"/>
              </w:rPr>
              <w:t xml:space="preserve">เร่งความเร็วการหาจุดตัด </w:t>
            </w:r>
            <w:r w:rsidRPr="00C250C0">
              <w:t>Incremental)</w:t>
            </w:r>
          </w:p>
        </w:tc>
      </w:tr>
      <w:tr w:rsidR="00EE1AED" w:rsidRPr="00622180" w14:paraId="2A127D8E" w14:textId="77777777" w:rsidTr="00DD710C">
        <w:trPr>
          <w:jc w:val="center"/>
        </w:trPr>
        <w:tc>
          <w:tcPr>
            <w:tcW w:w="275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804D73" w14:textId="4C4A5971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core_dw.fact_crime_incident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280028" w14:textId="147A4656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idx_fact_crime_coords</w:t>
            </w:r>
            <w:proofErr w:type="spellEnd"/>
          </w:p>
        </w:tc>
        <w:tc>
          <w:tcPr>
            <w:tcW w:w="342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9ACE08" w14:textId="53F971EB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latitude, longitude</w:t>
            </w:r>
          </w:p>
        </w:tc>
        <w:tc>
          <w:tcPr>
            <w:tcW w:w="596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DED808" w14:textId="07460D8A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B-Tree Composite Index (</w:t>
            </w:r>
            <w:r w:rsidRPr="00C250C0">
              <w:rPr>
                <w:cs/>
                <w:lang w:bidi="th-TH"/>
              </w:rPr>
              <w:t>เร่งความเร็วคำสั่งคัดกรองพิกัด)</w:t>
            </w:r>
          </w:p>
        </w:tc>
      </w:tr>
      <w:tr w:rsidR="00EE1AED" w:rsidRPr="00622180" w14:paraId="7C7606CF" w14:textId="77777777" w:rsidTr="00DD710C">
        <w:trPr>
          <w:jc w:val="center"/>
        </w:trPr>
        <w:tc>
          <w:tcPr>
            <w:tcW w:w="275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67717A" w14:textId="0AFBC795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C250C0">
              <w:t>core_dw.dim_location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791455" w14:textId="22A1CB94" w:rsidR="00EE1AED" w:rsidRPr="00622180" w:rsidRDefault="00EE1AED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C250C0">
              <w:t>idx_dim_loc_scd2</w:t>
            </w:r>
          </w:p>
        </w:tc>
        <w:tc>
          <w:tcPr>
            <w:tcW w:w="342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0DF7DE" w14:textId="57EA303E" w:rsidR="00EE1AED" w:rsidRPr="00622180" w:rsidRDefault="00DD710C" w:rsidP="00EE1AED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DD710C">
              <w:t>beat_code</w:t>
            </w:r>
            <w:proofErr w:type="spellEnd"/>
            <w:r w:rsidRPr="00DD710C">
              <w:t xml:space="preserve">, </w:t>
            </w:r>
            <w:proofErr w:type="spellStart"/>
            <w:r w:rsidRPr="00DD710C">
              <w:t>district_id</w:t>
            </w:r>
            <w:proofErr w:type="spellEnd"/>
            <w:r w:rsidRPr="00DD710C">
              <w:t xml:space="preserve">, </w:t>
            </w:r>
            <w:proofErr w:type="spellStart"/>
            <w:r w:rsidRPr="00DD710C">
              <w:t>ward_num</w:t>
            </w:r>
            <w:proofErr w:type="spellEnd"/>
            <w:r w:rsidRPr="00DD710C">
              <w:t xml:space="preserve">, </w:t>
            </w:r>
            <w:proofErr w:type="spellStart"/>
            <w:r w:rsidRPr="00DD710C">
              <w:t>community_area_id</w:t>
            </w:r>
            <w:proofErr w:type="spellEnd"/>
            <w:r w:rsidRPr="00DD710C">
              <w:t xml:space="preserve">, </w:t>
            </w:r>
            <w:proofErr w:type="spellStart"/>
            <w:r w:rsidRPr="00DD710C">
              <w:lastRenderedPageBreak/>
              <w:t>effective_start_date</w:t>
            </w:r>
            <w:proofErr w:type="spellEnd"/>
            <w:r w:rsidRPr="00DD710C">
              <w:t xml:space="preserve">, </w:t>
            </w:r>
            <w:proofErr w:type="spellStart"/>
            <w:r w:rsidRPr="00DD710C">
              <w:t>effective_end_date</w:t>
            </w:r>
            <w:proofErr w:type="spellEnd"/>
          </w:p>
        </w:tc>
        <w:tc>
          <w:tcPr>
            <w:tcW w:w="596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EAC435" w14:textId="3C4CE267" w:rsidR="00EE1AED" w:rsidRPr="00622180" w:rsidRDefault="00DD710C" w:rsidP="00EE1AED">
            <w:pPr>
              <w:spacing w:after="0" w:line="276" w:lineRule="auto"/>
              <w:rPr>
                <w:sz w:val="36"/>
                <w:szCs w:val="36"/>
              </w:rPr>
            </w:pPr>
            <w:r w:rsidRPr="00DD710C">
              <w:lastRenderedPageBreak/>
              <w:t>Composite Index (</w:t>
            </w:r>
            <w:r w:rsidRPr="00DD710C">
              <w:rPr>
                <w:cs/>
                <w:lang w:bidi="th-TH"/>
              </w:rPr>
              <w:t xml:space="preserve">สนับสนุน </w:t>
            </w:r>
            <w:r w:rsidRPr="00DD710C">
              <w:t xml:space="preserve">Temporal Join </w:t>
            </w:r>
            <w:r w:rsidRPr="00DD710C">
              <w:rPr>
                <w:cs/>
                <w:lang w:bidi="th-TH"/>
              </w:rPr>
              <w:t xml:space="preserve">ด้วย </w:t>
            </w:r>
            <w:r w:rsidRPr="00DD710C">
              <w:t xml:space="preserve">Composite NK </w:t>
            </w:r>
            <w:r w:rsidRPr="00DD710C">
              <w:rPr>
                <w:cs/>
                <w:lang w:bidi="th-TH"/>
              </w:rPr>
              <w:t xml:space="preserve">ทั้ง </w:t>
            </w:r>
            <w:r w:rsidRPr="00DD710C">
              <w:t xml:space="preserve">4 </w:t>
            </w:r>
            <w:r w:rsidRPr="00DD710C">
              <w:rPr>
                <w:cs/>
                <w:lang w:bidi="th-TH"/>
              </w:rPr>
              <w:t>มิติพื้นที่)</w:t>
            </w:r>
          </w:p>
        </w:tc>
      </w:tr>
    </w:tbl>
    <w:p w14:paraId="56F02012" w14:textId="77777777" w:rsidR="002A7286" w:rsidRPr="00622180" w:rsidRDefault="002A7286">
      <w:pPr>
        <w:rPr>
          <w:sz w:val="36"/>
          <w:szCs w:val="36"/>
        </w:rPr>
      </w:pPr>
    </w:p>
    <w:p w14:paraId="550B2988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3.8 </w:t>
      </w:r>
      <w:proofErr w:type="spellStart"/>
      <w:r w:rsidRPr="00622180">
        <w:rPr>
          <w:sz w:val="40"/>
          <w:szCs w:val="40"/>
          <w:lang w:bidi="th-TH"/>
        </w:rPr>
        <w:t>ตารางกักกันข้อมูลผิดปกติ</w:t>
      </w:r>
      <w:proofErr w:type="spellEnd"/>
      <w:r w:rsidRPr="00622180">
        <w:rPr>
          <w:sz w:val="40"/>
          <w:szCs w:val="40"/>
        </w:rPr>
        <w:t xml:space="preserve"> (Quarantine Table)</w:t>
      </w:r>
    </w:p>
    <w:p w14:paraId="28451BD4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22 </w:t>
      </w:r>
      <w:proofErr w:type="spellStart"/>
      <w:r w:rsidRPr="00622180">
        <w:rPr>
          <w:sz w:val="36"/>
          <w:szCs w:val="36"/>
        </w:rPr>
        <w:t>โครงสร้างตาราง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quarantine_crime_records</w:t>
      </w:r>
      <w:proofErr w:type="spellEnd"/>
    </w:p>
    <w:p w14:paraId="7E494A2F" w14:textId="4070359D" w:rsidR="002A7286" w:rsidRPr="00EE1AED" w:rsidRDefault="00C2605E">
      <w:pPr>
        <w:pStyle w:val="ListBullet"/>
        <w:spacing w:before="20" w:after="20"/>
        <w:rPr>
          <w:sz w:val="32"/>
          <w:szCs w:val="32"/>
        </w:rPr>
      </w:pPr>
      <w:r w:rsidRPr="00EE1AED">
        <w:rPr>
          <w:sz w:val="32"/>
          <w:szCs w:val="32"/>
        </w:rPr>
        <w:t xml:space="preserve">Schema: </w:t>
      </w:r>
      <w:proofErr w:type="spellStart"/>
      <w:r w:rsidRPr="00EE1AED">
        <w:rPr>
          <w:sz w:val="32"/>
          <w:szCs w:val="32"/>
        </w:rPr>
        <w:t>raw_staging</w:t>
      </w:r>
      <w:proofErr w:type="spellEnd"/>
      <w:r w:rsidRPr="00EE1AED">
        <w:rPr>
          <w:sz w:val="32"/>
          <w:szCs w:val="32"/>
        </w:rPr>
        <w:t xml:space="preserve"> | Grain: 1 </w:t>
      </w:r>
      <w:proofErr w:type="spellStart"/>
      <w:r w:rsidRPr="00EE1AED">
        <w:rPr>
          <w:sz w:val="32"/>
          <w:szCs w:val="32"/>
          <w:lang w:bidi="th-TH"/>
        </w:rPr>
        <w:t>แถวข้อมูลดิบที่ถูกปฏิเสธจากจุดตรวจคุณภาพ</w:t>
      </w:r>
      <w:proofErr w:type="spellEnd"/>
    </w:p>
    <w:p w14:paraId="5CAFF9CA" w14:textId="559E1A0A" w:rsidR="002A7286" w:rsidRPr="00EE1AED" w:rsidRDefault="00C2605E">
      <w:pPr>
        <w:pStyle w:val="ListBullet"/>
        <w:spacing w:before="20" w:after="20"/>
        <w:rPr>
          <w:sz w:val="32"/>
          <w:szCs w:val="32"/>
        </w:rPr>
      </w:pPr>
      <w:proofErr w:type="spellStart"/>
      <w:r w:rsidRPr="00EE1AED">
        <w:rPr>
          <w:sz w:val="32"/>
          <w:szCs w:val="32"/>
          <w:lang w:bidi="th-TH"/>
        </w:rPr>
        <w:t>วัตถุประสงค์</w:t>
      </w:r>
      <w:proofErr w:type="spellEnd"/>
      <w:r w:rsidRPr="00EE1AED">
        <w:rPr>
          <w:sz w:val="32"/>
          <w:szCs w:val="32"/>
        </w:rPr>
        <w:t xml:space="preserve">: </w:t>
      </w:r>
      <w:proofErr w:type="spellStart"/>
      <w:r w:rsidRPr="00EE1AED">
        <w:rPr>
          <w:sz w:val="32"/>
          <w:szCs w:val="32"/>
          <w:lang w:bidi="th-TH"/>
        </w:rPr>
        <w:t>จัดเก็บข้อมูลดิบที่ไม่ผ่านเกณฑ์คุณภาพวิกฤต</w:t>
      </w:r>
      <w:proofErr w:type="spellEnd"/>
      <w:r w:rsidRPr="00EE1AED">
        <w:rPr>
          <w:sz w:val="32"/>
          <w:szCs w:val="32"/>
        </w:rPr>
        <w:t xml:space="preserve"> </w:t>
      </w:r>
      <w:proofErr w:type="spellStart"/>
      <w:r w:rsidRPr="00EE1AED">
        <w:rPr>
          <w:sz w:val="32"/>
          <w:szCs w:val="32"/>
          <w:lang w:bidi="th-TH"/>
        </w:rPr>
        <w:t>พร้อมระบุสาเหตุ</w:t>
      </w:r>
      <w:proofErr w:type="spellEnd"/>
      <w:r w:rsidRPr="00EE1AED">
        <w:rPr>
          <w:sz w:val="32"/>
          <w:szCs w:val="32"/>
        </w:rPr>
        <w:t xml:space="preserve"> </w:t>
      </w:r>
      <w:proofErr w:type="spellStart"/>
      <w:r w:rsidRPr="00EE1AED">
        <w:rPr>
          <w:sz w:val="32"/>
          <w:szCs w:val="32"/>
          <w:lang w:bidi="th-TH"/>
        </w:rPr>
        <w:t>เพื่อให้ทีมวิศวกรข้อมูลสามารถตรวจสอบและแก้ไขได้</w:t>
      </w:r>
      <w:proofErr w:type="spellEnd"/>
      <w:r w:rsidRPr="00EE1AED">
        <w:rPr>
          <w:sz w:val="32"/>
          <w:szCs w:val="32"/>
        </w:rPr>
        <w:t xml:space="preserve"> </w:t>
      </w:r>
      <w:proofErr w:type="spellStart"/>
      <w:r w:rsidRPr="00EE1AED">
        <w:rPr>
          <w:sz w:val="32"/>
          <w:szCs w:val="32"/>
          <w:lang w:bidi="th-TH"/>
        </w:rPr>
        <w:t>โดยไม่ปนเปื้อนเข้าสู่</w:t>
      </w:r>
      <w:proofErr w:type="spellEnd"/>
      <w:r w:rsidRPr="00EE1AED">
        <w:rPr>
          <w:sz w:val="32"/>
          <w:szCs w:val="32"/>
        </w:rPr>
        <w:t xml:space="preserve"> </w:t>
      </w:r>
      <w:proofErr w:type="spellStart"/>
      <w:r w:rsidRPr="00EE1AED">
        <w:rPr>
          <w:sz w:val="32"/>
          <w:szCs w:val="32"/>
        </w:rPr>
        <w:t>core_dw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623"/>
        <w:gridCol w:w="2693"/>
        <w:gridCol w:w="9396"/>
      </w:tblGrid>
      <w:tr w:rsidR="00EE1AED" w:rsidRPr="00622180" w14:paraId="6251B5B0" w14:textId="77777777" w:rsidTr="00EE1AED">
        <w:trPr>
          <w:jc w:val="center"/>
        </w:trPr>
        <w:tc>
          <w:tcPr>
            <w:tcW w:w="26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0E9904" w14:textId="1D3D04FF" w:rsidR="00EE1AED" w:rsidRPr="00EE1AED" w:rsidRDefault="00EE1AED" w:rsidP="00EE1AE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คอลัมน์</w:t>
            </w:r>
          </w:p>
        </w:tc>
        <w:tc>
          <w:tcPr>
            <w:tcW w:w="269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11181A" w14:textId="0ABD7277" w:rsidR="00EE1AED" w:rsidRPr="00EE1AED" w:rsidRDefault="00EE1AED" w:rsidP="00EE1AE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9396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D67BA0" w14:textId="58F5C8CD" w:rsidR="00EE1AED" w:rsidRPr="00EE1AED" w:rsidRDefault="00EE1AED" w:rsidP="00EE1AE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EE1AED">
              <w:rPr>
                <w:b/>
                <w:bCs/>
                <w:cs/>
                <w:lang w:bidi="th-TH"/>
              </w:rPr>
              <w:t>คำอธิบาย</w:t>
            </w:r>
          </w:p>
        </w:tc>
      </w:tr>
      <w:tr w:rsidR="00EE1AED" w:rsidRPr="00622180" w14:paraId="3A50E7E7" w14:textId="77777777" w:rsidTr="00EE1AED">
        <w:trPr>
          <w:jc w:val="center"/>
        </w:trPr>
        <w:tc>
          <w:tcPr>
            <w:tcW w:w="26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B417D9" w14:textId="7A377E55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quarantine_id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03C3C9" w14:textId="31B1352D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BIGSERIAL PK</w:t>
            </w:r>
          </w:p>
        </w:tc>
        <w:tc>
          <w:tcPr>
            <w:tcW w:w="9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7ADBD9" w14:textId="398DA012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>รหัสระเบียนกักกัน</w:t>
            </w:r>
          </w:p>
        </w:tc>
      </w:tr>
      <w:tr w:rsidR="00EE1AED" w:rsidRPr="00622180" w14:paraId="7925C4B4" w14:textId="77777777" w:rsidTr="00EE1AED">
        <w:trPr>
          <w:jc w:val="center"/>
        </w:trPr>
        <w:tc>
          <w:tcPr>
            <w:tcW w:w="26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DD5B1D" w14:textId="5EEA0AC0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raw_payload</w:t>
            </w:r>
            <w:proofErr w:type="spellEnd"/>
          </w:p>
        </w:tc>
        <w:tc>
          <w:tcPr>
            <w:tcW w:w="26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FD4B56" w14:textId="711ED48D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JSONB</w:t>
            </w:r>
          </w:p>
        </w:tc>
        <w:tc>
          <w:tcPr>
            <w:tcW w:w="9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402059" w14:textId="47275816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 xml:space="preserve">ข้อมูลดิบทั้ง </w:t>
            </w:r>
            <w:r w:rsidRPr="00582218">
              <w:t>22</w:t>
            </w:r>
            <w:r w:rsidRPr="00582218">
              <w:rPr>
                <w:cs/>
                <w:lang w:bidi="th-TH"/>
              </w:rPr>
              <w:t xml:space="preserve"> คอลัมน์ในรูปแบบ </w:t>
            </w:r>
            <w:r w:rsidRPr="00582218">
              <w:t>JSON</w:t>
            </w:r>
          </w:p>
        </w:tc>
      </w:tr>
      <w:tr w:rsidR="00EE1AED" w:rsidRPr="00622180" w14:paraId="729AA90D" w14:textId="77777777" w:rsidTr="00EE1AED">
        <w:trPr>
          <w:jc w:val="center"/>
        </w:trPr>
        <w:tc>
          <w:tcPr>
            <w:tcW w:w="26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F82D72" w14:textId="67222906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case_number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F4323A" w14:textId="45470419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VARCHAR(20)</w:t>
            </w:r>
          </w:p>
        </w:tc>
        <w:tc>
          <w:tcPr>
            <w:tcW w:w="9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379D4E" w14:textId="3404FC59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>หมายเลขคดี (หากมี)</w:t>
            </w:r>
          </w:p>
        </w:tc>
      </w:tr>
      <w:tr w:rsidR="00EE1AED" w:rsidRPr="00622180" w14:paraId="01E00CF8" w14:textId="77777777" w:rsidTr="00EE1AED">
        <w:trPr>
          <w:jc w:val="center"/>
        </w:trPr>
        <w:tc>
          <w:tcPr>
            <w:tcW w:w="26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545142" w14:textId="6105D1A5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reject_reason</w:t>
            </w:r>
            <w:proofErr w:type="spellEnd"/>
          </w:p>
        </w:tc>
        <w:tc>
          <w:tcPr>
            <w:tcW w:w="26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BE1C6D" w14:textId="7749FEBE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VARCHAR(255)</w:t>
            </w:r>
          </w:p>
        </w:tc>
        <w:tc>
          <w:tcPr>
            <w:tcW w:w="9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557E6F" w14:textId="6B8193FC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 xml:space="preserve">เหตุผลการกักกัน เช่น </w:t>
            </w:r>
            <w:r w:rsidRPr="00582218">
              <w:t>'FUTURE_INCIDENT_DATE', 'COORDINATES_OUT_OF_BOUNDS', 'MISSING_PRIMARY_KEY'</w:t>
            </w:r>
          </w:p>
        </w:tc>
      </w:tr>
      <w:tr w:rsidR="00EE1AED" w:rsidRPr="00622180" w14:paraId="4EA60549" w14:textId="77777777" w:rsidTr="00EE1AED">
        <w:trPr>
          <w:jc w:val="center"/>
        </w:trPr>
        <w:tc>
          <w:tcPr>
            <w:tcW w:w="26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5E32C1" w14:textId="452BD55C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batch_id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CDD37C" w14:textId="7D1781BA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VARCHAR(50)</w:t>
            </w:r>
          </w:p>
        </w:tc>
        <w:tc>
          <w:tcPr>
            <w:tcW w:w="9396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36FD73" w14:textId="591CBD21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>รหัสรอบการโหลดข้อมูลที่ตรวจพบข้อผิดพลาด</w:t>
            </w:r>
          </w:p>
        </w:tc>
      </w:tr>
      <w:tr w:rsidR="00EE1AED" w:rsidRPr="00622180" w14:paraId="5FF59F87" w14:textId="77777777" w:rsidTr="00EE1AED">
        <w:trPr>
          <w:jc w:val="center"/>
        </w:trPr>
        <w:tc>
          <w:tcPr>
            <w:tcW w:w="26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25998F" w14:textId="48124CD9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582218">
              <w:t>quarantined_at</w:t>
            </w:r>
            <w:proofErr w:type="spellEnd"/>
          </w:p>
        </w:tc>
        <w:tc>
          <w:tcPr>
            <w:tcW w:w="26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80ED34" w14:textId="05E6A971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t>TIMESTAMPTZ</w:t>
            </w:r>
          </w:p>
        </w:tc>
        <w:tc>
          <w:tcPr>
            <w:tcW w:w="9396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1886BB" w14:textId="5DB9CFC1" w:rsidR="00EE1AED" w:rsidRPr="00622180" w:rsidRDefault="00EE1AED" w:rsidP="00EE1AED">
            <w:pPr>
              <w:spacing w:before="40" w:after="40" w:line="276" w:lineRule="auto"/>
              <w:rPr>
                <w:sz w:val="36"/>
                <w:szCs w:val="36"/>
              </w:rPr>
            </w:pPr>
            <w:r w:rsidRPr="00582218">
              <w:rPr>
                <w:cs/>
                <w:lang w:bidi="th-TH"/>
              </w:rPr>
              <w:t>วันและเวลาที่ถูกส่งเข้าสู่ตารางกักกัน</w:t>
            </w:r>
          </w:p>
        </w:tc>
      </w:tr>
    </w:tbl>
    <w:p w14:paraId="6CF5F7F3" w14:textId="77777777" w:rsidR="002A7286" w:rsidRPr="00622180" w:rsidRDefault="002A7286">
      <w:pPr>
        <w:rPr>
          <w:sz w:val="36"/>
          <w:szCs w:val="36"/>
        </w:rPr>
      </w:pPr>
    </w:p>
    <w:p w14:paraId="4367877C" w14:textId="77777777" w:rsidR="00EE1AED" w:rsidRDefault="00EE1AED">
      <w:pPr>
        <w:spacing w:after="200" w:line="276" w:lineRule="auto"/>
        <w:rPr>
          <w:b/>
          <w:bCs/>
          <w:color w:val="19344D"/>
          <w:sz w:val="48"/>
          <w:szCs w:val="48"/>
        </w:rPr>
      </w:pPr>
      <w:r>
        <w:rPr>
          <w:sz w:val="48"/>
          <w:szCs w:val="48"/>
        </w:rPr>
        <w:lastRenderedPageBreak/>
        <w:br w:type="page"/>
      </w:r>
    </w:p>
    <w:p w14:paraId="3336136C" w14:textId="3FFF6236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4 </w:t>
      </w:r>
      <w:proofErr w:type="spellStart"/>
      <w:r w:rsidRPr="00622180">
        <w:rPr>
          <w:sz w:val="48"/>
          <w:szCs w:val="48"/>
          <w:lang w:bidi="th-TH"/>
        </w:rPr>
        <w:t>กระบวนการรับ</w:t>
      </w:r>
      <w:proofErr w:type="spellEnd"/>
      <w:r w:rsidRPr="00622180">
        <w:rPr>
          <w:sz w:val="48"/>
          <w:szCs w:val="48"/>
        </w:rPr>
        <w:t xml:space="preserve"> </w:t>
      </w:r>
      <w:proofErr w:type="spellStart"/>
      <w:r w:rsidRPr="00622180">
        <w:rPr>
          <w:sz w:val="48"/>
          <w:szCs w:val="48"/>
          <w:lang w:bidi="th-TH"/>
        </w:rPr>
        <w:t>แปลง</w:t>
      </w:r>
      <w:proofErr w:type="spellEnd"/>
      <w:r w:rsidRPr="00622180">
        <w:rPr>
          <w:sz w:val="48"/>
          <w:szCs w:val="48"/>
        </w:rPr>
        <w:t xml:space="preserve"> </w:t>
      </w:r>
      <w:proofErr w:type="spellStart"/>
      <w:r w:rsidRPr="00622180">
        <w:rPr>
          <w:sz w:val="48"/>
          <w:szCs w:val="48"/>
          <w:lang w:bidi="th-TH"/>
        </w:rPr>
        <w:t>และโหลดข้อมูล</w:t>
      </w:r>
      <w:proofErr w:type="spellEnd"/>
      <w:r w:rsidRPr="00622180">
        <w:rPr>
          <w:sz w:val="48"/>
          <w:szCs w:val="48"/>
        </w:rPr>
        <w:t xml:space="preserve"> (ETL/ELT Data Pipeline)</w:t>
      </w:r>
    </w:p>
    <w:p w14:paraId="3C93F0AC" w14:textId="609D453B" w:rsidR="002A7286" w:rsidRPr="00EE1AED" w:rsidRDefault="00EE1AED">
      <w:pPr>
        <w:spacing w:before="40" w:after="80" w:line="276" w:lineRule="auto"/>
        <w:rPr>
          <w:sz w:val="32"/>
          <w:szCs w:val="32"/>
        </w:rPr>
      </w:pPr>
      <w:r>
        <w:rPr>
          <w:sz w:val="32"/>
          <w:szCs w:val="32"/>
          <w:cs/>
          <w:lang w:bidi="th-TH"/>
        </w:rPr>
        <w:tab/>
      </w:r>
      <w:r w:rsidRPr="00EE1AED">
        <w:rPr>
          <w:sz w:val="32"/>
          <w:szCs w:val="32"/>
          <w:cs/>
          <w:lang w:bidi="th-TH"/>
        </w:rPr>
        <w:t xml:space="preserve">กระบวนการจัดการข้อมูลของคลังข้อมูลอาชญากรรมเมืองชิคาโก ถูกขับเคลื่อนด้วยสถาปัตยกรรม </w:t>
      </w:r>
      <w:r w:rsidRPr="00EE1AED">
        <w:rPr>
          <w:sz w:val="32"/>
          <w:szCs w:val="32"/>
        </w:rPr>
        <w:t xml:space="preserve">ELT </w:t>
      </w:r>
      <w:r w:rsidRPr="00EE1AED">
        <w:rPr>
          <w:sz w:val="32"/>
          <w:szCs w:val="32"/>
          <w:cs/>
          <w:lang w:bidi="th-TH"/>
        </w:rPr>
        <w:t xml:space="preserve">โดยใช้ </w:t>
      </w:r>
      <w:r w:rsidRPr="00EE1AED">
        <w:rPr>
          <w:sz w:val="32"/>
          <w:szCs w:val="32"/>
        </w:rPr>
        <w:t xml:space="preserve">Apache Airflow 3.x </w:t>
      </w:r>
      <w:r w:rsidRPr="00EE1AED">
        <w:rPr>
          <w:sz w:val="32"/>
          <w:szCs w:val="32"/>
          <w:cs/>
          <w:lang w:bidi="th-TH"/>
        </w:rPr>
        <w:t xml:space="preserve">และ </w:t>
      </w:r>
      <w:r w:rsidRPr="00EE1AED">
        <w:rPr>
          <w:sz w:val="32"/>
          <w:szCs w:val="32"/>
        </w:rPr>
        <w:t xml:space="preserve">Astronomer Cosmos </w:t>
      </w:r>
      <w:r w:rsidRPr="00EE1AED">
        <w:rPr>
          <w:sz w:val="32"/>
          <w:szCs w:val="32"/>
          <w:cs/>
          <w:lang w:bidi="th-TH"/>
        </w:rPr>
        <w:t>ควบคุมการดึงข้อมูลและประมวลผลตามลำดับอย่างเป็นอัตโนมัติ</w:t>
      </w:r>
    </w:p>
    <w:p w14:paraId="1284D98B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4.1 Source to Target Mapping: </w:t>
      </w:r>
      <w:proofErr w:type="spellStart"/>
      <w:r w:rsidRPr="00622180">
        <w:rPr>
          <w:sz w:val="40"/>
          <w:szCs w:val="40"/>
        </w:rPr>
        <w:t>ตารางข้อเท็จจริง</w:t>
      </w:r>
      <w:proofErr w:type="spellEnd"/>
      <w:r w:rsidRPr="00622180">
        <w:rPr>
          <w:sz w:val="40"/>
          <w:szCs w:val="40"/>
        </w:rPr>
        <w:t xml:space="preserve"> (</w:t>
      </w:r>
      <w:proofErr w:type="spellStart"/>
      <w:r w:rsidRPr="00622180">
        <w:rPr>
          <w:sz w:val="40"/>
          <w:szCs w:val="40"/>
        </w:rPr>
        <w:t>fact_crime_incident</w:t>
      </w:r>
      <w:proofErr w:type="spellEnd"/>
      <w:r w:rsidRPr="00622180">
        <w:rPr>
          <w:sz w:val="40"/>
          <w:szCs w:val="40"/>
        </w:rPr>
        <w:t>)</w:t>
      </w:r>
    </w:p>
    <w:p w14:paraId="0D9A61EC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23 Source-to-Target Mapping </w:t>
      </w:r>
      <w:proofErr w:type="spellStart"/>
      <w:r w:rsidRPr="00622180">
        <w:rPr>
          <w:sz w:val="36"/>
          <w:szCs w:val="36"/>
        </w:rPr>
        <w:t>ของ</w:t>
      </w:r>
      <w:proofErr w:type="spellEnd"/>
      <w:r w:rsidRPr="00622180">
        <w:rPr>
          <w:sz w:val="36"/>
          <w:szCs w:val="36"/>
        </w:rPr>
        <w:t xml:space="preserve"> </w:t>
      </w:r>
      <w:proofErr w:type="spellStart"/>
      <w:r w:rsidRPr="00622180">
        <w:rPr>
          <w:sz w:val="36"/>
          <w:szCs w:val="36"/>
        </w:rPr>
        <w:t>fact_crime_incident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030"/>
        <w:gridCol w:w="1523"/>
        <w:gridCol w:w="2067"/>
        <w:gridCol w:w="2268"/>
        <w:gridCol w:w="7148"/>
      </w:tblGrid>
      <w:tr w:rsidR="00972782" w:rsidRPr="00622180" w14:paraId="63734708" w14:textId="77777777" w:rsidTr="009A13EC">
        <w:trPr>
          <w:jc w:val="center"/>
        </w:trPr>
        <w:tc>
          <w:tcPr>
            <w:tcW w:w="203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AB4597" w14:textId="01526339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ฟิลด์เป้าหมาย</w:t>
            </w:r>
          </w:p>
        </w:tc>
        <w:tc>
          <w:tcPr>
            <w:tcW w:w="15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99AE2A" w14:textId="057845AE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ชนิดข้อมูล</w:t>
            </w:r>
          </w:p>
        </w:tc>
        <w:tc>
          <w:tcPr>
            <w:tcW w:w="206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BB41EB" w14:textId="0174B0E2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 xml:space="preserve">แหล่งข้อมูลต้นทาง </w:t>
            </w:r>
          </w:p>
        </w:tc>
        <w:tc>
          <w:tcPr>
            <w:tcW w:w="22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DCCB34" w14:textId="4E37DA0B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  <w:lang w:bidi="th-TH"/>
              </w:rPr>
            </w:pPr>
            <w:r w:rsidRPr="00972782">
              <w:rPr>
                <w:b/>
                <w:bCs/>
                <w:cs/>
                <w:lang w:bidi="th-TH"/>
              </w:rPr>
              <w:t>ฟิลด์ต้นทาง</w:t>
            </w:r>
          </w:p>
        </w:tc>
        <w:tc>
          <w:tcPr>
            <w:tcW w:w="714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6C8D3D" w14:textId="4C8BCE5D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กฎการแปลงข้อมูลและตรรกะทางธุรกิจ (</w:t>
            </w:r>
            <w:r w:rsidRPr="00972782">
              <w:rPr>
                <w:b/>
                <w:bCs/>
              </w:rPr>
              <w:t>Transformation Logic)</w:t>
            </w:r>
          </w:p>
        </w:tc>
      </w:tr>
      <w:tr w:rsidR="00972782" w:rsidRPr="00622180" w14:paraId="751C084C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78F0FF" w14:textId="7303329A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incident_key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C2407A" w14:textId="4719A60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BIGINT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3059FE" w14:textId="785C9F9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Pipeline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F93EAA" w14:textId="19D0735C" w:rsidR="00972782" w:rsidRPr="00622180" w:rsidRDefault="000C5231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0C5231">
              <w:t>ID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E5CDFB" w14:textId="3331A620" w:rsidR="00972782" w:rsidRPr="00622180" w:rsidRDefault="000C5231" w:rsidP="00972782">
            <w:pPr>
              <w:spacing w:after="0" w:line="276" w:lineRule="auto"/>
              <w:rPr>
                <w:sz w:val="36"/>
                <w:szCs w:val="36"/>
              </w:rPr>
            </w:pPr>
            <w:r>
              <w:rPr>
                <w:lang w:bidi="th-TH"/>
              </w:rPr>
              <w:t xml:space="preserve">Hash </w:t>
            </w:r>
            <w:r w:rsidRPr="000C5231">
              <w:rPr>
                <w:cs/>
                <w:lang w:bidi="th-TH"/>
              </w:rPr>
              <w:t>จำนวนเต็ม 64-</w:t>
            </w:r>
            <w:r w:rsidRPr="000C5231">
              <w:t xml:space="preserve">bit </w:t>
            </w:r>
            <w:r w:rsidRPr="000C5231">
              <w:rPr>
                <w:cs/>
                <w:lang w:bidi="th-TH"/>
              </w:rPr>
              <w:t xml:space="preserve">จาก </w:t>
            </w:r>
            <w:r w:rsidRPr="000C5231">
              <w:t xml:space="preserve">ID: ('x' || </w:t>
            </w:r>
            <w:proofErr w:type="spellStart"/>
            <w:r w:rsidRPr="000C5231">
              <w:t>substr</w:t>
            </w:r>
            <w:proofErr w:type="spellEnd"/>
            <w:r w:rsidRPr="000C5231">
              <w:t>(md</w:t>
            </w:r>
            <w:r w:rsidRPr="000C5231">
              <w:rPr>
                <w:cs/>
                <w:lang w:bidi="th-TH"/>
              </w:rPr>
              <w:t>5(</w:t>
            </w:r>
            <w:proofErr w:type="gramStart"/>
            <w:r w:rsidRPr="000C5231">
              <w:t>ID::</w:t>
            </w:r>
            <w:proofErr w:type="gramEnd"/>
            <w:r w:rsidRPr="000C5231">
              <w:t xml:space="preserve">text), </w:t>
            </w:r>
            <w:r w:rsidRPr="000C5231">
              <w:rPr>
                <w:cs/>
                <w:lang w:bidi="th-TH"/>
              </w:rPr>
              <w:t>1</w:t>
            </w:r>
            <w:r w:rsidRPr="000C5231">
              <w:t xml:space="preserve">, </w:t>
            </w:r>
            <w:r w:rsidRPr="000C5231">
              <w:rPr>
                <w:cs/>
                <w:lang w:bidi="th-TH"/>
              </w:rPr>
              <w:t>16)</w:t>
            </w:r>
            <w:proofErr w:type="gramStart"/>
            <w:r w:rsidRPr="000C5231">
              <w:rPr>
                <w:cs/>
                <w:lang w:bidi="th-TH"/>
              </w:rPr>
              <w:t>)::</w:t>
            </w:r>
            <w:proofErr w:type="gramEnd"/>
            <w:r w:rsidRPr="000C5231">
              <w:t>bit(</w:t>
            </w:r>
            <w:r w:rsidRPr="000C5231">
              <w:rPr>
                <w:cs/>
                <w:lang w:bidi="th-TH"/>
              </w:rPr>
              <w:t>64</w:t>
            </w:r>
            <w:proofErr w:type="gramStart"/>
            <w:r w:rsidRPr="000C5231">
              <w:rPr>
                <w:cs/>
                <w:lang w:bidi="th-TH"/>
              </w:rPr>
              <w:t>)::</w:t>
            </w:r>
            <w:proofErr w:type="spellStart"/>
            <w:proofErr w:type="gramEnd"/>
            <w:r w:rsidRPr="000C5231">
              <w:t>bigint</w:t>
            </w:r>
            <w:proofErr w:type="spellEnd"/>
            <w:r w:rsidRPr="000C5231">
              <w:t xml:space="preserve"> (Deterministic Surrogate Key </w:t>
            </w:r>
            <w:r w:rsidRPr="000C5231">
              <w:rPr>
                <w:cs/>
                <w:lang w:bidi="th-TH"/>
              </w:rPr>
              <w:t>ไม่ขึ้นกับลำดับการรัน)</w:t>
            </w:r>
          </w:p>
        </w:tc>
      </w:tr>
      <w:tr w:rsidR="00972782" w:rsidRPr="00622180" w14:paraId="5EFAA526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773E06" w14:textId="53A03E3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date_key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93541B" w14:textId="527366CA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0E672D" w14:textId="67A1E82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8FB3E" w14:textId="166B385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Date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EB67D2" w14:textId="6589AC40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TO_CHAR(</w:t>
            </w:r>
            <w:proofErr w:type="gramStart"/>
            <w:r w:rsidRPr="005C3412">
              <w:t>Date::</w:t>
            </w:r>
            <w:proofErr w:type="gramEnd"/>
            <w:r w:rsidRPr="005C3412">
              <w:t>TIMESTAMP, 'YYYYMMDD'</w:t>
            </w:r>
            <w:proofErr w:type="gramStart"/>
            <w:r w:rsidRPr="005C3412">
              <w:t>)::</w:t>
            </w:r>
            <w:proofErr w:type="gramEnd"/>
            <w:r w:rsidRPr="005C3412">
              <w:t xml:space="preserve">INTEGER; </w:t>
            </w:r>
            <w:r w:rsidRPr="005C3412">
              <w:rPr>
                <w:cs/>
                <w:lang w:bidi="th-TH"/>
              </w:rPr>
              <w:t xml:space="preserve">หากเป็น </w:t>
            </w:r>
            <w:r w:rsidRPr="005C3412">
              <w:t xml:space="preserve">Null </w:t>
            </w:r>
            <w:r w:rsidRPr="005C3412">
              <w:rPr>
                <w:cs/>
                <w:lang w:bidi="th-TH"/>
              </w:rPr>
              <w:t>ให้แทนด้วย -</w:t>
            </w:r>
            <w:r w:rsidRPr="005C3412">
              <w:t>1</w:t>
            </w:r>
            <w:r w:rsidR="000C5231">
              <w:t xml:space="preserve"> </w:t>
            </w:r>
            <w:r w:rsidR="000C5231" w:rsidRPr="000C5231">
              <w:t>(</w:t>
            </w:r>
            <w:r w:rsidR="000C5231" w:rsidRPr="000C5231">
              <w:rPr>
                <w:cs/>
                <w:lang w:bidi="th-TH"/>
              </w:rPr>
              <w:t xml:space="preserve">ใช้เป็น </w:t>
            </w:r>
            <w:r w:rsidR="000C5231" w:rsidRPr="000C5231">
              <w:t xml:space="preserve">Partition Key </w:t>
            </w:r>
            <w:r w:rsidR="000C5231" w:rsidRPr="000C5231">
              <w:rPr>
                <w:cs/>
                <w:lang w:bidi="th-TH"/>
              </w:rPr>
              <w:t>ร่วม)</w:t>
            </w:r>
          </w:p>
        </w:tc>
      </w:tr>
      <w:tr w:rsidR="00972782" w:rsidRPr="00622180" w14:paraId="602F1F0A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9E960B" w14:textId="4B5E883B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time_key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EF0BC5" w14:textId="1B917093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A3745C" w14:textId="37B2B89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B3C790" w14:textId="294139A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Date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FBA67E" w14:textId="54DED98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TO_CHAR(</w:t>
            </w:r>
            <w:proofErr w:type="gramStart"/>
            <w:r w:rsidRPr="005C3412">
              <w:t>Date::</w:t>
            </w:r>
            <w:proofErr w:type="gramEnd"/>
            <w:r w:rsidRPr="005C3412">
              <w:t>TIMESTAMP, 'HH24MI'</w:t>
            </w:r>
            <w:proofErr w:type="gramStart"/>
            <w:r w:rsidRPr="005C3412">
              <w:t>)::</w:t>
            </w:r>
            <w:proofErr w:type="gramEnd"/>
            <w:r w:rsidRPr="005C3412">
              <w:t xml:space="preserve">INTEGER; </w:t>
            </w:r>
            <w:r w:rsidRPr="005C3412">
              <w:rPr>
                <w:cs/>
                <w:lang w:bidi="th-TH"/>
              </w:rPr>
              <w:t xml:space="preserve">หากเป็น </w:t>
            </w:r>
            <w:r w:rsidRPr="005C3412">
              <w:t xml:space="preserve">Null </w:t>
            </w:r>
            <w:r w:rsidRPr="005C3412">
              <w:rPr>
                <w:cs/>
                <w:lang w:bidi="th-TH"/>
              </w:rPr>
              <w:t>ให้แทนด้วย -</w:t>
            </w:r>
            <w:r w:rsidRPr="005C3412">
              <w:t>1</w:t>
            </w:r>
          </w:p>
        </w:tc>
      </w:tr>
      <w:tr w:rsidR="00972782" w:rsidRPr="00622180" w14:paraId="63FD149F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C6B8B9" w14:textId="7CFCD7A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location_key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A94EE1" w14:textId="3ED80360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43ADA8" w14:textId="0E58FE8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dim_location</w:t>
            </w:r>
            <w:proofErr w:type="spellEnd"/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69EE68" w14:textId="6F917DC5" w:rsidR="00972782" w:rsidRPr="00622180" w:rsidRDefault="009A13EC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9A13EC">
              <w:t>Beat, District, Ward, Community Area, Date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EBE6AB" w14:textId="649ECFDC" w:rsidR="00972782" w:rsidRPr="00622180" w:rsidRDefault="009A13EC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9A13EC">
              <w:t xml:space="preserve">Temporal Join </w:t>
            </w:r>
            <w:r w:rsidRPr="009A13EC">
              <w:rPr>
                <w:cs/>
                <w:lang w:bidi="th-TH"/>
              </w:rPr>
              <w:t xml:space="preserve">ด้วย </w:t>
            </w:r>
            <w:r w:rsidRPr="009A13EC">
              <w:t xml:space="preserve">Composite Key: </w:t>
            </w:r>
            <w:r w:rsidRPr="009A13EC">
              <w:rPr>
                <w:cs/>
                <w:lang w:bidi="th-TH"/>
              </w:rPr>
              <w:t xml:space="preserve">จับคู่ </w:t>
            </w:r>
            <w:r w:rsidRPr="009A13EC">
              <w:t>LPAD(</w:t>
            </w:r>
            <w:proofErr w:type="gramStart"/>
            <w:r w:rsidRPr="009A13EC">
              <w:t>Beat::</w:t>
            </w:r>
            <w:proofErr w:type="gramEnd"/>
            <w:r w:rsidRPr="009A13EC">
              <w:t xml:space="preserve">TEXT, 4, '0') = </w:t>
            </w:r>
            <w:proofErr w:type="spellStart"/>
            <w:r w:rsidRPr="009A13EC">
              <w:t>beat_code</w:t>
            </w:r>
            <w:proofErr w:type="spellEnd"/>
            <w:r w:rsidRPr="009A13EC">
              <w:t xml:space="preserve"> AND LPAD(</w:t>
            </w:r>
            <w:proofErr w:type="gramStart"/>
            <w:r w:rsidRPr="009A13EC">
              <w:t>District::</w:t>
            </w:r>
            <w:proofErr w:type="gramEnd"/>
            <w:r w:rsidRPr="009A13EC">
              <w:t xml:space="preserve">TEXT, 2, '0') = </w:t>
            </w:r>
            <w:proofErr w:type="spellStart"/>
            <w:r w:rsidRPr="009A13EC">
              <w:t>district_id</w:t>
            </w:r>
            <w:proofErr w:type="spellEnd"/>
            <w:r w:rsidRPr="009A13EC">
              <w:t xml:space="preserve"> AND COALESCE(</w:t>
            </w:r>
            <w:proofErr w:type="gramStart"/>
            <w:r w:rsidRPr="009A13EC">
              <w:t>Ward::</w:t>
            </w:r>
            <w:proofErr w:type="gramEnd"/>
            <w:r w:rsidRPr="009A13EC">
              <w:t xml:space="preserve">INT, -1) = </w:t>
            </w:r>
            <w:proofErr w:type="spellStart"/>
            <w:r w:rsidRPr="009A13EC">
              <w:t>ward_num</w:t>
            </w:r>
            <w:proofErr w:type="spellEnd"/>
            <w:r w:rsidRPr="009A13EC">
              <w:t xml:space="preserve"> AND COALESCE(Community </w:t>
            </w:r>
            <w:proofErr w:type="gramStart"/>
            <w:r w:rsidRPr="009A13EC">
              <w:t>Area::</w:t>
            </w:r>
            <w:proofErr w:type="gramEnd"/>
            <w:r w:rsidRPr="009A13EC">
              <w:t xml:space="preserve">TEXT, '-1') = </w:t>
            </w:r>
            <w:proofErr w:type="spellStart"/>
            <w:r w:rsidRPr="009A13EC">
              <w:t>community_area_id</w:t>
            </w:r>
            <w:proofErr w:type="spellEnd"/>
            <w:r w:rsidRPr="009A13EC">
              <w:t xml:space="preserve"> </w:t>
            </w:r>
            <w:r w:rsidRPr="009A13EC">
              <w:rPr>
                <w:cs/>
                <w:lang w:bidi="th-TH"/>
              </w:rPr>
              <w:t xml:space="preserve">โดยเงื่อนไข </w:t>
            </w:r>
            <w:proofErr w:type="gramStart"/>
            <w:r w:rsidRPr="009A13EC">
              <w:t>Date::</w:t>
            </w:r>
            <w:proofErr w:type="gramEnd"/>
            <w:r w:rsidRPr="009A13EC">
              <w:t xml:space="preserve">DATE BETWEEN </w:t>
            </w:r>
            <w:proofErr w:type="spellStart"/>
            <w:r w:rsidRPr="009A13EC">
              <w:t>effective_start_date</w:t>
            </w:r>
            <w:proofErr w:type="spellEnd"/>
            <w:r w:rsidRPr="009A13EC">
              <w:t xml:space="preserve"> AND </w:t>
            </w:r>
            <w:proofErr w:type="spellStart"/>
            <w:r w:rsidRPr="009A13EC">
              <w:t>effective_end_date</w:t>
            </w:r>
            <w:proofErr w:type="spellEnd"/>
            <w:r w:rsidRPr="009A13EC">
              <w:t xml:space="preserve">; </w:t>
            </w:r>
            <w:r w:rsidRPr="009A13EC">
              <w:rPr>
                <w:cs/>
                <w:lang w:bidi="th-TH"/>
              </w:rPr>
              <w:t>หากไม่พบให้แทนด้วย -</w:t>
            </w:r>
            <w:r w:rsidRPr="009A13EC">
              <w:t>1</w:t>
            </w:r>
          </w:p>
        </w:tc>
      </w:tr>
      <w:tr w:rsidR="00972782" w:rsidRPr="00622180" w14:paraId="781A29DA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0D042E" w14:textId="64F0524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crime_type_key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66528C" w14:textId="3E1BF1C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7985D3" w14:textId="099D527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dim_crime_type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0FB5A2" w14:textId="5FC3614D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IUCR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B7FAB7" w14:textId="61678A1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rPr>
                <w:cs/>
                <w:lang w:bidi="th-TH"/>
              </w:rPr>
              <w:t xml:space="preserve">จับคู่ </w:t>
            </w:r>
            <w:r w:rsidRPr="005C3412">
              <w:t xml:space="preserve">LPAD(IUCR, 4, '0') = </w:t>
            </w:r>
            <w:proofErr w:type="spellStart"/>
            <w:r w:rsidRPr="005C3412">
              <w:t>iucr_code</w:t>
            </w:r>
            <w:proofErr w:type="spellEnd"/>
            <w:r w:rsidRPr="005C3412">
              <w:t xml:space="preserve">; </w:t>
            </w:r>
            <w:r w:rsidRPr="005C3412">
              <w:rPr>
                <w:cs/>
                <w:lang w:bidi="th-TH"/>
              </w:rPr>
              <w:t>หากไม่พบให้แทนด้วย -</w:t>
            </w:r>
            <w:r w:rsidRPr="005C3412">
              <w:t>1</w:t>
            </w:r>
          </w:p>
        </w:tc>
      </w:tr>
      <w:tr w:rsidR="00972782" w:rsidRPr="00622180" w14:paraId="7243600C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C47533" w14:textId="42B93DA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lastRenderedPageBreak/>
              <w:t>location_type_key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D0F9AB" w14:textId="5CA043B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0714A5" w14:textId="0385871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dim_location_type</w:t>
            </w:r>
            <w:proofErr w:type="spellEnd"/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B00424" w14:textId="6982909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Location Description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9B98D8" w14:textId="7484845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rPr>
                <w:cs/>
                <w:lang w:bidi="th-TH"/>
              </w:rPr>
              <w:t xml:space="preserve">จับคู่ </w:t>
            </w:r>
            <w:r w:rsidRPr="005C3412">
              <w:t xml:space="preserve">TRIM(UPPER(Location Description)) = </w:t>
            </w:r>
            <w:proofErr w:type="spellStart"/>
            <w:r w:rsidRPr="005C3412">
              <w:t>location_desc</w:t>
            </w:r>
            <w:proofErr w:type="spellEnd"/>
            <w:r w:rsidRPr="005C3412">
              <w:t xml:space="preserve">; </w:t>
            </w:r>
            <w:r w:rsidRPr="005C3412">
              <w:rPr>
                <w:cs/>
                <w:lang w:bidi="th-TH"/>
              </w:rPr>
              <w:t>หากไม่พบให้แทนด้วย -</w:t>
            </w:r>
            <w:r w:rsidRPr="005C3412">
              <w:t>1</w:t>
            </w:r>
          </w:p>
        </w:tc>
      </w:tr>
      <w:tr w:rsidR="00972782" w:rsidRPr="00622180" w14:paraId="1EBE25F7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C89470" w14:textId="437915B0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case_number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F34BB4" w14:textId="5510EEDA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VARCHAR(20)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AC0904" w14:textId="18CC34A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E2A302" w14:textId="0A38031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Case Number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948BA6" w14:textId="370F61B7" w:rsidR="00972782" w:rsidRPr="00622180" w:rsidRDefault="000C5231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0C5231">
              <w:t xml:space="preserve">TRIM(Case Number) (Degenerate Dimension </w:t>
            </w:r>
            <w:r w:rsidRPr="000C5231">
              <w:rPr>
                <w:cs/>
                <w:lang w:bidi="th-TH"/>
              </w:rPr>
              <w:t xml:space="preserve">อ้างอิงและจัดกลุ่มคดีตามระบบบันทึกของ </w:t>
            </w:r>
            <w:r w:rsidRPr="000C5231">
              <w:t>CPD)</w:t>
            </w:r>
          </w:p>
        </w:tc>
      </w:tr>
      <w:tr w:rsidR="00972782" w:rsidRPr="00622180" w14:paraId="43E03F69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C33338" w14:textId="257E8E45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source_id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90D7E9" w14:textId="34378C3B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INTEGER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B80D7E" w14:textId="1F6E682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EA5A63" w14:textId="070ABC3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ID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9A69F9" w14:textId="4D95FA21" w:rsidR="00972782" w:rsidRPr="00622180" w:rsidRDefault="000C5231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gramStart"/>
            <w:r w:rsidRPr="000C5231">
              <w:t>ID::</w:t>
            </w:r>
            <w:proofErr w:type="gramEnd"/>
            <w:r w:rsidRPr="000C5231">
              <w:t xml:space="preserve">INTEGER (Primary Unique Key </w:t>
            </w:r>
            <w:r w:rsidRPr="000C5231">
              <w:rPr>
                <w:cs/>
                <w:lang w:bidi="th-TH"/>
              </w:rPr>
              <w:t xml:space="preserve">ใช้ขับเคลื่อน </w:t>
            </w:r>
            <w:proofErr w:type="spellStart"/>
            <w:r w:rsidRPr="000C5231">
              <w:t>dbt</w:t>
            </w:r>
            <w:proofErr w:type="spellEnd"/>
            <w:r w:rsidRPr="000C5231">
              <w:t xml:space="preserve"> incremental delete-and-insert)</w:t>
            </w:r>
          </w:p>
        </w:tc>
      </w:tr>
      <w:tr w:rsidR="00972782" w:rsidRPr="00622180" w14:paraId="62756612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ED83B4" w14:textId="121484F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block</w:t>
            </w:r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E23ABA" w14:textId="1F738A83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VARCHAR(100)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F3BD1A" w14:textId="3A781125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AA4584" w14:textId="67A5052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Block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39C633" w14:textId="525BE805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 xml:space="preserve">TRIM(Block) </w:t>
            </w:r>
            <w:r w:rsidRPr="005C3412">
              <w:rPr>
                <w:cs/>
                <w:lang w:bidi="th-TH"/>
              </w:rPr>
              <w:t>เก็บที่อยู่บดบังระดับช่วงถนน</w:t>
            </w:r>
          </w:p>
        </w:tc>
      </w:tr>
      <w:tr w:rsidR="00972782" w:rsidRPr="00622180" w14:paraId="035DF074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D9AEAF" w14:textId="113D9032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latitude</w:t>
            </w:r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0F49DD" w14:textId="5FDCC5ED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NUMERIC(10,7)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917868" w14:textId="6901973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C4EE72" w14:textId="56E9A2C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Latitude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FC5BE4" w14:textId="666CA04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gramStart"/>
            <w:r w:rsidRPr="005C3412">
              <w:t>Latitude::</w:t>
            </w:r>
            <w:proofErr w:type="gramEnd"/>
            <w:r w:rsidRPr="005C3412">
              <w:t xml:space="preserve">NUMERIC(10,7); </w:t>
            </w:r>
            <w:r w:rsidRPr="005C3412">
              <w:rPr>
                <w:cs/>
                <w:lang w:bidi="th-TH"/>
              </w:rPr>
              <w:t xml:space="preserve">หากอยู่นอก </w:t>
            </w:r>
            <w:r w:rsidRPr="005C3412">
              <w:t xml:space="preserve">Bounding Box </w:t>
            </w:r>
            <w:r w:rsidRPr="005C3412">
              <w:rPr>
                <w:cs/>
                <w:lang w:bidi="th-TH"/>
              </w:rPr>
              <w:t xml:space="preserve">ให้เข้า </w:t>
            </w:r>
            <w:r w:rsidRPr="005C3412">
              <w:t>Quarantine</w:t>
            </w:r>
          </w:p>
        </w:tc>
      </w:tr>
      <w:tr w:rsidR="00972782" w:rsidRPr="00622180" w14:paraId="5048EF21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DE5593" w14:textId="0E5A5D4A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longitude</w:t>
            </w:r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85D485" w14:textId="5C42607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NUMERIC(10,7)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36F6A5" w14:textId="1A42711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A0C306" w14:textId="7CC4E4D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Longitude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66A806" w14:textId="2A8E5EF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gramStart"/>
            <w:r w:rsidRPr="005C3412">
              <w:t>Longitude::</w:t>
            </w:r>
            <w:proofErr w:type="gramEnd"/>
            <w:r w:rsidRPr="005C3412">
              <w:t xml:space="preserve">NUMERIC(10,7); </w:t>
            </w:r>
            <w:r w:rsidRPr="005C3412">
              <w:rPr>
                <w:cs/>
                <w:lang w:bidi="th-TH"/>
              </w:rPr>
              <w:t xml:space="preserve">หากอยู่นอก </w:t>
            </w:r>
            <w:r w:rsidRPr="005C3412">
              <w:t xml:space="preserve">Bounding Box </w:t>
            </w:r>
            <w:r w:rsidRPr="005C3412">
              <w:rPr>
                <w:cs/>
                <w:lang w:bidi="th-TH"/>
              </w:rPr>
              <w:t xml:space="preserve">ให้เข้า </w:t>
            </w:r>
            <w:r w:rsidRPr="005C3412">
              <w:t>Quarantine</w:t>
            </w:r>
          </w:p>
        </w:tc>
      </w:tr>
      <w:tr w:rsidR="00972782" w:rsidRPr="00622180" w14:paraId="4CC1B457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0AB60F" w14:textId="06DA90A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x_coordinate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F71499" w14:textId="2FE9106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NUMERIC(12,3)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DDFF70" w14:textId="5E83D05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9D1498" w14:textId="72D2348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X Coordinate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2C122B" w14:textId="03FB6EF3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x_</w:t>
            </w:r>
            <w:proofErr w:type="gramStart"/>
            <w:r w:rsidRPr="005C3412">
              <w:t>coordinate</w:t>
            </w:r>
            <w:proofErr w:type="spellEnd"/>
            <w:r w:rsidRPr="005C3412">
              <w:t>::</w:t>
            </w:r>
            <w:proofErr w:type="gramEnd"/>
            <w:r w:rsidRPr="005C3412">
              <w:t>NUMERIC(12,3)</w:t>
            </w:r>
          </w:p>
        </w:tc>
      </w:tr>
      <w:tr w:rsidR="00972782" w:rsidRPr="00622180" w14:paraId="078D42C9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305AB4" w14:textId="1753974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y_coordinate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1487DA" w14:textId="215A9960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NUMERIC(12,3)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AC9595" w14:textId="37AD7AE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F33160" w14:textId="0021137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Y Coordinate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B9E4D9" w14:textId="0BF89CD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y_</w:t>
            </w:r>
            <w:proofErr w:type="gramStart"/>
            <w:r w:rsidRPr="005C3412">
              <w:t>coordinate</w:t>
            </w:r>
            <w:proofErr w:type="spellEnd"/>
            <w:r w:rsidRPr="005C3412">
              <w:t>::</w:t>
            </w:r>
            <w:proofErr w:type="gramEnd"/>
            <w:r w:rsidRPr="005C3412">
              <w:t>NUMERIC(12,3)</w:t>
            </w:r>
          </w:p>
        </w:tc>
      </w:tr>
      <w:tr w:rsidR="00972782" w:rsidRPr="00622180" w14:paraId="63921C53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47C65A" w14:textId="7E29A0F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incident_count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91406A" w14:textId="41A2BBF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SMALLINT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60F48D" w14:textId="0549225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Fixed Value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92C173" w14:textId="549F20C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—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145F1F" w14:textId="49748B1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rPr>
                <w:cs/>
                <w:lang w:bidi="th-TH"/>
              </w:rPr>
              <w:t xml:space="preserve">ค่าคงที่ </w:t>
            </w:r>
            <w:r w:rsidRPr="005C3412">
              <w:t>1</w:t>
            </w:r>
            <w:r w:rsidRPr="005C3412">
              <w:rPr>
                <w:cs/>
                <w:lang w:bidi="th-TH"/>
              </w:rPr>
              <w:t xml:space="preserve"> เสมอ สำหรับการรวมผลคดี</w:t>
            </w:r>
          </w:p>
        </w:tc>
      </w:tr>
      <w:tr w:rsidR="00972782" w:rsidRPr="00622180" w14:paraId="651155D3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5583ED" w14:textId="777CA50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arrest_flag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B30AE4" w14:textId="24C3C7E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SMALLINT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B5A6F8" w14:textId="60765190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D33F46" w14:textId="1A30869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Arrest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2F4FB3" w14:textId="2E4427F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CASE WHEN UPPER(TRIM(Arrest)) = 'TRUE' THEN 1 ELSE 0 END</w:t>
            </w:r>
          </w:p>
        </w:tc>
      </w:tr>
      <w:tr w:rsidR="00972782" w:rsidRPr="00622180" w14:paraId="71E3303A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166AA6" w14:textId="0D5355E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domestic_flag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064AD5" w14:textId="05A46EC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SMALLINT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718FC5" w14:textId="1EBC1DC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A5297E" w14:textId="4F61FEB9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Domestic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35B810" w14:textId="2C765A25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CASE WHEN UPPER(TRIM(Domestic)) = 'TRUE' THEN 1 ELSE 0 END</w:t>
            </w:r>
          </w:p>
        </w:tc>
      </w:tr>
      <w:tr w:rsidR="00972782" w:rsidRPr="00622180" w14:paraId="6BD2E8F4" w14:textId="77777777" w:rsidTr="009A13EC">
        <w:trPr>
          <w:jc w:val="center"/>
        </w:trPr>
        <w:tc>
          <w:tcPr>
            <w:tcW w:w="203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BE08EC" w14:textId="1A8D7D8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source_updated_at</w:t>
            </w:r>
            <w:proofErr w:type="spellEnd"/>
          </w:p>
        </w:tc>
        <w:tc>
          <w:tcPr>
            <w:tcW w:w="1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691649" w14:textId="1656A57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TIMESTAMPTZ</w:t>
            </w:r>
          </w:p>
        </w:tc>
        <w:tc>
          <w:tcPr>
            <w:tcW w:w="206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88AC1D" w14:textId="1C9DCB87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CLEAR (ijzp-q8t2)</w:t>
            </w:r>
          </w:p>
        </w:tc>
        <w:tc>
          <w:tcPr>
            <w:tcW w:w="22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3F93DA" w14:textId="48E32E4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Updated On</w:t>
            </w:r>
          </w:p>
        </w:tc>
        <w:tc>
          <w:tcPr>
            <w:tcW w:w="714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17D854" w14:textId="65A7EA1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 xml:space="preserve">Updated </w:t>
            </w:r>
            <w:proofErr w:type="gramStart"/>
            <w:r w:rsidRPr="005C3412">
              <w:t>On::</w:t>
            </w:r>
            <w:proofErr w:type="gramEnd"/>
            <w:r w:rsidRPr="005C3412">
              <w:t xml:space="preserve">TIMESTAMPTZ (Watermark </w:t>
            </w:r>
            <w:r w:rsidRPr="005C3412">
              <w:rPr>
                <w:cs/>
                <w:lang w:bidi="th-TH"/>
              </w:rPr>
              <w:t xml:space="preserve">สำหรับ </w:t>
            </w:r>
            <w:r w:rsidRPr="005C3412">
              <w:t>Incremental Load)</w:t>
            </w:r>
          </w:p>
        </w:tc>
      </w:tr>
      <w:tr w:rsidR="00972782" w:rsidRPr="00622180" w14:paraId="3164591B" w14:textId="77777777" w:rsidTr="009A13EC">
        <w:trPr>
          <w:jc w:val="center"/>
        </w:trPr>
        <w:tc>
          <w:tcPr>
            <w:tcW w:w="203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3FBBB3" w14:textId="58938442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5C3412">
              <w:t>dw_load_timestamp</w:t>
            </w:r>
            <w:proofErr w:type="spellEnd"/>
          </w:p>
        </w:tc>
        <w:tc>
          <w:tcPr>
            <w:tcW w:w="1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107A99" w14:textId="44785CF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TIMESTAMPTZ</w:t>
            </w:r>
          </w:p>
        </w:tc>
        <w:tc>
          <w:tcPr>
            <w:tcW w:w="206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3C1EBE" w14:textId="01079B82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System</w:t>
            </w:r>
          </w:p>
        </w:tc>
        <w:tc>
          <w:tcPr>
            <w:tcW w:w="22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742CB9" w14:textId="4C3CC94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>—</w:t>
            </w:r>
          </w:p>
        </w:tc>
        <w:tc>
          <w:tcPr>
            <w:tcW w:w="714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E49CE8" w14:textId="1C0F2B0D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5C3412">
              <w:t xml:space="preserve">CURRENT_TIMESTAMP </w:t>
            </w:r>
            <w:r w:rsidRPr="005C3412">
              <w:rPr>
                <w:cs/>
                <w:lang w:bidi="th-TH"/>
              </w:rPr>
              <w:t>ประทับเวลาโหลดลงคลังข้อมูล</w:t>
            </w:r>
          </w:p>
        </w:tc>
      </w:tr>
    </w:tbl>
    <w:p w14:paraId="71BB3F11" w14:textId="77777777" w:rsidR="002A7286" w:rsidRPr="00622180" w:rsidRDefault="002A7286">
      <w:pPr>
        <w:rPr>
          <w:sz w:val="36"/>
          <w:szCs w:val="36"/>
        </w:rPr>
      </w:pPr>
    </w:p>
    <w:p w14:paraId="376F5C59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4.2 Source to Target Mapping: </w:t>
      </w:r>
      <w:proofErr w:type="spellStart"/>
      <w:r w:rsidRPr="00622180">
        <w:rPr>
          <w:sz w:val="40"/>
          <w:szCs w:val="40"/>
        </w:rPr>
        <w:t>ตารางมิติ</w:t>
      </w:r>
      <w:proofErr w:type="spellEnd"/>
      <w:r w:rsidRPr="00622180">
        <w:rPr>
          <w:sz w:val="40"/>
          <w:szCs w:val="40"/>
        </w:rPr>
        <w:t xml:space="preserve"> (Dimensions)</w:t>
      </w:r>
    </w:p>
    <w:p w14:paraId="46368ED5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</w:rPr>
        <w:t>ตารางที่</w:t>
      </w:r>
      <w:proofErr w:type="spellEnd"/>
      <w:r w:rsidRPr="00622180">
        <w:rPr>
          <w:sz w:val="36"/>
          <w:szCs w:val="36"/>
        </w:rPr>
        <w:t xml:space="preserve"> 24 Source-to-Target Mapping </w:t>
      </w:r>
      <w:proofErr w:type="spellStart"/>
      <w:r w:rsidRPr="00622180">
        <w:rPr>
          <w:sz w:val="36"/>
          <w:szCs w:val="36"/>
        </w:rPr>
        <w:t>ของตารางมิติ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80"/>
        <w:gridCol w:w="3812"/>
        <w:gridCol w:w="2835"/>
        <w:gridCol w:w="6370"/>
      </w:tblGrid>
      <w:tr w:rsidR="00972782" w:rsidRPr="00622180" w14:paraId="736E1422" w14:textId="77777777" w:rsidTr="00972782">
        <w:trPr>
          <w:trHeight w:val="25"/>
          <w:jc w:val="center"/>
        </w:trPr>
        <w:tc>
          <w:tcPr>
            <w:tcW w:w="18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126CAD" w14:textId="302EEA18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มิติเป้าหมาย</w:t>
            </w:r>
          </w:p>
        </w:tc>
        <w:tc>
          <w:tcPr>
            <w:tcW w:w="381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E006E1" w14:textId="6D4F12C0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ฟิลด์เป้าหมาย</w:t>
            </w:r>
          </w:p>
        </w:tc>
        <w:tc>
          <w:tcPr>
            <w:tcW w:w="283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74E45E" w14:textId="4B6E92AB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แหล่งข้อมูลต้นทาง</w:t>
            </w:r>
          </w:p>
        </w:tc>
        <w:tc>
          <w:tcPr>
            <w:tcW w:w="637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69C318" w14:textId="79E14D56" w:rsidR="00972782" w:rsidRPr="00972782" w:rsidRDefault="00972782" w:rsidP="00972782">
            <w:pPr>
              <w:spacing w:after="0" w:line="276" w:lineRule="auto"/>
              <w:rPr>
                <w:b/>
                <w:bCs/>
                <w:sz w:val="36"/>
                <w:szCs w:val="36"/>
              </w:rPr>
            </w:pPr>
            <w:r w:rsidRPr="00972782">
              <w:rPr>
                <w:b/>
                <w:bCs/>
                <w:cs/>
                <w:lang w:bidi="th-TH"/>
              </w:rPr>
              <w:t>กฎการแปลงข้อมูลและจัดการประวัติ</w:t>
            </w:r>
          </w:p>
        </w:tc>
      </w:tr>
      <w:tr w:rsidR="00972782" w:rsidRPr="00622180" w14:paraId="65290A4D" w14:textId="77777777" w:rsidTr="00972782">
        <w:trPr>
          <w:trHeight w:val="25"/>
          <w:jc w:val="center"/>
        </w:trPr>
        <w:tc>
          <w:tcPr>
            <w:tcW w:w="1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0740D4" w14:textId="48DA30FA" w:rsidR="00972782" w:rsidRPr="00972782" w:rsidRDefault="00972782" w:rsidP="00972782">
            <w:pPr>
              <w:spacing w:after="0" w:line="276" w:lineRule="auto"/>
            </w:pPr>
            <w:proofErr w:type="spellStart"/>
            <w:r w:rsidRPr="00AC289D">
              <w:t>dim_date</w:t>
            </w:r>
            <w:proofErr w:type="spellEnd"/>
          </w:p>
        </w:tc>
        <w:tc>
          <w:tcPr>
            <w:tcW w:w="38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4EF52E" w14:textId="0D185A4E" w:rsidR="00972782" w:rsidRPr="00622180" w:rsidRDefault="00010A54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010A54">
              <w:t>date_key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full_date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day_of_week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day_name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day_of_month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month_no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month_name</w:t>
            </w:r>
            <w:proofErr w:type="spellEnd"/>
            <w:r w:rsidRPr="00010A54">
              <w:t xml:space="preserve">, quarter, year, </w:t>
            </w:r>
            <w:proofErr w:type="spellStart"/>
            <w:r w:rsidRPr="00010A54">
              <w:t>is_weekend</w:t>
            </w:r>
            <w:proofErr w:type="spellEnd"/>
            <w:r w:rsidRPr="00010A54">
              <w:t xml:space="preserve">, </w:t>
            </w:r>
            <w:proofErr w:type="spellStart"/>
            <w:r w:rsidRPr="00010A54">
              <w:t>is_holiday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20E2B0" w14:textId="222E092D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t xml:space="preserve">Generator SQL / </w:t>
            </w:r>
            <w:proofErr w:type="spellStart"/>
            <w:r w:rsidRPr="00AC289D">
              <w:t>dbt</w:t>
            </w:r>
            <w:proofErr w:type="spellEnd"/>
            <w:r w:rsidRPr="00AC289D">
              <w:t xml:space="preserve"> macro</w:t>
            </w:r>
          </w:p>
        </w:tc>
        <w:tc>
          <w:tcPr>
            <w:tcW w:w="63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A5793E" w14:textId="30114298" w:rsidR="00972782" w:rsidRPr="00622180" w:rsidRDefault="00010A54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010A54">
              <w:rPr>
                <w:cs/>
                <w:lang w:bidi="th-TH"/>
              </w:rPr>
              <w:t>สร้างล่วงหน้าครอบคลุมปี 2001 ถึง 2030 คำนวณลำดับวันในสัปดาห์ (1–7)</w:t>
            </w:r>
            <w:r w:rsidRPr="00010A54">
              <w:t xml:space="preserve">, </w:t>
            </w:r>
            <w:r w:rsidRPr="00010A54">
              <w:rPr>
                <w:cs/>
                <w:lang w:bidi="th-TH"/>
              </w:rPr>
              <w:t>ลำดับวันที่ในเดือน (1–31)</w:t>
            </w:r>
            <w:r w:rsidRPr="00010A54">
              <w:t xml:space="preserve">, </w:t>
            </w:r>
            <w:r w:rsidRPr="00010A54">
              <w:rPr>
                <w:cs/>
                <w:lang w:bidi="th-TH"/>
              </w:rPr>
              <w:t>ชื่อวัน/เดือน</w:t>
            </w:r>
            <w:r w:rsidRPr="00010A54">
              <w:t xml:space="preserve">, </w:t>
            </w:r>
            <w:r w:rsidRPr="00010A54">
              <w:rPr>
                <w:cs/>
                <w:lang w:bidi="th-TH"/>
              </w:rPr>
              <w:t>วันหยุดสุดสัปดาห์ และวันหยุดราชการสหรัฐฯ (</w:t>
            </w:r>
            <w:r w:rsidRPr="00010A54">
              <w:t xml:space="preserve">Static Type </w:t>
            </w:r>
            <w:r w:rsidRPr="00010A54">
              <w:rPr>
                <w:cs/>
                <w:lang w:bidi="th-TH"/>
              </w:rPr>
              <w:t>0)</w:t>
            </w:r>
          </w:p>
        </w:tc>
      </w:tr>
      <w:tr w:rsidR="00972782" w:rsidRPr="00622180" w14:paraId="34F433E9" w14:textId="77777777" w:rsidTr="00972782">
        <w:trPr>
          <w:trHeight w:val="354"/>
          <w:jc w:val="center"/>
        </w:trPr>
        <w:tc>
          <w:tcPr>
            <w:tcW w:w="188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7D1073" w14:textId="5E3EE5C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dim_time</w:t>
            </w:r>
            <w:proofErr w:type="spellEnd"/>
          </w:p>
        </w:tc>
        <w:tc>
          <w:tcPr>
            <w:tcW w:w="381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ECFBDF" w14:textId="17D81B2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time_key</w:t>
            </w:r>
            <w:proofErr w:type="spellEnd"/>
            <w:r w:rsidRPr="00AC289D">
              <w:t xml:space="preserve">, hour_24, minute, </w:t>
            </w:r>
            <w:proofErr w:type="spellStart"/>
            <w:r w:rsidRPr="00AC289D">
              <w:t>period_name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shift_name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8769AA" w14:textId="3C37607E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t xml:space="preserve">Generator SQL / </w:t>
            </w:r>
            <w:proofErr w:type="spellStart"/>
            <w:r w:rsidRPr="00AC289D">
              <w:t>dbt</w:t>
            </w:r>
            <w:proofErr w:type="spellEnd"/>
            <w:r w:rsidRPr="00AC289D">
              <w:t xml:space="preserve"> macro</w:t>
            </w:r>
          </w:p>
        </w:tc>
        <w:tc>
          <w:tcPr>
            <w:tcW w:w="63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D5575" w14:textId="716C2E5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rPr>
                <w:cs/>
                <w:lang w:bidi="th-TH"/>
              </w:rPr>
              <w:t xml:space="preserve">สร้าง </w:t>
            </w:r>
            <w:r w:rsidRPr="00AC289D">
              <w:t>1,440</w:t>
            </w:r>
            <w:r w:rsidRPr="00AC289D">
              <w:rPr>
                <w:cs/>
                <w:lang w:bidi="th-TH"/>
              </w:rPr>
              <w:t xml:space="preserve"> นาทีใน </w:t>
            </w:r>
            <w:r w:rsidRPr="00AC289D">
              <w:t>1</w:t>
            </w:r>
            <w:r w:rsidRPr="00AC289D">
              <w:rPr>
                <w:cs/>
                <w:lang w:bidi="th-TH"/>
              </w:rPr>
              <w:t xml:space="preserve"> วัน</w:t>
            </w:r>
            <w:r w:rsidRPr="00AC289D">
              <w:t xml:space="preserve">; </w:t>
            </w:r>
            <w:r w:rsidRPr="00AC289D">
              <w:rPr>
                <w:cs/>
                <w:lang w:bidi="th-TH"/>
              </w:rPr>
              <w:t xml:space="preserve">กำหนดกะ: เช้า </w:t>
            </w:r>
            <w:r w:rsidRPr="00AC289D">
              <w:t xml:space="preserve">08:00–16:00, </w:t>
            </w:r>
            <w:r w:rsidRPr="00AC289D">
              <w:rPr>
                <w:cs/>
                <w:lang w:bidi="th-TH"/>
              </w:rPr>
              <w:t xml:space="preserve">บ่าย </w:t>
            </w:r>
            <w:r w:rsidRPr="00AC289D">
              <w:t xml:space="preserve">16:00–24:00, </w:t>
            </w:r>
            <w:r w:rsidRPr="00AC289D">
              <w:rPr>
                <w:cs/>
                <w:lang w:bidi="th-TH"/>
              </w:rPr>
              <w:t xml:space="preserve">ดึก </w:t>
            </w:r>
            <w:r w:rsidRPr="00AC289D">
              <w:t>00:00–08:00 (Static Type 0)</w:t>
            </w:r>
          </w:p>
        </w:tc>
      </w:tr>
      <w:tr w:rsidR="00972782" w:rsidRPr="00622180" w14:paraId="207ED67D" w14:textId="77777777" w:rsidTr="00972782">
        <w:trPr>
          <w:trHeight w:val="256"/>
          <w:jc w:val="center"/>
        </w:trPr>
        <w:tc>
          <w:tcPr>
            <w:tcW w:w="1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783349" w14:textId="3D794131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dim_location</w:t>
            </w:r>
            <w:proofErr w:type="spellEnd"/>
          </w:p>
        </w:tc>
        <w:tc>
          <w:tcPr>
            <w:tcW w:w="38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542F7D" w14:textId="5CA6993C" w:rsidR="00972782" w:rsidRPr="00622180" w:rsidRDefault="009A13EC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9A13EC">
              <w:t>location_key</w:t>
            </w:r>
            <w:proofErr w:type="spellEnd"/>
            <w:r w:rsidRPr="009A13EC">
              <w:t xml:space="preserve">, </w:t>
            </w:r>
            <w:proofErr w:type="spellStart"/>
            <w:r w:rsidRPr="009A13EC">
              <w:t>beat_code</w:t>
            </w:r>
            <w:proofErr w:type="spellEnd"/>
            <w:r w:rsidRPr="009A13EC">
              <w:t xml:space="preserve">, </w:t>
            </w:r>
            <w:proofErr w:type="spellStart"/>
            <w:r w:rsidRPr="009A13EC">
              <w:t>beat_num</w:t>
            </w:r>
            <w:proofErr w:type="spellEnd"/>
            <w:r w:rsidRPr="009A13EC">
              <w:t xml:space="preserve">, sector, </w:t>
            </w:r>
            <w:proofErr w:type="spellStart"/>
            <w:r w:rsidRPr="009A13EC">
              <w:t>district_id</w:t>
            </w:r>
            <w:proofErr w:type="spellEnd"/>
            <w:r w:rsidRPr="009A13EC">
              <w:t xml:space="preserve">, </w:t>
            </w:r>
            <w:proofErr w:type="spellStart"/>
            <w:r w:rsidRPr="009A13EC">
              <w:t>district_name</w:t>
            </w:r>
            <w:proofErr w:type="spellEnd"/>
            <w:r w:rsidRPr="009A13EC">
              <w:t xml:space="preserve">, </w:t>
            </w:r>
            <w:proofErr w:type="spellStart"/>
            <w:r w:rsidRPr="009A13EC">
              <w:t>community_area_id</w:t>
            </w:r>
            <w:proofErr w:type="spellEnd"/>
            <w:r w:rsidRPr="009A13EC">
              <w:t xml:space="preserve">, </w:t>
            </w:r>
            <w:proofErr w:type="spellStart"/>
            <w:r w:rsidRPr="009A13EC">
              <w:t>community_name</w:t>
            </w:r>
            <w:proofErr w:type="spellEnd"/>
            <w:r w:rsidRPr="009A13EC">
              <w:t xml:space="preserve">, </w:t>
            </w:r>
            <w:proofErr w:type="spellStart"/>
            <w:r w:rsidRPr="009A13EC">
              <w:t>ward_num</w:t>
            </w:r>
            <w:proofErr w:type="spellEnd"/>
            <w:r w:rsidRPr="009A13EC">
              <w:t xml:space="preserve">, </w:t>
            </w:r>
            <w:proofErr w:type="spellStart"/>
            <w:r w:rsidRPr="009A13EC">
              <w:t>effective_start_date</w:t>
            </w:r>
            <w:proofErr w:type="spellEnd"/>
            <w:r w:rsidRPr="009A13EC">
              <w:t xml:space="preserve">, </w:t>
            </w:r>
            <w:proofErr w:type="spellStart"/>
            <w:r w:rsidRPr="009A13EC">
              <w:t>effective_end_date</w:t>
            </w:r>
            <w:proofErr w:type="spellEnd"/>
            <w:r w:rsidRPr="009A13EC">
              <w:t xml:space="preserve">, </w:t>
            </w:r>
            <w:proofErr w:type="spellStart"/>
            <w:r w:rsidRPr="009A13EC">
              <w:t>is_current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AEC28D" w14:textId="4FF46F73" w:rsidR="00972782" w:rsidRPr="00622180" w:rsidRDefault="009A13EC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9A13EC">
              <w:t>CLEAR Crime Data + CPD Beats API + Districts API + Wards API + Community Areas + Historical Seeds</w:t>
            </w:r>
          </w:p>
        </w:tc>
        <w:tc>
          <w:tcPr>
            <w:tcW w:w="63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6A63AE" w14:textId="1465A0E8" w:rsidR="00972782" w:rsidRPr="00622180" w:rsidRDefault="009A13EC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9A13EC">
              <w:rPr>
                <w:cs/>
                <w:lang w:bidi="th-TH"/>
              </w:rPr>
              <w:t>สกัดชุดความสัมพันธ์เชิงพื้นที่ที่ไม่ซ้ำของ (</w:t>
            </w:r>
            <w:r w:rsidRPr="009A13EC">
              <w:t xml:space="preserve">Beat, District, Ward, Community Area) </w:t>
            </w:r>
            <w:r w:rsidRPr="009A13EC">
              <w:rPr>
                <w:cs/>
                <w:lang w:bidi="th-TH"/>
              </w:rPr>
              <w:t xml:space="preserve">ผสานเข้ากับชื่อเขตสถานีตำรวจ ชื่อชุมชน และจัดการประวัติการปรับแนวเขต (ปี 2012 และ 2023) ด้วย </w:t>
            </w:r>
            <w:r w:rsidRPr="009A13EC">
              <w:t xml:space="preserve">SCD Type </w:t>
            </w:r>
            <w:r w:rsidRPr="009A13EC">
              <w:rPr>
                <w:cs/>
                <w:lang w:bidi="th-TH"/>
              </w:rPr>
              <w:t>2 บันทึกช่วงวันที่มีผลบังคับใช้จริง</w:t>
            </w:r>
          </w:p>
        </w:tc>
      </w:tr>
      <w:tr w:rsidR="00972782" w:rsidRPr="00622180" w14:paraId="3FDA32D8" w14:textId="77777777" w:rsidTr="00972782">
        <w:trPr>
          <w:trHeight w:val="25"/>
          <w:jc w:val="center"/>
        </w:trPr>
        <w:tc>
          <w:tcPr>
            <w:tcW w:w="188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F74FCE" w14:textId="2CFC3C6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dim_crime_type</w:t>
            </w:r>
            <w:proofErr w:type="spellEnd"/>
          </w:p>
        </w:tc>
        <w:tc>
          <w:tcPr>
            <w:tcW w:w="381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BD55DE" w14:textId="34AB0DA8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crime_type_key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iucr_code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primary_type</w:t>
            </w:r>
            <w:proofErr w:type="spellEnd"/>
            <w:r w:rsidRPr="00AC289D">
              <w:t xml:space="preserve">, description, </w:t>
            </w:r>
            <w:proofErr w:type="spellStart"/>
            <w:r w:rsidRPr="00AC289D">
              <w:t>is_index_crime</w:t>
            </w:r>
            <w:proofErr w:type="spellEnd"/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942327" w14:textId="53A827EB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t>CPD IUCR Codes Lookup API + Chicago Crime Data</w:t>
            </w:r>
          </w:p>
        </w:tc>
        <w:tc>
          <w:tcPr>
            <w:tcW w:w="63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157299" w14:textId="0EC5488C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rPr>
                <w:cs/>
                <w:lang w:bidi="th-TH"/>
              </w:rPr>
              <w:t xml:space="preserve">สกัดรหัส </w:t>
            </w:r>
            <w:r w:rsidRPr="00AC289D">
              <w:t>IUCR 4</w:t>
            </w:r>
            <w:r w:rsidRPr="00AC289D">
              <w:rPr>
                <w:cs/>
                <w:lang w:bidi="th-TH"/>
              </w:rPr>
              <w:t xml:space="preserve"> หลัก จัดกลุ่มตามเกณฑ์ </w:t>
            </w:r>
            <w:r w:rsidRPr="00AC289D">
              <w:t xml:space="preserve">FBI NIBRS </w:t>
            </w:r>
            <w:r w:rsidRPr="00AC289D">
              <w:rPr>
                <w:cs/>
                <w:lang w:bidi="th-TH"/>
              </w:rPr>
              <w:t xml:space="preserve">จัดการประวัติแบบ </w:t>
            </w:r>
            <w:r w:rsidRPr="00AC289D">
              <w:t>SCD Type 1</w:t>
            </w:r>
          </w:p>
        </w:tc>
      </w:tr>
      <w:tr w:rsidR="00972782" w:rsidRPr="00622180" w14:paraId="19A5FD37" w14:textId="77777777" w:rsidTr="00972782">
        <w:trPr>
          <w:trHeight w:val="25"/>
          <w:jc w:val="center"/>
        </w:trPr>
        <w:tc>
          <w:tcPr>
            <w:tcW w:w="1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DD6B73" w14:textId="6C2EFEC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dim_location_type</w:t>
            </w:r>
            <w:proofErr w:type="spellEnd"/>
          </w:p>
        </w:tc>
        <w:tc>
          <w:tcPr>
            <w:tcW w:w="381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6FF298" w14:textId="2685C8B4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proofErr w:type="spellStart"/>
            <w:r w:rsidRPr="00AC289D">
              <w:t>location_type_key</w:t>
            </w:r>
            <w:proofErr w:type="spellEnd"/>
            <w:r w:rsidRPr="00AC289D">
              <w:t xml:space="preserve">, </w:t>
            </w:r>
            <w:proofErr w:type="spellStart"/>
            <w:r w:rsidRPr="00AC289D">
              <w:t>location_desc</w:t>
            </w:r>
            <w:proofErr w:type="spellEnd"/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BA8691" w14:textId="194FE91F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t>CLEAR Location Description Distinct Values</w:t>
            </w:r>
          </w:p>
        </w:tc>
        <w:tc>
          <w:tcPr>
            <w:tcW w:w="63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C917E2" w14:textId="3D53DEC6" w:rsidR="00972782" w:rsidRPr="00622180" w:rsidRDefault="00972782" w:rsidP="00972782">
            <w:pPr>
              <w:spacing w:after="0" w:line="276" w:lineRule="auto"/>
              <w:rPr>
                <w:sz w:val="36"/>
                <w:szCs w:val="36"/>
              </w:rPr>
            </w:pPr>
            <w:r w:rsidRPr="00AC289D">
              <w:rPr>
                <w:cs/>
                <w:lang w:bidi="th-TH"/>
              </w:rPr>
              <w:t xml:space="preserve">สกัดค่าข้อความสถานที่ที่ไม่ซ้ำ จัดการประวัติแบบ </w:t>
            </w:r>
            <w:r w:rsidRPr="00AC289D">
              <w:t>SCD Type 1</w:t>
            </w:r>
          </w:p>
        </w:tc>
      </w:tr>
    </w:tbl>
    <w:p w14:paraId="0FEFDEBB" w14:textId="77777777" w:rsidR="002A7286" w:rsidRPr="00622180" w:rsidRDefault="002A7286">
      <w:pPr>
        <w:rPr>
          <w:sz w:val="36"/>
          <w:szCs w:val="36"/>
        </w:rPr>
      </w:pPr>
    </w:p>
    <w:p w14:paraId="004064CF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4.3 </w:t>
      </w:r>
      <w:proofErr w:type="spellStart"/>
      <w:r w:rsidRPr="00622180">
        <w:rPr>
          <w:sz w:val="40"/>
          <w:szCs w:val="40"/>
          <w:lang w:bidi="th-TH"/>
        </w:rPr>
        <w:t>เงื่อนไขคุณภาพข้อมูล</w:t>
      </w:r>
      <w:proofErr w:type="spellEnd"/>
      <w:r w:rsidRPr="00622180">
        <w:rPr>
          <w:sz w:val="40"/>
          <w:szCs w:val="40"/>
        </w:rPr>
        <w:t xml:space="preserve"> (Data Quality Framework)</w:t>
      </w:r>
    </w:p>
    <w:p w14:paraId="41680781" w14:textId="76F2BFC6" w:rsidR="002A7286" w:rsidRPr="00972782" w:rsidRDefault="00972782">
      <w:pPr>
        <w:spacing w:before="40" w:after="80" w:line="276" w:lineRule="auto"/>
        <w:rPr>
          <w:sz w:val="40"/>
          <w:szCs w:val="40"/>
        </w:rPr>
      </w:pPr>
      <w:r>
        <w:rPr>
          <w:sz w:val="32"/>
          <w:szCs w:val="40"/>
          <w:cs/>
          <w:lang w:bidi="th-TH"/>
        </w:rPr>
        <w:tab/>
      </w:r>
      <w:proofErr w:type="spellStart"/>
      <w:r w:rsidR="00C2605E" w:rsidRPr="00972782">
        <w:rPr>
          <w:sz w:val="32"/>
          <w:szCs w:val="40"/>
          <w:lang w:bidi="th-TH"/>
        </w:rPr>
        <w:t>ยึดถือกฎหลัก</w:t>
      </w:r>
      <w:proofErr w:type="spellEnd"/>
      <w:r w:rsidR="00C2605E" w:rsidRPr="00972782">
        <w:rPr>
          <w:sz w:val="32"/>
          <w:szCs w:val="40"/>
        </w:rPr>
        <w:t xml:space="preserve"> "Pipeline PASS ≠ Business PASS" </w:t>
      </w:r>
      <w:proofErr w:type="spellStart"/>
      <w:r w:rsidR="00C2605E" w:rsidRPr="00972782">
        <w:rPr>
          <w:sz w:val="32"/>
          <w:szCs w:val="40"/>
          <w:lang w:bidi="th-TH"/>
        </w:rPr>
        <w:t>โดยระบบตรวจสอบคุณภาพข้อมูลครอบคลุมทั้ง</w:t>
      </w:r>
      <w:proofErr w:type="spellEnd"/>
      <w:r w:rsidR="00C2605E" w:rsidRPr="00972782">
        <w:rPr>
          <w:sz w:val="32"/>
          <w:szCs w:val="40"/>
        </w:rPr>
        <w:t xml:space="preserve"> 6 </w:t>
      </w:r>
      <w:proofErr w:type="spellStart"/>
      <w:r w:rsidR="00C2605E" w:rsidRPr="00972782">
        <w:rPr>
          <w:sz w:val="32"/>
          <w:szCs w:val="40"/>
          <w:lang w:bidi="th-TH"/>
        </w:rPr>
        <w:t>มิติ</w:t>
      </w:r>
      <w:proofErr w:type="spellEnd"/>
      <w:r w:rsidR="00C2605E" w:rsidRPr="00972782">
        <w:rPr>
          <w:sz w:val="32"/>
          <w:szCs w:val="40"/>
        </w:rPr>
        <w:t xml:space="preserve"> </w:t>
      </w:r>
      <w:proofErr w:type="spellStart"/>
      <w:r w:rsidR="00C2605E" w:rsidRPr="00972782">
        <w:rPr>
          <w:sz w:val="32"/>
          <w:szCs w:val="40"/>
          <w:lang w:bidi="th-TH"/>
        </w:rPr>
        <w:t>ผ่าน</w:t>
      </w:r>
      <w:proofErr w:type="spellEnd"/>
      <w:r w:rsidR="00C2605E" w:rsidRPr="00972782">
        <w:rPr>
          <w:sz w:val="32"/>
          <w:szCs w:val="40"/>
        </w:rPr>
        <w:t xml:space="preserve"> </w:t>
      </w:r>
      <w:proofErr w:type="spellStart"/>
      <w:r w:rsidR="00C2605E" w:rsidRPr="00972782">
        <w:rPr>
          <w:sz w:val="32"/>
          <w:szCs w:val="40"/>
        </w:rPr>
        <w:t>dbt</w:t>
      </w:r>
      <w:proofErr w:type="spellEnd"/>
      <w:r w:rsidR="00C2605E" w:rsidRPr="00972782">
        <w:rPr>
          <w:sz w:val="32"/>
          <w:szCs w:val="40"/>
        </w:rPr>
        <w:t xml:space="preserve"> generic tests, singular SQL tests </w:t>
      </w:r>
      <w:proofErr w:type="spellStart"/>
      <w:r w:rsidR="00C2605E" w:rsidRPr="00972782">
        <w:rPr>
          <w:sz w:val="32"/>
          <w:szCs w:val="40"/>
          <w:lang w:bidi="th-TH"/>
        </w:rPr>
        <w:t>และท่อส่งข้อมูลกักกัน</w:t>
      </w:r>
      <w:proofErr w:type="spellEnd"/>
      <w:r w:rsidR="00C2605E" w:rsidRPr="00972782">
        <w:rPr>
          <w:sz w:val="32"/>
          <w:szCs w:val="40"/>
        </w:rPr>
        <w:t xml:space="preserve"> (Quarantine Gate)</w:t>
      </w:r>
    </w:p>
    <w:p w14:paraId="4EF4C372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25 </w:t>
      </w:r>
      <w:proofErr w:type="spellStart"/>
      <w:r w:rsidRPr="00622180">
        <w:rPr>
          <w:sz w:val="36"/>
          <w:szCs w:val="36"/>
          <w:lang w:bidi="th-TH"/>
        </w:rPr>
        <w:t>กฎการตรวจสอบคุณภาพข้อมูล</w:t>
      </w:r>
      <w:proofErr w:type="spellEnd"/>
      <w:r w:rsidRPr="00622180">
        <w:rPr>
          <w:sz w:val="36"/>
          <w:szCs w:val="36"/>
        </w:rPr>
        <w:t xml:space="preserve"> (Data Quality Rules)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88"/>
        <w:gridCol w:w="4059"/>
        <w:gridCol w:w="1661"/>
        <w:gridCol w:w="7601"/>
      </w:tblGrid>
      <w:tr w:rsidR="002A7286" w:rsidRPr="00622180" w14:paraId="57339167" w14:textId="77777777" w:rsidTr="00973F5D">
        <w:trPr>
          <w:jc w:val="center"/>
        </w:trPr>
        <w:tc>
          <w:tcPr>
            <w:tcW w:w="158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EFABDA4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มิติคุณภาพ</w:t>
            </w:r>
            <w:proofErr w:type="spellEnd"/>
          </w:p>
        </w:tc>
        <w:tc>
          <w:tcPr>
            <w:tcW w:w="405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49EC29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กฎการตรวจสอบ</w:t>
            </w:r>
            <w:proofErr w:type="spellEnd"/>
          </w:p>
        </w:tc>
        <w:tc>
          <w:tcPr>
            <w:tcW w:w="166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F5A17B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ระดับความรุนแรง</w:t>
            </w:r>
            <w:proofErr w:type="spellEnd"/>
          </w:p>
        </w:tc>
        <w:tc>
          <w:tcPr>
            <w:tcW w:w="760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40DB8D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  <w:lang w:bidi="th-TH"/>
              </w:rPr>
              <w:t>การตอบสนองเมื่อพบข้อผิดพลาด</w:t>
            </w:r>
            <w:proofErr w:type="spellEnd"/>
          </w:p>
        </w:tc>
      </w:tr>
      <w:tr w:rsidR="002A7286" w:rsidRPr="00622180" w14:paraId="7DC28C89" w14:textId="77777777" w:rsidTr="00973F5D">
        <w:trPr>
          <w:jc w:val="center"/>
        </w:trPr>
        <w:tc>
          <w:tcPr>
            <w:tcW w:w="15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5E0CCF" w14:textId="35759C78" w:rsidR="002A7286" w:rsidRPr="00973F5D" w:rsidRDefault="00C2605E" w:rsidP="00973F5D">
            <w:pPr>
              <w:spacing w:after="0" w:line="276" w:lineRule="auto"/>
            </w:pPr>
            <w:r w:rsidRPr="00973F5D">
              <w:t>Uniqueness</w:t>
            </w:r>
          </w:p>
        </w:tc>
        <w:tc>
          <w:tcPr>
            <w:tcW w:w="4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1E4CB8" w14:textId="6399C6F9" w:rsidR="002A7286" w:rsidRPr="00973F5D" w:rsidRDefault="000C5231" w:rsidP="00973F5D">
            <w:pPr>
              <w:spacing w:after="0" w:line="276" w:lineRule="auto"/>
            </w:pPr>
            <w:proofErr w:type="spellStart"/>
            <w:r w:rsidRPr="000C5231">
              <w:t>source_id</w:t>
            </w:r>
            <w:proofErr w:type="spellEnd"/>
            <w:r w:rsidRPr="000C5231">
              <w:t xml:space="preserve"> </w:t>
            </w:r>
            <w:proofErr w:type="spellStart"/>
            <w:r w:rsidR="00C2605E" w:rsidRPr="00973F5D">
              <w:t>ต้องไม่ซ้ำกันใน</w:t>
            </w:r>
            <w:proofErr w:type="spellEnd"/>
            <w:r w:rsidR="00C2605E" w:rsidRPr="00973F5D">
              <w:t xml:space="preserve"> </w:t>
            </w:r>
            <w:proofErr w:type="spellStart"/>
            <w:r w:rsidR="00C2605E" w:rsidRPr="00973F5D">
              <w:t>core_dw.fact_crime_incident</w:t>
            </w:r>
            <w:proofErr w:type="spellEnd"/>
          </w:p>
        </w:tc>
        <w:tc>
          <w:tcPr>
            <w:tcW w:w="16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7221DC" w14:textId="77777777" w:rsidR="002A7286" w:rsidRPr="00973F5D" w:rsidRDefault="00C2605E" w:rsidP="00973F5D">
            <w:pPr>
              <w:spacing w:after="0" w:line="276" w:lineRule="auto"/>
            </w:pPr>
            <w:r w:rsidRPr="00973F5D">
              <w:t>Critical</w:t>
            </w:r>
          </w:p>
        </w:tc>
        <w:tc>
          <w:tcPr>
            <w:tcW w:w="76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89C7CA" w14:textId="78E776C5" w:rsidR="002A7286" w:rsidRPr="00973F5D" w:rsidRDefault="00C2605E" w:rsidP="00973F5D">
            <w:pPr>
              <w:spacing w:after="0" w:line="276" w:lineRule="auto"/>
            </w:pPr>
            <w:r w:rsidRPr="00973F5D">
              <w:t xml:space="preserve">Block / Deduplicate: </w:t>
            </w:r>
            <w:proofErr w:type="spellStart"/>
            <w:r w:rsidRPr="00973F5D">
              <w:rPr>
                <w:lang w:bidi="th-TH"/>
              </w:rPr>
              <w:t>ดึงแถวที่มี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source_updated_at</w:t>
            </w:r>
            <w:proofErr w:type="spellEnd"/>
            <w:r w:rsidRPr="00973F5D">
              <w:t xml:space="preserve"> </w:t>
            </w:r>
            <w:proofErr w:type="spellStart"/>
            <w:r w:rsidRPr="00973F5D">
              <w:rPr>
                <w:lang w:bidi="th-TH"/>
              </w:rPr>
              <w:t>ล่าสุดเพียงแถวเดียว</w:t>
            </w:r>
            <w:proofErr w:type="spellEnd"/>
          </w:p>
        </w:tc>
      </w:tr>
      <w:tr w:rsidR="002A7286" w:rsidRPr="00622180" w14:paraId="430BDAED" w14:textId="77777777" w:rsidTr="00973F5D">
        <w:trPr>
          <w:jc w:val="center"/>
        </w:trPr>
        <w:tc>
          <w:tcPr>
            <w:tcW w:w="158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966326" w14:textId="329FAD05" w:rsidR="002A7286" w:rsidRPr="00973F5D" w:rsidRDefault="00C2605E" w:rsidP="00973F5D">
            <w:pPr>
              <w:spacing w:after="0" w:line="276" w:lineRule="auto"/>
            </w:pPr>
            <w:r w:rsidRPr="00973F5D">
              <w:t>Completeness</w:t>
            </w:r>
          </w:p>
        </w:tc>
        <w:tc>
          <w:tcPr>
            <w:tcW w:w="4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667A8D" w14:textId="6D7AA278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case_number</w:t>
            </w:r>
            <w:proofErr w:type="spellEnd"/>
            <w:r w:rsidRPr="00973F5D">
              <w:t xml:space="preserve">, Date, Primary Type, IUCR </w:t>
            </w:r>
            <w:proofErr w:type="spellStart"/>
            <w:r w:rsidRPr="00973F5D">
              <w:t>ต้องไม่มีค่าว่าง</w:t>
            </w:r>
            <w:proofErr w:type="spellEnd"/>
            <w:r w:rsidRPr="00973F5D">
              <w:t xml:space="preserve"> (</w:t>
            </w:r>
            <w:proofErr w:type="spellStart"/>
            <w:r w:rsidRPr="00973F5D">
              <w:t>not_null</w:t>
            </w:r>
            <w:proofErr w:type="spellEnd"/>
            <w:r w:rsidRPr="00973F5D">
              <w:t>)</w:t>
            </w:r>
          </w:p>
        </w:tc>
        <w:tc>
          <w:tcPr>
            <w:tcW w:w="166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785394" w14:textId="77777777" w:rsidR="002A7286" w:rsidRPr="00973F5D" w:rsidRDefault="00C2605E" w:rsidP="00973F5D">
            <w:pPr>
              <w:spacing w:after="0" w:line="276" w:lineRule="auto"/>
            </w:pPr>
            <w:r w:rsidRPr="00973F5D">
              <w:t>Critical</w:t>
            </w:r>
          </w:p>
        </w:tc>
        <w:tc>
          <w:tcPr>
            <w:tcW w:w="76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C2B453C" w14:textId="4147902A" w:rsidR="002A7286" w:rsidRPr="00973F5D" w:rsidRDefault="00C2605E" w:rsidP="00973F5D">
            <w:pPr>
              <w:spacing w:after="0" w:line="276" w:lineRule="auto"/>
            </w:pPr>
            <w:r w:rsidRPr="00973F5D">
              <w:t xml:space="preserve">Quarantine: </w:t>
            </w:r>
            <w:proofErr w:type="spellStart"/>
            <w:r w:rsidRPr="00973F5D">
              <w:t>ส่งเข้า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quarantine_crime_records</w:t>
            </w:r>
            <w:proofErr w:type="spellEnd"/>
            <w:r w:rsidRPr="00973F5D">
              <w:t xml:space="preserve"> </w:t>
            </w:r>
            <w:r w:rsidR="000C5231" w:rsidRPr="000C5231">
              <w:rPr>
                <w:cs/>
                <w:lang w:bidi="th-TH"/>
              </w:rPr>
              <w:t xml:space="preserve">ผ่านโมเดล </w:t>
            </w:r>
            <w:proofErr w:type="spellStart"/>
            <w:r w:rsidR="000C5231" w:rsidRPr="000C5231">
              <w:t>stg_quarantined_crimes</w:t>
            </w:r>
            <w:proofErr w:type="spellEnd"/>
            <w:r w:rsidR="000C5231" w:rsidRPr="000C5231">
              <w:t xml:space="preserve"> </w:t>
            </w:r>
            <w:proofErr w:type="spellStart"/>
            <w:r w:rsidRPr="00973F5D">
              <w:t>พร้อมระบุ</w:t>
            </w:r>
            <w:proofErr w:type="spellEnd"/>
            <w:r w:rsidRPr="00973F5D">
              <w:t xml:space="preserve"> 'MISSING_MANDATORY_FIELD'</w:t>
            </w:r>
          </w:p>
        </w:tc>
      </w:tr>
      <w:tr w:rsidR="002A7286" w:rsidRPr="00622180" w14:paraId="6EEA3407" w14:textId="77777777" w:rsidTr="00973F5D">
        <w:trPr>
          <w:jc w:val="center"/>
        </w:trPr>
        <w:tc>
          <w:tcPr>
            <w:tcW w:w="15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DA7E8E" w14:textId="0FEED798" w:rsidR="002A7286" w:rsidRPr="00973F5D" w:rsidRDefault="00C2605E" w:rsidP="00973F5D">
            <w:pPr>
              <w:spacing w:after="0" w:line="276" w:lineRule="auto"/>
            </w:pPr>
            <w:r w:rsidRPr="00973F5D">
              <w:t>Validity</w:t>
            </w:r>
          </w:p>
        </w:tc>
        <w:tc>
          <w:tcPr>
            <w:tcW w:w="4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35D9DD" w14:textId="366816AD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lang w:bidi="th-TH"/>
              </w:rPr>
              <w:t>วันเกิดเหตุต้องไม่ใช่วันในอนาคต</w:t>
            </w:r>
            <w:proofErr w:type="spellEnd"/>
            <w:r w:rsidRPr="00973F5D">
              <w:t xml:space="preserve"> (date &lt;= CURRENT_TIMESTAMP)</w:t>
            </w:r>
          </w:p>
        </w:tc>
        <w:tc>
          <w:tcPr>
            <w:tcW w:w="16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F3C9AD" w14:textId="77777777" w:rsidR="002A7286" w:rsidRPr="00973F5D" w:rsidRDefault="00C2605E" w:rsidP="00973F5D">
            <w:pPr>
              <w:spacing w:after="0" w:line="276" w:lineRule="auto"/>
            </w:pPr>
            <w:r w:rsidRPr="00973F5D">
              <w:t>Critical</w:t>
            </w:r>
          </w:p>
        </w:tc>
        <w:tc>
          <w:tcPr>
            <w:tcW w:w="76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8CDC40" w14:textId="327612AC" w:rsidR="002A7286" w:rsidRPr="00973F5D" w:rsidRDefault="00C2605E" w:rsidP="00973F5D">
            <w:pPr>
              <w:spacing w:after="0" w:line="276" w:lineRule="auto"/>
            </w:pPr>
            <w:r w:rsidRPr="00973F5D">
              <w:t xml:space="preserve">Quarantine: </w:t>
            </w:r>
            <w:proofErr w:type="spellStart"/>
            <w:r w:rsidRPr="00973F5D">
              <w:t>ระบุเหตุผล</w:t>
            </w:r>
            <w:proofErr w:type="spellEnd"/>
            <w:r w:rsidRPr="00973F5D">
              <w:t xml:space="preserve"> 'FUTURE_INCIDENT_DATE'</w:t>
            </w:r>
          </w:p>
        </w:tc>
      </w:tr>
      <w:tr w:rsidR="002A7286" w:rsidRPr="00622180" w14:paraId="51046EF9" w14:textId="77777777" w:rsidTr="00973F5D">
        <w:trPr>
          <w:jc w:val="center"/>
        </w:trPr>
        <w:tc>
          <w:tcPr>
            <w:tcW w:w="158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DAD3E6" w14:textId="4C24EC06" w:rsidR="002A7286" w:rsidRPr="00973F5D" w:rsidRDefault="00C2605E" w:rsidP="00973F5D">
            <w:pPr>
              <w:spacing w:after="0" w:line="276" w:lineRule="auto"/>
            </w:pPr>
            <w:r w:rsidRPr="00973F5D">
              <w:t>Validity</w:t>
            </w:r>
          </w:p>
        </w:tc>
        <w:tc>
          <w:tcPr>
            <w:tcW w:w="4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3CFDC5" w14:textId="487F7CB5" w:rsidR="00973F5D" w:rsidRPr="00973F5D" w:rsidRDefault="00C2605E" w:rsidP="00973F5D">
            <w:pPr>
              <w:spacing w:after="0" w:line="276" w:lineRule="auto"/>
              <w:rPr>
                <w:rFonts w:ascii="Cambria Math" w:hAnsi="Cambria Math"/>
                <w:i/>
                <w:lang w:bidi="th-TH"/>
              </w:rPr>
            </w:pPr>
            <w:proofErr w:type="spellStart"/>
            <w:r w:rsidRPr="00973F5D">
              <w:rPr>
                <w:lang w:bidi="th-TH"/>
              </w:rPr>
              <w:t>พิกัดภูมิศาสตร์ต้องอยู่ในขอบเขตนครชิคาโก</w:t>
            </w:r>
            <w:proofErr w:type="spellEnd"/>
            <w:r w:rsidRPr="00973F5D">
              <w:t>:</w:t>
            </w:r>
            <w:r w:rsidR="00973F5D" w:rsidRPr="00973F5D">
              <w:t xml:space="preserve"> </w:t>
            </w:r>
            <m:oMath>
              <m:r>
                <w:rPr>
                  <w:rFonts w:ascii="Cambria Math" w:hAnsi="Cambria Math"/>
                </w:rPr>
                <m:t>41.60≤Latitude≤42.05,</m:t>
              </m:r>
            </m:oMath>
          </w:p>
          <w:p w14:paraId="4AFFF300" w14:textId="7566F268" w:rsidR="002A7286" w:rsidRPr="00973F5D" w:rsidRDefault="00973F5D" w:rsidP="00973F5D">
            <w:pPr>
              <w:spacing w:after="0" w:line="276" w:lineRule="auto"/>
              <w:rPr>
                <w:lang w:bidi="th-TH"/>
              </w:rPr>
            </w:pPr>
            <m:oMathPara>
              <m:oMath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/>
                  </w:rPr>
                  <m:t>87.94</m:t>
                </m:r>
                <m:r>
                  <w:rPr>
                    <w:rFonts w:ascii="Cambria Math" w:hAnsi="Cambria Math" w:cs="Cambria Math"/>
                  </w:rPr>
                  <m:t>≤</m:t>
                </m:r>
                <m:r>
                  <m:rPr>
                    <m:nor/>
                  </m:rPr>
                  <m:t>Longitude</m:t>
                </m:r>
                <m:r>
                  <w:rPr>
                    <w:rFonts w:ascii="Cambria Math" w:hAnsi="Cambria Math"/>
                  </w:rPr>
                  <m:t>≤-87.52</m:t>
                </m:r>
              </m:oMath>
            </m:oMathPara>
          </w:p>
        </w:tc>
        <w:tc>
          <w:tcPr>
            <w:tcW w:w="166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1A15AC" w14:textId="77777777" w:rsidR="002A7286" w:rsidRPr="00973F5D" w:rsidRDefault="00C2605E" w:rsidP="00973F5D">
            <w:pPr>
              <w:spacing w:after="0" w:line="276" w:lineRule="auto"/>
            </w:pPr>
            <w:r w:rsidRPr="00973F5D">
              <w:t>Critical</w:t>
            </w:r>
          </w:p>
        </w:tc>
        <w:tc>
          <w:tcPr>
            <w:tcW w:w="76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BE5D0B" w14:textId="6AF0EE8E" w:rsidR="002A7286" w:rsidRPr="00973F5D" w:rsidRDefault="00C2605E" w:rsidP="00973F5D">
            <w:pPr>
              <w:spacing w:after="0" w:line="276" w:lineRule="auto"/>
            </w:pPr>
            <w:r w:rsidRPr="00973F5D">
              <w:t xml:space="preserve">Quarantine: </w:t>
            </w:r>
            <w:proofErr w:type="spellStart"/>
            <w:r w:rsidRPr="00973F5D">
              <w:t>หากมีพิกัดแต่หลุด</w:t>
            </w:r>
            <w:proofErr w:type="spellEnd"/>
            <w:r w:rsidRPr="00973F5D">
              <w:t xml:space="preserve"> Bounding Box </w:t>
            </w:r>
            <w:proofErr w:type="spellStart"/>
            <w:r w:rsidRPr="00973F5D">
              <w:t>ส่งเข้ากักกันระบุ</w:t>
            </w:r>
            <w:proofErr w:type="spellEnd"/>
            <w:r w:rsidRPr="00973F5D">
              <w:t xml:space="preserve"> 'COORDINATES_OUT_OF_BOUNDS'</w:t>
            </w:r>
          </w:p>
        </w:tc>
      </w:tr>
      <w:tr w:rsidR="002A7286" w:rsidRPr="00622180" w14:paraId="4E979280" w14:textId="77777777" w:rsidTr="00973F5D">
        <w:trPr>
          <w:jc w:val="center"/>
        </w:trPr>
        <w:tc>
          <w:tcPr>
            <w:tcW w:w="15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2222997" w14:textId="6DF46CD7" w:rsidR="002A7286" w:rsidRPr="00973F5D" w:rsidRDefault="00C2605E" w:rsidP="00973F5D">
            <w:pPr>
              <w:spacing w:after="0" w:line="276" w:lineRule="auto"/>
            </w:pPr>
            <w:r w:rsidRPr="00973F5D">
              <w:t>Completeness</w:t>
            </w:r>
          </w:p>
        </w:tc>
        <w:tc>
          <w:tcPr>
            <w:tcW w:w="4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A2453E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lang w:bidi="th-TH"/>
              </w:rPr>
              <w:t>กรณีคดีไม่มีพิกัด</w:t>
            </w:r>
            <w:proofErr w:type="spellEnd"/>
            <w:r w:rsidRPr="00973F5D">
              <w:t xml:space="preserve"> (</w:t>
            </w:r>
            <w:proofErr w:type="spellStart"/>
            <w:r w:rsidRPr="00973F5D">
              <w:rPr>
                <w:lang w:bidi="th-TH"/>
              </w:rPr>
              <w:t>ละติจูด</w:t>
            </w:r>
            <w:proofErr w:type="spellEnd"/>
            <w:r w:rsidRPr="00973F5D">
              <w:t>/</w:t>
            </w:r>
            <w:proofErr w:type="spellStart"/>
            <w:r w:rsidRPr="00973F5D">
              <w:rPr>
                <w:lang w:bidi="th-TH"/>
              </w:rPr>
              <w:t>ลองจิจูดเป็น</w:t>
            </w:r>
            <w:proofErr w:type="spellEnd"/>
            <w:r w:rsidRPr="00973F5D">
              <w:t xml:space="preserve"> NULL)</w:t>
            </w:r>
          </w:p>
        </w:tc>
        <w:tc>
          <w:tcPr>
            <w:tcW w:w="16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474EFC" w14:textId="77777777" w:rsidR="002A7286" w:rsidRPr="00973F5D" w:rsidRDefault="00C2605E" w:rsidP="00973F5D">
            <w:pPr>
              <w:spacing w:after="0" w:line="276" w:lineRule="auto"/>
            </w:pPr>
            <w:r w:rsidRPr="00973F5D">
              <w:t>Informational</w:t>
            </w:r>
          </w:p>
        </w:tc>
        <w:tc>
          <w:tcPr>
            <w:tcW w:w="76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AE163A" w14:textId="17D820DB" w:rsidR="002A7286" w:rsidRPr="00973F5D" w:rsidRDefault="00C2605E" w:rsidP="00973F5D">
            <w:pPr>
              <w:spacing w:after="0" w:line="276" w:lineRule="auto"/>
            </w:pPr>
            <w:r w:rsidRPr="00973F5D">
              <w:t xml:space="preserve">Pass with Unknown: </w:t>
            </w:r>
            <w:proofErr w:type="spellStart"/>
            <w:r w:rsidRPr="00973F5D">
              <w:rPr>
                <w:lang w:bidi="th-TH"/>
              </w:rPr>
              <w:t>ให้บันทึกเข้าตาราง</w:t>
            </w:r>
            <w:proofErr w:type="spellEnd"/>
            <w:r w:rsidRPr="00973F5D">
              <w:t xml:space="preserve"> Fact </w:t>
            </w:r>
            <w:proofErr w:type="spellStart"/>
            <w:r w:rsidRPr="00973F5D">
              <w:rPr>
                <w:lang w:bidi="th-TH"/>
              </w:rPr>
              <w:t>ได้โดยผูกกับ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dim_location</w:t>
            </w:r>
            <w:proofErr w:type="spellEnd"/>
            <w:r w:rsidRPr="00973F5D">
              <w:t xml:space="preserve"> </w:t>
            </w:r>
            <w:proofErr w:type="spellStart"/>
            <w:r w:rsidRPr="00973F5D">
              <w:rPr>
                <w:lang w:bidi="th-TH"/>
              </w:rPr>
              <w:t>คีย์</w:t>
            </w:r>
            <w:proofErr w:type="spellEnd"/>
            <w:r w:rsidRPr="00973F5D">
              <w:t xml:space="preserve"> -1 (Unknown) </w:t>
            </w:r>
            <w:proofErr w:type="spellStart"/>
            <w:r w:rsidRPr="00973F5D">
              <w:rPr>
                <w:lang w:bidi="th-TH"/>
              </w:rPr>
              <w:t>เพื่อรักษาสถิติยอดรวมคดี</w:t>
            </w:r>
            <w:proofErr w:type="spellEnd"/>
          </w:p>
        </w:tc>
      </w:tr>
      <w:tr w:rsidR="002A7286" w:rsidRPr="00622180" w14:paraId="52B044BC" w14:textId="77777777" w:rsidTr="00973F5D">
        <w:trPr>
          <w:jc w:val="center"/>
        </w:trPr>
        <w:tc>
          <w:tcPr>
            <w:tcW w:w="158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DC13C4" w14:textId="4E05E6C0" w:rsidR="002A7286" w:rsidRPr="00973F5D" w:rsidRDefault="00C2605E" w:rsidP="00973F5D">
            <w:pPr>
              <w:spacing w:after="0" w:line="276" w:lineRule="auto"/>
            </w:pPr>
            <w:r w:rsidRPr="00973F5D">
              <w:lastRenderedPageBreak/>
              <w:t>Consistency</w:t>
            </w:r>
          </w:p>
        </w:tc>
        <w:tc>
          <w:tcPr>
            <w:tcW w:w="405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EF02D2" w14:textId="670520A7" w:rsidR="002A7286" w:rsidRPr="00973F5D" w:rsidRDefault="00C2605E" w:rsidP="00973F5D">
            <w:pPr>
              <w:spacing w:after="0" w:line="276" w:lineRule="auto"/>
            </w:pPr>
            <w:r w:rsidRPr="00973F5D">
              <w:t xml:space="preserve">Foreign Keys </w:t>
            </w:r>
            <w:proofErr w:type="spellStart"/>
            <w:r w:rsidRPr="00973F5D">
              <w:t>ทุกตัวใน</w:t>
            </w:r>
            <w:proofErr w:type="spellEnd"/>
            <w:r w:rsidRPr="00973F5D">
              <w:t xml:space="preserve"> Fact Table </w:t>
            </w:r>
            <w:proofErr w:type="spellStart"/>
            <w:r w:rsidRPr="00973F5D">
              <w:t>ต้อง</w:t>
            </w:r>
            <w:proofErr w:type="spellEnd"/>
            <w:r w:rsidRPr="00973F5D">
              <w:t xml:space="preserve"> Join </w:t>
            </w:r>
            <w:proofErr w:type="spellStart"/>
            <w:r w:rsidRPr="00973F5D">
              <w:t>พบในตารางมิติ</w:t>
            </w:r>
            <w:proofErr w:type="spellEnd"/>
            <w:r w:rsidRPr="00973F5D">
              <w:t xml:space="preserve"> (relationships)</w:t>
            </w:r>
          </w:p>
        </w:tc>
        <w:tc>
          <w:tcPr>
            <w:tcW w:w="166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4C0A1B" w14:textId="77777777" w:rsidR="002A7286" w:rsidRPr="00973F5D" w:rsidRDefault="00C2605E" w:rsidP="00973F5D">
            <w:pPr>
              <w:spacing w:after="0" w:line="276" w:lineRule="auto"/>
            </w:pPr>
            <w:r w:rsidRPr="00973F5D">
              <w:t>Critical</w:t>
            </w:r>
          </w:p>
        </w:tc>
        <w:tc>
          <w:tcPr>
            <w:tcW w:w="760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2C8326" w14:textId="24A31790" w:rsidR="002A7286" w:rsidRPr="00973F5D" w:rsidRDefault="00C2605E" w:rsidP="00973F5D">
            <w:pPr>
              <w:spacing w:after="0" w:line="276" w:lineRule="auto"/>
            </w:pPr>
            <w:r w:rsidRPr="00973F5D">
              <w:t xml:space="preserve">Pass with Default: </w:t>
            </w:r>
            <w:proofErr w:type="spellStart"/>
            <w:r w:rsidRPr="00973F5D">
              <w:t>หากไม่พบใน</w:t>
            </w:r>
            <w:proofErr w:type="spellEnd"/>
            <w:r w:rsidRPr="00973F5D">
              <w:t xml:space="preserve"> Lookup </w:t>
            </w:r>
            <w:proofErr w:type="spellStart"/>
            <w:r w:rsidRPr="00973F5D">
              <w:t>ให้ชี้ไปยัง</w:t>
            </w:r>
            <w:proofErr w:type="spellEnd"/>
            <w:r w:rsidRPr="00973F5D">
              <w:t xml:space="preserve"> Surrogate Key -1 (Unknown)</w:t>
            </w:r>
          </w:p>
        </w:tc>
      </w:tr>
      <w:tr w:rsidR="002A7286" w:rsidRPr="00622180" w14:paraId="7005CCED" w14:textId="77777777" w:rsidTr="00973F5D">
        <w:trPr>
          <w:jc w:val="center"/>
        </w:trPr>
        <w:tc>
          <w:tcPr>
            <w:tcW w:w="158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49CAEB" w14:textId="1E8184E1" w:rsidR="002A7286" w:rsidRPr="00973F5D" w:rsidRDefault="00C2605E" w:rsidP="00973F5D">
            <w:pPr>
              <w:spacing w:after="0" w:line="276" w:lineRule="auto"/>
            </w:pPr>
            <w:r w:rsidRPr="00973F5D">
              <w:t>Consistency</w:t>
            </w:r>
          </w:p>
        </w:tc>
        <w:tc>
          <w:tcPr>
            <w:tcW w:w="405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FA856B" w14:textId="6E1184EB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lang w:bidi="th-TH"/>
              </w:rPr>
              <w:t>รหัสความผิด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iucr_code</w:t>
            </w:r>
            <w:proofErr w:type="spellEnd"/>
            <w:r w:rsidRPr="00973F5D">
              <w:t xml:space="preserve"> </w:t>
            </w:r>
            <w:proofErr w:type="spellStart"/>
            <w:r w:rsidRPr="00973F5D">
              <w:rPr>
                <w:lang w:bidi="th-TH"/>
              </w:rPr>
              <w:t>ต้องสอดคล้องกับ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primary_type</w:t>
            </w:r>
            <w:proofErr w:type="spellEnd"/>
            <w:r w:rsidRPr="00973F5D">
              <w:t xml:space="preserve"> </w:t>
            </w:r>
            <w:proofErr w:type="spellStart"/>
            <w:r w:rsidRPr="00973F5D">
              <w:rPr>
                <w:lang w:bidi="th-TH"/>
              </w:rPr>
              <w:t>ตามตารางมาสเตอร์</w:t>
            </w:r>
            <w:proofErr w:type="spellEnd"/>
          </w:p>
        </w:tc>
        <w:tc>
          <w:tcPr>
            <w:tcW w:w="166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1DD30DE" w14:textId="77777777" w:rsidR="002A7286" w:rsidRPr="00973F5D" w:rsidRDefault="00C2605E" w:rsidP="00973F5D">
            <w:pPr>
              <w:spacing w:after="0" w:line="276" w:lineRule="auto"/>
            </w:pPr>
            <w:r w:rsidRPr="00973F5D">
              <w:t>Warning</w:t>
            </w:r>
          </w:p>
        </w:tc>
        <w:tc>
          <w:tcPr>
            <w:tcW w:w="760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DA863B3" w14:textId="6EE13CAA" w:rsidR="002A7286" w:rsidRPr="00973F5D" w:rsidRDefault="00C2605E" w:rsidP="00973F5D">
            <w:pPr>
              <w:spacing w:after="0" w:line="276" w:lineRule="auto"/>
            </w:pPr>
            <w:r w:rsidRPr="00973F5D">
              <w:t xml:space="preserve">Warn: </w:t>
            </w:r>
            <w:proofErr w:type="spellStart"/>
            <w:r w:rsidRPr="00973F5D">
              <w:rPr>
                <w:lang w:bidi="th-TH"/>
              </w:rPr>
              <w:t>แจ้งเตือนใน</w:t>
            </w:r>
            <w:proofErr w:type="spellEnd"/>
            <w:r w:rsidRPr="00973F5D">
              <w:t xml:space="preserve"> Log </w:t>
            </w:r>
            <w:proofErr w:type="spellStart"/>
            <w:r w:rsidRPr="00973F5D">
              <w:rPr>
                <w:lang w:bidi="th-TH"/>
              </w:rPr>
              <w:t>ของรอบประมวลผล</w:t>
            </w:r>
            <w:proofErr w:type="spellEnd"/>
            <w:r w:rsidRPr="00973F5D">
              <w:t xml:space="preserve"> </w:t>
            </w:r>
            <w:proofErr w:type="spellStart"/>
            <w:r w:rsidRPr="00973F5D">
              <w:rPr>
                <w:lang w:bidi="th-TH"/>
              </w:rPr>
              <w:t>เพื่อให้นักวิเคราะห์ตรวจสอบ</w:t>
            </w:r>
            <w:proofErr w:type="spellEnd"/>
          </w:p>
        </w:tc>
      </w:tr>
    </w:tbl>
    <w:p w14:paraId="29938687" w14:textId="77777777" w:rsidR="002A7286" w:rsidRPr="00622180" w:rsidRDefault="002A7286">
      <w:pPr>
        <w:rPr>
          <w:sz w:val="36"/>
          <w:szCs w:val="36"/>
        </w:rPr>
      </w:pPr>
    </w:p>
    <w:p w14:paraId="1B9CA836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4.4 </w:t>
      </w:r>
      <w:proofErr w:type="spellStart"/>
      <w:r w:rsidRPr="00622180">
        <w:rPr>
          <w:sz w:val="40"/>
          <w:szCs w:val="40"/>
          <w:lang w:bidi="th-TH"/>
        </w:rPr>
        <w:t>กลยุทธ์การโหลดและการแก้ไขข้อมูล</w:t>
      </w:r>
      <w:proofErr w:type="spellEnd"/>
      <w:r w:rsidRPr="00622180">
        <w:rPr>
          <w:sz w:val="40"/>
          <w:szCs w:val="40"/>
        </w:rPr>
        <w:t xml:space="preserve"> (Load Strategy)</w:t>
      </w:r>
    </w:p>
    <w:p w14:paraId="63EDD7D0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26 </w:t>
      </w:r>
      <w:proofErr w:type="spellStart"/>
      <w:r w:rsidRPr="00622180">
        <w:rPr>
          <w:sz w:val="36"/>
          <w:szCs w:val="36"/>
          <w:lang w:bidi="th-TH"/>
        </w:rPr>
        <w:t>กลยุทธ์การโหลดข้อมูล</w:t>
      </w:r>
      <w:proofErr w:type="spellEnd"/>
      <w:r w:rsidRPr="00622180">
        <w:rPr>
          <w:sz w:val="36"/>
          <w:szCs w:val="36"/>
        </w:rPr>
        <w:t xml:space="preserve"> (Load Strategy)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749"/>
        <w:gridCol w:w="2552"/>
        <w:gridCol w:w="6320"/>
        <w:gridCol w:w="4329"/>
      </w:tblGrid>
      <w:tr w:rsidR="002A7286" w:rsidRPr="00622180" w14:paraId="6B0B5933" w14:textId="77777777" w:rsidTr="00973F5D">
        <w:trPr>
          <w:jc w:val="center"/>
        </w:trPr>
        <w:tc>
          <w:tcPr>
            <w:tcW w:w="174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7D293E" w14:textId="77777777" w:rsidR="002A7286" w:rsidRPr="00973F5D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973F5D">
              <w:rPr>
                <w:b/>
                <w:szCs w:val="40"/>
              </w:rPr>
              <w:t>รูปแบบการโหลด</w:t>
            </w:r>
            <w:proofErr w:type="spellEnd"/>
          </w:p>
        </w:tc>
        <w:tc>
          <w:tcPr>
            <w:tcW w:w="255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A411D3" w14:textId="77777777" w:rsidR="002A7286" w:rsidRPr="00973F5D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973F5D">
              <w:rPr>
                <w:b/>
                <w:szCs w:val="40"/>
              </w:rPr>
              <w:t>ขอบเขตข้อมูล</w:t>
            </w:r>
            <w:proofErr w:type="spellEnd"/>
          </w:p>
        </w:tc>
        <w:tc>
          <w:tcPr>
            <w:tcW w:w="632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34CD7D9" w14:textId="77777777" w:rsidR="002A7286" w:rsidRPr="00973F5D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973F5D">
              <w:rPr>
                <w:b/>
                <w:szCs w:val="40"/>
                <w:lang w:bidi="th-TH"/>
              </w:rPr>
              <w:t>กลไกและตรรกะการประมวลผล</w:t>
            </w:r>
            <w:proofErr w:type="spellEnd"/>
          </w:p>
        </w:tc>
        <w:tc>
          <w:tcPr>
            <w:tcW w:w="432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014D9D" w14:textId="77777777" w:rsidR="002A7286" w:rsidRPr="00973F5D" w:rsidRDefault="00C2605E">
            <w:pPr>
              <w:spacing w:before="40" w:after="40" w:line="276" w:lineRule="auto"/>
              <w:rPr>
                <w:szCs w:val="40"/>
              </w:rPr>
            </w:pPr>
            <w:proofErr w:type="spellStart"/>
            <w:r w:rsidRPr="00973F5D">
              <w:rPr>
                <w:b/>
                <w:szCs w:val="40"/>
                <w:lang w:bidi="th-TH"/>
              </w:rPr>
              <w:t>การรับประกันความถูกต้อง</w:t>
            </w:r>
            <w:proofErr w:type="spellEnd"/>
            <w:r w:rsidRPr="00973F5D">
              <w:rPr>
                <w:b/>
                <w:szCs w:val="40"/>
              </w:rPr>
              <w:t xml:space="preserve"> (Idempotency)</w:t>
            </w:r>
          </w:p>
        </w:tc>
      </w:tr>
      <w:tr w:rsidR="00973F5D" w:rsidRPr="00622180" w14:paraId="2A689594" w14:textId="77777777" w:rsidTr="00973F5D">
        <w:trPr>
          <w:jc w:val="center"/>
        </w:trPr>
        <w:tc>
          <w:tcPr>
            <w:tcW w:w="174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69F037" w14:textId="562756B6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150BE">
              <w:t>Initial Full Load</w:t>
            </w:r>
          </w:p>
        </w:tc>
        <w:tc>
          <w:tcPr>
            <w:tcW w:w="255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313D07" w14:textId="4694339E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150BE">
              <w:rPr>
                <w:cs/>
                <w:lang w:bidi="th-TH"/>
              </w:rPr>
              <w:t xml:space="preserve">ข้อมูลสะสมย้อนหลัง </w:t>
            </w:r>
            <w:r w:rsidRPr="00A150BE">
              <w:t>2001–</w:t>
            </w:r>
            <w:r w:rsidRPr="00A150BE">
              <w:rPr>
                <w:cs/>
                <w:lang w:bidi="th-TH"/>
              </w:rPr>
              <w:t>ปัจจุบัน (</w:t>
            </w:r>
            <w:r w:rsidRPr="00A150BE">
              <w:t xml:space="preserve">8M+ </w:t>
            </w:r>
            <w:r w:rsidRPr="00A150BE">
              <w:rPr>
                <w:cs/>
                <w:lang w:bidi="th-TH"/>
              </w:rPr>
              <w:t>แถว)</w:t>
            </w:r>
          </w:p>
        </w:tc>
        <w:tc>
          <w:tcPr>
            <w:tcW w:w="63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FF2795" w14:textId="421AC658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150BE">
              <w:rPr>
                <w:cs/>
                <w:lang w:bidi="th-TH"/>
              </w:rPr>
              <w:t xml:space="preserve">โหลดไฟล์ </w:t>
            </w:r>
            <w:r w:rsidRPr="00A150BE">
              <w:t xml:space="preserve">CSV </w:t>
            </w:r>
            <w:r w:rsidRPr="00A150BE">
              <w:rPr>
                <w:cs/>
                <w:lang w:bidi="th-TH"/>
              </w:rPr>
              <w:t xml:space="preserve">ขนาดใหญ่เข้าสู่ </w:t>
            </w:r>
            <w:proofErr w:type="spellStart"/>
            <w:r w:rsidRPr="00A150BE">
              <w:t>raw_staging</w:t>
            </w:r>
            <w:proofErr w:type="spellEnd"/>
            <w:r w:rsidRPr="00A150BE">
              <w:t xml:space="preserve"> </w:t>
            </w:r>
            <w:r w:rsidRPr="00A150BE">
              <w:rPr>
                <w:cs/>
                <w:lang w:bidi="th-TH"/>
              </w:rPr>
              <w:t xml:space="preserve">จากนั้นรันคำสั่ง </w:t>
            </w:r>
            <w:proofErr w:type="spellStart"/>
            <w:r w:rsidRPr="00A150BE">
              <w:t>dbt</w:t>
            </w:r>
            <w:proofErr w:type="spellEnd"/>
            <w:r w:rsidRPr="00A150BE">
              <w:t xml:space="preserve"> run --select core </w:t>
            </w:r>
            <w:r w:rsidRPr="00A150BE">
              <w:rPr>
                <w:cs/>
                <w:lang w:bidi="th-TH"/>
              </w:rPr>
              <w:t xml:space="preserve">ครั้งแรกเพื่อสร้างตาราง </w:t>
            </w:r>
            <w:r w:rsidRPr="00A150BE">
              <w:t xml:space="preserve">Star Schema </w:t>
            </w:r>
            <w:r w:rsidRPr="00A150BE">
              <w:rPr>
                <w:cs/>
                <w:lang w:bidi="th-TH"/>
              </w:rPr>
              <w:t>เต็มรูปแบบ</w:t>
            </w:r>
          </w:p>
        </w:tc>
        <w:tc>
          <w:tcPr>
            <w:tcW w:w="432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9E6A7F" w14:textId="3638F13A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150BE">
              <w:rPr>
                <w:cs/>
                <w:lang w:bidi="th-TH"/>
              </w:rPr>
              <w:t xml:space="preserve">ตรวจสอบจำนวนแถวรวมและยอดรวมคดีเทียบกับตัวเลขรวมของระบบ </w:t>
            </w:r>
            <w:r w:rsidRPr="00A150BE">
              <w:t>CLEAR</w:t>
            </w:r>
          </w:p>
        </w:tc>
      </w:tr>
      <w:tr w:rsidR="002A7286" w:rsidRPr="00973F5D" w14:paraId="7669F6E1" w14:textId="77777777" w:rsidTr="00973F5D">
        <w:trPr>
          <w:jc w:val="center"/>
        </w:trPr>
        <w:tc>
          <w:tcPr>
            <w:tcW w:w="174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3F29F5" w14:textId="1EA16AB7" w:rsidR="002A7286" w:rsidRPr="00973F5D" w:rsidRDefault="00973F5D" w:rsidP="00973F5D">
            <w:pPr>
              <w:spacing w:before="40" w:after="40" w:line="276" w:lineRule="auto"/>
            </w:pPr>
            <w:r w:rsidRPr="00973F5D">
              <w:t>Daily Incremental Refresh</w:t>
            </w:r>
          </w:p>
        </w:tc>
        <w:tc>
          <w:tcPr>
            <w:tcW w:w="255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3951A7" w14:textId="136F59EE" w:rsidR="002A7286" w:rsidRPr="00973F5D" w:rsidRDefault="00973F5D" w:rsidP="00973F5D">
            <w:pPr>
              <w:spacing w:before="40" w:after="40" w:line="276" w:lineRule="auto"/>
            </w:pPr>
            <w:r w:rsidRPr="00973F5D">
              <w:rPr>
                <w:cs/>
                <w:lang w:bidi="th-TH"/>
              </w:rPr>
              <w:t>ข้อมูลคดีใหม่และคดีที่มีการแก้ไขสถานะในรอบวัน</w:t>
            </w:r>
          </w:p>
        </w:tc>
        <w:tc>
          <w:tcPr>
            <w:tcW w:w="632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4EFBEE" w14:textId="77777777" w:rsidR="00973F5D" w:rsidRPr="00973F5D" w:rsidRDefault="00973F5D" w:rsidP="00973F5D">
            <w:pPr>
              <w:spacing w:before="40" w:after="40" w:line="276" w:lineRule="auto"/>
            </w:pPr>
            <w:r w:rsidRPr="00973F5D">
              <w:t xml:space="preserve">1. </w:t>
            </w:r>
            <w:r w:rsidRPr="00973F5D">
              <w:rPr>
                <w:cs/>
                <w:lang w:bidi="th-TH"/>
              </w:rPr>
              <w:t xml:space="preserve">ดึงข้อมูลจาก </w:t>
            </w:r>
            <w:r w:rsidRPr="00973F5D">
              <w:t xml:space="preserve">API </w:t>
            </w:r>
            <w:r w:rsidRPr="00973F5D">
              <w:rPr>
                <w:cs/>
                <w:lang w:bidi="th-TH"/>
              </w:rPr>
              <w:t xml:space="preserve">โดยกรอง </w:t>
            </w:r>
            <w:proofErr w:type="spellStart"/>
            <w:r w:rsidRPr="00973F5D">
              <w:t>updated_on</w:t>
            </w:r>
            <w:proofErr w:type="spellEnd"/>
            <w:r w:rsidRPr="00973F5D">
              <w:t xml:space="preserve"> &gt;= (SELECT MAX(</w:t>
            </w:r>
            <w:proofErr w:type="spellStart"/>
            <w:r w:rsidRPr="00973F5D">
              <w:t>source_updated_at</w:t>
            </w:r>
            <w:proofErr w:type="spellEnd"/>
            <w:r w:rsidRPr="00973F5D">
              <w:t xml:space="preserve">) - INTERVAL '3 DAYS' FROM </w:t>
            </w:r>
            <w:proofErr w:type="spellStart"/>
            <w:r w:rsidRPr="00973F5D">
              <w:t>fact_crime_incident</w:t>
            </w:r>
            <w:proofErr w:type="spellEnd"/>
            <w:r w:rsidRPr="00973F5D">
              <w:t>)</w:t>
            </w:r>
          </w:p>
          <w:p w14:paraId="4CFE4F9B" w14:textId="629F076E" w:rsidR="002A7286" w:rsidRPr="00973F5D" w:rsidRDefault="00973F5D" w:rsidP="00973F5D">
            <w:pPr>
              <w:spacing w:before="40" w:after="40" w:line="276" w:lineRule="auto"/>
            </w:pPr>
            <w:r w:rsidRPr="00973F5D">
              <w:t xml:space="preserve">2. </w:t>
            </w:r>
            <w:r w:rsidRPr="00973F5D">
              <w:rPr>
                <w:cs/>
                <w:lang w:bidi="th-TH"/>
              </w:rPr>
              <w:t xml:space="preserve">ใช้ </w:t>
            </w:r>
            <w:proofErr w:type="spellStart"/>
            <w:r w:rsidRPr="00973F5D">
              <w:t>dbt</w:t>
            </w:r>
            <w:proofErr w:type="spellEnd"/>
            <w:r w:rsidRPr="00973F5D">
              <w:t xml:space="preserve"> Incremental Model </w:t>
            </w:r>
            <w:r w:rsidRPr="00973F5D">
              <w:rPr>
                <w:cs/>
                <w:lang w:bidi="th-TH"/>
              </w:rPr>
              <w:t xml:space="preserve">ด้วยกลยุทธ์ </w:t>
            </w:r>
            <w:proofErr w:type="spellStart"/>
            <w:r w:rsidRPr="00973F5D">
              <w:t>delete+insert</w:t>
            </w:r>
            <w:proofErr w:type="spellEnd"/>
            <w:r w:rsidRPr="00973F5D">
              <w:t xml:space="preserve"> </w:t>
            </w:r>
            <w:r w:rsidRPr="00973F5D">
              <w:rPr>
                <w:cs/>
                <w:lang w:bidi="th-TH"/>
              </w:rPr>
              <w:t xml:space="preserve">โดยอ้างอิง </w:t>
            </w:r>
            <w:proofErr w:type="spellStart"/>
            <w:r w:rsidRPr="00973F5D">
              <w:t>unique_key</w:t>
            </w:r>
            <w:proofErr w:type="spellEnd"/>
            <w:r w:rsidRPr="00973F5D">
              <w:t xml:space="preserve"> = '</w:t>
            </w:r>
            <w:proofErr w:type="spellStart"/>
            <w:r w:rsidR="000C5231">
              <w:t>source_id</w:t>
            </w:r>
            <w:proofErr w:type="spellEnd"/>
            <w:r w:rsidRPr="00973F5D">
              <w:t>'</w:t>
            </w:r>
          </w:p>
        </w:tc>
        <w:tc>
          <w:tcPr>
            <w:tcW w:w="432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40C247" w14:textId="7AAB43CB" w:rsidR="002A7286" w:rsidRPr="00973F5D" w:rsidRDefault="00973F5D" w:rsidP="00973F5D">
            <w:pPr>
              <w:spacing w:before="40" w:after="40" w:line="276" w:lineRule="auto"/>
              <w:rPr>
                <w:b/>
              </w:rPr>
            </w:pPr>
            <w:r w:rsidRPr="00973F5D">
              <w:rPr>
                <w:b/>
                <w:cs/>
                <w:lang w:bidi="th-TH"/>
              </w:rPr>
              <w:t>การรันซ้ำด้วยชุดข้อมูลเดิมหลายครั้งจะไม่ทำให้แถวข้อมูลเบิ้ล (</w:t>
            </w:r>
            <w:r w:rsidRPr="00973F5D">
              <w:rPr>
                <w:b/>
              </w:rPr>
              <w:t xml:space="preserve">Idempotency 100%) </w:t>
            </w:r>
            <w:r w:rsidRPr="00973F5D">
              <w:rPr>
                <w:b/>
                <w:cs/>
                <w:lang w:bidi="th-TH"/>
              </w:rPr>
              <w:t>และสถานะการจับกุมที่อัปเดตย้อนหลังจะแทนที่แถวเดิมอย่างถูกต้อง</w:t>
            </w:r>
          </w:p>
        </w:tc>
      </w:tr>
    </w:tbl>
    <w:p w14:paraId="5A3114D1" w14:textId="77777777" w:rsidR="002A7286" w:rsidRPr="00622180" w:rsidRDefault="002A7286">
      <w:pPr>
        <w:rPr>
          <w:sz w:val="36"/>
          <w:szCs w:val="36"/>
        </w:rPr>
      </w:pPr>
    </w:p>
    <w:p w14:paraId="27F8722A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4.5 </w:t>
      </w:r>
      <w:proofErr w:type="spellStart"/>
      <w:r w:rsidRPr="00622180">
        <w:rPr>
          <w:sz w:val="40"/>
          <w:szCs w:val="40"/>
          <w:lang w:bidi="th-TH"/>
        </w:rPr>
        <w:t>ลำดับการประมวลผลและการกู้คืน</w:t>
      </w:r>
      <w:proofErr w:type="spellEnd"/>
      <w:r w:rsidRPr="00622180">
        <w:rPr>
          <w:sz w:val="40"/>
          <w:szCs w:val="40"/>
        </w:rPr>
        <w:t xml:space="preserve"> (Pipeline Orchestration &amp; Recovery)</w:t>
      </w:r>
    </w:p>
    <w:p w14:paraId="01407FBE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27 </w:t>
      </w:r>
      <w:proofErr w:type="spellStart"/>
      <w:r w:rsidRPr="00622180">
        <w:rPr>
          <w:sz w:val="36"/>
          <w:szCs w:val="36"/>
          <w:lang w:bidi="th-TH"/>
        </w:rPr>
        <w:t>ลำดับขั้นตอนในรอบงานประจำวันของ</w:t>
      </w:r>
      <w:proofErr w:type="spellEnd"/>
      <w:r w:rsidRPr="00622180">
        <w:rPr>
          <w:sz w:val="36"/>
          <w:szCs w:val="36"/>
        </w:rPr>
        <w:t xml:space="preserve"> Apache Airflow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302"/>
        <w:gridCol w:w="2604"/>
        <w:gridCol w:w="5670"/>
        <w:gridCol w:w="5381"/>
      </w:tblGrid>
      <w:tr w:rsidR="00973F5D" w:rsidRPr="00622180" w14:paraId="308E055A" w14:textId="77777777" w:rsidTr="00D91081">
        <w:trPr>
          <w:jc w:val="center"/>
        </w:trPr>
        <w:tc>
          <w:tcPr>
            <w:tcW w:w="130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713E45" w14:textId="773C7572" w:rsidR="00973F5D" w:rsidRPr="00973F5D" w:rsidRDefault="00973F5D" w:rsidP="00973F5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973F5D">
              <w:rPr>
                <w:b/>
                <w:bCs/>
                <w:cs/>
                <w:lang w:bidi="th-TH"/>
              </w:rPr>
              <w:t xml:space="preserve">ลำดับ </w:t>
            </w:r>
            <w:r w:rsidRPr="00973F5D">
              <w:rPr>
                <w:b/>
                <w:bCs/>
              </w:rPr>
              <w:t>Task</w:t>
            </w:r>
          </w:p>
        </w:tc>
        <w:tc>
          <w:tcPr>
            <w:tcW w:w="260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6E90EA" w14:textId="76768F3F" w:rsidR="00973F5D" w:rsidRPr="00973F5D" w:rsidRDefault="00973F5D" w:rsidP="00973F5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973F5D">
              <w:rPr>
                <w:b/>
                <w:bCs/>
                <w:cs/>
                <w:lang w:bidi="th-TH"/>
              </w:rPr>
              <w:t xml:space="preserve">ชื่อ </w:t>
            </w:r>
            <w:r w:rsidRPr="00973F5D">
              <w:rPr>
                <w:b/>
                <w:bCs/>
              </w:rPr>
              <w:t xml:space="preserve">Task </w:t>
            </w:r>
            <w:r w:rsidRPr="00973F5D">
              <w:rPr>
                <w:b/>
                <w:bCs/>
                <w:cs/>
                <w:lang w:bidi="th-TH"/>
              </w:rPr>
              <w:t xml:space="preserve">บน </w:t>
            </w:r>
            <w:r w:rsidRPr="00973F5D">
              <w:rPr>
                <w:b/>
                <w:bCs/>
              </w:rPr>
              <w:t>Airflow</w:t>
            </w:r>
          </w:p>
        </w:tc>
        <w:tc>
          <w:tcPr>
            <w:tcW w:w="567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BA6106" w14:textId="03DA2A58" w:rsidR="00973F5D" w:rsidRPr="00973F5D" w:rsidRDefault="00973F5D" w:rsidP="00973F5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973F5D">
              <w:rPr>
                <w:b/>
                <w:bCs/>
                <w:cs/>
                <w:lang w:bidi="th-TH"/>
              </w:rPr>
              <w:t>หน้าที่และการทำงาน</w:t>
            </w:r>
          </w:p>
        </w:tc>
        <w:tc>
          <w:tcPr>
            <w:tcW w:w="538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28F6BA" w14:textId="37B28187" w:rsidR="00973F5D" w:rsidRPr="00973F5D" w:rsidRDefault="00973F5D" w:rsidP="00973F5D">
            <w:pPr>
              <w:spacing w:before="40" w:after="40" w:line="276" w:lineRule="auto"/>
              <w:rPr>
                <w:b/>
                <w:bCs/>
                <w:sz w:val="36"/>
                <w:szCs w:val="36"/>
              </w:rPr>
            </w:pPr>
            <w:r w:rsidRPr="00973F5D">
              <w:rPr>
                <w:b/>
                <w:bCs/>
                <w:cs/>
                <w:lang w:bidi="th-TH"/>
              </w:rPr>
              <w:t>การจัดการข้อผิดพลาด (</w:t>
            </w:r>
            <w:r w:rsidRPr="00973F5D">
              <w:rPr>
                <w:b/>
                <w:bCs/>
              </w:rPr>
              <w:t>Failure &amp; Recovery)</w:t>
            </w:r>
          </w:p>
        </w:tc>
      </w:tr>
      <w:tr w:rsidR="00973F5D" w:rsidRPr="00622180" w14:paraId="1431C0C3" w14:textId="77777777" w:rsidTr="00D91081">
        <w:trPr>
          <w:jc w:val="center"/>
        </w:trPr>
        <w:tc>
          <w:tcPr>
            <w:tcW w:w="130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7027FC" w14:textId="21952807" w:rsidR="00973F5D" w:rsidRPr="00622180" w:rsidRDefault="00973F5D" w:rsidP="00973F5D">
            <w:pPr>
              <w:spacing w:before="40" w:after="40" w:line="276" w:lineRule="auto"/>
              <w:jc w:val="center"/>
              <w:rPr>
                <w:sz w:val="36"/>
                <w:szCs w:val="36"/>
              </w:rPr>
            </w:pPr>
            <w:r w:rsidRPr="00A77938">
              <w:t>1</w:t>
            </w:r>
          </w:p>
        </w:tc>
        <w:tc>
          <w:tcPr>
            <w:tcW w:w="260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BAC3AB" w14:textId="501C435F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A77938">
              <w:t>ingest_raw_crime_data</w:t>
            </w:r>
            <w:proofErr w:type="spellEnd"/>
          </w:p>
        </w:tc>
        <w:tc>
          <w:tcPr>
            <w:tcW w:w="56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F137C8" w14:textId="1390CB58" w:rsidR="00973F5D" w:rsidRPr="00622180" w:rsidRDefault="00010A54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010A54">
              <w:rPr>
                <w:cs/>
                <w:lang w:bidi="th-TH"/>
              </w:rPr>
              <w:t xml:space="preserve">เชื่อมต่อ </w:t>
            </w:r>
            <w:r w:rsidRPr="00010A54">
              <w:t xml:space="preserve">SODA API </w:t>
            </w:r>
            <w:r w:rsidRPr="00010A54">
              <w:rPr>
                <w:cs/>
                <w:lang w:bidi="th-TH"/>
              </w:rPr>
              <w:t>ดึงคดีใหม่และคดีที่มีการแก้ไขสถานะตามช่วง 3-</w:t>
            </w:r>
            <w:r w:rsidRPr="00010A54">
              <w:t xml:space="preserve">Day Lookback Window </w:t>
            </w:r>
            <w:r w:rsidRPr="00010A54">
              <w:rPr>
                <w:cs/>
                <w:lang w:bidi="th-TH"/>
              </w:rPr>
              <w:t xml:space="preserve">โหลดลงสกีมา </w:t>
            </w:r>
            <w:proofErr w:type="spellStart"/>
            <w:r w:rsidRPr="00010A54">
              <w:t>raw_staging</w:t>
            </w:r>
            <w:proofErr w:type="spellEnd"/>
            <w:r w:rsidRPr="00010A54">
              <w:t xml:space="preserve"> (</w:t>
            </w:r>
            <w:proofErr w:type="spellStart"/>
            <w:r w:rsidRPr="00010A54">
              <w:t>raw_crimes</w:t>
            </w:r>
            <w:proofErr w:type="spellEnd"/>
            <w:r w:rsidRPr="00010A54">
              <w:t>)</w:t>
            </w:r>
          </w:p>
        </w:tc>
        <w:tc>
          <w:tcPr>
            <w:tcW w:w="538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BF5EA7E" w14:textId="6A2C4ED6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A77938">
              <w:t>Retry 3</w:t>
            </w:r>
            <w:r w:rsidRPr="00A77938">
              <w:rPr>
                <w:cs/>
                <w:lang w:bidi="th-TH"/>
              </w:rPr>
              <w:t xml:space="preserve"> ครั้ง (</w:t>
            </w:r>
            <w:r w:rsidRPr="00A77938">
              <w:t>Exponential Backoff 5</w:t>
            </w:r>
            <w:r w:rsidRPr="00A77938">
              <w:rPr>
                <w:cs/>
                <w:lang w:bidi="th-TH"/>
              </w:rPr>
              <w:t xml:space="preserve"> นาที)</w:t>
            </w:r>
            <w:r w:rsidRPr="00A77938">
              <w:t xml:space="preserve">; </w:t>
            </w:r>
            <w:r w:rsidRPr="00A77938">
              <w:rPr>
                <w:cs/>
                <w:lang w:bidi="th-TH"/>
              </w:rPr>
              <w:t xml:space="preserve">หากล้มเหลวให้หยุด </w:t>
            </w:r>
            <w:r w:rsidRPr="00A77938">
              <w:t xml:space="preserve">Pipeline </w:t>
            </w:r>
            <w:r w:rsidRPr="00A77938">
              <w:rPr>
                <w:cs/>
                <w:lang w:bidi="th-TH"/>
              </w:rPr>
              <w:t xml:space="preserve">และส่ง </w:t>
            </w:r>
            <w:r w:rsidRPr="00A77938">
              <w:t>Alert</w:t>
            </w:r>
          </w:p>
        </w:tc>
      </w:tr>
      <w:tr w:rsidR="00973F5D" w:rsidRPr="00622180" w14:paraId="3524C56C" w14:textId="77777777" w:rsidTr="00D91081">
        <w:trPr>
          <w:jc w:val="center"/>
        </w:trPr>
        <w:tc>
          <w:tcPr>
            <w:tcW w:w="130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BCBC46" w14:textId="6C3F6592" w:rsidR="00973F5D" w:rsidRPr="00622180" w:rsidRDefault="00973F5D" w:rsidP="00973F5D">
            <w:pPr>
              <w:spacing w:before="40" w:after="40" w:line="276" w:lineRule="auto"/>
              <w:jc w:val="center"/>
              <w:rPr>
                <w:sz w:val="36"/>
                <w:szCs w:val="36"/>
              </w:rPr>
            </w:pPr>
            <w:r w:rsidRPr="00A77938">
              <w:t>2</w:t>
            </w:r>
          </w:p>
        </w:tc>
        <w:tc>
          <w:tcPr>
            <w:tcW w:w="260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8FB58E" w14:textId="0670005E" w:rsidR="00973F5D" w:rsidRPr="00622180" w:rsidRDefault="00D91081" w:rsidP="00973F5D">
            <w:pPr>
              <w:spacing w:before="40" w:after="40" w:line="276" w:lineRule="auto"/>
              <w:rPr>
                <w:sz w:val="36"/>
                <w:szCs w:val="36"/>
                <w:lang w:bidi="th-TH"/>
              </w:rPr>
            </w:pPr>
            <w:proofErr w:type="spellStart"/>
            <w:r w:rsidRPr="00D91081">
              <w:t>stg_quarantined_crimes</w:t>
            </w:r>
            <w:proofErr w:type="spellEnd"/>
          </w:p>
        </w:tc>
        <w:tc>
          <w:tcPr>
            <w:tcW w:w="5670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34C02F" w14:textId="32C46668" w:rsidR="00973F5D" w:rsidRPr="00622180" w:rsidRDefault="00010A54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010A54">
              <w:rPr>
                <w:cs/>
                <w:lang w:bidi="th-TH"/>
              </w:rPr>
              <w:t xml:space="preserve">รันโมเดล </w:t>
            </w:r>
            <w:proofErr w:type="spellStart"/>
            <w:r w:rsidRPr="00010A54">
              <w:t>dbt</w:t>
            </w:r>
            <w:proofErr w:type="spellEnd"/>
            <w:r w:rsidRPr="00010A54">
              <w:t xml:space="preserve"> Quarantine Gate </w:t>
            </w:r>
            <w:r w:rsidRPr="00010A54">
              <w:rPr>
                <w:cs/>
                <w:lang w:bidi="th-TH"/>
              </w:rPr>
              <w:t xml:space="preserve">เพื่อคัดแยกแถวข้อมูลดิบที่ผิดเงื่อนไขคุณภาพวิกฤต (พิกัดหลุด </w:t>
            </w:r>
            <w:r w:rsidRPr="00010A54">
              <w:t xml:space="preserve">Bounding Box, </w:t>
            </w:r>
            <w:r w:rsidRPr="00010A54">
              <w:rPr>
                <w:cs/>
                <w:lang w:bidi="th-TH"/>
              </w:rPr>
              <w:t xml:space="preserve">วันเกิดเหตุในอนาคต หรือขาดฟิลด์บังคับ) บันทึกลงตาราง </w:t>
            </w:r>
            <w:proofErr w:type="spellStart"/>
            <w:r w:rsidRPr="00010A54">
              <w:t>raw_staging.quarantine_crime_records</w:t>
            </w:r>
            <w:proofErr w:type="spellEnd"/>
            <w:r w:rsidRPr="00010A54">
              <w:t xml:space="preserve"> </w:t>
            </w:r>
            <w:r w:rsidRPr="00010A54">
              <w:rPr>
                <w:cs/>
                <w:lang w:bidi="th-TH"/>
              </w:rPr>
              <w:t xml:space="preserve">พร้อมระบุ </w:t>
            </w:r>
            <w:proofErr w:type="spellStart"/>
            <w:r w:rsidRPr="00010A54">
              <w:t>reject_reason</w:t>
            </w:r>
            <w:proofErr w:type="spellEnd"/>
            <w:r w:rsidRPr="00010A54">
              <w:t xml:space="preserve"> </w:t>
            </w:r>
            <w:r w:rsidRPr="00010A54">
              <w:rPr>
                <w:cs/>
                <w:lang w:bidi="th-TH"/>
              </w:rPr>
              <w:t xml:space="preserve">และ </w:t>
            </w:r>
            <w:proofErr w:type="spellStart"/>
            <w:r w:rsidRPr="00010A54">
              <w:t>batch_id</w:t>
            </w:r>
            <w:proofErr w:type="spellEnd"/>
          </w:p>
        </w:tc>
        <w:tc>
          <w:tcPr>
            <w:tcW w:w="538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BD9C5E" w14:textId="1E65B05F" w:rsidR="00973F5D" w:rsidRPr="00622180" w:rsidRDefault="00010A54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010A54">
              <w:rPr>
                <w:cs/>
                <w:lang w:bidi="th-TH"/>
              </w:rPr>
              <w:t xml:space="preserve">ทำงานแบบ </w:t>
            </w:r>
            <w:r w:rsidRPr="00010A54">
              <w:t xml:space="preserve">Incremental Append-only </w:t>
            </w:r>
            <w:r w:rsidRPr="00010A54">
              <w:rPr>
                <w:cs/>
                <w:lang w:bidi="th-TH"/>
              </w:rPr>
              <w:t xml:space="preserve">พร้อมบันทึก </w:t>
            </w:r>
            <w:proofErr w:type="spellStart"/>
            <w:r w:rsidRPr="00010A54">
              <w:t>batch_id</w:t>
            </w:r>
            <w:proofErr w:type="spellEnd"/>
            <w:r w:rsidRPr="00010A54">
              <w:t xml:space="preserve"> </w:t>
            </w:r>
            <w:r w:rsidRPr="00010A54">
              <w:rPr>
                <w:cs/>
                <w:lang w:bidi="th-TH"/>
              </w:rPr>
              <w:t xml:space="preserve">และเวลา </w:t>
            </w:r>
            <w:proofErr w:type="spellStart"/>
            <w:r w:rsidRPr="00010A54">
              <w:t>quarantined_at</w:t>
            </w:r>
            <w:proofErr w:type="spellEnd"/>
            <w:r w:rsidRPr="00010A54">
              <w:t xml:space="preserve"> </w:t>
            </w:r>
            <w:r w:rsidRPr="00010A54">
              <w:rPr>
                <w:cs/>
                <w:lang w:bidi="th-TH"/>
              </w:rPr>
              <w:t>เพื่อการตรวจสอบย้อนกลับโดยไม่บล็อกข้อมูลแถวที่ถูกต้อง</w:t>
            </w:r>
          </w:p>
        </w:tc>
      </w:tr>
      <w:tr w:rsidR="00973F5D" w:rsidRPr="00622180" w14:paraId="1AAAB17E" w14:textId="77777777" w:rsidTr="00D91081">
        <w:trPr>
          <w:jc w:val="center"/>
        </w:trPr>
        <w:tc>
          <w:tcPr>
            <w:tcW w:w="130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B6A310" w14:textId="286A246A" w:rsidR="00973F5D" w:rsidRPr="00622180" w:rsidRDefault="00973F5D" w:rsidP="00973F5D">
            <w:pPr>
              <w:spacing w:before="40" w:after="40" w:line="276" w:lineRule="auto"/>
              <w:jc w:val="center"/>
              <w:rPr>
                <w:sz w:val="36"/>
                <w:szCs w:val="36"/>
              </w:rPr>
            </w:pPr>
            <w:r w:rsidRPr="00A77938">
              <w:t>3</w:t>
            </w:r>
          </w:p>
        </w:tc>
        <w:tc>
          <w:tcPr>
            <w:tcW w:w="260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9A8D0F" w14:textId="130F5851" w:rsidR="00010A54" w:rsidRPr="00010A54" w:rsidRDefault="00010A54" w:rsidP="00010A54">
            <w:pPr>
              <w:spacing w:before="40" w:after="40" w:line="276" w:lineRule="auto"/>
              <w:rPr>
                <w:rFonts w:hint="cs"/>
                <w:lang w:bidi="th-TH"/>
              </w:rPr>
            </w:pPr>
            <w:proofErr w:type="spellStart"/>
            <w:r w:rsidRPr="00010A54">
              <w:t>dbt_transforms_and_tests</w:t>
            </w:r>
            <w:proofErr w:type="spellEnd"/>
            <w:r>
              <w:t xml:space="preserve"> </w:t>
            </w:r>
            <w:r w:rsidRPr="00010A54">
              <w:t>(Cosmos TaskGroup)</w:t>
            </w:r>
          </w:p>
        </w:tc>
        <w:tc>
          <w:tcPr>
            <w:tcW w:w="56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222FAD" w14:textId="52345461" w:rsidR="00973F5D" w:rsidRPr="00622180" w:rsidRDefault="00010A54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010A54">
              <w:rPr>
                <w:cs/>
                <w:lang w:bidi="th-TH"/>
              </w:rPr>
              <w:t xml:space="preserve">รันโมเดล </w:t>
            </w:r>
            <w:proofErr w:type="spellStart"/>
            <w:r w:rsidRPr="00010A54">
              <w:t>dbt</w:t>
            </w:r>
            <w:proofErr w:type="spellEnd"/>
            <w:r w:rsidRPr="00010A54">
              <w:t xml:space="preserve"> </w:t>
            </w:r>
            <w:r w:rsidRPr="00010A54">
              <w:rPr>
                <w:cs/>
                <w:lang w:bidi="th-TH"/>
              </w:rPr>
              <w:t xml:space="preserve">ที่เหลือทั้งหมดตามลำดับ </w:t>
            </w:r>
            <w:r w:rsidRPr="00010A54">
              <w:t xml:space="preserve">Lineage </w:t>
            </w:r>
            <w:r w:rsidRPr="00010A54">
              <w:rPr>
                <w:cs/>
                <w:lang w:bidi="th-TH"/>
              </w:rPr>
              <w:t xml:space="preserve">ได้แก่ ชั้น </w:t>
            </w:r>
            <w:r w:rsidRPr="00010A54">
              <w:t>Staging (</w:t>
            </w:r>
            <w:proofErr w:type="spellStart"/>
            <w:r w:rsidRPr="00010A54">
              <w:t>stg_crimes</w:t>
            </w:r>
            <w:proofErr w:type="spellEnd"/>
            <w:r w:rsidRPr="00010A54">
              <w:t xml:space="preserve">), </w:t>
            </w:r>
            <w:r w:rsidRPr="00010A54">
              <w:rPr>
                <w:cs/>
                <w:lang w:bidi="th-TH"/>
              </w:rPr>
              <w:t xml:space="preserve">ชั้น </w:t>
            </w:r>
            <w:r w:rsidRPr="00010A54">
              <w:t xml:space="preserve">Core DW (dim_* </w:t>
            </w:r>
            <w:r w:rsidRPr="00010A54">
              <w:rPr>
                <w:cs/>
                <w:lang w:bidi="th-TH"/>
              </w:rPr>
              <w:t xml:space="preserve">และ </w:t>
            </w:r>
            <w:proofErr w:type="spellStart"/>
            <w:r w:rsidRPr="00010A54">
              <w:t>fact_crime_incident</w:t>
            </w:r>
            <w:proofErr w:type="spellEnd"/>
            <w:r w:rsidRPr="00010A54">
              <w:t xml:space="preserve">) </w:t>
            </w:r>
            <w:r w:rsidRPr="00010A54">
              <w:rPr>
                <w:cs/>
                <w:lang w:bidi="th-TH"/>
              </w:rPr>
              <w:t xml:space="preserve">และชั้น </w:t>
            </w:r>
            <w:r w:rsidRPr="00010A54">
              <w:t xml:space="preserve">Data Marts (mart_*) </w:t>
            </w:r>
            <w:r w:rsidRPr="00010A54">
              <w:rPr>
                <w:cs/>
                <w:lang w:bidi="th-TH"/>
              </w:rPr>
              <w:t xml:space="preserve">พร้อมรัน </w:t>
            </w:r>
            <w:proofErr w:type="spellStart"/>
            <w:r w:rsidRPr="00010A54">
              <w:t>dbt</w:t>
            </w:r>
            <w:proofErr w:type="spellEnd"/>
            <w:r w:rsidRPr="00010A54">
              <w:t xml:space="preserve"> test </w:t>
            </w:r>
            <w:r w:rsidRPr="00010A54">
              <w:rPr>
                <w:cs/>
                <w:lang w:bidi="th-TH"/>
              </w:rPr>
              <w:t>อัตโนมัติหลังแต่ละโมเดล (</w:t>
            </w:r>
            <w:proofErr w:type="spellStart"/>
            <w:r w:rsidRPr="00010A54">
              <w:t>TestBehavior.AFTER_EACH</w:t>
            </w:r>
            <w:proofErr w:type="spellEnd"/>
            <w:r w:rsidRPr="00010A54">
              <w:t>)</w:t>
            </w:r>
          </w:p>
        </w:tc>
        <w:tc>
          <w:tcPr>
            <w:tcW w:w="538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8BAE4E" w14:textId="024DC896" w:rsidR="00973F5D" w:rsidRPr="00622180" w:rsidRDefault="00010A54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010A54">
              <w:rPr>
                <w:cs/>
                <w:lang w:bidi="th-TH"/>
              </w:rPr>
              <w:t xml:space="preserve">หาก </w:t>
            </w:r>
            <w:proofErr w:type="spellStart"/>
            <w:r w:rsidRPr="00010A54">
              <w:t>dbt</w:t>
            </w:r>
            <w:proofErr w:type="spellEnd"/>
            <w:r w:rsidRPr="00010A54">
              <w:t xml:space="preserve"> test </w:t>
            </w:r>
            <w:r w:rsidRPr="00010A54">
              <w:rPr>
                <w:cs/>
                <w:lang w:bidi="th-TH"/>
              </w:rPr>
              <w:t xml:space="preserve">ระดับ </w:t>
            </w:r>
            <w:r w:rsidRPr="00010A54">
              <w:t xml:space="preserve">Critical </w:t>
            </w:r>
            <w:r w:rsidRPr="00010A54">
              <w:rPr>
                <w:cs/>
                <w:lang w:bidi="th-TH"/>
              </w:rPr>
              <w:t xml:space="preserve">บนตารางใน </w:t>
            </w:r>
            <w:proofErr w:type="spellStart"/>
            <w:r w:rsidRPr="00010A54">
              <w:t>core_dw</w:t>
            </w:r>
            <w:proofErr w:type="spellEnd"/>
            <w:r w:rsidRPr="00010A54">
              <w:t xml:space="preserve"> </w:t>
            </w:r>
            <w:r w:rsidRPr="00010A54">
              <w:rPr>
                <w:cs/>
                <w:lang w:bidi="th-TH"/>
              </w:rPr>
              <w:t xml:space="preserve">ล้มเหลว </w:t>
            </w:r>
            <w:r w:rsidRPr="00010A54">
              <w:t xml:space="preserve">Astronomer Cosmos </w:t>
            </w:r>
            <w:r w:rsidRPr="00010A54">
              <w:rPr>
                <w:cs/>
                <w:lang w:bidi="th-TH"/>
              </w:rPr>
              <w:t xml:space="preserve">จะระงับการรัน </w:t>
            </w:r>
            <w:r w:rsidRPr="00010A54">
              <w:t xml:space="preserve">Task </w:t>
            </w:r>
            <w:r w:rsidRPr="00010A54">
              <w:rPr>
                <w:cs/>
                <w:lang w:bidi="th-TH"/>
              </w:rPr>
              <w:t xml:space="preserve">ของ </w:t>
            </w:r>
            <w:proofErr w:type="spellStart"/>
            <w:r w:rsidRPr="00010A54">
              <w:t>data_marts</w:t>
            </w:r>
            <w:proofErr w:type="spellEnd"/>
            <w:r w:rsidRPr="00010A54">
              <w:t xml:space="preserve"> </w:t>
            </w:r>
            <w:r w:rsidRPr="00010A54">
              <w:rPr>
                <w:cs/>
                <w:lang w:bidi="th-TH"/>
              </w:rPr>
              <w:t>ที่อยู่ปลายน้ำทันทีเพื่อป้องกันข้อมูลผิดพลาดขึ้นแดชบอร์ด</w:t>
            </w:r>
          </w:p>
        </w:tc>
      </w:tr>
      <w:tr w:rsidR="00973F5D" w:rsidRPr="00622180" w14:paraId="237EAF18" w14:textId="77777777" w:rsidTr="00D91081">
        <w:trPr>
          <w:jc w:val="center"/>
        </w:trPr>
        <w:tc>
          <w:tcPr>
            <w:tcW w:w="130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223E5D" w14:textId="0D77A0FD" w:rsidR="00973F5D" w:rsidRPr="00622180" w:rsidRDefault="00D91081" w:rsidP="00973F5D">
            <w:pPr>
              <w:spacing w:before="40" w:after="40" w:line="276" w:lineRule="auto"/>
              <w:jc w:val="center"/>
              <w:rPr>
                <w:sz w:val="36"/>
                <w:szCs w:val="36"/>
                <w:lang w:bidi="th-TH"/>
              </w:rPr>
            </w:pPr>
            <w:r>
              <w:rPr>
                <w:rFonts w:hint="cs"/>
                <w:cs/>
                <w:lang w:bidi="th-TH"/>
              </w:rPr>
              <w:t>4</w:t>
            </w:r>
          </w:p>
        </w:tc>
        <w:tc>
          <w:tcPr>
            <w:tcW w:w="260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BF6F2C" w14:textId="1CA5297B" w:rsidR="00973F5D" w:rsidRPr="00622180" w:rsidRDefault="00973F5D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proofErr w:type="spellStart"/>
            <w:r w:rsidRPr="00A77938">
              <w:t>refresh_metabase_cache</w:t>
            </w:r>
            <w:proofErr w:type="spellEnd"/>
          </w:p>
        </w:tc>
        <w:tc>
          <w:tcPr>
            <w:tcW w:w="567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18A859" w14:textId="08A36F65" w:rsidR="00973F5D" w:rsidRPr="00622180" w:rsidRDefault="00010A54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010A54">
              <w:rPr>
                <w:cs/>
                <w:lang w:bidi="th-TH"/>
              </w:rPr>
              <w:t xml:space="preserve">ส่งคำสั่งผ่าน </w:t>
            </w:r>
            <w:r w:rsidRPr="00010A54">
              <w:t xml:space="preserve">API </w:t>
            </w:r>
            <w:r w:rsidRPr="00010A54">
              <w:rPr>
                <w:cs/>
                <w:lang w:bidi="th-TH"/>
              </w:rPr>
              <w:t xml:space="preserve">ไปยัง </w:t>
            </w:r>
            <w:proofErr w:type="spellStart"/>
            <w:r w:rsidRPr="00010A54">
              <w:t>Metabase</w:t>
            </w:r>
            <w:proofErr w:type="spellEnd"/>
            <w:r w:rsidRPr="00010A54">
              <w:t xml:space="preserve"> BI </w:t>
            </w:r>
            <w:r w:rsidRPr="00010A54">
              <w:rPr>
                <w:cs/>
                <w:lang w:bidi="th-TH"/>
              </w:rPr>
              <w:t>เพื่อสั่งล้างและอัปเดต</w:t>
            </w:r>
            <w:r>
              <w:rPr>
                <w:rFonts w:hint="cs"/>
                <w:cs/>
                <w:lang w:bidi="th-TH"/>
              </w:rPr>
              <w:t xml:space="preserve"> </w:t>
            </w:r>
            <w:r>
              <w:rPr>
                <w:lang w:bidi="th-TH"/>
              </w:rPr>
              <w:t xml:space="preserve">Cache </w:t>
            </w:r>
            <w:r w:rsidRPr="00010A54">
              <w:rPr>
                <w:cs/>
                <w:lang w:bidi="th-TH"/>
              </w:rPr>
              <w:t xml:space="preserve">ของ </w:t>
            </w:r>
            <w:r w:rsidRPr="00010A54">
              <w:t xml:space="preserve">Decision Dashboard </w:t>
            </w:r>
            <w:r w:rsidRPr="00010A54">
              <w:rPr>
                <w:cs/>
                <w:lang w:bidi="th-TH"/>
              </w:rPr>
              <w:t xml:space="preserve">และ </w:t>
            </w:r>
            <w:r w:rsidRPr="00010A54">
              <w:t xml:space="preserve">Tactical Patrol Dashboard </w:t>
            </w:r>
            <w:r w:rsidRPr="00010A54">
              <w:rPr>
                <w:cs/>
                <w:lang w:bidi="th-TH"/>
              </w:rPr>
              <w:t>ให้แสดงข้อมูลชุดล่าสุด</w:t>
            </w:r>
          </w:p>
        </w:tc>
        <w:tc>
          <w:tcPr>
            <w:tcW w:w="538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FF5579" w14:textId="4A6379BA" w:rsidR="00973F5D" w:rsidRPr="00622180" w:rsidRDefault="00010A54" w:rsidP="00973F5D">
            <w:pPr>
              <w:spacing w:before="40" w:after="40" w:line="276" w:lineRule="auto"/>
              <w:rPr>
                <w:sz w:val="36"/>
                <w:szCs w:val="36"/>
              </w:rPr>
            </w:pPr>
            <w:r w:rsidRPr="00010A54">
              <w:rPr>
                <w:lang w:bidi="th-TH"/>
              </w:rPr>
              <w:t xml:space="preserve">Retry </w:t>
            </w:r>
            <w:r w:rsidRPr="00010A54">
              <w:rPr>
                <w:cs/>
                <w:lang w:bidi="th-TH"/>
              </w:rPr>
              <w:t>3 ครั้ง</w:t>
            </w:r>
            <w:r w:rsidRPr="00010A54">
              <w:rPr>
                <w:lang w:bidi="th-TH"/>
              </w:rPr>
              <w:t xml:space="preserve">; </w:t>
            </w:r>
            <w:r w:rsidRPr="00010A54">
              <w:rPr>
                <w:cs/>
                <w:lang w:bidi="th-TH"/>
              </w:rPr>
              <w:t>หากล้มเหลวจะแจ้งเตือนผู้ดูแลระบบแต่ไม่ส่งผลกระทบต่อความถูกต้องของข้อมูลที่บันทึกในคลังข้อมูลแล้ว</w:t>
            </w:r>
          </w:p>
        </w:tc>
      </w:tr>
    </w:tbl>
    <w:p w14:paraId="4E0FDEAB" w14:textId="77777777" w:rsidR="002A7286" w:rsidRPr="00622180" w:rsidRDefault="002A7286">
      <w:pPr>
        <w:rPr>
          <w:sz w:val="36"/>
          <w:szCs w:val="36"/>
        </w:rPr>
      </w:pPr>
    </w:p>
    <w:p w14:paraId="73BE67FB" w14:textId="4814817B" w:rsidR="00046733" w:rsidRPr="00010A54" w:rsidRDefault="00046733" w:rsidP="00010A54">
      <w:pPr>
        <w:spacing w:after="200" w:line="276" w:lineRule="auto"/>
        <w:rPr>
          <w:rFonts w:hint="cs"/>
          <w:b/>
          <w:bCs/>
          <w:color w:val="19344D"/>
          <w:sz w:val="48"/>
          <w:szCs w:val="48"/>
          <w:lang w:bidi="th-TH"/>
        </w:rPr>
        <w:sectPr w:rsidR="00046733" w:rsidRPr="00010A54" w:rsidSect="00046733">
          <w:pgSz w:w="16838" w:h="11906" w:orient="landscape"/>
          <w:pgMar w:top="935" w:right="992" w:bottom="935" w:left="992" w:header="340" w:footer="340" w:gutter="0"/>
          <w:cols w:space="720"/>
          <w:docGrid w:linePitch="381"/>
        </w:sectPr>
      </w:pPr>
    </w:p>
    <w:p w14:paraId="51DE33BE" w14:textId="6A6C140F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5 </w:t>
      </w:r>
      <w:proofErr w:type="spellStart"/>
      <w:r w:rsidRPr="00622180">
        <w:rPr>
          <w:sz w:val="48"/>
          <w:szCs w:val="48"/>
          <w:lang w:bidi="th-TH"/>
        </w:rPr>
        <w:t>การกำกับดูแล</w:t>
      </w:r>
      <w:proofErr w:type="spellEnd"/>
      <w:r w:rsidRPr="00622180">
        <w:rPr>
          <w:sz w:val="48"/>
          <w:szCs w:val="48"/>
        </w:rPr>
        <w:t xml:space="preserve"> </w:t>
      </w:r>
      <w:proofErr w:type="spellStart"/>
      <w:r w:rsidRPr="00622180">
        <w:rPr>
          <w:sz w:val="48"/>
          <w:szCs w:val="48"/>
          <w:lang w:bidi="th-TH"/>
        </w:rPr>
        <w:t>ความปลอดภัย</w:t>
      </w:r>
      <w:proofErr w:type="spellEnd"/>
      <w:r w:rsidRPr="00622180">
        <w:rPr>
          <w:sz w:val="48"/>
          <w:szCs w:val="48"/>
        </w:rPr>
        <w:t xml:space="preserve"> </w:t>
      </w:r>
      <w:proofErr w:type="spellStart"/>
      <w:r w:rsidRPr="00622180">
        <w:rPr>
          <w:sz w:val="48"/>
          <w:szCs w:val="48"/>
          <w:lang w:bidi="th-TH"/>
        </w:rPr>
        <w:t>และการปฏิบัติงาน</w:t>
      </w:r>
      <w:proofErr w:type="spellEnd"/>
    </w:p>
    <w:p w14:paraId="5473CFE5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5.1 </w:t>
      </w:r>
      <w:proofErr w:type="spellStart"/>
      <w:r w:rsidRPr="00622180">
        <w:rPr>
          <w:sz w:val="40"/>
          <w:szCs w:val="40"/>
          <w:lang w:bidi="th-TH"/>
        </w:rPr>
        <w:t>สิทธิ์การเข้าถึง</w:t>
      </w:r>
      <w:proofErr w:type="spellEnd"/>
      <w:r w:rsidRPr="00622180">
        <w:rPr>
          <w:sz w:val="40"/>
          <w:szCs w:val="40"/>
        </w:rPr>
        <w:t xml:space="preserve"> (Role-Based Access Control: RBAC)</w:t>
      </w:r>
    </w:p>
    <w:p w14:paraId="79FB7627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28 </w:t>
      </w:r>
      <w:proofErr w:type="spellStart"/>
      <w:r w:rsidRPr="00622180">
        <w:rPr>
          <w:sz w:val="36"/>
          <w:szCs w:val="36"/>
          <w:lang w:bidi="th-TH"/>
        </w:rPr>
        <w:t>การกำหนดสิทธิ์ผู้ใช้งานฐานข้อมูล</w:t>
      </w:r>
      <w:proofErr w:type="spellEnd"/>
      <w:r w:rsidRPr="00622180">
        <w:rPr>
          <w:sz w:val="36"/>
          <w:szCs w:val="36"/>
        </w:rPr>
        <w:t xml:space="preserve"> (RBAC)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68"/>
        <w:gridCol w:w="1774"/>
        <w:gridCol w:w="3329"/>
        <w:gridCol w:w="3665"/>
      </w:tblGrid>
      <w:tr w:rsidR="002A7286" w:rsidRPr="00973F5D" w14:paraId="66300A48" w14:textId="77777777" w:rsidTr="00973F5D">
        <w:trPr>
          <w:jc w:val="center"/>
        </w:trPr>
        <w:tc>
          <w:tcPr>
            <w:tcW w:w="1568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F0C0F0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กลุ่มผู้ใช้</w:t>
            </w:r>
            <w:proofErr w:type="spellEnd"/>
            <w:r w:rsidRPr="00973F5D">
              <w:rPr>
                <w:b/>
              </w:rPr>
              <w:t xml:space="preserve"> (Role)</w:t>
            </w:r>
          </w:p>
        </w:tc>
        <w:tc>
          <w:tcPr>
            <w:tcW w:w="177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2679F3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บัญชีผู้ใช้ตัวอย่าง</w:t>
            </w:r>
            <w:proofErr w:type="spellEnd"/>
          </w:p>
        </w:tc>
        <w:tc>
          <w:tcPr>
            <w:tcW w:w="332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21330D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  <w:lang w:bidi="th-TH"/>
              </w:rPr>
              <w:t>สิทธิ์ในระดับ</w:t>
            </w:r>
            <w:proofErr w:type="spellEnd"/>
            <w:r w:rsidRPr="00973F5D">
              <w:rPr>
                <w:b/>
              </w:rPr>
              <w:t xml:space="preserve"> Schema </w:t>
            </w:r>
            <w:proofErr w:type="spellStart"/>
            <w:r w:rsidRPr="00973F5D">
              <w:rPr>
                <w:b/>
                <w:lang w:bidi="th-TH"/>
              </w:rPr>
              <w:t>และ</w:t>
            </w:r>
            <w:proofErr w:type="spellEnd"/>
            <w:r w:rsidRPr="00973F5D">
              <w:rPr>
                <w:b/>
              </w:rPr>
              <w:t xml:space="preserve"> Table</w:t>
            </w:r>
          </w:p>
        </w:tc>
        <w:tc>
          <w:tcPr>
            <w:tcW w:w="366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B0300C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b/>
              </w:rPr>
              <w:t>วัตถุประสงค์และข้อจำกัด</w:t>
            </w:r>
            <w:proofErr w:type="spellEnd"/>
          </w:p>
        </w:tc>
      </w:tr>
      <w:tr w:rsidR="002A7286" w:rsidRPr="00973F5D" w14:paraId="5A546818" w14:textId="77777777" w:rsidTr="00973F5D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0768C3" w14:textId="65840381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dw_admin</w:t>
            </w:r>
            <w:proofErr w:type="spellEnd"/>
          </w:p>
        </w:tc>
        <w:tc>
          <w:tcPr>
            <w:tcW w:w="17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4ADD4E" w14:textId="04A40A7E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postgres</w:t>
            </w:r>
            <w:proofErr w:type="spellEnd"/>
            <w:r w:rsidRPr="00973F5D">
              <w:t xml:space="preserve">, </w:t>
            </w:r>
            <w:proofErr w:type="spellStart"/>
            <w:r w:rsidRPr="00973F5D">
              <w:t>admin_user</w:t>
            </w:r>
            <w:proofErr w:type="spellEnd"/>
          </w:p>
        </w:tc>
        <w:tc>
          <w:tcPr>
            <w:tcW w:w="332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18B25C" w14:textId="743B5646" w:rsidR="002A7286" w:rsidRPr="00973F5D" w:rsidRDefault="00C2605E" w:rsidP="00973F5D">
            <w:pPr>
              <w:spacing w:after="0" w:line="276" w:lineRule="auto"/>
            </w:pPr>
            <w:r w:rsidRPr="00973F5D">
              <w:t xml:space="preserve">ALL PRIVILEGES </w:t>
            </w:r>
            <w:proofErr w:type="spellStart"/>
            <w:r w:rsidRPr="00973F5D">
              <w:t>บนทุกสกีมา</w:t>
            </w:r>
            <w:proofErr w:type="spellEnd"/>
            <w:r w:rsidRPr="00973F5D">
              <w:t xml:space="preserve"> (</w:t>
            </w:r>
            <w:proofErr w:type="spellStart"/>
            <w:r w:rsidRPr="00973F5D">
              <w:t>raw_staging</w:t>
            </w:r>
            <w:proofErr w:type="spellEnd"/>
            <w:r w:rsidRPr="00973F5D">
              <w:t xml:space="preserve">, </w:t>
            </w:r>
            <w:proofErr w:type="spellStart"/>
            <w:r w:rsidRPr="00973F5D">
              <w:t>core_dw</w:t>
            </w:r>
            <w:proofErr w:type="spellEnd"/>
            <w:r w:rsidRPr="00973F5D">
              <w:t xml:space="preserve">, </w:t>
            </w:r>
            <w:proofErr w:type="spellStart"/>
            <w:r w:rsidRPr="00973F5D">
              <w:t>data_marts</w:t>
            </w:r>
            <w:proofErr w:type="spellEnd"/>
            <w:r w:rsidRPr="00973F5D">
              <w:t>)</w:t>
            </w:r>
          </w:p>
        </w:tc>
        <w:tc>
          <w:tcPr>
            <w:tcW w:w="36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7F2FA9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lang w:bidi="th-TH"/>
              </w:rPr>
              <w:t>บริหารจัดการระบบ</w:t>
            </w:r>
            <w:proofErr w:type="spellEnd"/>
            <w:r w:rsidRPr="00973F5D">
              <w:t xml:space="preserve"> </w:t>
            </w:r>
            <w:proofErr w:type="spellStart"/>
            <w:r w:rsidRPr="00973F5D">
              <w:rPr>
                <w:lang w:bidi="th-TH"/>
              </w:rPr>
              <w:t>รัน</w:t>
            </w:r>
            <w:proofErr w:type="spellEnd"/>
            <w:r w:rsidRPr="00973F5D">
              <w:t xml:space="preserve"> Database Migrations </w:t>
            </w:r>
            <w:proofErr w:type="spellStart"/>
            <w:r w:rsidRPr="00973F5D">
              <w:rPr>
                <w:lang w:bidi="th-TH"/>
              </w:rPr>
              <w:t>และสำรองข้อมูล</w:t>
            </w:r>
            <w:proofErr w:type="spellEnd"/>
          </w:p>
        </w:tc>
      </w:tr>
      <w:tr w:rsidR="002A7286" w:rsidRPr="00973F5D" w14:paraId="19003215" w14:textId="77777777" w:rsidTr="00973F5D">
        <w:trPr>
          <w:jc w:val="center"/>
        </w:trPr>
        <w:tc>
          <w:tcPr>
            <w:tcW w:w="1568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2A4ABD" w14:textId="26E2A109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pipeline_app</w:t>
            </w:r>
            <w:proofErr w:type="spellEnd"/>
          </w:p>
        </w:tc>
        <w:tc>
          <w:tcPr>
            <w:tcW w:w="177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8235B0" w14:textId="29925023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airflow_dbt_user</w:t>
            </w:r>
            <w:proofErr w:type="spellEnd"/>
          </w:p>
        </w:tc>
        <w:tc>
          <w:tcPr>
            <w:tcW w:w="332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5272AE" w14:textId="59D226E8" w:rsidR="002A7286" w:rsidRPr="00973F5D" w:rsidRDefault="00C2605E" w:rsidP="00973F5D">
            <w:pPr>
              <w:spacing w:after="0" w:line="276" w:lineRule="auto"/>
            </w:pPr>
            <w:r w:rsidRPr="00973F5D">
              <w:t xml:space="preserve">SELECT, INSERT, UPDATE, DELETE </w:t>
            </w:r>
            <w:proofErr w:type="spellStart"/>
            <w:r w:rsidRPr="00973F5D">
              <w:t>บน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raw_staging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และ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core_dw</w:t>
            </w:r>
            <w:proofErr w:type="spellEnd"/>
            <w:r w:rsidRPr="00973F5D">
              <w:t xml:space="preserve">; SELECT, INSERT </w:t>
            </w:r>
            <w:proofErr w:type="spellStart"/>
            <w:r w:rsidRPr="00973F5D">
              <w:t>บน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data_marts</w:t>
            </w:r>
            <w:proofErr w:type="spellEnd"/>
          </w:p>
        </w:tc>
        <w:tc>
          <w:tcPr>
            <w:tcW w:w="36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0683EE" w14:textId="77777777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บัญชีบริการ</w:t>
            </w:r>
            <w:proofErr w:type="spellEnd"/>
            <w:r w:rsidRPr="00973F5D">
              <w:t xml:space="preserve"> (Service Account) </w:t>
            </w:r>
            <w:proofErr w:type="spellStart"/>
            <w:r w:rsidRPr="00973F5D">
              <w:t>สำหรับ</w:t>
            </w:r>
            <w:proofErr w:type="spellEnd"/>
            <w:r w:rsidRPr="00973F5D">
              <w:t xml:space="preserve"> Airflow Worker </w:t>
            </w:r>
            <w:proofErr w:type="spellStart"/>
            <w:r w:rsidRPr="00973F5D">
              <w:t>และ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dbt</w:t>
            </w:r>
            <w:proofErr w:type="spellEnd"/>
            <w:r w:rsidRPr="00973F5D">
              <w:t xml:space="preserve"> Core</w:t>
            </w:r>
          </w:p>
        </w:tc>
      </w:tr>
      <w:tr w:rsidR="002A7286" w:rsidRPr="00973F5D" w14:paraId="2B473AED" w14:textId="77777777" w:rsidTr="00973F5D">
        <w:trPr>
          <w:jc w:val="center"/>
        </w:trPr>
        <w:tc>
          <w:tcPr>
            <w:tcW w:w="1568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8E0355" w14:textId="7FEFB27E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bi_reader</w:t>
            </w:r>
            <w:proofErr w:type="spellEnd"/>
          </w:p>
        </w:tc>
        <w:tc>
          <w:tcPr>
            <w:tcW w:w="177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229417" w14:textId="1685E8E8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t>metabase_reader</w:t>
            </w:r>
            <w:proofErr w:type="spellEnd"/>
          </w:p>
        </w:tc>
        <w:tc>
          <w:tcPr>
            <w:tcW w:w="332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9829BE" w14:textId="08271281" w:rsidR="002A7286" w:rsidRPr="00973F5D" w:rsidRDefault="00C2605E" w:rsidP="00973F5D">
            <w:pPr>
              <w:spacing w:after="0" w:line="276" w:lineRule="auto"/>
            </w:pPr>
            <w:r w:rsidRPr="00973F5D">
              <w:t xml:space="preserve">SELECT </w:t>
            </w:r>
            <w:proofErr w:type="spellStart"/>
            <w:r w:rsidRPr="00973F5D">
              <w:rPr>
                <w:lang w:bidi="th-TH"/>
              </w:rPr>
              <w:t>เฉพาะบนสกีมา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data_marts</w:t>
            </w:r>
            <w:proofErr w:type="spellEnd"/>
            <w:r w:rsidRPr="00973F5D">
              <w:t xml:space="preserve"> </w:t>
            </w:r>
            <w:proofErr w:type="spellStart"/>
            <w:r w:rsidRPr="00973F5D">
              <w:rPr>
                <w:lang w:bidi="th-TH"/>
              </w:rPr>
              <w:t>และวิวที่ได้รับอนุญาต</w:t>
            </w:r>
            <w:proofErr w:type="spellEnd"/>
          </w:p>
        </w:tc>
        <w:tc>
          <w:tcPr>
            <w:tcW w:w="36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8653BD" w14:textId="63AA67DD" w:rsidR="002A7286" w:rsidRPr="00973F5D" w:rsidRDefault="00C2605E" w:rsidP="00973F5D">
            <w:pPr>
              <w:spacing w:after="0" w:line="276" w:lineRule="auto"/>
            </w:pPr>
            <w:proofErr w:type="spellStart"/>
            <w:r w:rsidRPr="00973F5D">
              <w:rPr>
                <w:lang w:bidi="th-TH"/>
              </w:rPr>
              <w:t>บัญชีอ่านอย่างเดียวสำหรับระบบแดชบอร์ด</w:t>
            </w:r>
            <w:proofErr w:type="spellEnd"/>
            <w:r w:rsidRPr="00973F5D">
              <w:t xml:space="preserve"> </w:t>
            </w:r>
            <w:proofErr w:type="spellStart"/>
            <w:r w:rsidRPr="00973F5D">
              <w:rPr>
                <w:lang w:bidi="th-TH"/>
              </w:rPr>
              <w:t>ห้ามอ่าน</w:t>
            </w:r>
            <w:proofErr w:type="spellEnd"/>
            <w:r w:rsidRPr="00973F5D">
              <w:t xml:space="preserve"> </w:t>
            </w:r>
            <w:proofErr w:type="spellStart"/>
            <w:r w:rsidRPr="00973F5D">
              <w:t>raw_staging</w:t>
            </w:r>
            <w:proofErr w:type="spellEnd"/>
            <w:r w:rsidRPr="00973F5D">
              <w:t xml:space="preserve"> </w:t>
            </w:r>
            <w:proofErr w:type="spellStart"/>
            <w:r w:rsidRPr="00973F5D">
              <w:rPr>
                <w:lang w:bidi="th-TH"/>
              </w:rPr>
              <w:t>หรือตารางกักกัน</w:t>
            </w:r>
            <w:proofErr w:type="spellEnd"/>
          </w:p>
        </w:tc>
      </w:tr>
    </w:tbl>
    <w:p w14:paraId="66AC5197" w14:textId="77777777" w:rsidR="002A7286" w:rsidRPr="00622180" w:rsidRDefault="002A7286">
      <w:pPr>
        <w:rPr>
          <w:sz w:val="36"/>
          <w:szCs w:val="36"/>
        </w:rPr>
      </w:pPr>
    </w:p>
    <w:p w14:paraId="7BC2F03C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5.2 </w:t>
      </w:r>
      <w:proofErr w:type="spellStart"/>
      <w:r w:rsidRPr="00622180">
        <w:rPr>
          <w:sz w:val="40"/>
          <w:szCs w:val="40"/>
          <w:lang w:bidi="th-TH"/>
        </w:rPr>
        <w:t>การคุ้มครองข้อมูลและวงจรชีวิต</w:t>
      </w:r>
      <w:proofErr w:type="spellEnd"/>
      <w:r w:rsidRPr="00622180">
        <w:rPr>
          <w:sz w:val="40"/>
          <w:szCs w:val="40"/>
        </w:rPr>
        <w:t xml:space="preserve"> (Data Protection &amp; Retention)</w:t>
      </w:r>
    </w:p>
    <w:p w14:paraId="00871A99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29 </w:t>
      </w:r>
      <w:proofErr w:type="spellStart"/>
      <w:r w:rsidRPr="00622180">
        <w:rPr>
          <w:sz w:val="36"/>
          <w:szCs w:val="36"/>
          <w:lang w:bidi="th-TH"/>
        </w:rPr>
        <w:t>นโยบายการคุ้มครองข้อมูลและวงจรชีวิต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119"/>
        <w:gridCol w:w="6217"/>
      </w:tblGrid>
      <w:tr w:rsidR="002A7286" w:rsidRPr="00F75A1C" w14:paraId="088C088D" w14:textId="77777777" w:rsidTr="00F75A1C">
        <w:trPr>
          <w:jc w:val="center"/>
        </w:trPr>
        <w:tc>
          <w:tcPr>
            <w:tcW w:w="411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14092A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b/>
              </w:rPr>
              <w:t>หัวข้อนโยบาย</w:t>
            </w:r>
            <w:proofErr w:type="spellEnd"/>
          </w:p>
        </w:tc>
        <w:tc>
          <w:tcPr>
            <w:tcW w:w="621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B08931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b/>
              </w:rPr>
              <w:t>ข้อกำหนดและมาตรการปฏิบัติ</w:t>
            </w:r>
            <w:proofErr w:type="spellEnd"/>
          </w:p>
        </w:tc>
      </w:tr>
      <w:tr w:rsidR="002A7286" w:rsidRPr="00F75A1C" w14:paraId="67040D43" w14:textId="77777777" w:rsidTr="00F75A1C">
        <w:trPr>
          <w:jc w:val="center"/>
        </w:trPr>
        <w:tc>
          <w:tcPr>
            <w:tcW w:w="4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30C456" w14:textId="659C4C1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การปกป้องข้อมูลส่วนบุคคล</w:t>
            </w:r>
            <w:proofErr w:type="spellEnd"/>
            <w:r w:rsidRPr="00F75A1C">
              <w:t xml:space="preserve"> (Privacy &amp; No PII)</w:t>
            </w:r>
          </w:p>
        </w:tc>
        <w:tc>
          <w:tcPr>
            <w:tcW w:w="62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E92383" w14:textId="3633CB3F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คลังข้อมูลไม่มีการจัดเก็บชื่อ</w:t>
            </w:r>
            <w:proofErr w:type="spellEnd"/>
            <w:r w:rsidRPr="00F75A1C">
              <w:t xml:space="preserve"> </w:t>
            </w:r>
            <w:proofErr w:type="spellStart"/>
            <w:r w:rsidRPr="00F75A1C">
              <w:rPr>
                <w:lang w:bidi="th-TH"/>
              </w:rPr>
              <w:t>นามสกุล</w:t>
            </w:r>
            <w:proofErr w:type="spellEnd"/>
            <w:r w:rsidRPr="00F75A1C">
              <w:t xml:space="preserve"> </w:t>
            </w:r>
            <w:proofErr w:type="spellStart"/>
            <w:r w:rsidRPr="00F75A1C">
              <w:rPr>
                <w:lang w:bidi="th-TH"/>
              </w:rPr>
              <w:t>หรือข้อมูลระบุตัวตนของผู้เสียหายและผู้ต้องหา</w:t>
            </w:r>
            <w:proofErr w:type="spellEnd"/>
            <w:r w:rsidRPr="00F75A1C">
              <w:t xml:space="preserve"> </w:t>
            </w:r>
            <w:proofErr w:type="spellStart"/>
            <w:r w:rsidRPr="00F75A1C">
              <w:rPr>
                <w:lang w:bidi="th-TH"/>
              </w:rPr>
              <w:t>ข้อมูลสถานที่เกิดเหตุถูกบดบังในระดับช่วงถนน</w:t>
            </w:r>
            <w:proofErr w:type="spellEnd"/>
            <w:r w:rsidRPr="00F75A1C">
              <w:t xml:space="preserve"> (Block-level Anonymization </w:t>
            </w:r>
            <w:proofErr w:type="spellStart"/>
            <w:r w:rsidRPr="00F75A1C">
              <w:rPr>
                <w:lang w:bidi="th-TH"/>
              </w:rPr>
              <w:t>เช่น</w:t>
            </w:r>
            <w:proofErr w:type="spellEnd"/>
            <w:r w:rsidRPr="00F75A1C">
              <w:t xml:space="preserve"> 043XX S WOOD ST) </w:t>
            </w:r>
            <w:r w:rsidRPr="00F75A1C">
              <w:rPr>
                <w:lang w:bidi="th-TH"/>
              </w:rPr>
              <w:t>และพิกัดละติจูด</w:t>
            </w:r>
            <w:r w:rsidRPr="00F75A1C">
              <w:t>-</w:t>
            </w:r>
            <w:r w:rsidRPr="00F75A1C">
              <w:rPr>
                <w:lang w:bidi="th-TH"/>
              </w:rPr>
              <w:t>ลองจิจูดถูกเลื่อนตำแหน่งให้อยู่บนช่วงถนนเดียวกันตามมาตรฐานของ</w:t>
            </w:r>
            <w:r w:rsidRPr="00F75A1C">
              <w:t xml:space="preserve"> CPD</w:t>
            </w:r>
          </w:p>
        </w:tc>
      </w:tr>
      <w:tr w:rsidR="002A7286" w:rsidRPr="00F75A1C" w14:paraId="7576C32C" w14:textId="77777777" w:rsidTr="00F75A1C">
        <w:trPr>
          <w:jc w:val="center"/>
        </w:trPr>
        <w:tc>
          <w:tcPr>
            <w:tcW w:w="411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7DB7C8" w14:textId="3D579E1A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นโยบายการเก็บรักษาข้อมูล</w:t>
            </w:r>
            <w:proofErr w:type="spellEnd"/>
            <w:r w:rsidRPr="00F75A1C">
              <w:t xml:space="preserve"> (Data Retention)</w:t>
            </w:r>
          </w:p>
        </w:tc>
        <w:tc>
          <w:tcPr>
            <w:tcW w:w="621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003178" w14:textId="338281F2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ข้อมูลใน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core_dw</w:t>
            </w:r>
            <w:proofErr w:type="spellEnd"/>
            <w:r w:rsidRPr="00F75A1C">
              <w:t xml:space="preserve"> </w:t>
            </w:r>
            <w:proofErr w:type="spellStart"/>
            <w:r w:rsidRPr="00F75A1C">
              <w:rPr>
                <w:lang w:bidi="th-TH"/>
              </w:rPr>
              <w:t>และ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data_marts</w:t>
            </w:r>
            <w:proofErr w:type="spellEnd"/>
            <w:r w:rsidRPr="00F75A1C">
              <w:t xml:space="preserve"> </w:t>
            </w:r>
            <w:r w:rsidRPr="00F75A1C">
              <w:rPr>
                <w:lang w:bidi="th-TH"/>
              </w:rPr>
              <w:t>จัดเก็บประวัติคดีย้อนหลังถาวรเพื่อรองรับการวิเคราะห์แนวโน้มระยะยาว</w:t>
            </w:r>
            <w:r w:rsidRPr="00F75A1C">
              <w:t xml:space="preserve"> (5–20 </w:t>
            </w:r>
            <w:proofErr w:type="spellStart"/>
            <w:r w:rsidRPr="00F75A1C">
              <w:rPr>
                <w:lang w:bidi="th-TH"/>
              </w:rPr>
              <w:t>ปี</w:t>
            </w:r>
            <w:proofErr w:type="spellEnd"/>
            <w:r w:rsidRPr="00F75A1C">
              <w:t xml:space="preserve">); </w:t>
            </w:r>
            <w:proofErr w:type="spellStart"/>
            <w:r w:rsidRPr="00F75A1C">
              <w:rPr>
                <w:lang w:bidi="th-TH"/>
              </w:rPr>
              <w:t>ข้อมูลดิบใน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raw_staging</w:t>
            </w:r>
            <w:proofErr w:type="spellEnd"/>
            <w:r w:rsidRPr="00F75A1C">
              <w:t xml:space="preserve"> </w:t>
            </w:r>
            <w:proofErr w:type="spellStart"/>
            <w:r w:rsidRPr="00F75A1C">
              <w:rPr>
                <w:lang w:bidi="th-TH"/>
              </w:rPr>
              <w:t>จัดเก็บย้อนหลัง</w:t>
            </w:r>
            <w:proofErr w:type="spellEnd"/>
            <w:r w:rsidRPr="00F75A1C">
              <w:t xml:space="preserve"> 90 </w:t>
            </w:r>
            <w:proofErr w:type="spellStart"/>
            <w:r w:rsidRPr="00F75A1C">
              <w:rPr>
                <w:lang w:bidi="th-TH"/>
              </w:rPr>
              <w:t>วันเพื่อการตรวจสอบย้อนกลับ</w:t>
            </w:r>
            <w:proofErr w:type="spellEnd"/>
            <w:r w:rsidRPr="00F75A1C">
              <w:t xml:space="preserve"> </w:t>
            </w:r>
            <w:proofErr w:type="spellStart"/>
            <w:r w:rsidRPr="00F75A1C">
              <w:rPr>
                <w:lang w:bidi="th-TH"/>
              </w:rPr>
              <w:t>จากนั้นบีบอัดสำรองเป็นไฟล์</w:t>
            </w:r>
            <w:proofErr w:type="spellEnd"/>
            <w:r w:rsidRPr="00F75A1C">
              <w:t xml:space="preserve"> Parquet/CSV Cold Storage</w:t>
            </w:r>
          </w:p>
        </w:tc>
      </w:tr>
      <w:tr w:rsidR="002A7286" w:rsidRPr="00F75A1C" w14:paraId="0729E840" w14:textId="77777777" w:rsidTr="00F75A1C">
        <w:trPr>
          <w:jc w:val="center"/>
        </w:trPr>
        <w:tc>
          <w:tcPr>
            <w:tcW w:w="411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2A757B" w14:textId="25BC2CEE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การสำรองข้อมูล</w:t>
            </w:r>
            <w:proofErr w:type="spellEnd"/>
            <w:r w:rsidRPr="00F75A1C">
              <w:t xml:space="preserve"> (Backup &amp; Disaster Recovery)</w:t>
            </w:r>
          </w:p>
        </w:tc>
        <w:tc>
          <w:tcPr>
            <w:tcW w:w="621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E9CB52" w14:textId="4E7401C3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สำรองข้อมูลโครงสร้าง</w:t>
            </w:r>
            <w:proofErr w:type="spellEnd"/>
            <w:r w:rsidRPr="00F75A1C">
              <w:t xml:space="preserve"> DDL </w:t>
            </w:r>
            <w:proofErr w:type="spellStart"/>
            <w:r w:rsidRPr="00F75A1C">
              <w:rPr>
                <w:lang w:bidi="th-TH"/>
              </w:rPr>
              <w:t>และตารางมิติทุกสัปดาห์ด้วย</w:t>
            </w:r>
            <w:proofErr w:type="spellEnd"/>
            <w:r w:rsidRPr="00F75A1C">
              <w:t xml:space="preserve"> </w:t>
            </w:r>
            <w:proofErr w:type="spellStart"/>
            <w:r w:rsidRPr="00F75A1C">
              <w:t>pg_dump</w:t>
            </w:r>
            <w:proofErr w:type="spellEnd"/>
            <w:r w:rsidRPr="00F75A1C">
              <w:t xml:space="preserve">; </w:t>
            </w:r>
            <w:proofErr w:type="spellStart"/>
            <w:r w:rsidRPr="00F75A1C">
              <w:rPr>
                <w:lang w:bidi="th-TH"/>
              </w:rPr>
              <w:t>สำรองข้อมูลข้อเท็จจริงแบบ</w:t>
            </w:r>
            <w:proofErr w:type="spellEnd"/>
            <w:r w:rsidRPr="00F75A1C">
              <w:t xml:space="preserve"> Incremental Backup </w:t>
            </w:r>
            <w:proofErr w:type="spellStart"/>
            <w:r w:rsidRPr="00F75A1C">
              <w:rPr>
                <w:lang w:bidi="th-TH"/>
              </w:rPr>
              <w:t>ประจำวัน</w:t>
            </w:r>
            <w:proofErr w:type="spellEnd"/>
          </w:p>
        </w:tc>
      </w:tr>
    </w:tbl>
    <w:p w14:paraId="6BC86015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5.3 </w:t>
      </w:r>
      <w:proofErr w:type="spellStart"/>
      <w:r w:rsidRPr="00622180">
        <w:rPr>
          <w:sz w:val="40"/>
          <w:szCs w:val="40"/>
          <w:lang w:bidi="th-TH"/>
        </w:rPr>
        <w:t>รอบประมวลผลและ</w:t>
      </w:r>
      <w:proofErr w:type="spellEnd"/>
      <w:r w:rsidRPr="00622180">
        <w:rPr>
          <w:sz w:val="40"/>
          <w:szCs w:val="40"/>
        </w:rPr>
        <w:t xml:space="preserve"> SLA (Refresh Schedule &amp; SLA)</w:t>
      </w:r>
    </w:p>
    <w:p w14:paraId="011AEFF5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30 </w:t>
      </w:r>
      <w:proofErr w:type="spellStart"/>
      <w:r w:rsidRPr="00622180">
        <w:rPr>
          <w:sz w:val="36"/>
          <w:szCs w:val="36"/>
          <w:lang w:bidi="th-TH"/>
        </w:rPr>
        <w:t>กำหนดการประมวลผลและเกณฑ์</w:t>
      </w:r>
      <w:proofErr w:type="spellEnd"/>
      <w:r w:rsidRPr="00622180">
        <w:rPr>
          <w:sz w:val="36"/>
          <w:szCs w:val="36"/>
        </w:rPr>
        <w:t xml:space="preserve"> SLA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689"/>
        <w:gridCol w:w="4910"/>
        <w:gridCol w:w="2737"/>
      </w:tblGrid>
      <w:tr w:rsidR="002A7286" w:rsidRPr="00F75A1C" w14:paraId="796C923A" w14:textId="77777777" w:rsidTr="00F75A1C">
        <w:trPr>
          <w:jc w:val="center"/>
        </w:trPr>
        <w:tc>
          <w:tcPr>
            <w:tcW w:w="2689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7433E5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b/>
              </w:rPr>
              <w:t>รายการ</w:t>
            </w:r>
            <w:proofErr w:type="spellEnd"/>
          </w:p>
        </w:tc>
        <w:tc>
          <w:tcPr>
            <w:tcW w:w="426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F779E9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b/>
              </w:rPr>
              <w:t>ข้อกำหนด</w:t>
            </w:r>
            <w:proofErr w:type="spellEnd"/>
          </w:p>
        </w:tc>
        <w:tc>
          <w:tcPr>
            <w:tcW w:w="3382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0CBAF1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b/>
              </w:rPr>
              <w:t>เป้าหมาย</w:t>
            </w:r>
            <w:proofErr w:type="spellEnd"/>
            <w:r w:rsidRPr="00F75A1C">
              <w:rPr>
                <w:b/>
              </w:rPr>
              <w:t xml:space="preserve"> SLA</w:t>
            </w:r>
          </w:p>
        </w:tc>
      </w:tr>
      <w:tr w:rsidR="002A7286" w:rsidRPr="00F75A1C" w14:paraId="2B6DB4FA" w14:textId="77777777" w:rsidTr="00F75A1C">
        <w:trPr>
          <w:jc w:val="center"/>
        </w:trPr>
        <w:tc>
          <w:tcPr>
            <w:tcW w:w="268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32C3D0" w14:textId="0CE4A5AE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เวลาตัดรอบและสั่งรัน</w:t>
            </w:r>
            <w:proofErr w:type="spellEnd"/>
            <w:r w:rsidRPr="00F75A1C">
              <w:t xml:space="preserve"> (Trigger Time)</w:t>
            </w:r>
          </w:p>
        </w:tc>
        <w:tc>
          <w:tcPr>
            <w:tcW w:w="42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8EEF70" w14:textId="41651335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ทุกวัน</w:t>
            </w:r>
            <w:proofErr w:type="spellEnd"/>
            <w:r w:rsidRPr="00F75A1C">
              <w:t xml:space="preserve"> </w:t>
            </w:r>
            <w:proofErr w:type="spellStart"/>
            <w:r w:rsidRPr="00F75A1C">
              <w:rPr>
                <w:lang w:bidi="th-TH"/>
              </w:rPr>
              <w:t>เวลา</w:t>
            </w:r>
            <w:proofErr w:type="spellEnd"/>
            <w:r w:rsidRPr="00F75A1C">
              <w:t xml:space="preserve"> 02:00 AM America/Chicago (</w:t>
            </w:r>
            <w:proofErr w:type="spellStart"/>
            <w:r w:rsidRPr="00F75A1C">
              <w:rPr>
                <w:lang w:bidi="th-TH"/>
              </w:rPr>
              <w:t>ตรงกับ</w:t>
            </w:r>
            <w:proofErr w:type="spellEnd"/>
            <w:r w:rsidRPr="00F75A1C">
              <w:t xml:space="preserve"> 14:00 </w:t>
            </w:r>
            <w:r w:rsidRPr="00F75A1C">
              <w:rPr>
                <w:lang w:bidi="th-TH"/>
              </w:rPr>
              <w:t>น</w:t>
            </w:r>
            <w:r w:rsidRPr="00F75A1C">
              <w:t xml:space="preserve">. </w:t>
            </w:r>
            <w:proofErr w:type="spellStart"/>
            <w:r w:rsidRPr="00F75A1C">
              <w:rPr>
                <w:lang w:bidi="th-TH"/>
              </w:rPr>
              <w:t>เวลาประเทศไทย</w:t>
            </w:r>
            <w:proofErr w:type="spellEnd"/>
            <w:r w:rsidRPr="00F75A1C">
              <w:t>)</w:t>
            </w:r>
          </w:p>
        </w:tc>
        <w:tc>
          <w:tcPr>
            <w:tcW w:w="33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844C3D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เพื่อให้ระบบ</w:t>
            </w:r>
            <w:proofErr w:type="spellEnd"/>
            <w:r w:rsidRPr="00F75A1C">
              <w:t xml:space="preserve"> CLEAR </w:t>
            </w:r>
            <w:proofErr w:type="spellStart"/>
            <w:r w:rsidRPr="00F75A1C">
              <w:rPr>
                <w:lang w:bidi="th-TH"/>
              </w:rPr>
              <w:t>รวบรวมคดีของวันก่อนหน้าครบถ้วน</w:t>
            </w:r>
            <w:proofErr w:type="spellEnd"/>
          </w:p>
        </w:tc>
      </w:tr>
      <w:tr w:rsidR="002A7286" w:rsidRPr="00F75A1C" w14:paraId="3FF3E589" w14:textId="77777777" w:rsidTr="00F75A1C">
        <w:trPr>
          <w:jc w:val="center"/>
        </w:trPr>
        <w:tc>
          <w:tcPr>
            <w:tcW w:w="268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C4951E" w14:textId="291257B3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ระยะเวลาประมวลผลท่อข้อมูล</w:t>
            </w:r>
            <w:proofErr w:type="spellEnd"/>
            <w:r w:rsidRPr="00F75A1C">
              <w:t xml:space="preserve"> (Batch Runtime)</w:t>
            </w:r>
          </w:p>
        </w:tc>
        <w:tc>
          <w:tcPr>
            <w:tcW w:w="42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995F83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t>กระบวนการ</w:t>
            </w:r>
            <w:proofErr w:type="spellEnd"/>
            <w:r w:rsidRPr="00F75A1C">
              <w:t xml:space="preserve"> Daily Incremental </w:t>
            </w:r>
            <w:proofErr w:type="spellStart"/>
            <w:r w:rsidRPr="00F75A1C">
              <w:t>ตั้งแต่</w:t>
            </w:r>
            <w:proofErr w:type="spellEnd"/>
            <w:r w:rsidRPr="00F75A1C">
              <w:t xml:space="preserve"> Ingestion </w:t>
            </w:r>
            <w:proofErr w:type="spellStart"/>
            <w:r w:rsidRPr="00F75A1C">
              <w:t>ถึง</w:t>
            </w:r>
            <w:proofErr w:type="spellEnd"/>
            <w:r w:rsidRPr="00F75A1C">
              <w:t xml:space="preserve"> Marts</w:t>
            </w:r>
          </w:p>
        </w:tc>
        <w:tc>
          <w:tcPr>
            <w:tcW w:w="33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F20698" w14:textId="0ACFEEB8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ประมวลผลเสร็จสิ้นภายใน</w:t>
            </w:r>
            <w:proofErr w:type="spellEnd"/>
            <w:r w:rsidRPr="00F75A1C">
              <w:t xml:space="preserve"> 30 </w:t>
            </w:r>
            <w:proofErr w:type="spellStart"/>
            <w:r w:rsidRPr="00F75A1C">
              <w:rPr>
                <w:lang w:bidi="th-TH"/>
              </w:rPr>
              <w:t>นาที</w:t>
            </w:r>
            <w:proofErr w:type="spellEnd"/>
            <w:r w:rsidRPr="00F75A1C">
              <w:t xml:space="preserve"> (</w:t>
            </w:r>
            <w:proofErr w:type="spellStart"/>
            <w:r w:rsidRPr="00F75A1C">
              <w:rPr>
                <w:lang w:bidi="th-TH"/>
              </w:rPr>
              <w:t>ก่อน</w:t>
            </w:r>
            <w:proofErr w:type="spellEnd"/>
            <w:r w:rsidRPr="00F75A1C">
              <w:t xml:space="preserve"> 02:30 AM Chicago Time)</w:t>
            </w:r>
          </w:p>
        </w:tc>
      </w:tr>
      <w:tr w:rsidR="002A7286" w:rsidRPr="00F75A1C" w14:paraId="048BC5A6" w14:textId="77777777" w:rsidTr="00F75A1C">
        <w:trPr>
          <w:jc w:val="center"/>
        </w:trPr>
        <w:tc>
          <w:tcPr>
            <w:tcW w:w="2689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B99D54" w14:textId="03531BC5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เวลาตอบสนองของระบบแดชบอร์ด</w:t>
            </w:r>
            <w:proofErr w:type="spellEnd"/>
            <w:r w:rsidRPr="00F75A1C">
              <w:t xml:space="preserve"> (Dashboard Latency)</w:t>
            </w:r>
          </w:p>
        </w:tc>
        <w:tc>
          <w:tcPr>
            <w:tcW w:w="42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D549DA" w14:textId="77777777" w:rsidR="002A7286" w:rsidRPr="00F75A1C" w:rsidRDefault="00C2605E" w:rsidP="00F75A1C">
            <w:pPr>
              <w:spacing w:after="0" w:line="276" w:lineRule="auto"/>
            </w:pPr>
            <w:r w:rsidRPr="00F75A1C">
              <w:t xml:space="preserve">• </w:t>
            </w:r>
            <w:proofErr w:type="spellStart"/>
            <w:r w:rsidRPr="00F75A1C">
              <w:rPr>
                <w:lang w:bidi="th-TH"/>
              </w:rPr>
              <w:t>การสืบค้นยอดรวม</w:t>
            </w:r>
            <w:proofErr w:type="spellEnd"/>
            <w:r w:rsidRPr="00F75A1C">
              <w:t xml:space="preserve"> </w:t>
            </w:r>
            <w:proofErr w:type="spellStart"/>
            <w:r w:rsidRPr="00F75A1C">
              <w:rPr>
                <w:lang w:bidi="th-TH"/>
              </w:rPr>
              <w:t>ตัวชี้วัด</w:t>
            </w:r>
            <w:proofErr w:type="spellEnd"/>
            <w:r w:rsidRPr="00F75A1C">
              <w:t xml:space="preserve"> </w:t>
            </w:r>
            <w:proofErr w:type="spellStart"/>
            <w:r w:rsidRPr="00F75A1C">
              <w:rPr>
                <w:lang w:bidi="th-TH"/>
              </w:rPr>
              <w:t>และการตัดแบ่งข้อมูลจาก</w:t>
            </w:r>
            <w:proofErr w:type="spellEnd"/>
            <w:r w:rsidRPr="00F75A1C">
              <w:t xml:space="preserve"> Data Marts</w:t>
            </w:r>
            <w:r w:rsidRPr="00F75A1C">
              <w:br/>
              <w:t xml:space="preserve">• </w:t>
            </w:r>
            <w:proofErr w:type="spellStart"/>
            <w:r w:rsidRPr="00F75A1C">
              <w:rPr>
                <w:lang w:bidi="th-TH"/>
              </w:rPr>
              <w:t>การสืบค้นแผนที่ความร้อนเชิงพื้นที่และแนวโน้มระดับคดี</w:t>
            </w:r>
            <w:proofErr w:type="spellEnd"/>
          </w:p>
        </w:tc>
        <w:tc>
          <w:tcPr>
            <w:tcW w:w="3382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7EFBB9" w14:textId="44CA1988" w:rsidR="002A7286" w:rsidRPr="00F75A1C" w:rsidRDefault="00C2605E" w:rsidP="00F75A1C">
            <w:pPr>
              <w:spacing w:after="0" w:line="276" w:lineRule="auto"/>
            </w:pPr>
            <w:r w:rsidRPr="00F75A1C">
              <w:t xml:space="preserve">•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≤3 </m:t>
              </m:r>
            </m:oMath>
            <w:r w:rsidRPr="00F75A1C">
              <w:t>วินาที</w:t>
            </w:r>
            <w:r w:rsidRPr="00F75A1C">
              <w:br/>
              <w:t xml:space="preserve">•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≤5 </m:t>
              </m:r>
            </m:oMath>
            <w:r w:rsidRPr="00F75A1C">
              <w:t>วินาที</w:t>
            </w:r>
          </w:p>
        </w:tc>
      </w:tr>
      <w:tr w:rsidR="002A7286" w:rsidRPr="00F75A1C" w14:paraId="3728FBAC" w14:textId="77777777" w:rsidTr="00F75A1C">
        <w:trPr>
          <w:jc w:val="center"/>
        </w:trPr>
        <w:tc>
          <w:tcPr>
            <w:tcW w:w="2689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2A11D4" w14:textId="5932C95E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ความพร้อมใช้งานของระบบ</w:t>
            </w:r>
            <w:proofErr w:type="spellEnd"/>
            <w:r w:rsidRPr="00F75A1C">
              <w:t xml:space="preserve"> (Availability)</w:t>
            </w:r>
          </w:p>
        </w:tc>
        <w:tc>
          <w:tcPr>
            <w:tcW w:w="42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FA9F0C" w14:textId="77777777" w:rsidR="002A7286" w:rsidRPr="00F75A1C" w:rsidRDefault="00C2605E" w:rsidP="00F75A1C">
            <w:pPr>
              <w:spacing w:after="0" w:line="276" w:lineRule="auto"/>
            </w:pPr>
            <w:proofErr w:type="spellStart"/>
            <w:r w:rsidRPr="00F75A1C">
              <w:rPr>
                <w:lang w:bidi="th-TH"/>
              </w:rPr>
              <w:t>ความพร้อมใช้งานของฐานข้อมูลและแดชบอร์ดในช่วงเวลาปฏิบัติงาน</w:t>
            </w:r>
            <w:proofErr w:type="spellEnd"/>
          </w:p>
        </w:tc>
        <w:tc>
          <w:tcPr>
            <w:tcW w:w="3382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B46F92" w14:textId="77777777" w:rsidR="002A7286" w:rsidRPr="00F75A1C" w:rsidRDefault="00C2605E" w:rsidP="00F75A1C">
            <w:pPr>
              <w:spacing w:after="0" w:line="276" w:lineRule="auto"/>
            </w:pPr>
            <w:r w:rsidRPr="00F75A1C">
              <w:t>99.5% Uptime</w:t>
            </w:r>
          </w:p>
        </w:tc>
      </w:tr>
    </w:tbl>
    <w:p w14:paraId="3A4BC1D6" w14:textId="77777777" w:rsidR="002A7286" w:rsidRPr="00622180" w:rsidRDefault="002A7286">
      <w:pPr>
        <w:rPr>
          <w:sz w:val="36"/>
          <w:szCs w:val="36"/>
        </w:rPr>
      </w:pPr>
    </w:p>
    <w:p w14:paraId="3298FD6B" w14:textId="77777777" w:rsidR="00F75A1C" w:rsidRDefault="00F75A1C">
      <w:pPr>
        <w:spacing w:after="200" w:line="276" w:lineRule="auto"/>
        <w:rPr>
          <w:b/>
          <w:bCs/>
          <w:color w:val="19344D"/>
          <w:sz w:val="48"/>
          <w:szCs w:val="48"/>
        </w:rPr>
      </w:pPr>
      <w:r>
        <w:rPr>
          <w:sz w:val="48"/>
          <w:szCs w:val="48"/>
        </w:rPr>
        <w:br w:type="page"/>
      </w:r>
    </w:p>
    <w:p w14:paraId="07580C1B" w14:textId="5E670E35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lastRenderedPageBreak/>
        <w:t xml:space="preserve">6 </w:t>
      </w:r>
      <w:proofErr w:type="spellStart"/>
      <w:r w:rsidRPr="00622180">
        <w:rPr>
          <w:sz w:val="48"/>
          <w:szCs w:val="48"/>
        </w:rPr>
        <w:t>การทดสอบและการรับมอบ</w:t>
      </w:r>
      <w:proofErr w:type="spellEnd"/>
      <w:r w:rsidRPr="00622180">
        <w:rPr>
          <w:sz w:val="48"/>
          <w:szCs w:val="48"/>
        </w:rPr>
        <w:t xml:space="preserve"> (Testing &amp; Acceptance Criteria)</w:t>
      </w:r>
    </w:p>
    <w:p w14:paraId="57D527B9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6.1 </w:t>
      </w:r>
      <w:proofErr w:type="spellStart"/>
      <w:r w:rsidRPr="00622180">
        <w:rPr>
          <w:sz w:val="40"/>
          <w:szCs w:val="40"/>
          <w:lang w:bidi="th-TH"/>
        </w:rPr>
        <w:t>เกณฑ์ตรวจรับโครงการ</w:t>
      </w:r>
      <w:proofErr w:type="spellEnd"/>
      <w:r w:rsidRPr="00622180">
        <w:rPr>
          <w:sz w:val="40"/>
          <w:szCs w:val="40"/>
        </w:rPr>
        <w:t xml:space="preserve"> (Acceptance Criteria)</w:t>
      </w:r>
    </w:p>
    <w:p w14:paraId="2761BBBA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31 </w:t>
      </w:r>
      <w:proofErr w:type="spellStart"/>
      <w:r w:rsidRPr="00622180">
        <w:rPr>
          <w:sz w:val="36"/>
          <w:szCs w:val="36"/>
          <w:lang w:bidi="th-TH"/>
        </w:rPr>
        <w:t>เกณฑ์การตรวจรับโครงการ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851"/>
        <w:gridCol w:w="2127"/>
        <w:gridCol w:w="2835"/>
        <w:gridCol w:w="3523"/>
      </w:tblGrid>
      <w:tr w:rsidR="00F75A1C" w:rsidRPr="00F75A1C" w14:paraId="6ABC6FCB" w14:textId="77777777" w:rsidTr="00F75A1C">
        <w:trPr>
          <w:jc w:val="center"/>
        </w:trPr>
        <w:tc>
          <w:tcPr>
            <w:tcW w:w="1851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6B880A" w14:textId="2E5C6B87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หมวดการตรวจรับ</w:t>
            </w:r>
          </w:p>
        </w:tc>
        <w:tc>
          <w:tcPr>
            <w:tcW w:w="212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4ECDB0" w14:textId="54C881A3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รายการทดสอบ</w:t>
            </w:r>
          </w:p>
        </w:tc>
        <w:tc>
          <w:tcPr>
            <w:tcW w:w="283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5359BB3" w14:textId="57DF3DFB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วิธีการทดสอบ</w:t>
            </w:r>
          </w:p>
        </w:tc>
        <w:tc>
          <w:tcPr>
            <w:tcW w:w="352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A2F5CC" w14:textId="4D56C117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ผลลัพธ์ที่ยอมรับได้</w:t>
            </w:r>
          </w:p>
        </w:tc>
      </w:tr>
      <w:tr w:rsidR="00F75A1C" w:rsidRPr="00F75A1C" w14:paraId="0D27346B" w14:textId="77777777" w:rsidTr="00F75A1C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19B309" w14:textId="205B2F68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ความสมบูรณ์ของแบบจำลอง (</w:t>
            </w:r>
            <w:r w:rsidRPr="003C58BA">
              <w:t>Modeling)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F63684" w14:textId="743B8217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โครงสร้าง </w:t>
            </w:r>
            <w:r w:rsidRPr="003C58BA">
              <w:t xml:space="preserve">Star Schema </w:t>
            </w:r>
            <w:r w:rsidRPr="003C58BA">
              <w:rPr>
                <w:cs/>
                <w:lang w:bidi="th-TH"/>
              </w:rPr>
              <w:t xml:space="preserve">ถูกต้องตาม </w:t>
            </w:r>
            <w:r w:rsidRPr="003C58BA">
              <w:t>Kimball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961C0D" w14:textId="0F730A71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ตรวจสอบ </w:t>
            </w:r>
            <w:r w:rsidRPr="003C58BA">
              <w:t xml:space="preserve">DDL </w:t>
            </w:r>
            <w:r w:rsidRPr="003C58BA">
              <w:rPr>
                <w:cs/>
                <w:lang w:bidi="th-TH"/>
              </w:rPr>
              <w:t xml:space="preserve">และ </w:t>
            </w:r>
            <w:r w:rsidRPr="003C58BA">
              <w:t xml:space="preserve">Lineage Graph </w:t>
            </w:r>
            <w:r w:rsidRPr="003C58BA">
              <w:rPr>
                <w:cs/>
                <w:lang w:bidi="th-TH"/>
              </w:rPr>
              <w:t xml:space="preserve">ใน </w:t>
            </w:r>
            <w:proofErr w:type="spellStart"/>
            <w:r w:rsidRPr="003C58BA">
              <w:t>dbt</w:t>
            </w:r>
            <w:proofErr w:type="spellEnd"/>
            <w:r w:rsidRPr="003C58BA">
              <w:t xml:space="preserve"> docs</w:t>
            </w:r>
          </w:p>
        </w:tc>
        <w:tc>
          <w:tcPr>
            <w:tcW w:w="3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BEFE1B" w14:textId="630A052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มี </w:t>
            </w:r>
            <w:r w:rsidRPr="003C58BA">
              <w:t xml:space="preserve">1 Fact </w:t>
            </w:r>
            <w:r w:rsidRPr="003C58BA">
              <w:rPr>
                <w:cs/>
                <w:lang w:bidi="th-TH"/>
              </w:rPr>
              <w:t xml:space="preserve">และ </w:t>
            </w:r>
            <w:r w:rsidRPr="003C58BA">
              <w:t xml:space="preserve">5 Dims </w:t>
            </w:r>
            <w:r w:rsidRPr="003C58BA">
              <w:rPr>
                <w:cs/>
                <w:lang w:bidi="th-TH"/>
              </w:rPr>
              <w:t>ครบถ้วน</w:t>
            </w:r>
            <w:r w:rsidRPr="003C58BA">
              <w:t xml:space="preserve">, FK </w:t>
            </w:r>
            <w:r w:rsidRPr="003C58BA">
              <w:rPr>
                <w:cs/>
                <w:lang w:bidi="th-TH"/>
              </w:rPr>
              <w:t xml:space="preserve">ทุกตัวเป็น </w:t>
            </w:r>
            <w:r w:rsidRPr="003C58BA">
              <w:t>Surrogate Key</w:t>
            </w:r>
          </w:p>
        </w:tc>
      </w:tr>
      <w:tr w:rsidR="00F75A1C" w:rsidRPr="00F75A1C" w14:paraId="363DD9BD" w14:textId="77777777" w:rsidTr="00F75A1C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412A1D9" w14:textId="326FC56D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การจัดการประวัติ (</w:t>
            </w:r>
            <w:r w:rsidRPr="003C58BA">
              <w:t>SCD Type 2)</w:t>
            </w:r>
          </w:p>
        </w:tc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D7C56B" w14:textId="635A350E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การคงอยู่ของประวัติขอบเขตสายตรวจในอดีต</w:t>
            </w:r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5BD6D90" w14:textId="50DA561A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รันคิวรีเปรียบเทียบสถิติคดีก่อนและหลังการยุบเขต </w:t>
            </w:r>
            <w:r w:rsidRPr="003C58BA">
              <w:t>13</w:t>
            </w:r>
            <w:r w:rsidRPr="003C58BA">
              <w:rPr>
                <w:cs/>
                <w:lang w:bidi="th-TH"/>
              </w:rPr>
              <w:t xml:space="preserve"> ในปี </w:t>
            </w:r>
            <w:r w:rsidRPr="003C58BA">
              <w:t>2012</w:t>
            </w:r>
          </w:p>
        </w:tc>
        <w:tc>
          <w:tcPr>
            <w:tcW w:w="3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212964" w14:textId="42B213D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คดีก่อนปี </w:t>
            </w:r>
            <w:r w:rsidRPr="003C58BA">
              <w:t>2012</w:t>
            </w:r>
            <w:r w:rsidRPr="003C58BA">
              <w:rPr>
                <w:cs/>
                <w:lang w:bidi="th-TH"/>
              </w:rPr>
              <w:t xml:space="preserve"> ต้องขึ้นตรงกับเขต </w:t>
            </w:r>
            <w:r w:rsidRPr="003C58BA">
              <w:t>13</w:t>
            </w:r>
            <w:r w:rsidRPr="003C58BA">
              <w:rPr>
                <w:cs/>
                <w:lang w:bidi="th-TH"/>
              </w:rPr>
              <w:t xml:space="preserve"> ตาม </w:t>
            </w:r>
            <w:r w:rsidRPr="003C58BA">
              <w:t>Point-in-Time Accuracy</w:t>
            </w:r>
          </w:p>
        </w:tc>
      </w:tr>
      <w:tr w:rsidR="00F75A1C" w:rsidRPr="00F75A1C" w14:paraId="52581CCA" w14:textId="77777777" w:rsidTr="00F75A1C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D6FD99" w14:textId="45FE3871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ความคงสภาพของผลลัพธ์ (</w:t>
            </w:r>
            <w:r w:rsidRPr="003C58BA">
              <w:t>Idempotency)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CBE3E6" w14:textId="4B638AD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การรันซ้ำด้วยข้อมูลเดิมไม่ก่อให้เกิดแถวซ้ำ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F2B836" w14:textId="659D398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รันคำสั่ง </w:t>
            </w:r>
            <w:proofErr w:type="spellStart"/>
            <w:r w:rsidRPr="003C58BA">
              <w:t>dbt</w:t>
            </w:r>
            <w:proofErr w:type="spellEnd"/>
            <w:r w:rsidRPr="003C58BA">
              <w:t xml:space="preserve"> run </w:t>
            </w:r>
            <w:r w:rsidRPr="003C58BA">
              <w:rPr>
                <w:cs/>
                <w:lang w:bidi="th-TH"/>
              </w:rPr>
              <w:t xml:space="preserve">ติดต่อกัน </w:t>
            </w:r>
            <w:r w:rsidRPr="003C58BA">
              <w:t>2</w:t>
            </w:r>
            <w:r w:rsidRPr="003C58BA">
              <w:rPr>
                <w:cs/>
                <w:lang w:bidi="th-TH"/>
              </w:rPr>
              <w:t xml:space="preserve"> ครั้งด้วยชุดข้อมูลเดียวกัน</w:t>
            </w:r>
          </w:p>
        </w:tc>
        <w:tc>
          <w:tcPr>
            <w:tcW w:w="3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91B84C" w14:textId="5D6AD577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ยอดแถวใน </w:t>
            </w:r>
            <w:proofErr w:type="spellStart"/>
            <w:r w:rsidRPr="003C58BA">
              <w:t>fact_crime_incident</w:t>
            </w:r>
            <w:proofErr w:type="spellEnd"/>
            <w:r w:rsidRPr="003C58BA">
              <w:t xml:space="preserve"> </w:t>
            </w:r>
            <w:r w:rsidRPr="003C58BA">
              <w:rPr>
                <w:cs/>
                <w:lang w:bidi="th-TH"/>
              </w:rPr>
              <w:t xml:space="preserve">ต้องคงเดิมเท่ากัน </w:t>
            </w:r>
            <w:r w:rsidRPr="003C58BA">
              <w:t>100%</w:t>
            </w:r>
          </w:p>
        </w:tc>
      </w:tr>
      <w:tr w:rsidR="00F75A1C" w:rsidRPr="00F75A1C" w14:paraId="46FDA10B" w14:textId="77777777" w:rsidTr="00F75A1C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5561C7" w14:textId="2AB541A5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การอัปเดตย้อนหลัง (</w:t>
            </w:r>
            <w:r w:rsidRPr="003C58BA">
              <w:t>Late-Arriving Updates)</w:t>
            </w:r>
          </w:p>
        </w:tc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94D473" w14:textId="63DC1B3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การอัปเดตสถานะการจับกุมย้อนหลัง</w:t>
            </w:r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A732B8" w14:textId="3B403E16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จำลองข้อมูลคดีเดิมที่มีการเปลี่ยน </w:t>
            </w:r>
            <w:r w:rsidRPr="003C58BA">
              <w:t xml:space="preserve">arrest = True </w:t>
            </w:r>
            <w:r w:rsidRPr="003C58BA">
              <w:rPr>
                <w:cs/>
                <w:lang w:bidi="th-TH"/>
              </w:rPr>
              <w:t xml:space="preserve">และ </w:t>
            </w:r>
            <w:proofErr w:type="spellStart"/>
            <w:r w:rsidRPr="003C58BA">
              <w:t>updated_on</w:t>
            </w:r>
            <w:proofErr w:type="spellEnd"/>
            <w:r w:rsidRPr="003C58BA">
              <w:t xml:space="preserve"> </w:t>
            </w:r>
            <w:r w:rsidRPr="003C58BA">
              <w:rPr>
                <w:cs/>
                <w:lang w:bidi="th-TH"/>
              </w:rPr>
              <w:t>ใหม่</w:t>
            </w:r>
          </w:p>
        </w:tc>
        <w:tc>
          <w:tcPr>
            <w:tcW w:w="3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5188E6" w14:textId="0C5429D2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สถานะ </w:t>
            </w:r>
            <w:proofErr w:type="spellStart"/>
            <w:r w:rsidRPr="003C58BA">
              <w:t>arrest_flag</w:t>
            </w:r>
            <w:proofErr w:type="spellEnd"/>
            <w:r w:rsidRPr="003C58BA">
              <w:t xml:space="preserve"> </w:t>
            </w:r>
            <w:r w:rsidRPr="003C58BA">
              <w:rPr>
                <w:cs/>
                <w:lang w:bidi="th-TH"/>
              </w:rPr>
              <w:t xml:space="preserve">ในแถวเดิมต้องเปลี่ยนเป็น </w:t>
            </w:r>
            <w:r w:rsidRPr="003C58BA">
              <w:t>1</w:t>
            </w:r>
            <w:r w:rsidRPr="003C58BA">
              <w:rPr>
                <w:cs/>
                <w:lang w:bidi="th-TH"/>
              </w:rPr>
              <w:t xml:space="preserve"> โดยไม่เกิดแถวใหม่</w:t>
            </w:r>
          </w:p>
        </w:tc>
      </w:tr>
      <w:tr w:rsidR="00F75A1C" w:rsidRPr="00F75A1C" w14:paraId="2839D2EB" w14:textId="77777777" w:rsidTr="00F75A1C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17F366" w14:textId="6F082B59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คุณภาพข้อมูล (</w:t>
            </w:r>
            <w:r w:rsidRPr="003C58BA">
              <w:t>Data Quality)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E13FB6" w14:textId="24D64F02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การผ่านเกณฑ์ </w:t>
            </w:r>
            <w:r w:rsidRPr="003C58BA">
              <w:t xml:space="preserve">Data Quality Gates </w:t>
            </w:r>
            <w:r w:rsidRPr="003C58BA">
              <w:rPr>
                <w:cs/>
                <w:lang w:bidi="th-TH"/>
              </w:rPr>
              <w:t>ทั้งหมด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55F0AC" w14:textId="72C93F09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รันคำสั่ง </w:t>
            </w:r>
            <w:proofErr w:type="spellStart"/>
            <w:r w:rsidRPr="003C58BA">
              <w:t>dbt</w:t>
            </w:r>
            <w:proofErr w:type="spellEnd"/>
            <w:r w:rsidRPr="003C58BA">
              <w:t xml:space="preserve"> test</w:t>
            </w:r>
          </w:p>
        </w:tc>
        <w:tc>
          <w:tcPr>
            <w:tcW w:w="3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FEE23C" w14:textId="40A152B6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ผลการทดสอบผ่าน </w:t>
            </w:r>
            <w:r w:rsidRPr="003C58BA">
              <w:t>100% (Pass 0 Fail)</w:t>
            </w:r>
          </w:p>
        </w:tc>
      </w:tr>
      <w:tr w:rsidR="00F75A1C" w:rsidRPr="00F75A1C" w14:paraId="54773544" w14:textId="77777777" w:rsidTr="00F75A1C">
        <w:trPr>
          <w:jc w:val="center"/>
        </w:trPr>
        <w:tc>
          <w:tcPr>
            <w:tcW w:w="1851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5D40E9" w14:textId="75FC31DE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ระบบกักกัน (</w:t>
            </w:r>
            <w:r w:rsidRPr="003C58BA">
              <w:t>Quarantine Gate)</w:t>
            </w:r>
          </w:p>
        </w:tc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9005B0" w14:textId="3AA590FB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คัดแยกข้อมูลที่ผิดปกติไม่ให้หลุดเข้า </w:t>
            </w:r>
            <w:r w:rsidRPr="003C58BA">
              <w:t>Core DW</w:t>
            </w:r>
          </w:p>
        </w:tc>
        <w:tc>
          <w:tcPr>
            <w:tcW w:w="283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36D8A6" w14:textId="30C2A9B5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ยิงข้อมูลทดสอบที่มีพิกัดนอกเขตชิคาโก หรือวันเกิดเหตุในอนาคต</w:t>
            </w:r>
          </w:p>
        </w:tc>
        <w:tc>
          <w:tcPr>
            <w:tcW w:w="352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223C7B" w14:textId="7C6913D7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ข้อมูลต้องถูกบันทึกใน </w:t>
            </w:r>
            <w:proofErr w:type="spellStart"/>
            <w:r w:rsidRPr="003C58BA">
              <w:t>quarantine_crime_records</w:t>
            </w:r>
            <w:proofErr w:type="spellEnd"/>
            <w:r w:rsidRPr="003C58BA">
              <w:t xml:space="preserve"> </w:t>
            </w:r>
            <w:r w:rsidRPr="003C58BA">
              <w:rPr>
                <w:cs/>
                <w:lang w:bidi="th-TH"/>
              </w:rPr>
              <w:t xml:space="preserve">พร้อม </w:t>
            </w:r>
            <w:proofErr w:type="spellStart"/>
            <w:r w:rsidRPr="003C58BA">
              <w:t>reject_reason</w:t>
            </w:r>
            <w:proofErr w:type="spellEnd"/>
          </w:p>
        </w:tc>
      </w:tr>
      <w:tr w:rsidR="00F75A1C" w:rsidRPr="00F75A1C" w14:paraId="6EDD66F4" w14:textId="77777777" w:rsidTr="00F75A1C">
        <w:trPr>
          <w:jc w:val="center"/>
        </w:trPr>
        <w:tc>
          <w:tcPr>
            <w:tcW w:w="1851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4351D5" w14:textId="1BDC13CC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>เวลาตอบสนอง (</w:t>
            </w:r>
            <w:r w:rsidRPr="003C58BA">
              <w:t>Performance)</w:t>
            </w:r>
          </w:p>
        </w:tc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A75A4E" w14:textId="70DC3AC5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ความเร็วในการสืบค้นบน </w:t>
            </w:r>
            <w:proofErr w:type="spellStart"/>
            <w:r w:rsidRPr="003C58BA">
              <w:t>Metabase</w:t>
            </w:r>
            <w:proofErr w:type="spellEnd"/>
            <w:r w:rsidRPr="003C58BA">
              <w:t xml:space="preserve"> </w:t>
            </w:r>
            <w:r w:rsidRPr="003C58BA">
              <w:rPr>
                <w:cs/>
                <w:lang w:bidi="th-TH"/>
              </w:rPr>
              <w:t>แดชบอร์ด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403AFA" w14:textId="3EF741B4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ทดสอบรันคิวรีบนแดชบอร์ด </w:t>
            </w:r>
            <w:r w:rsidRPr="003C58BA">
              <w:t xml:space="preserve">Executive </w:t>
            </w:r>
            <w:r w:rsidRPr="003C58BA">
              <w:rPr>
                <w:cs/>
                <w:lang w:bidi="th-TH"/>
              </w:rPr>
              <w:t xml:space="preserve">และ </w:t>
            </w:r>
            <w:r w:rsidRPr="003C58BA">
              <w:t>Tactical Patrol</w:t>
            </w:r>
          </w:p>
        </w:tc>
        <w:tc>
          <w:tcPr>
            <w:tcW w:w="352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235E17" w14:textId="589D2008" w:rsidR="00F75A1C" w:rsidRPr="00F75A1C" w:rsidRDefault="00F75A1C" w:rsidP="00F75A1C">
            <w:pPr>
              <w:spacing w:after="0" w:line="276" w:lineRule="auto"/>
            </w:pPr>
            <w:r w:rsidRPr="003C58BA">
              <w:rPr>
                <w:cs/>
                <w:lang w:bidi="th-TH"/>
              </w:rPr>
              <w:t xml:space="preserve">คิวรีจาก </w:t>
            </w:r>
            <w:r w:rsidRPr="003C58BA">
              <w:t xml:space="preserve">Marts </w:t>
            </w:r>
            <w:r w:rsidRPr="003C58BA">
              <w:rPr>
                <w:cs/>
                <w:lang w:bidi="th-TH"/>
              </w:rPr>
              <w:t xml:space="preserve">ตอบสนองใน </w:t>
            </w:r>
            <w:r w:rsidRPr="003C58BA">
              <w:t>$\le 3$</w:t>
            </w:r>
            <w:r w:rsidRPr="003C58BA">
              <w:rPr>
                <w:cs/>
                <w:lang w:bidi="th-TH"/>
              </w:rPr>
              <w:t xml:space="preserve"> วินาที</w:t>
            </w:r>
          </w:p>
        </w:tc>
      </w:tr>
    </w:tbl>
    <w:p w14:paraId="3EC38D3C" w14:textId="77777777" w:rsidR="002A7286" w:rsidRPr="00622180" w:rsidRDefault="002A7286">
      <w:pPr>
        <w:rPr>
          <w:sz w:val="36"/>
          <w:szCs w:val="36"/>
        </w:rPr>
      </w:pPr>
    </w:p>
    <w:p w14:paraId="6F0E1488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lastRenderedPageBreak/>
        <w:t xml:space="preserve">6.2 </w:t>
      </w:r>
      <w:proofErr w:type="spellStart"/>
      <w:r w:rsidRPr="00622180">
        <w:rPr>
          <w:sz w:val="40"/>
          <w:szCs w:val="40"/>
          <w:lang w:bidi="th-TH"/>
        </w:rPr>
        <w:t>รายการผลส่งมอบ</w:t>
      </w:r>
      <w:proofErr w:type="spellEnd"/>
      <w:r w:rsidRPr="00622180">
        <w:rPr>
          <w:sz w:val="40"/>
          <w:szCs w:val="40"/>
        </w:rPr>
        <w:t xml:space="preserve"> (Deliverables Registry)</w:t>
      </w:r>
    </w:p>
    <w:p w14:paraId="0A36882A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32 </w:t>
      </w:r>
      <w:proofErr w:type="spellStart"/>
      <w:r w:rsidRPr="00622180">
        <w:rPr>
          <w:sz w:val="36"/>
          <w:szCs w:val="36"/>
          <w:lang w:bidi="th-TH"/>
        </w:rPr>
        <w:t>ทะเบียนสิ่งส่งมอบของโครงการ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744"/>
        <w:gridCol w:w="4793"/>
        <w:gridCol w:w="2334"/>
        <w:gridCol w:w="2465"/>
      </w:tblGrid>
      <w:tr w:rsidR="00F75A1C" w:rsidRPr="00F75A1C" w14:paraId="07DECEF0" w14:textId="77777777" w:rsidTr="00F75A1C">
        <w:trPr>
          <w:jc w:val="center"/>
        </w:trPr>
        <w:tc>
          <w:tcPr>
            <w:tcW w:w="74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127651" w14:textId="3B8FC3D1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ลำดับ</w:t>
            </w:r>
          </w:p>
        </w:tc>
        <w:tc>
          <w:tcPr>
            <w:tcW w:w="479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51F113" w14:textId="6CE7A571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รายการผลส่งมอบ</w:t>
            </w:r>
          </w:p>
        </w:tc>
        <w:tc>
          <w:tcPr>
            <w:tcW w:w="2334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9A0BBD" w14:textId="051F9206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รูปแบบของผลงาน</w:t>
            </w:r>
          </w:p>
        </w:tc>
        <w:tc>
          <w:tcPr>
            <w:tcW w:w="246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EC14772" w14:textId="3623D86B" w:rsidR="00F75A1C" w:rsidRPr="00F75A1C" w:rsidRDefault="00F75A1C" w:rsidP="00F75A1C">
            <w:pPr>
              <w:spacing w:after="0" w:line="276" w:lineRule="auto"/>
              <w:rPr>
                <w:b/>
                <w:bCs/>
              </w:rPr>
            </w:pPr>
            <w:r w:rsidRPr="00F75A1C">
              <w:rPr>
                <w:b/>
                <w:bCs/>
                <w:cs/>
                <w:lang w:bidi="th-TH"/>
              </w:rPr>
              <w:t>ตำแหน่งที่จัดเก็บในคลังโค้ด</w:t>
            </w:r>
          </w:p>
        </w:tc>
      </w:tr>
      <w:tr w:rsidR="00F75A1C" w:rsidRPr="00F75A1C" w14:paraId="656518BA" w14:textId="77777777" w:rsidTr="00F75A1C">
        <w:trPr>
          <w:jc w:val="center"/>
        </w:trPr>
        <w:tc>
          <w:tcPr>
            <w:tcW w:w="7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B57DAB" w14:textId="6036199F" w:rsidR="00F75A1C" w:rsidRPr="00F75A1C" w:rsidRDefault="00F75A1C" w:rsidP="00F75A1C">
            <w:pPr>
              <w:spacing w:after="0" w:line="276" w:lineRule="auto"/>
            </w:pPr>
            <w:r w:rsidRPr="005A143F">
              <w:t>1</w:t>
            </w:r>
          </w:p>
        </w:tc>
        <w:tc>
          <w:tcPr>
            <w:tcW w:w="47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2A2D09B" w14:textId="0E4C5A81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>เอกสารการวิเคราะห์และออกแบบคลังข้อมูลฉบับสมบูรณ์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2988BA" w14:textId="763A42CD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 xml:space="preserve">ไฟล์ </w:t>
            </w:r>
            <w:r w:rsidRPr="005A143F">
              <w:t xml:space="preserve">Word (.docx) </w:t>
            </w:r>
            <w:r w:rsidRPr="005A143F">
              <w:rPr>
                <w:cs/>
                <w:lang w:bidi="th-TH"/>
              </w:rPr>
              <w:t xml:space="preserve">และ </w:t>
            </w:r>
            <w:r w:rsidRPr="005A143F">
              <w:t>Markdown (.md)</w:t>
            </w:r>
          </w:p>
        </w:tc>
        <w:tc>
          <w:tcPr>
            <w:tcW w:w="24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6F06CF" w14:textId="07B737E1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/Docs/</w:t>
            </w:r>
          </w:p>
        </w:tc>
      </w:tr>
      <w:tr w:rsidR="00F75A1C" w:rsidRPr="00F75A1C" w14:paraId="64DF8E8E" w14:textId="77777777" w:rsidTr="00F75A1C">
        <w:trPr>
          <w:jc w:val="center"/>
        </w:trPr>
        <w:tc>
          <w:tcPr>
            <w:tcW w:w="7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727621" w14:textId="37C25AC0" w:rsidR="00F75A1C" w:rsidRPr="00F75A1C" w:rsidRDefault="00F75A1C" w:rsidP="00F75A1C">
            <w:pPr>
              <w:spacing w:after="0" w:line="276" w:lineRule="auto"/>
            </w:pPr>
            <w:r w:rsidRPr="005A143F">
              <w:t>2</w:t>
            </w:r>
          </w:p>
        </w:tc>
        <w:tc>
          <w:tcPr>
            <w:tcW w:w="47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2AB2AC" w14:textId="11CFB50E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>สคริปต์สร้างฐานข้อมูลและตาราง (</w:t>
            </w:r>
            <w:r w:rsidRPr="005A143F">
              <w:t>Database DDL Migrations)</w:t>
            </w:r>
          </w:p>
        </w:tc>
        <w:tc>
          <w:tcPr>
            <w:tcW w:w="233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152C80" w14:textId="03272BFA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 xml:space="preserve">ไฟล์ภาษา </w:t>
            </w:r>
            <w:r w:rsidRPr="005A143F">
              <w:t>SQL</w:t>
            </w:r>
          </w:p>
        </w:tc>
        <w:tc>
          <w:tcPr>
            <w:tcW w:w="24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59174C" w14:textId="692F8D38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</w:t>
            </w:r>
            <w:proofErr w:type="spellStart"/>
            <w:r w:rsidRPr="005A143F">
              <w:t>sql</w:t>
            </w:r>
            <w:proofErr w:type="spellEnd"/>
            <w:r w:rsidRPr="005A143F">
              <w:t>/</w:t>
            </w:r>
            <w:proofErr w:type="spellStart"/>
            <w:r w:rsidRPr="005A143F">
              <w:t>init</w:t>
            </w:r>
            <w:proofErr w:type="spellEnd"/>
            <w:r w:rsidRPr="005A143F">
              <w:t>/</w:t>
            </w:r>
          </w:p>
        </w:tc>
      </w:tr>
      <w:tr w:rsidR="00F75A1C" w:rsidRPr="00F75A1C" w14:paraId="5F0675B5" w14:textId="77777777" w:rsidTr="00F75A1C">
        <w:trPr>
          <w:jc w:val="center"/>
        </w:trPr>
        <w:tc>
          <w:tcPr>
            <w:tcW w:w="7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6CD685" w14:textId="01ACA6DD" w:rsidR="00F75A1C" w:rsidRPr="00F75A1C" w:rsidRDefault="00F75A1C" w:rsidP="00F75A1C">
            <w:pPr>
              <w:spacing w:after="0" w:line="276" w:lineRule="auto"/>
            </w:pPr>
            <w:r w:rsidRPr="005A143F">
              <w:t>3</w:t>
            </w:r>
          </w:p>
        </w:tc>
        <w:tc>
          <w:tcPr>
            <w:tcW w:w="47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6E8C9A" w14:textId="6B24B42A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 xml:space="preserve">โครงการแปลงข้อมูล </w:t>
            </w:r>
            <w:proofErr w:type="spellStart"/>
            <w:r w:rsidRPr="005A143F">
              <w:t>dbt</w:t>
            </w:r>
            <w:proofErr w:type="spellEnd"/>
            <w:r w:rsidRPr="005A143F">
              <w:t xml:space="preserve"> Core (Models, Macros, Tests, Seeds)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14B328" w14:textId="50491272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dbt</w:t>
            </w:r>
            <w:proofErr w:type="spellEnd"/>
            <w:r w:rsidRPr="005A143F">
              <w:t xml:space="preserve"> Project Directory</w:t>
            </w:r>
          </w:p>
        </w:tc>
        <w:tc>
          <w:tcPr>
            <w:tcW w:w="24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29DCC0" w14:textId="53EAD850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</w:t>
            </w:r>
            <w:proofErr w:type="spellStart"/>
            <w:r w:rsidRPr="005A143F">
              <w:t>dbt</w:t>
            </w:r>
            <w:proofErr w:type="spellEnd"/>
            <w:r w:rsidRPr="005A143F">
              <w:t>/</w:t>
            </w:r>
          </w:p>
        </w:tc>
      </w:tr>
      <w:tr w:rsidR="00F75A1C" w:rsidRPr="00F75A1C" w14:paraId="47EBC31E" w14:textId="77777777" w:rsidTr="00F75A1C">
        <w:trPr>
          <w:jc w:val="center"/>
        </w:trPr>
        <w:tc>
          <w:tcPr>
            <w:tcW w:w="7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DE974B" w14:textId="1280E6D0" w:rsidR="00F75A1C" w:rsidRPr="00F75A1C" w:rsidRDefault="00F75A1C" w:rsidP="00F75A1C">
            <w:pPr>
              <w:spacing w:after="0" w:line="276" w:lineRule="auto"/>
            </w:pPr>
            <w:r w:rsidRPr="005A143F">
              <w:t>4</w:t>
            </w:r>
          </w:p>
        </w:tc>
        <w:tc>
          <w:tcPr>
            <w:tcW w:w="47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5ED95D" w14:textId="4A87CE5F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>สคริปต์ท่อส่งข้อมูลและเวิร์กโฟลว์อัตโนมัติ (</w:t>
            </w:r>
            <w:r w:rsidRPr="005A143F">
              <w:t>Airflow DAG)</w:t>
            </w:r>
          </w:p>
        </w:tc>
        <w:tc>
          <w:tcPr>
            <w:tcW w:w="233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C57258" w14:textId="71B59855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 xml:space="preserve">ไฟล์ภาษา </w:t>
            </w:r>
            <w:r w:rsidRPr="005A143F">
              <w:t>Python</w:t>
            </w:r>
          </w:p>
        </w:tc>
        <w:tc>
          <w:tcPr>
            <w:tcW w:w="24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C05E3B" w14:textId="03E8538A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/airflow/</w:t>
            </w:r>
            <w:proofErr w:type="spellStart"/>
            <w:r w:rsidRPr="005A143F">
              <w:t>dags</w:t>
            </w:r>
            <w:proofErr w:type="spellEnd"/>
            <w:r w:rsidRPr="005A143F">
              <w:t>/</w:t>
            </w:r>
          </w:p>
        </w:tc>
      </w:tr>
      <w:tr w:rsidR="00F75A1C" w:rsidRPr="00F75A1C" w14:paraId="28E95AFA" w14:textId="77777777" w:rsidTr="00F75A1C">
        <w:trPr>
          <w:jc w:val="center"/>
        </w:trPr>
        <w:tc>
          <w:tcPr>
            <w:tcW w:w="74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A92CE4" w14:textId="6CCB0C51" w:rsidR="00F75A1C" w:rsidRPr="00F75A1C" w:rsidRDefault="00F75A1C" w:rsidP="00F75A1C">
            <w:pPr>
              <w:spacing w:after="0" w:line="276" w:lineRule="auto"/>
            </w:pPr>
            <w:r w:rsidRPr="005A143F">
              <w:t>5</w:t>
            </w:r>
          </w:p>
        </w:tc>
        <w:tc>
          <w:tcPr>
            <w:tcW w:w="479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2BFC40" w14:textId="754B518A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>ไฟล์คอนฟิกูเรชันสภาพแวดล้อมเสมือน (</w:t>
            </w:r>
            <w:r w:rsidRPr="005A143F">
              <w:t>Docker Compose)</w:t>
            </w:r>
          </w:p>
        </w:tc>
        <w:tc>
          <w:tcPr>
            <w:tcW w:w="2334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78D96C" w14:textId="144B0FC2" w:rsidR="00F75A1C" w:rsidRPr="00F75A1C" w:rsidRDefault="00F75A1C" w:rsidP="00F75A1C">
            <w:pPr>
              <w:spacing w:after="0" w:line="276" w:lineRule="auto"/>
            </w:pPr>
            <w:r w:rsidRPr="005A143F">
              <w:t>docker-</w:t>
            </w:r>
            <w:proofErr w:type="spellStart"/>
            <w:r w:rsidRPr="005A143F">
              <w:t>compose.yml</w:t>
            </w:r>
            <w:proofErr w:type="spellEnd"/>
            <w:r w:rsidRPr="005A143F">
              <w:t>, .</w:t>
            </w:r>
            <w:proofErr w:type="spellStart"/>
            <w:r w:rsidRPr="005A143F">
              <w:t>env.example</w:t>
            </w:r>
            <w:proofErr w:type="spellEnd"/>
          </w:p>
        </w:tc>
        <w:tc>
          <w:tcPr>
            <w:tcW w:w="24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39EA96" w14:textId="38F0BF8B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</w:t>
            </w:r>
          </w:p>
        </w:tc>
      </w:tr>
      <w:tr w:rsidR="00F75A1C" w:rsidRPr="00F75A1C" w14:paraId="64518D5C" w14:textId="77777777" w:rsidTr="00F75A1C">
        <w:trPr>
          <w:jc w:val="center"/>
        </w:trPr>
        <w:tc>
          <w:tcPr>
            <w:tcW w:w="74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540489" w14:textId="67C5D256" w:rsidR="00F75A1C" w:rsidRPr="00F75A1C" w:rsidRDefault="00F75A1C" w:rsidP="00F75A1C">
            <w:pPr>
              <w:spacing w:after="0" w:line="276" w:lineRule="auto"/>
            </w:pPr>
            <w:r w:rsidRPr="005A143F">
              <w:t>6</w:t>
            </w:r>
          </w:p>
        </w:tc>
        <w:tc>
          <w:tcPr>
            <w:tcW w:w="479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13EBBD6" w14:textId="7D73F886" w:rsidR="00F75A1C" w:rsidRPr="00F75A1C" w:rsidRDefault="00F75A1C" w:rsidP="00F75A1C">
            <w:pPr>
              <w:spacing w:after="0" w:line="276" w:lineRule="auto"/>
            </w:pPr>
            <w:r w:rsidRPr="005A143F">
              <w:rPr>
                <w:cs/>
                <w:lang w:bidi="th-TH"/>
              </w:rPr>
              <w:t>แดชบอร์ดสารสนเทศเชิงภาพ (</w:t>
            </w:r>
            <w:proofErr w:type="spellStart"/>
            <w:r w:rsidRPr="005A143F">
              <w:t>Metabase</w:t>
            </w:r>
            <w:proofErr w:type="spellEnd"/>
            <w:r w:rsidRPr="005A143F">
              <w:t xml:space="preserve"> Dashboards)</w:t>
            </w:r>
          </w:p>
        </w:tc>
        <w:tc>
          <w:tcPr>
            <w:tcW w:w="2334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B8BFD5" w14:textId="06FCF882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Metabase</w:t>
            </w:r>
            <w:proofErr w:type="spellEnd"/>
            <w:r w:rsidRPr="005A143F">
              <w:t xml:space="preserve"> Export / Dashboard JSON</w:t>
            </w:r>
          </w:p>
        </w:tc>
        <w:tc>
          <w:tcPr>
            <w:tcW w:w="24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A425F8" w14:textId="04495A3B" w:rsidR="00F75A1C" w:rsidRPr="00F75A1C" w:rsidRDefault="00F75A1C" w:rsidP="00F75A1C">
            <w:pPr>
              <w:spacing w:after="0" w:line="276" w:lineRule="auto"/>
            </w:pPr>
            <w:proofErr w:type="spellStart"/>
            <w:r w:rsidRPr="005A143F">
              <w:t>our_project</w:t>
            </w:r>
            <w:proofErr w:type="spellEnd"/>
            <w:r w:rsidRPr="005A143F">
              <w:t>/</w:t>
            </w:r>
            <w:proofErr w:type="spellStart"/>
            <w:r w:rsidRPr="005A143F">
              <w:t>metabase</w:t>
            </w:r>
            <w:proofErr w:type="spellEnd"/>
            <w:r w:rsidRPr="005A143F">
              <w:t>/</w:t>
            </w:r>
          </w:p>
        </w:tc>
      </w:tr>
    </w:tbl>
    <w:p w14:paraId="27A8DC6A" w14:textId="77777777" w:rsidR="002A7286" w:rsidRPr="00622180" w:rsidRDefault="002A7286">
      <w:pPr>
        <w:rPr>
          <w:sz w:val="36"/>
          <w:szCs w:val="36"/>
        </w:rPr>
      </w:pPr>
    </w:p>
    <w:p w14:paraId="141C87C2" w14:textId="77777777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r w:rsidRPr="00622180">
        <w:rPr>
          <w:sz w:val="48"/>
          <w:szCs w:val="48"/>
        </w:rPr>
        <w:t xml:space="preserve">7 </w:t>
      </w:r>
      <w:proofErr w:type="spellStart"/>
      <w:r w:rsidRPr="00622180">
        <w:rPr>
          <w:sz w:val="48"/>
          <w:szCs w:val="48"/>
        </w:rPr>
        <w:t>รายละเอียดการนำระบบไปใช้งาน</w:t>
      </w:r>
      <w:proofErr w:type="spellEnd"/>
      <w:r w:rsidRPr="00622180">
        <w:rPr>
          <w:sz w:val="48"/>
          <w:szCs w:val="48"/>
        </w:rPr>
        <w:t xml:space="preserve"> (Implementation &amp; Deployment Guide)</w:t>
      </w:r>
    </w:p>
    <w:p w14:paraId="2590C843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7.1 </w:t>
      </w:r>
      <w:proofErr w:type="spellStart"/>
      <w:r w:rsidRPr="00622180">
        <w:rPr>
          <w:sz w:val="40"/>
          <w:szCs w:val="40"/>
          <w:lang w:bidi="th-TH"/>
        </w:rPr>
        <w:t>สภาพแวดล้อมสำหรับการติดตั้ง</w:t>
      </w:r>
      <w:proofErr w:type="spellEnd"/>
      <w:r w:rsidRPr="00622180">
        <w:rPr>
          <w:sz w:val="40"/>
          <w:szCs w:val="40"/>
        </w:rPr>
        <w:t xml:space="preserve"> (Environment Specifications)</w:t>
      </w:r>
    </w:p>
    <w:p w14:paraId="3E5F8151" w14:textId="77777777" w:rsidR="002A7286" w:rsidRPr="00622180" w:rsidRDefault="00C2605E">
      <w:pPr>
        <w:pStyle w:val="Heading3"/>
        <w:spacing w:before="160" w:after="40"/>
        <w:rPr>
          <w:sz w:val="36"/>
          <w:szCs w:val="36"/>
        </w:rPr>
      </w:pPr>
      <w:proofErr w:type="spellStart"/>
      <w:r w:rsidRPr="00622180">
        <w:rPr>
          <w:sz w:val="36"/>
          <w:szCs w:val="36"/>
          <w:lang w:bidi="th-TH"/>
        </w:rPr>
        <w:t>ตารางที่</w:t>
      </w:r>
      <w:proofErr w:type="spellEnd"/>
      <w:r w:rsidRPr="00622180">
        <w:rPr>
          <w:sz w:val="36"/>
          <w:szCs w:val="36"/>
        </w:rPr>
        <w:t xml:space="preserve"> 33 </w:t>
      </w:r>
      <w:proofErr w:type="spellStart"/>
      <w:r w:rsidRPr="00622180">
        <w:rPr>
          <w:sz w:val="36"/>
          <w:szCs w:val="36"/>
          <w:lang w:bidi="th-TH"/>
        </w:rPr>
        <w:t>ข้อกำหนดสภาพแวดล้อมของระบบ</w:t>
      </w:r>
      <w:proofErr w:type="spellEnd"/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2127"/>
        <w:gridCol w:w="3543"/>
        <w:gridCol w:w="4365"/>
      </w:tblGrid>
      <w:tr w:rsidR="00F75A1C" w:rsidRPr="00622180" w14:paraId="296245C0" w14:textId="77777777" w:rsidTr="00F75A1C">
        <w:trPr>
          <w:jc w:val="center"/>
        </w:trPr>
        <w:tc>
          <w:tcPr>
            <w:tcW w:w="2127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F0C522" w14:textId="33A81267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องค์ประกอบ</w:t>
            </w:r>
          </w:p>
        </w:tc>
        <w:tc>
          <w:tcPr>
            <w:tcW w:w="3543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C798D8" w14:textId="36B31C56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สเปกขั้นต่ำ (</w:t>
            </w:r>
            <w:r w:rsidRPr="00AD2303">
              <w:t>Minimum Requirements)</w:t>
            </w:r>
          </w:p>
        </w:tc>
        <w:tc>
          <w:tcPr>
            <w:tcW w:w="4365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3F7B1A" w14:textId="53C82A36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สเปกที่แนะนำ (</w:t>
            </w:r>
            <w:r w:rsidRPr="00AD2303">
              <w:t>Recommended Specs)</w:t>
            </w:r>
          </w:p>
        </w:tc>
      </w:tr>
      <w:tr w:rsidR="00F75A1C" w:rsidRPr="00622180" w14:paraId="47C894AB" w14:textId="77777777" w:rsidTr="00F75A1C">
        <w:trPr>
          <w:jc w:val="center"/>
        </w:trPr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1A9E28" w14:textId="735FF907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ระบบปฏิบัติการ (</w:t>
            </w:r>
            <w:r w:rsidRPr="00AD2303">
              <w:t>OS)</w:t>
            </w:r>
          </w:p>
        </w:tc>
        <w:tc>
          <w:tcPr>
            <w:tcW w:w="35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324258" w14:textId="38C061A9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 xml:space="preserve">Windows 10/11 (WSL2), macOS, </w:t>
            </w:r>
            <w:r w:rsidRPr="00AD2303">
              <w:rPr>
                <w:cs/>
                <w:lang w:bidi="th-TH"/>
              </w:rPr>
              <w:t xml:space="preserve">หรือ </w:t>
            </w:r>
            <w:r w:rsidRPr="00AD2303">
              <w:t>Ubuntu 22.04 LTS</w:t>
            </w:r>
          </w:p>
        </w:tc>
        <w:tc>
          <w:tcPr>
            <w:tcW w:w="43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7ED54" w14:textId="176DFB6E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>Windows 11 64-bit with Docker Desktop</w:t>
            </w:r>
          </w:p>
        </w:tc>
      </w:tr>
      <w:tr w:rsidR="00F75A1C" w:rsidRPr="00622180" w14:paraId="340F17B6" w14:textId="77777777" w:rsidTr="00F75A1C">
        <w:trPr>
          <w:jc w:val="center"/>
        </w:trPr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FC4633" w14:textId="27D90F29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หน่วยประมวลผล (</w:t>
            </w:r>
            <w:r w:rsidRPr="00AD2303">
              <w:t>CPU)</w:t>
            </w:r>
          </w:p>
        </w:tc>
        <w:tc>
          <w:tcPr>
            <w:tcW w:w="354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1E09D1" w14:textId="7B8E1E9F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>4 Cores (x86_64)</w:t>
            </w:r>
          </w:p>
        </w:tc>
        <w:tc>
          <w:tcPr>
            <w:tcW w:w="43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6B50FF" w14:textId="4171B587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 xml:space="preserve">8 Cores </w:t>
            </w:r>
            <w:r w:rsidRPr="00AD2303">
              <w:rPr>
                <w:cs/>
                <w:lang w:bidi="th-TH"/>
              </w:rPr>
              <w:t>ขึ้นไป</w:t>
            </w:r>
          </w:p>
        </w:tc>
      </w:tr>
      <w:tr w:rsidR="00F75A1C" w:rsidRPr="00622180" w14:paraId="6B7C7A20" w14:textId="77777777" w:rsidTr="00F75A1C">
        <w:trPr>
          <w:jc w:val="center"/>
        </w:trPr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0D6920" w14:textId="3DBD002A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lastRenderedPageBreak/>
              <w:t>หน่วยความจำ (</w:t>
            </w:r>
            <w:r w:rsidRPr="00AD2303">
              <w:t>RAM)</w:t>
            </w:r>
          </w:p>
        </w:tc>
        <w:tc>
          <w:tcPr>
            <w:tcW w:w="35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86B975" w14:textId="4997B0E2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>8 GB</w:t>
            </w:r>
          </w:p>
        </w:tc>
        <w:tc>
          <w:tcPr>
            <w:tcW w:w="43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858643" w14:textId="028FD55E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 xml:space="preserve">16 GB </w:t>
            </w:r>
            <w:r w:rsidRPr="00AD2303">
              <w:rPr>
                <w:cs/>
                <w:lang w:bidi="th-TH"/>
              </w:rPr>
              <w:t>ขึ้นไป</w:t>
            </w:r>
          </w:p>
        </w:tc>
      </w:tr>
      <w:tr w:rsidR="00F75A1C" w:rsidRPr="00622180" w14:paraId="4B3084B2" w14:textId="77777777" w:rsidTr="00F75A1C">
        <w:trPr>
          <w:jc w:val="center"/>
        </w:trPr>
        <w:tc>
          <w:tcPr>
            <w:tcW w:w="2127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6609E6" w14:textId="0E0A151A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พื้นที่จัดเก็บข้อมูล (</w:t>
            </w:r>
            <w:r w:rsidRPr="00AD2303">
              <w:t>Disk)</w:t>
            </w:r>
          </w:p>
        </w:tc>
        <w:tc>
          <w:tcPr>
            <w:tcW w:w="3543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68229" w14:textId="099A5FC1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 xml:space="preserve">พื้นที่ว่าง </w:t>
            </w:r>
            <w:r w:rsidRPr="00AD2303">
              <w:t>20 GB (SSD)</w:t>
            </w:r>
          </w:p>
        </w:tc>
        <w:tc>
          <w:tcPr>
            <w:tcW w:w="4365" w:type="dxa"/>
            <w:shd w:val="clear" w:color="auto" w:fill="FBFB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0C5548" w14:textId="0AE60483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 xml:space="preserve">พื้นที่ว่าง </w:t>
            </w:r>
            <w:r w:rsidRPr="00AD2303">
              <w:t xml:space="preserve">50 GB </w:t>
            </w:r>
            <w:r w:rsidRPr="00AD2303">
              <w:rPr>
                <w:cs/>
                <w:lang w:bidi="th-TH"/>
              </w:rPr>
              <w:t>ขึ้นไป (</w:t>
            </w:r>
            <w:proofErr w:type="spellStart"/>
            <w:r w:rsidRPr="00AD2303">
              <w:t>NVMe</w:t>
            </w:r>
            <w:proofErr w:type="spellEnd"/>
            <w:r w:rsidRPr="00AD2303">
              <w:t xml:space="preserve"> SSD)</w:t>
            </w:r>
          </w:p>
        </w:tc>
      </w:tr>
      <w:tr w:rsidR="00F75A1C" w:rsidRPr="00622180" w14:paraId="75501E67" w14:textId="77777777" w:rsidTr="00F75A1C">
        <w:trPr>
          <w:jc w:val="center"/>
        </w:trPr>
        <w:tc>
          <w:tcPr>
            <w:tcW w:w="2127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5F7CD4" w14:textId="1FDC641E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rPr>
                <w:cs/>
                <w:lang w:bidi="th-TH"/>
              </w:rPr>
              <w:t>ซอฟต์แวร์หลัก</w:t>
            </w:r>
          </w:p>
        </w:tc>
        <w:tc>
          <w:tcPr>
            <w:tcW w:w="3543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449487" w14:textId="55699E2D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>Docker v24.0+, Docker Compose v2.20+, Python 3.10+</w:t>
            </w:r>
          </w:p>
        </w:tc>
        <w:tc>
          <w:tcPr>
            <w:tcW w:w="4365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02CBC5" w14:textId="4899C37A" w:rsidR="00F75A1C" w:rsidRPr="00622180" w:rsidRDefault="00F75A1C" w:rsidP="00F75A1C">
            <w:pPr>
              <w:spacing w:after="0" w:line="276" w:lineRule="auto"/>
              <w:rPr>
                <w:sz w:val="36"/>
                <w:szCs w:val="36"/>
              </w:rPr>
            </w:pPr>
            <w:r w:rsidRPr="00AD2303">
              <w:t xml:space="preserve">Docker Desktop </w:t>
            </w:r>
            <w:r w:rsidRPr="00AD2303">
              <w:rPr>
                <w:cs/>
                <w:lang w:bidi="th-TH"/>
              </w:rPr>
              <w:t>ล่าสุด</w:t>
            </w:r>
            <w:r w:rsidRPr="00AD2303">
              <w:t>, Python 3.11</w:t>
            </w:r>
          </w:p>
        </w:tc>
      </w:tr>
    </w:tbl>
    <w:p w14:paraId="1DAB4D75" w14:textId="77777777" w:rsidR="002A7286" w:rsidRPr="00622180" w:rsidRDefault="002A7286">
      <w:pPr>
        <w:rPr>
          <w:sz w:val="36"/>
          <w:szCs w:val="36"/>
        </w:rPr>
      </w:pPr>
    </w:p>
    <w:p w14:paraId="4FC734AE" w14:textId="77777777" w:rsidR="002A7286" w:rsidRPr="00622180" w:rsidRDefault="00C2605E">
      <w:pPr>
        <w:pStyle w:val="Heading2"/>
        <w:spacing w:before="200" w:after="60"/>
        <w:rPr>
          <w:sz w:val="40"/>
          <w:szCs w:val="40"/>
        </w:rPr>
      </w:pPr>
      <w:r w:rsidRPr="00622180">
        <w:rPr>
          <w:sz w:val="40"/>
          <w:szCs w:val="40"/>
        </w:rPr>
        <w:t xml:space="preserve">7.2 </w:t>
      </w:r>
      <w:proofErr w:type="spellStart"/>
      <w:r w:rsidRPr="00622180">
        <w:rPr>
          <w:sz w:val="40"/>
          <w:szCs w:val="40"/>
          <w:lang w:bidi="th-TH"/>
        </w:rPr>
        <w:t>ขั้นตอนการติดตั้งและการเปิดใช้งานระบบ</w:t>
      </w:r>
      <w:proofErr w:type="spellEnd"/>
      <w:r w:rsidRPr="00622180">
        <w:rPr>
          <w:sz w:val="40"/>
          <w:szCs w:val="40"/>
        </w:rPr>
        <w:t xml:space="preserve"> (Step-by-Step Deployment)</w:t>
      </w:r>
    </w:p>
    <w:p w14:paraId="283CD360" w14:textId="61208421" w:rsidR="002A7286" w:rsidRPr="00F75A1C" w:rsidRDefault="00C2605E">
      <w:pPr>
        <w:pStyle w:val="ListNumber"/>
        <w:spacing w:before="20" w:after="20"/>
        <w:rPr>
          <w:sz w:val="32"/>
          <w:szCs w:val="32"/>
        </w:rPr>
      </w:pPr>
      <w:proofErr w:type="spellStart"/>
      <w:r w:rsidRPr="00F75A1C">
        <w:rPr>
          <w:sz w:val="32"/>
          <w:szCs w:val="32"/>
          <w:lang w:bidi="th-TH"/>
        </w:rPr>
        <w:t>เตรียมสภาพแวดล้อมและคัดลอกไฟล์ตั้งค่าความลับ</w:t>
      </w:r>
      <w:proofErr w:type="spellEnd"/>
      <w:r w:rsidRPr="00F75A1C">
        <w:rPr>
          <w:sz w:val="32"/>
          <w:szCs w:val="32"/>
        </w:rPr>
        <w:t>:</w:t>
      </w:r>
    </w:p>
    <w:p w14:paraId="4085CD63" w14:textId="77777777" w:rsidR="002A7286" w:rsidRPr="00F75A1C" w:rsidRDefault="00C2605E">
      <w:pPr>
        <w:spacing w:before="80" w:after="120"/>
        <w:ind w:left="288"/>
      </w:pPr>
      <w:r w:rsidRPr="00F75A1C">
        <w:rPr>
          <w:color w:val="282C34"/>
        </w:rPr>
        <w:t xml:space="preserve">   cd </w:t>
      </w:r>
      <w:proofErr w:type="spellStart"/>
      <w:r w:rsidRPr="00F75A1C">
        <w:rPr>
          <w:color w:val="282C34"/>
        </w:rPr>
        <w:t>our_project</w:t>
      </w:r>
      <w:proofErr w:type="spellEnd"/>
      <w:r w:rsidRPr="00F75A1C">
        <w:rPr>
          <w:color w:val="282C34"/>
        </w:rPr>
        <w:br/>
        <w:t xml:space="preserve">   cp .</w:t>
      </w:r>
      <w:proofErr w:type="spellStart"/>
      <w:r w:rsidRPr="00F75A1C">
        <w:rPr>
          <w:color w:val="282C34"/>
        </w:rPr>
        <w:t>env.example</w:t>
      </w:r>
      <w:proofErr w:type="spellEnd"/>
      <w:r w:rsidRPr="00F75A1C">
        <w:rPr>
          <w:color w:val="282C34"/>
        </w:rPr>
        <w:t xml:space="preserve"> .env</w:t>
      </w:r>
      <w:r w:rsidRPr="00F75A1C">
        <w:rPr>
          <w:color w:val="282C34"/>
        </w:rPr>
        <w:br/>
      </w:r>
    </w:p>
    <w:p w14:paraId="68251BB0" w14:textId="55287508" w:rsidR="002A7286" w:rsidRPr="00F75A1C" w:rsidRDefault="00C2605E">
      <w:pPr>
        <w:pStyle w:val="ListNumber"/>
        <w:spacing w:before="20" w:after="20"/>
        <w:rPr>
          <w:sz w:val="32"/>
          <w:szCs w:val="32"/>
        </w:rPr>
      </w:pPr>
      <w:proofErr w:type="spellStart"/>
      <w:r w:rsidRPr="00F75A1C">
        <w:rPr>
          <w:sz w:val="32"/>
          <w:szCs w:val="32"/>
          <w:lang w:bidi="th-TH"/>
        </w:rPr>
        <w:t>สั่งเปิดบริการระบบทั้งหมดด้วย</w:t>
      </w:r>
      <w:proofErr w:type="spellEnd"/>
      <w:r w:rsidRPr="00F75A1C">
        <w:rPr>
          <w:sz w:val="32"/>
          <w:szCs w:val="32"/>
        </w:rPr>
        <w:t xml:space="preserve"> Docker Compose:</w:t>
      </w:r>
    </w:p>
    <w:p w14:paraId="72A42F23" w14:textId="77777777" w:rsidR="002A7286" w:rsidRPr="00622180" w:rsidRDefault="00C2605E">
      <w:pPr>
        <w:spacing w:before="80" w:after="120"/>
        <w:ind w:left="288"/>
        <w:rPr>
          <w:sz w:val="36"/>
          <w:szCs w:val="36"/>
        </w:rPr>
      </w:pPr>
      <w:r w:rsidRPr="00622180">
        <w:rPr>
          <w:color w:val="282C34"/>
          <w:sz w:val="20"/>
          <w:szCs w:val="36"/>
        </w:rPr>
        <w:t xml:space="preserve">  </w:t>
      </w:r>
      <w:r w:rsidRPr="00F75A1C">
        <w:rPr>
          <w:color w:val="282C34"/>
          <w:szCs w:val="48"/>
        </w:rPr>
        <w:t xml:space="preserve"> </w:t>
      </w:r>
      <w:proofErr w:type="gramStart"/>
      <w:r w:rsidRPr="00F75A1C">
        <w:rPr>
          <w:color w:val="282C34"/>
          <w:szCs w:val="48"/>
        </w:rPr>
        <w:t>docker</w:t>
      </w:r>
      <w:proofErr w:type="gramEnd"/>
      <w:r w:rsidRPr="00F75A1C">
        <w:rPr>
          <w:color w:val="282C34"/>
          <w:szCs w:val="48"/>
        </w:rPr>
        <w:t xml:space="preserve"> compose up -d</w:t>
      </w:r>
      <w:r w:rsidRPr="00F75A1C">
        <w:rPr>
          <w:color w:val="282C34"/>
          <w:szCs w:val="48"/>
        </w:rPr>
        <w:br/>
      </w:r>
    </w:p>
    <w:p w14:paraId="1FB149C1" w14:textId="0BE2E20B" w:rsidR="002A7286" w:rsidRPr="00F75A1C" w:rsidRDefault="00C2605E">
      <w:pPr>
        <w:pStyle w:val="ListNumber"/>
        <w:spacing w:before="20" w:after="20"/>
        <w:rPr>
          <w:sz w:val="32"/>
          <w:szCs w:val="32"/>
        </w:rPr>
      </w:pPr>
      <w:proofErr w:type="spellStart"/>
      <w:r w:rsidRPr="00F75A1C">
        <w:rPr>
          <w:sz w:val="32"/>
          <w:szCs w:val="32"/>
        </w:rPr>
        <w:t>ตรวจสอบสถานะของ</w:t>
      </w:r>
      <w:proofErr w:type="spellEnd"/>
      <w:r w:rsidRPr="00F75A1C">
        <w:rPr>
          <w:sz w:val="32"/>
          <w:szCs w:val="32"/>
        </w:rPr>
        <w:t xml:space="preserve"> Container:</w:t>
      </w:r>
    </w:p>
    <w:p w14:paraId="6F672449" w14:textId="77777777" w:rsidR="002A7286" w:rsidRPr="00622180" w:rsidRDefault="00C2605E">
      <w:pPr>
        <w:spacing w:before="80" w:after="120"/>
        <w:ind w:left="288"/>
        <w:rPr>
          <w:sz w:val="36"/>
          <w:szCs w:val="36"/>
        </w:rPr>
      </w:pPr>
      <w:r w:rsidRPr="00F75A1C">
        <w:rPr>
          <w:color w:val="282C34"/>
          <w:szCs w:val="48"/>
        </w:rPr>
        <w:t xml:space="preserve">   </w:t>
      </w:r>
      <w:proofErr w:type="gramStart"/>
      <w:r w:rsidRPr="00F75A1C">
        <w:rPr>
          <w:color w:val="282C34"/>
          <w:szCs w:val="48"/>
        </w:rPr>
        <w:t>docker</w:t>
      </w:r>
      <w:proofErr w:type="gramEnd"/>
      <w:r w:rsidRPr="00F75A1C">
        <w:rPr>
          <w:color w:val="282C34"/>
          <w:szCs w:val="48"/>
        </w:rPr>
        <w:t xml:space="preserve"> compose </w:t>
      </w:r>
      <w:proofErr w:type="spellStart"/>
      <w:r w:rsidRPr="00F75A1C">
        <w:rPr>
          <w:color w:val="282C34"/>
          <w:szCs w:val="48"/>
        </w:rPr>
        <w:t>ps</w:t>
      </w:r>
      <w:proofErr w:type="spellEnd"/>
      <w:r w:rsidRPr="00F75A1C">
        <w:rPr>
          <w:color w:val="282C34"/>
          <w:szCs w:val="48"/>
        </w:rPr>
        <w:br/>
        <w:t xml:space="preserve">   # </w:t>
      </w:r>
      <w:proofErr w:type="spellStart"/>
      <w:r w:rsidRPr="00F75A1C">
        <w:rPr>
          <w:color w:val="282C34"/>
          <w:szCs w:val="48"/>
        </w:rPr>
        <w:t>ยืนยันว่า</w:t>
      </w:r>
      <w:proofErr w:type="spellEnd"/>
      <w:r w:rsidRPr="00F75A1C">
        <w:rPr>
          <w:color w:val="282C34"/>
          <w:szCs w:val="48"/>
        </w:rPr>
        <w:t xml:space="preserve"> </w:t>
      </w:r>
      <w:proofErr w:type="spellStart"/>
      <w:r w:rsidRPr="00F75A1C">
        <w:rPr>
          <w:color w:val="282C34"/>
          <w:szCs w:val="48"/>
        </w:rPr>
        <w:t>postgres</w:t>
      </w:r>
      <w:proofErr w:type="spellEnd"/>
      <w:r w:rsidRPr="00F75A1C">
        <w:rPr>
          <w:color w:val="282C34"/>
          <w:szCs w:val="48"/>
        </w:rPr>
        <w:t xml:space="preserve">, airflow-webserver, airflow-scheduler, </w:t>
      </w:r>
      <w:proofErr w:type="spellStart"/>
      <w:r w:rsidRPr="00F75A1C">
        <w:rPr>
          <w:color w:val="282C34"/>
          <w:szCs w:val="48"/>
        </w:rPr>
        <w:t>metabase</w:t>
      </w:r>
      <w:proofErr w:type="spellEnd"/>
      <w:r w:rsidRPr="00F75A1C">
        <w:rPr>
          <w:color w:val="282C34"/>
          <w:szCs w:val="48"/>
        </w:rPr>
        <w:t xml:space="preserve"> </w:t>
      </w:r>
      <w:proofErr w:type="spellStart"/>
      <w:r w:rsidRPr="00F75A1C">
        <w:rPr>
          <w:color w:val="282C34"/>
          <w:szCs w:val="48"/>
        </w:rPr>
        <w:t>ทำงานปกติ</w:t>
      </w:r>
      <w:proofErr w:type="spellEnd"/>
      <w:r w:rsidRPr="00622180">
        <w:rPr>
          <w:color w:val="282C34"/>
          <w:sz w:val="20"/>
          <w:szCs w:val="36"/>
        </w:rPr>
        <w:br/>
      </w:r>
    </w:p>
    <w:p w14:paraId="62E8070B" w14:textId="066BA4E8" w:rsidR="002A7286" w:rsidRPr="00F75A1C" w:rsidRDefault="00C2605E">
      <w:pPr>
        <w:pStyle w:val="ListNumber"/>
        <w:spacing w:before="20" w:after="20"/>
        <w:rPr>
          <w:sz w:val="32"/>
          <w:szCs w:val="32"/>
        </w:rPr>
      </w:pPr>
      <w:proofErr w:type="spellStart"/>
      <w:r w:rsidRPr="00F75A1C">
        <w:rPr>
          <w:sz w:val="32"/>
          <w:szCs w:val="32"/>
          <w:lang w:bidi="th-TH"/>
        </w:rPr>
        <w:t>ติดตั้งและรันโครงการ</w:t>
      </w:r>
      <w:proofErr w:type="spellEnd"/>
      <w:r w:rsidRPr="00F75A1C">
        <w:rPr>
          <w:sz w:val="32"/>
          <w:szCs w:val="32"/>
        </w:rPr>
        <w:t xml:space="preserve"> </w:t>
      </w:r>
      <w:proofErr w:type="spellStart"/>
      <w:r w:rsidRPr="00F75A1C">
        <w:rPr>
          <w:sz w:val="32"/>
          <w:szCs w:val="32"/>
        </w:rPr>
        <w:t>dbt</w:t>
      </w:r>
      <w:proofErr w:type="spellEnd"/>
      <w:r w:rsidRPr="00F75A1C">
        <w:rPr>
          <w:sz w:val="32"/>
          <w:szCs w:val="32"/>
        </w:rPr>
        <w:t xml:space="preserve"> Core:</w:t>
      </w:r>
    </w:p>
    <w:p w14:paraId="7A631B04" w14:textId="77777777" w:rsidR="002A7286" w:rsidRPr="00622180" w:rsidRDefault="00C2605E">
      <w:pPr>
        <w:spacing w:before="80" w:after="120"/>
        <w:ind w:left="288"/>
        <w:rPr>
          <w:sz w:val="36"/>
          <w:szCs w:val="36"/>
        </w:rPr>
      </w:pPr>
      <w:r w:rsidRPr="00F75A1C">
        <w:rPr>
          <w:color w:val="282C34"/>
          <w:szCs w:val="48"/>
        </w:rPr>
        <w:t xml:space="preserve">   cd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br/>
        <w:t xml:space="preserve">  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 xml:space="preserve"> deps</w:t>
      </w:r>
      <w:r w:rsidRPr="00F75A1C">
        <w:rPr>
          <w:color w:val="282C34"/>
          <w:szCs w:val="48"/>
        </w:rPr>
        <w:br/>
        <w:t xml:space="preserve">  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 xml:space="preserve"> seed   # </w:t>
      </w:r>
      <w:proofErr w:type="spellStart"/>
      <w:r w:rsidRPr="00F75A1C">
        <w:rPr>
          <w:color w:val="282C34"/>
          <w:szCs w:val="48"/>
          <w:lang w:bidi="th-TH"/>
        </w:rPr>
        <w:t>โหลดข้อมูลประวัติศาสตร์ขอบเขตสายตรวจและรหัสมาตรฐาน</w:t>
      </w:r>
      <w:proofErr w:type="spellEnd"/>
      <w:r w:rsidRPr="00F75A1C">
        <w:rPr>
          <w:color w:val="282C34"/>
          <w:szCs w:val="48"/>
        </w:rPr>
        <w:br/>
        <w:t xml:space="preserve">  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 xml:space="preserve"> run    # </w:t>
      </w:r>
      <w:proofErr w:type="spellStart"/>
      <w:r w:rsidRPr="00F75A1C">
        <w:rPr>
          <w:color w:val="282C34"/>
          <w:szCs w:val="48"/>
          <w:lang w:bidi="th-TH"/>
        </w:rPr>
        <w:t>ประมวลผลสร้างตาราง</w:t>
      </w:r>
      <w:proofErr w:type="spellEnd"/>
      <w:r w:rsidRPr="00F75A1C">
        <w:rPr>
          <w:color w:val="282C34"/>
          <w:szCs w:val="48"/>
        </w:rPr>
        <w:t xml:space="preserve"> Staging, Core DW, </w:t>
      </w:r>
      <w:proofErr w:type="spellStart"/>
      <w:r w:rsidRPr="00F75A1C">
        <w:rPr>
          <w:color w:val="282C34"/>
          <w:szCs w:val="48"/>
          <w:lang w:bidi="th-TH"/>
        </w:rPr>
        <w:t>และ</w:t>
      </w:r>
      <w:proofErr w:type="spellEnd"/>
      <w:r w:rsidRPr="00F75A1C">
        <w:rPr>
          <w:color w:val="282C34"/>
          <w:szCs w:val="48"/>
        </w:rPr>
        <w:t xml:space="preserve"> Data Marts</w:t>
      </w:r>
      <w:r w:rsidRPr="00F75A1C">
        <w:rPr>
          <w:color w:val="282C34"/>
          <w:szCs w:val="48"/>
        </w:rPr>
        <w:br/>
        <w:t xml:space="preserve">   </w:t>
      </w:r>
      <w:proofErr w:type="spellStart"/>
      <w:r w:rsidRPr="00F75A1C">
        <w:rPr>
          <w:color w:val="282C34"/>
          <w:szCs w:val="48"/>
        </w:rPr>
        <w:t>dbt</w:t>
      </w:r>
      <w:proofErr w:type="spellEnd"/>
      <w:r w:rsidRPr="00F75A1C">
        <w:rPr>
          <w:color w:val="282C34"/>
          <w:szCs w:val="48"/>
        </w:rPr>
        <w:t xml:space="preserve"> test   # </w:t>
      </w:r>
      <w:proofErr w:type="spellStart"/>
      <w:r w:rsidRPr="00F75A1C">
        <w:rPr>
          <w:color w:val="282C34"/>
          <w:szCs w:val="48"/>
          <w:lang w:bidi="th-TH"/>
        </w:rPr>
        <w:t>ทดสอบความถูกต้องของคุณภาพข้อมูล</w:t>
      </w:r>
      <w:proofErr w:type="spellEnd"/>
      <w:r w:rsidRPr="00622180">
        <w:rPr>
          <w:color w:val="282C34"/>
          <w:sz w:val="20"/>
          <w:szCs w:val="36"/>
        </w:rPr>
        <w:br/>
      </w:r>
    </w:p>
    <w:p w14:paraId="4710697B" w14:textId="6553A707" w:rsidR="002A7286" w:rsidRPr="00F75A1C" w:rsidRDefault="00C2605E">
      <w:pPr>
        <w:pStyle w:val="ListNumber"/>
        <w:spacing w:before="20" w:after="20"/>
        <w:rPr>
          <w:sz w:val="32"/>
          <w:szCs w:val="32"/>
        </w:rPr>
      </w:pPr>
      <w:proofErr w:type="spellStart"/>
      <w:r w:rsidRPr="00F75A1C">
        <w:rPr>
          <w:sz w:val="32"/>
          <w:szCs w:val="32"/>
          <w:lang w:bidi="th-TH"/>
        </w:rPr>
        <w:t>เข้าสู่ระบบเพื่อใช้งานแดชบอร์ดและเวิร์กโฟลว์</w:t>
      </w:r>
      <w:proofErr w:type="spellEnd"/>
      <w:r w:rsidRPr="00F75A1C">
        <w:rPr>
          <w:sz w:val="32"/>
          <w:szCs w:val="32"/>
        </w:rPr>
        <w:t>:</w:t>
      </w:r>
    </w:p>
    <w:p w14:paraId="5BAB656E" w14:textId="3466AA66" w:rsidR="002A7286" w:rsidRPr="00F75A1C" w:rsidRDefault="00C2605E" w:rsidP="00F75A1C">
      <w:pPr>
        <w:pStyle w:val="ListBullet"/>
        <w:tabs>
          <w:tab w:val="clear" w:pos="360"/>
          <w:tab w:val="num" w:pos="709"/>
        </w:tabs>
        <w:spacing w:before="20" w:after="20"/>
        <w:ind w:left="709"/>
        <w:rPr>
          <w:sz w:val="32"/>
          <w:szCs w:val="32"/>
        </w:rPr>
      </w:pPr>
      <w:proofErr w:type="spellStart"/>
      <w:r w:rsidRPr="00F75A1C">
        <w:rPr>
          <w:sz w:val="32"/>
          <w:szCs w:val="32"/>
        </w:rPr>
        <w:t>Metabase</w:t>
      </w:r>
      <w:proofErr w:type="spellEnd"/>
      <w:r w:rsidRPr="00F75A1C">
        <w:rPr>
          <w:sz w:val="32"/>
          <w:szCs w:val="32"/>
        </w:rPr>
        <w:t xml:space="preserve"> BI: </w:t>
      </w:r>
      <w:proofErr w:type="spellStart"/>
      <w:r w:rsidRPr="00F75A1C">
        <w:rPr>
          <w:sz w:val="32"/>
          <w:szCs w:val="32"/>
          <w:lang w:bidi="th-TH"/>
        </w:rPr>
        <w:t>เข้าใช้งานที่</w:t>
      </w:r>
      <w:proofErr w:type="spellEnd"/>
      <w:r w:rsidRPr="00F75A1C">
        <w:rPr>
          <w:sz w:val="32"/>
          <w:szCs w:val="32"/>
        </w:rPr>
        <w:t xml:space="preserve"> http://localhost:3000</w:t>
      </w:r>
    </w:p>
    <w:p w14:paraId="595F0D51" w14:textId="1087097A" w:rsidR="002A7286" w:rsidRPr="00F75A1C" w:rsidRDefault="00C2605E" w:rsidP="00F75A1C">
      <w:pPr>
        <w:pStyle w:val="ListBullet"/>
        <w:spacing w:before="20" w:after="20"/>
        <w:ind w:left="709"/>
        <w:rPr>
          <w:sz w:val="32"/>
          <w:szCs w:val="32"/>
        </w:rPr>
      </w:pPr>
      <w:r w:rsidRPr="00F75A1C">
        <w:rPr>
          <w:sz w:val="32"/>
          <w:szCs w:val="32"/>
        </w:rPr>
        <w:t xml:space="preserve">Apache Airflow UI: </w:t>
      </w:r>
      <w:proofErr w:type="spellStart"/>
      <w:r w:rsidRPr="00F75A1C">
        <w:rPr>
          <w:sz w:val="32"/>
          <w:szCs w:val="32"/>
        </w:rPr>
        <w:t>เข้าใช้งานที่</w:t>
      </w:r>
      <w:proofErr w:type="spellEnd"/>
      <w:r w:rsidRPr="00F75A1C">
        <w:rPr>
          <w:sz w:val="32"/>
          <w:szCs w:val="32"/>
        </w:rPr>
        <w:t xml:space="preserve"> http://localhost:8080 (Username/Password: admin / admin)</w:t>
      </w:r>
    </w:p>
    <w:p w14:paraId="2E8ECCE5" w14:textId="74BDBCB9" w:rsidR="002A7286" w:rsidRPr="00F75A1C" w:rsidRDefault="00C2605E" w:rsidP="00F75A1C">
      <w:pPr>
        <w:pStyle w:val="ListBullet"/>
        <w:spacing w:before="20" w:after="20"/>
        <w:ind w:left="709"/>
        <w:rPr>
          <w:sz w:val="32"/>
          <w:szCs w:val="32"/>
        </w:rPr>
      </w:pPr>
      <w:proofErr w:type="spellStart"/>
      <w:r w:rsidRPr="00F75A1C">
        <w:rPr>
          <w:sz w:val="32"/>
          <w:szCs w:val="32"/>
        </w:rPr>
        <w:t>pgAdmin</w:t>
      </w:r>
      <w:proofErr w:type="spellEnd"/>
      <w:r w:rsidRPr="00F75A1C">
        <w:rPr>
          <w:sz w:val="32"/>
          <w:szCs w:val="32"/>
        </w:rPr>
        <w:t xml:space="preserve"> 4: </w:t>
      </w:r>
      <w:proofErr w:type="spellStart"/>
      <w:r w:rsidRPr="00F75A1C">
        <w:rPr>
          <w:sz w:val="32"/>
          <w:szCs w:val="32"/>
          <w:lang w:bidi="th-TH"/>
        </w:rPr>
        <w:t>เข้าใช้งานที่</w:t>
      </w:r>
      <w:proofErr w:type="spellEnd"/>
      <w:r w:rsidRPr="00F75A1C">
        <w:rPr>
          <w:sz w:val="32"/>
          <w:szCs w:val="32"/>
        </w:rPr>
        <w:t xml:space="preserve"> http://localhost:5050</w:t>
      </w:r>
    </w:p>
    <w:p w14:paraId="37573952" w14:textId="77777777" w:rsidR="002A7286" w:rsidRPr="00622180" w:rsidRDefault="00C2605E">
      <w:pPr>
        <w:pStyle w:val="Heading1"/>
        <w:spacing w:before="240" w:after="80"/>
        <w:rPr>
          <w:sz w:val="48"/>
          <w:szCs w:val="48"/>
        </w:rPr>
      </w:pPr>
      <w:proofErr w:type="spellStart"/>
      <w:r w:rsidRPr="00622180">
        <w:rPr>
          <w:sz w:val="48"/>
          <w:szCs w:val="48"/>
          <w:lang w:bidi="th-TH"/>
        </w:rPr>
        <w:lastRenderedPageBreak/>
        <w:t>ภาคผนวก</w:t>
      </w:r>
      <w:proofErr w:type="spellEnd"/>
      <w:r w:rsidRPr="00622180">
        <w:rPr>
          <w:sz w:val="48"/>
          <w:szCs w:val="48"/>
        </w:rPr>
        <w:t xml:space="preserve">: </w:t>
      </w:r>
      <w:proofErr w:type="spellStart"/>
      <w:r w:rsidRPr="00622180">
        <w:rPr>
          <w:sz w:val="48"/>
          <w:szCs w:val="48"/>
          <w:lang w:bidi="th-TH"/>
        </w:rPr>
        <w:t>ซอร์สโค้ดของชุดติดตั้ง</w:t>
      </w:r>
      <w:proofErr w:type="spellEnd"/>
      <w:r w:rsidRPr="00622180">
        <w:rPr>
          <w:sz w:val="48"/>
          <w:szCs w:val="48"/>
        </w:rPr>
        <w:t xml:space="preserve"> (Code Appendix)</w:t>
      </w:r>
    </w:p>
    <w:p w14:paraId="07934D03" w14:textId="77777777" w:rsidR="00C77512" w:rsidRPr="00C77512" w:rsidRDefault="00C77512" w:rsidP="00C77512">
      <w:pPr>
        <w:pStyle w:val="Heading3"/>
        <w:spacing w:before="160" w:after="40"/>
        <w:rPr>
          <w:sz w:val="36"/>
          <w:szCs w:val="36"/>
        </w:rPr>
      </w:pPr>
      <w:proofErr w:type="spellStart"/>
      <w:r w:rsidRPr="00C77512">
        <w:rPr>
          <w:sz w:val="36"/>
          <w:szCs w:val="36"/>
          <w:lang w:bidi="th-TH"/>
        </w:rPr>
        <w:t>ภาคผนวก</w:t>
      </w:r>
      <w:proofErr w:type="spellEnd"/>
      <w:r w:rsidRPr="00C77512">
        <w:rPr>
          <w:sz w:val="36"/>
          <w:szCs w:val="36"/>
        </w:rPr>
        <w:t xml:space="preserve"> </w:t>
      </w:r>
      <w:r w:rsidRPr="00C77512">
        <w:rPr>
          <w:sz w:val="36"/>
          <w:szCs w:val="36"/>
          <w:lang w:bidi="th-TH"/>
        </w:rPr>
        <w:t>ก</w:t>
      </w:r>
      <w:r w:rsidRPr="00C77512">
        <w:rPr>
          <w:sz w:val="36"/>
          <w:szCs w:val="36"/>
        </w:rPr>
        <w:t xml:space="preserve">: </w:t>
      </w:r>
      <w:proofErr w:type="spellStart"/>
      <w:r w:rsidRPr="00C77512">
        <w:rPr>
          <w:sz w:val="36"/>
          <w:szCs w:val="36"/>
          <w:lang w:bidi="th-TH"/>
        </w:rPr>
        <w:t>สคริปต์สร้างสกีมาและสิทธิ์ฐานข้อมูล</w:t>
      </w:r>
      <w:proofErr w:type="spellEnd"/>
      <w:r w:rsidRPr="00C77512">
        <w:rPr>
          <w:sz w:val="36"/>
          <w:szCs w:val="36"/>
        </w:rPr>
        <w:t xml:space="preserve"> (001_init_schemas.sql)</w:t>
      </w:r>
    </w:p>
    <w:p w14:paraId="38FE1500" w14:textId="77777777" w:rsidR="00C77512" w:rsidRPr="00C77512" w:rsidRDefault="00C77512" w:rsidP="00C77512">
      <w:pPr>
        <w:spacing w:before="80" w:after="120"/>
        <w:ind w:left="288"/>
        <w:rPr>
          <w:sz w:val="48"/>
          <w:szCs w:val="48"/>
        </w:rPr>
      </w:pPr>
      <w:r w:rsidRPr="00C77512">
        <w:rPr>
          <w:color w:val="282C34"/>
          <w:szCs w:val="48"/>
        </w:rPr>
        <w:t xml:space="preserve">-- </w:t>
      </w:r>
      <w:proofErr w:type="spellStart"/>
      <w:r w:rsidRPr="00C77512">
        <w:rPr>
          <w:color w:val="282C34"/>
          <w:szCs w:val="48"/>
        </w:rPr>
        <w:t>สร้างสกีมาสำหรับแยกเลเยอร์ข้อมูลของคลังข้อมูลอาชญากรรม</w:t>
      </w:r>
      <w:proofErr w:type="spellEnd"/>
      <w:r w:rsidRPr="00C77512">
        <w:rPr>
          <w:color w:val="282C34"/>
          <w:szCs w:val="48"/>
        </w:rPr>
        <w:br/>
        <w:t xml:space="preserve">CREATE SCHEMA IF NOT EXISTS </w:t>
      </w:r>
      <w:proofErr w:type="spellStart"/>
      <w:r w:rsidRPr="00C77512">
        <w:rPr>
          <w:color w:val="282C34"/>
          <w:szCs w:val="48"/>
        </w:rPr>
        <w:t>raw_staging</w:t>
      </w:r>
      <w:proofErr w:type="spellEnd"/>
      <w:r w:rsidRPr="00C77512">
        <w:rPr>
          <w:color w:val="282C34"/>
          <w:szCs w:val="48"/>
        </w:rPr>
        <w:t>;</w:t>
      </w:r>
      <w:r w:rsidRPr="00C77512">
        <w:rPr>
          <w:color w:val="282C34"/>
          <w:szCs w:val="48"/>
        </w:rPr>
        <w:br/>
        <w:t xml:space="preserve">CREATE SCHEMA IF NOT EXISTS </w:t>
      </w:r>
      <w:proofErr w:type="spellStart"/>
      <w:r w:rsidRPr="00C77512">
        <w:rPr>
          <w:color w:val="282C34"/>
          <w:szCs w:val="48"/>
        </w:rPr>
        <w:t>core_dw</w:t>
      </w:r>
      <w:proofErr w:type="spellEnd"/>
      <w:r w:rsidRPr="00C77512">
        <w:rPr>
          <w:color w:val="282C34"/>
          <w:szCs w:val="48"/>
        </w:rPr>
        <w:t>;</w:t>
      </w:r>
      <w:r w:rsidRPr="00C77512">
        <w:rPr>
          <w:color w:val="282C34"/>
          <w:szCs w:val="48"/>
        </w:rPr>
        <w:br/>
        <w:t xml:space="preserve">CREATE SCHEMA IF NOT EXISTS 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t>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-- </w:t>
      </w:r>
      <w:proofErr w:type="spellStart"/>
      <w:r w:rsidRPr="00C77512">
        <w:rPr>
          <w:color w:val="282C34"/>
          <w:szCs w:val="48"/>
        </w:rPr>
        <w:t>สร้างตารางกักกันข้อมูลดิบที่ผิดปกติ</w:t>
      </w:r>
      <w:proofErr w:type="spellEnd"/>
      <w:r w:rsidRPr="00C77512">
        <w:rPr>
          <w:color w:val="282C34"/>
          <w:szCs w:val="48"/>
        </w:rPr>
        <w:br/>
        <w:t xml:space="preserve">CREATE TABLE IF NOT EXISTS </w:t>
      </w:r>
      <w:proofErr w:type="spellStart"/>
      <w:r w:rsidRPr="00C77512">
        <w:rPr>
          <w:color w:val="282C34"/>
          <w:szCs w:val="48"/>
        </w:rPr>
        <w:t>raw_staging.quarantine_crime_records</w:t>
      </w:r>
      <w:proofErr w:type="spellEnd"/>
      <w:r w:rsidRPr="00C77512">
        <w:rPr>
          <w:color w:val="282C34"/>
          <w:szCs w:val="48"/>
        </w:rPr>
        <w:t xml:space="preserve"> (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quarantine_id</w:t>
      </w:r>
      <w:proofErr w:type="spellEnd"/>
      <w:r w:rsidRPr="00C77512">
        <w:rPr>
          <w:color w:val="282C34"/>
          <w:szCs w:val="48"/>
        </w:rPr>
        <w:t xml:space="preserve"> BIGSERIAL PRIMARY KEY,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raw_payload</w:t>
      </w:r>
      <w:proofErr w:type="spellEnd"/>
      <w:r w:rsidRPr="00C77512">
        <w:rPr>
          <w:color w:val="282C34"/>
          <w:szCs w:val="48"/>
        </w:rPr>
        <w:t xml:space="preserve"> JSONB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source_id</w:t>
      </w:r>
      <w:proofErr w:type="spellEnd"/>
      <w:r w:rsidRPr="00C77512">
        <w:rPr>
          <w:color w:val="282C34"/>
          <w:szCs w:val="48"/>
        </w:rPr>
        <w:t xml:space="preserve"> INTEGER,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case_number</w:t>
      </w:r>
      <w:proofErr w:type="spellEnd"/>
      <w:r w:rsidRPr="00C77512">
        <w:rPr>
          <w:color w:val="282C34"/>
          <w:szCs w:val="48"/>
        </w:rPr>
        <w:t xml:space="preserve"> VARCHAR(20),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reject_reason</w:t>
      </w:r>
      <w:proofErr w:type="spellEnd"/>
      <w:r w:rsidRPr="00C77512">
        <w:rPr>
          <w:color w:val="282C34"/>
          <w:szCs w:val="48"/>
        </w:rPr>
        <w:t xml:space="preserve"> VARCHAR(255)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batch_id</w:t>
      </w:r>
      <w:proofErr w:type="spellEnd"/>
      <w:r w:rsidRPr="00C77512">
        <w:rPr>
          <w:color w:val="282C34"/>
          <w:szCs w:val="48"/>
        </w:rPr>
        <w:t xml:space="preserve"> VARCHAR(50)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quarantined_at</w:t>
      </w:r>
      <w:proofErr w:type="spellEnd"/>
      <w:r w:rsidRPr="00C77512">
        <w:rPr>
          <w:color w:val="282C34"/>
          <w:szCs w:val="48"/>
        </w:rPr>
        <w:t xml:space="preserve"> TIMESTAMPTZ DEFAULT CURRENT_TIMESTAMP</w:t>
      </w:r>
      <w:r w:rsidRPr="00C77512">
        <w:rPr>
          <w:color w:val="282C34"/>
          <w:szCs w:val="48"/>
        </w:rPr>
        <w:br/>
        <w:t>);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-- </w:t>
      </w:r>
      <w:proofErr w:type="spellStart"/>
      <w:r w:rsidRPr="00C77512">
        <w:rPr>
          <w:color w:val="282C34"/>
          <w:szCs w:val="48"/>
        </w:rPr>
        <w:t>โครงสร้างตารางข้อเท็จจริงแบบแบ่งพาร์ติชันรายปี</w:t>
      </w:r>
      <w:proofErr w:type="spellEnd"/>
      <w:r w:rsidRPr="00C77512">
        <w:rPr>
          <w:color w:val="282C34"/>
          <w:szCs w:val="48"/>
        </w:rPr>
        <w:t xml:space="preserve"> (Declarative Range Partitioning)</w:t>
      </w:r>
      <w:r w:rsidRPr="00C77512">
        <w:rPr>
          <w:color w:val="282C34"/>
          <w:szCs w:val="48"/>
        </w:rPr>
        <w:br/>
        <w:t xml:space="preserve">CREATE TABLE IF NOT EXISTS </w:t>
      </w:r>
      <w:proofErr w:type="spellStart"/>
      <w:r w:rsidRPr="00C77512">
        <w:rPr>
          <w:color w:val="282C34"/>
          <w:szCs w:val="48"/>
        </w:rPr>
        <w:t>core_dw.fact_crime_incident</w:t>
      </w:r>
      <w:proofErr w:type="spellEnd"/>
      <w:r w:rsidRPr="00C77512">
        <w:rPr>
          <w:color w:val="282C34"/>
          <w:szCs w:val="48"/>
        </w:rPr>
        <w:t xml:space="preserve"> (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incident_key</w:t>
      </w:r>
      <w:proofErr w:type="spellEnd"/>
      <w:r w:rsidRPr="00C77512">
        <w:rPr>
          <w:color w:val="282C34"/>
          <w:szCs w:val="48"/>
        </w:rPr>
        <w:t xml:space="preserve"> BIGINT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date_key</w:t>
      </w:r>
      <w:proofErr w:type="spellEnd"/>
      <w:r w:rsidRPr="00C77512">
        <w:rPr>
          <w:color w:val="282C34"/>
          <w:szCs w:val="48"/>
        </w:rPr>
        <w:t xml:space="preserve"> INTEGER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time_key</w:t>
      </w:r>
      <w:proofErr w:type="spellEnd"/>
      <w:r w:rsidRPr="00C77512">
        <w:rPr>
          <w:color w:val="282C34"/>
          <w:szCs w:val="48"/>
        </w:rPr>
        <w:t xml:space="preserve"> INTEGER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location_key</w:t>
      </w:r>
      <w:proofErr w:type="spellEnd"/>
      <w:r w:rsidRPr="00C77512">
        <w:rPr>
          <w:color w:val="282C34"/>
          <w:szCs w:val="48"/>
        </w:rPr>
        <w:t xml:space="preserve"> INTEGER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crime_type_key</w:t>
      </w:r>
      <w:proofErr w:type="spellEnd"/>
      <w:r w:rsidRPr="00C77512">
        <w:rPr>
          <w:color w:val="282C34"/>
          <w:szCs w:val="48"/>
        </w:rPr>
        <w:t xml:space="preserve"> INTEGER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location_type_key</w:t>
      </w:r>
      <w:proofErr w:type="spellEnd"/>
      <w:r w:rsidRPr="00C77512">
        <w:rPr>
          <w:color w:val="282C34"/>
          <w:szCs w:val="48"/>
        </w:rPr>
        <w:t xml:space="preserve"> INTEGER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source_id</w:t>
      </w:r>
      <w:proofErr w:type="spellEnd"/>
      <w:r w:rsidRPr="00C77512">
        <w:rPr>
          <w:color w:val="282C34"/>
          <w:szCs w:val="48"/>
        </w:rPr>
        <w:t xml:space="preserve"> INTEGER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case_number</w:t>
      </w:r>
      <w:proofErr w:type="spellEnd"/>
      <w:r w:rsidRPr="00C77512">
        <w:rPr>
          <w:color w:val="282C34"/>
          <w:szCs w:val="48"/>
        </w:rPr>
        <w:t xml:space="preserve"> VARCHAR(20) NOT NULL,</w:t>
      </w:r>
      <w:r w:rsidRPr="00C77512">
        <w:rPr>
          <w:color w:val="282C34"/>
          <w:szCs w:val="48"/>
        </w:rPr>
        <w:br/>
        <w:t xml:space="preserve">    block VARCHAR(100),</w:t>
      </w:r>
      <w:r w:rsidRPr="00C77512">
        <w:rPr>
          <w:color w:val="282C34"/>
          <w:szCs w:val="48"/>
        </w:rPr>
        <w:br/>
        <w:t xml:space="preserve">    latitude NUMERIC(10,7),</w:t>
      </w:r>
      <w:r w:rsidRPr="00C77512">
        <w:rPr>
          <w:color w:val="282C34"/>
          <w:szCs w:val="48"/>
        </w:rPr>
        <w:br/>
        <w:t xml:space="preserve">    longitude NUMERIC(10,7),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x_coordinate</w:t>
      </w:r>
      <w:proofErr w:type="spellEnd"/>
      <w:r w:rsidRPr="00C77512">
        <w:rPr>
          <w:color w:val="282C34"/>
          <w:szCs w:val="48"/>
        </w:rPr>
        <w:t xml:space="preserve"> NUMERIC(12,3),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y_coordinate</w:t>
      </w:r>
      <w:proofErr w:type="spellEnd"/>
      <w:r w:rsidRPr="00C77512">
        <w:rPr>
          <w:color w:val="282C34"/>
          <w:szCs w:val="48"/>
        </w:rPr>
        <w:t xml:space="preserve"> NUMERIC(12,3),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incident_count</w:t>
      </w:r>
      <w:proofErr w:type="spellEnd"/>
      <w:r w:rsidRPr="00C77512">
        <w:rPr>
          <w:color w:val="282C34"/>
          <w:szCs w:val="48"/>
        </w:rPr>
        <w:t xml:space="preserve"> SMALLINT NOT NULL DEFAULT 1,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arrest_flag</w:t>
      </w:r>
      <w:proofErr w:type="spellEnd"/>
      <w:r w:rsidRPr="00C77512">
        <w:rPr>
          <w:color w:val="282C34"/>
          <w:szCs w:val="48"/>
        </w:rPr>
        <w:t xml:space="preserve"> SMALLINT NOT NULL DEFAULT 0,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domestic_flag</w:t>
      </w:r>
      <w:proofErr w:type="spellEnd"/>
      <w:r w:rsidRPr="00C77512">
        <w:rPr>
          <w:color w:val="282C34"/>
          <w:szCs w:val="48"/>
        </w:rPr>
        <w:t xml:space="preserve"> SMALLINT NOT NULL DEFAULT 0,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lastRenderedPageBreak/>
        <w:t xml:space="preserve">    </w:t>
      </w:r>
      <w:proofErr w:type="spellStart"/>
      <w:r w:rsidRPr="00C77512">
        <w:rPr>
          <w:color w:val="282C34"/>
          <w:szCs w:val="48"/>
        </w:rPr>
        <w:t>source_updated_at</w:t>
      </w:r>
      <w:proofErr w:type="spellEnd"/>
      <w:r w:rsidRPr="00C77512">
        <w:rPr>
          <w:color w:val="282C34"/>
          <w:szCs w:val="48"/>
        </w:rPr>
        <w:t xml:space="preserve"> TIMESTAMPTZ NOT NULL,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dw_load_timestamp</w:t>
      </w:r>
      <w:proofErr w:type="spellEnd"/>
      <w:r w:rsidRPr="00C77512">
        <w:rPr>
          <w:color w:val="282C34"/>
          <w:szCs w:val="48"/>
        </w:rPr>
        <w:t xml:space="preserve"> TIMESTAMPTZ NOT NULL DEFAULT CURRENT_TIMESTAMP,</w:t>
      </w:r>
      <w:r w:rsidRPr="00C77512">
        <w:rPr>
          <w:color w:val="282C34"/>
          <w:szCs w:val="48"/>
        </w:rPr>
        <w:br/>
        <w:t xml:space="preserve">    CONSTRAINT </w:t>
      </w:r>
      <w:proofErr w:type="spellStart"/>
      <w:r w:rsidRPr="00C77512">
        <w:rPr>
          <w:color w:val="282C34"/>
          <w:szCs w:val="48"/>
        </w:rPr>
        <w:t>pk_fact_crime_incident</w:t>
      </w:r>
      <w:proofErr w:type="spellEnd"/>
      <w:r w:rsidRPr="00C77512">
        <w:rPr>
          <w:color w:val="282C34"/>
          <w:szCs w:val="48"/>
        </w:rPr>
        <w:t xml:space="preserve"> PRIMARY KEY (</w:t>
      </w:r>
      <w:proofErr w:type="spellStart"/>
      <w:r w:rsidRPr="00C77512">
        <w:rPr>
          <w:color w:val="282C34"/>
          <w:szCs w:val="48"/>
        </w:rPr>
        <w:t>incident_key</w:t>
      </w:r>
      <w:proofErr w:type="spellEnd"/>
      <w:r w:rsidRPr="00C77512">
        <w:rPr>
          <w:color w:val="282C34"/>
          <w:szCs w:val="48"/>
        </w:rPr>
        <w:t xml:space="preserve">, </w:t>
      </w:r>
      <w:proofErr w:type="spellStart"/>
      <w:r w:rsidRPr="00C77512">
        <w:rPr>
          <w:color w:val="282C34"/>
          <w:szCs w:val="48"/>
        </w:rPr>
        <w:t>date_key</w:t>
      </w:r>
      <w:proofErr w:type="spellEnd"/>
      <w:r w:rsidRPr="00C77512">
        <w:rPr>
          <w:color w:val="282C34"/>
          <w:szCs w:val="48"/>
        </w:rPr>
        <w:t>),</w:t>
      </w:r>
      <w:r w:rsidRPr="00C77512">
        <w:rPr>
          <w:color w:val="282C34"/>
          <w:szCs w:val="48"/>
        </w:rPr>
        <w:br/>
        <w:t xml:space="preserve">    CONSTRAINT </w:t>
      </w:r>
      <w:proofErr w:type="spellStart"/>
      <w:r w:rsidRPr="00C77512">
        <w:rPr>
          <w:color w:val="282C34"/>
          <w:szCs w:val="48"/>
        </w:rPr>
        <w:t>uk_fact_crime_source_id</w:t>
      </w:r>
      <w:proofErr w:type="spellEnd"/>
      <w:r w:rsidRPr="00C77512">
        <w:rPr>
          <w:color w:val="282C34"/>
          <w:szCs w:val="48"/>
        </w:rPr>
        <w:t xml:space="preserve"> UNIQUE (</w:t>
      </w:r>
      <w:proofErr w:type="spellStart"/>
      <w:r w:rsidRPr="00C77512">
        <w:rPr>
          <w:color w:val="282C34"/>
          <w:szCs w:val="48"/>
        </w:rPr>
        <w:t>source_id</w:t>
      </w:r>
      <w:proofErr w:type="spellEnd"/>
      <w:r w:rsidRPr="00C77512">
        <w:rPr>
          <w:color w:val="282C34"/>
          <w:szCs w:val="48"/>
        </w:rPr>
        <w:t xml:space="preserve">, </w:t>
      </w:r>
      <w:proofErr w:type="spellStart"/>
      <w:r w:rsidRPr="00C77512">
        <w:rPr>
          <w:color w:val="282C34"/>
          <w:szCs w:val="48"/>
        </w:rPr>
        <w:t>date_key</w:t>
      </w:r>
      <w:proofErr w:type="spellEnd"/>
      <w:r w:rsidRPr="00C77512">
        <w:rPr>
          <w:color w:val="282C34"/>
          <w:szCs w:val="48"/>
        </w:rPr>
        <w:t>)</w:t>
      </w:r>
      <w:r w:rsidRPr="00C77512">
        <w:rPr>
          <w:color w:val="282C34"/>
          <w:szCs w:val="48"/>
        </w:rPr>
        <w:br/>
        <w:t>) PARTITION BY RANGE (</w:t>
      </w:r>
      <w:proofErr w:type="spellStart"/>
      <w:r w:rsidRPr="00C77512">
        <w:rPr>
          <w:color w:val="282C34"/>
          <w:szCs w:val="48"/>
        </w:rPr>
        <w:t>date_key</w:t>
      </w:r>
      <w:proofErr w:type="spellEnd"/>
      <w:r w:rsidRPr="00C77512">
        <w:rPr>
          <w:color w:val="282C34"/>
          <w:szCs w:val="48"/>
        </w:rPr>
        <w:t>);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-- </w:t>
      </w:r>
      <w:proofErr w:type="spellStart"/>
      <w:r w:rsidRPr="00C77512">
        <w:rPr>
          <w:color w:val="282C34"/>
          <w:szCs w:val="48"/>
        </w:rPr>
        <w:t>ตัวอย่างการสร้าง</w:t>
      </w:r>
      <w:proofErr w:type="spellEnd"/>
      <w:r w:rsidRPr="00C77512">
        <w:rPr>
          <w:color w:val="282C34"/>
          <w:szCs w:val="48"/>
        </w:rPr>
        <w:t xml:space="preserve"> Partition </w:t>
      </w:r>
      <w:proofErr w:type="spellStart"/>
      <w:r w:rsidRPr="00C77512">
        <w:rPr>
          <w:color w:val="282C34"/>
          <w:szCs w:val="48"/>
        </w:rPr>
        <w:t>รายปี</w:t>
      </w:r>
      <w:proofErr w:type="spellEnd"/>
      <w:r w:rsidRPr="00C77512">
        <w:rPr>
          <w:color w:val="282C34"/>
          <w:szCs w:val="48"/>
        </w:rPr>
        <w:t xml:space="preserve"> (</w:t>
      </w:r>
      <w:proofErr w:type="spellStart"/>
      <w:r w:rsidRPr="00C77512">
        <w:rPr>
          <w:color w:val="282C34"/>
          <w:szCs w:val="48"/>
        </w:rPr>
        <w:t>สร้างครอบคลุม</w:t>
      </w:r>
      <w:proofErr w:type="spellEnd"/>
      <w:r w:rsidRPr="00C77512">
        <w:rPr>
          <w:color w:val="282C34"/>
          <w:szCs w:val="48"/>
        </w:rPr>
        <w:t xml:space="preserve"> 2001 </w:t>
      </w:r>
      <w:proofErr w:type="spellStart"/>
      <w:r w:rsidRPr="00C77512">
        <w:rPr>
          <w:color w:val="282C34"/>
          <w:szCs w:val="48"/>
        </w:rPr>
        <w:t>ถึง</w:t>
      </w:r>
      <w:proofErr w:type="spellEnd"/>
      <w:r w:rsidRPr="00C77512">
        <w:rPr>
          <w:color w:val="282C34"/>
          <w:szCs w:val="48"/>
        </w:rPr>
        <w:t xml:space="preserve"> 2026+)</w:t>
      </w:r>
      <w:r w:rsidRPr="00C77512">
        <w:rPr>
          <w:color w:val="282C34"/>
          <w:szCs w:val="48"/>
        </w:rPr>
        <w:br/>
        <w:t>CREATE TABLE IF NOT EXISTS core_dw.fact_crime_incident_y2024</w:t>
      </w:r>
      <w:r w:rsidRPr="00C77512">
        <w:rPr>
          <w:color w:val="282C34"/>
          <w:szCs w:val="48"/>
        </w:rPr>
        <w:br/>
        <w:t xml:space="preserve">    PARTITION OF </w:t>
      </w:r>
      <w:proofErr w:type="spellStart"/>
      <w:r w:rsidRPr="00C77512">
        <w:rPr>
          <w:color w:val="282C34"/>
          <w:szCs w:val="48"/>
        </w:rPr>
        <w:t>core_dw.fact_crime_incident</w:t>
      </w:r>
      <w:proofErr w:type="spellEnd"/>
      <w:r w:rsidRPr="00C77512">
        <w:rPr>
          <w:color w:val="282C34"/>
          <w:szCs w:val="48"/>
        </w:rPr>
        <w:br/>
        <w:t xml:space="preserve">    FOR VALUES FROM (20240101) TO (20250101);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>CREATE TABLE IF NOT EXISTS core_dw.fact_crime_incident_y2025</w:t>
      </w:r>
      <w:r w:rsidRPr="00C77512">
        <w:rPr>
          <w:color w:val="282C34"/>
          <w:szCs w:val="48"/>
        </w:rPr>
        <w:br/>
        <w:t xml:space="preserve">    PARTITION OF </w:t>
      </w:r>
      <w:proofErr w:type="spellStart"/>
      <w:r w:rsidRPr="00C77512">
        <w:rPr>
          <w:color w:val="282C34"/>
          <w:szCs w:val="48"/>
        </w:rPr>
        <w:t>core_dw.fact_crime_incident</w:t>
      </w:r>
      <w:proofErr w:type="spellEnd"/>
      <w:r w:rsidRPr="00C77512">
        <w:rPr>
          <w:color w:val="282C34"/>
          <w:szCs w:val="48"/>
        </w:rPr>
        <w:br/>
        <w:t xml:space="preserve">    FOR VALUES FROM (20250101) TO (20260101);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>CREATE TABLE IF NOT EXISTS core_dw.fact_crime_incident_y2026</w:t>
      </w:r>
      <w:r w:rsidRPr="00C77512">
        <w:rPr>
          <w:color w:val="282C34"/>
          <w:szCs w:val="48"/>
        </w:rPr>
        <w:br/>
        <w:t xml:space="preserve">    PARTITION OF </w:t>
      </w:r>
      <w:proofErr w:type="spellStart"/>
      <w:r w:rsidRPr="00C77512">
        <w:rPr>
          <w:color w:val="282C34"/>
          <w:szCs w:val="48"/>
        </w:rPr>
        <w:t>core_dw.fact_crime_incident</w:t>
      </w:r>
      <w:proofErr w:type="spellEnd"/>
      <w:r w:rsidRPr="00C77512">
        <w:rPr>
          <w:color w:val="282C34"/>
          <w:szCs w:val="48"/>
        </w:rPr>
        <w:br/>
        <w:t xml:space="preserve">    FOR VALUES FROM (20260101) TO (20270101);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-- </w:t>
      </w:r>
      <w:proofErr w:type="spellStart"/>
      <w:r w:rsidRPr="00C77512">
        <w:rPr>
          <w:color w:val="282C34"/>
          <w:szCs w:val="48"/>
        </w:rPr>
        <w:t>กำหนดสิทธิ์ผู้ใช้ตามหลักการ</w:t>
      </w:r>
      <w:proofErr w:type="spellEnd"/>
      <w:r w:rsidRPr="00C77512">
        <w:rPr>
          <w:color w:val="282C34"/>
          <w:szCs w:val="48"/>
        </w:rPr>
        <w:t xml:space="preserve"> Least Privilege</w:t>
      </w:r>
      <w:r w:rsidRPr="00C77512">
        <w:rPr>
          <w:color w:val="282C34"/>
          <w:szCs w:val="48"/>
        </w:rPr>
        <w:br/>
        <w:t xml:space="preserve">-- </w:t>
      </w:r>
      <w:proofErr w:type="spellStart"/>
      <w:r w:rsidRPr="00C77512">
        <w:rPr>
          <w:color w:val="282C34"/>
          <w:szCs w:val="48"/>
        </w:rPr>
        <w:t>bi_reader</w:t>
      </w:r>
      <w:proofErr w:type="spellEnd"/>
      <w:r w:rsidRPr="00C77512">
        <w:rPr>
          <w:color w:val="282C34"/>
          <w:szCs w:val="48"/>
        </w:rPr>
        <w:t xml:space="preserve"> </w:t>
      </w:r>
      <w:proofErr w:type="spellStart"/>
      <w:r w:rsidRPr="00C77512">
        <w:rPr>
          <w:color w:val="282C34"/>
          <w:szCs w:val="48"/>
        </w:rPr>
        <w:t>มีสิทธิ์อ่านเฉพาะสกีมา</w:t>
      </w:r>
      <w:proofErr w:type="spellEnd"/>
      <w:r w:rsidRPr="00C77512">
        <w:rPr>
          <w:color w:val="282C34"/>
          <w:szCs w:val="48"/>
        </w:rPr>
        <w:t xml:space="preserve"> 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br/>
        <w:t>DO $$</w:t>
      </w:r>
      <w:r w:rsidRPr="00C77512">
        <w:rPr>
          <w:color w:val="282C34"/>
          <w:szCs w:val="48"/>
        </w:rPr>
        <w:br/>
        <w:t>BEGIN</w:t>
      </w:r>
      <w:r w:rsidRPr="00C77512">
        <w:rPr>
          <w:color w:val="282C34"/>
          <w:szCs w:val="48"/>
        </w:rPr>
        <w:br/>
        <w:t xml:space="preserve">    IF NOT EXISTS (SELECT FROM </w:t>
      </w:r>
      <w:proofErr w:type="spellStart"/>
      <w:r w:rsidRPr="00C77512">
        <w:rPr>
          <w:color w:val="282C34"/>
          <w:szCs w:val="48"/>
        </w:rPr>
        <w:t>pg_catalog.pg_roles</w:t>
      </w:r>
      <w:proofErr w:type="spellEnd"/>
      <w:r w:rsidRPr="00C77512">
        <w:rPr>
          <w:color w:val="282C34"/>
          <w:szCs w:val="48"/>
        </w:rPr>
        <w:t xml:space="preserve"> WHERE </w:t>
      </w:r>
      <w:proofErr w:type="spellStart"/>
      <w:r w:rsidRPr="00C77512">
        <w:rPr>
          <w:color w:val="282C34"/>
          <w:szCs w:val="48"/>
        </w:rPr>
        <w:t>rolname</w:t>
      </w:r>
      <w:proofErr w:type="spellEnd"/>
      <w:r w:rsidRPr="00C77512">
        <w:rPr>
          <w:color w:val="282C34"/>
          <w:szCs w:val="48"/>
        </w:rPr>
        <w:t xml:space="preserve"> = '</w:t>
      </w:r>
      <w:proofErr w:type="spellStart"/>
      <w:r w:rsidRPr="00C77512">
        <w:rPr>
          <w:color w:val="282C34"/>
          <w:szCs w:val="48"/>
        </w:rPr>
        <w:t>bi_reader</w:t>
      </w:r>
      <w:proofErr w:type="spellEnd"/>
      <w:r w:rsidRPr="00C77512">
        <w:rPr>
          <w:color w:val="282C34"/>
          <w:szCs w:val="48"/>
        </w:rPr>
        <w:t>') THEN</w:t>
      </w:r>
      <w:r w:rsidRPr="00C77512">
        <w:rPr>
          <w:color w:val="282C34"/>
          <w:szCs w:val="48"/>
        </w:rPr>
        <w:br/>
        <w:t xml:space="preserve">        CREATE ROLE </w:t>
      </w:r>
      <w:proofErr w:type="spellStart"/>
      <w:r w:rsidRPr="00C77512">
        <w:rPr>
          <w:color w:val="282C34"/>
          <w:szCs w:val="48"/>
        </w:rPr>
        <w:t>bi_reader</w:t>
      </w:r>
      <w:proofErr w:type="spellEnd"/>
      <w:r w:rsidRPr="00C77512">
        <w:rPr>
          <w:color w:val="282C34"/>
          <w:szCs w:val="48"/>
        </w:rPr>
        <w:t xml:space="preserve"> WITH LOGIN PASSWORD '</w:t>
      </w:r>
      <w:proofErr w:type="spellStart"/>
      <w:r w:rsidRPr="00C77512">
        <w:rPr>
          <w:color w:val="282C34"/>
          <w:szCs w:val="48"/>
        </w:rPr>
        <w:t>bi_secure_pass</w:t>
      </w:r>
      <w:proofErr w:type="spellEnd"/>
      <w:r w:rsidRPr="00C77512">
        <w:rPr>
          <w:color w:val="282C34"/>
          <w:szCs w:val="48"/>
        </w:rPr>
        <w:t>';</w:t>
      </w:r>
      <w:r w:rsidRPr="00C77512">
        <w:rPr>
          <w:color w:val="282C34"/>
          <w:szCs w:val="48"/>
        </w:rPr>
        <w:br/>
        <w:t xml:space="preserve">    END IF;</w:t>
      </w:r>
      <w:r w:rsidRPr="00C77512">
        <w:rPr>
          <w:color w:val="282C34"/>
          <w:szCs w:val="48"/>
        </w:rPr>
        <w:br/>
        <w:t>END $$;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GRANT USAGE ON SCHEMA 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t xml:space="preserve"> TO </w:t>
      </w:r>
      <w:proofErr w:type="spellStart"/>
      <w:r w:rsidRPr="00C77512">
        <w:rPr>
          <w:color w:val="282C34"/>
          <w:szCs w:val="48"/>
        </w:rPr>
        <w:t>bi_reader</w:t>
      </w:r>
      <w:proofErr w:type="spellEnd"/>
      <w:r w:rsidRPr="00C77512">
        <w:rPr>
          <w:color w:val="282C34"/>
          <w:szCs w:val="48"/>
        </w:rPr>
        <w:t>;</w:t>
      </w:r>
      <w:r w:rsidRPr="00C77512">
        <w:rPr>
          <w:color w:val="282C34"/>
          <w:szCs w:val="48"/>
        </w:rPr>
        <w:br/>
        <w:t xml:space="preserve">GRANT SELECT ON ALL TABLES IN SCHEMA 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t xml:space="preserve"> TO </w:t>
      </w:r>
      <w:proofErr w:type="spellStart"/>
      <w:r w:rsidRPr="00C77512">
        <w:rPr>
          <w:color w:val="282C34"/>
          <w:szCs w:val="48"/>
        </w:rPr>
        <w:t>bi_reader</w:t>
      </w:r>
      <w:proofErr w:type="spellEnd"/>
      <w:r w:rsidRPr="00C77512">
        <w:rPr>
          <w:color w:val="282C34"/>
          <w:szCs w:val="48"/>
        </w:rPr>
        <w:t>;</w:t>
      </w:r>
      <w:r w:rsidRPr="00C77512">
        <w:rPr>
          <w:color w:val="282C34"/>
          <w:szCs w:val="48"/>
        </w:rPr>
        <w:br/>
        <w:t xml:space="preserve">ALTER DEFAULT PRIVILEGES IN SCHEMA 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t xml:space="preserve"> GRANT SELECT ON TABLES TO </w:t>
      </w:r>
      <w:proofErr w:type="spellStart"/>
      <w:r w:rsidRPr="00C77512">
        <w:rPr>
          <w:color w:val="282C34"/>
          <w:szCs w:val="48"/>
        </w:rPr>
        <w:t>bi_reader</w:t>
      </w:r>
      <w:proofErr w:type="spellEnd"/>
      <w:r w:rsidRPr="00C77512">
        <w:rPr>
          <w:color w:val="282C34"/>
          <w:szCs w:val="48"/>
        </w:rPr>
        <w:t>;</w:t>
      </w:r>
      <w:r w:rsidRPr="00C77512">
        <w:rPr>
          <w:color w:val="282C34"/>
          <w:szCs w:val="48"/>
        </w:rPr>
        <w:br/>
      </w:r>
    </w:p>
    <w:p w14:paraId="06788196" w14:textId="77777777" w:rsidR="00C77512" w:rsidRPr="00C77512" w:rsidRDefault="00C77512" w:rsidP="00C77512">
      <w:pPr>
        <w:pStyle w:val="Heading3"/>
        <w:spacing w:before="160" w:after="40"/>
        <w:rPr>
          <w:sz w:val="36"/>
          <w:szCs w:val="36"/>
        </w:rPr>
      </w:pPr>
      <w:proofErr w:type="spellStart"/>
      <w:r w:rsidRPr="00C77512">
        <w:rPr>
          <w:sz w:val="36"/>
          <w:szCs w:val="36"/>
        </w:rPr>
        <w:lastRenderedPageBreak/>
        <w:t>ภาคผนวก</w:t>
      </w:r>
      <w:proofErr w:type="spellEnd"/>
      <w:r w:rsidRPr="00C77512">
        <w:rPr>
          <w:sz w:val="36"/>
          <w:szCs w:val="36"/>
        </w:rPr>
        <w:t xml:space="preserve"> ข: </w:t>
      </w:r>
      <w:proofErr w:type="spellStart"/>
      <w:r w:rsidRPr="00C77512">
        <w:rPr>
          <w:sz w:val="36"/>
          <w:szCs w:val="36"/>
        </w:rPr>
        <w:t>โมเดล</w:t>
      </w:r>
      <w:proofErr w:type="spellEnd"/>
      <w:r w:rsidRPr="00C77512">
        <w:rPr>
          <w:sz w:val="36"/>
          <w:szCs w:val="36"/>
        </w:rPr>
        <w:t xml:space="preserve"> </w:t>
      </w:r>
      <w:proofErr w:type="spellStart"/>
      <w:r w:rsidRPr="00C77512">
        <w:rPr>
          <w:sz w:val="36"/>
          <w:szCs w:val="36"/>
        </w:rPr>
        <w:t>dbt</w:t>
      </w:r>
      <w:proofErr w:type="spellEnd"/>
      <w:r w:rsidRPr="00C77512">
        <w:rPr>
          <w:sz w:val="36"/>
          <w:szCs w:val="36"/>
        </w:rPr>
        <w:t xml:space="preserve"> Staging, Quarantine </w:t>
      </w:r>
      <w:proofErr w:type="spellStart"/>
      <w:r w:rsidRPr="00C77512">
        <w:rPr>
          <w:sz w:val="36"/>
          <w:szCs w:val="36"/>
        </w:rPr>
        <w:t>และ</w:t>
      </w:r>
      <w:proofErr w:type="spellEnd"/>
      <w:r w:rsidRPr="00C77512">
        <w:rPr>
          <w:sz w:val="36"/>
          <w:szCs w:val="36"/>
        </w:rPr>
        <w:t xml:space="preserve"> Incremental Fact</w:t>
      </w:r>
    </w:p>
    <w:p w14:paraId="58101023" w14:textId="77777777" w:rsidR="00C77512" w:rsidRPr="00D65394" w:rsidRDefault="00C77512" w:rsidP="00C77512">
      <w:pPr>
        <w:pStyle w:val="Heading4"/>
        <w:spacing w:before="120" w:after="40"/>
        <w:rPr>
          <w:rFonts w:ascii="TH Sarabun New" w:hAnsi="TH Sarabun New" w:cs="TH Sarabun New"/>
          <w:sz w:val="32"/>
          <w:szCs w:val="32"/>
        </w:rPr>
      </w:pPr>
      <w:r w:rsidRPr="00D65394">
        <w:rPr>
          <w:rFonts w:ascii="TH Sarabun New" w:hAnsi="TH Sarabun New" w:cs="TH Sarabun New"/>
          <w:sz w:val="32"/>
          <w:szCs w:val="32"/>
        </w:rPr>
        <w:t xml:space="preserve">1. 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โมเดลคัดแยกและกักกันข้อมูลผิดปกติ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 xml:space="preserve"> (`models/staging/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stg_quarantined_crimes.sql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>`)</w:t>
      </w:r>
    </w:p>
    <w:p w14:paraId="36D60585" w14:textId="77777777" w:rsidR="008A3583" w:rsidRDefault="00C77512" w:rsidP="00C77512">
      <w:pPr>
        <w:spacing w:before="80" w:after="120"/>
        <w:ind w:left="288"/>
        <w:rPr>
          <w:color w:val="282C34"/>
          <w:szCs w:val="48"/>
          <w:lang w:bidi="th-TH"/>
        </w:rPr>
      </w:pPr>
      <w:r w:rsidRPr="00C77512">
        <w:rPr>
          <w:color w:val="282C34"/>
          <w:szCs w:val="48"/>
        </w:rPr>
        <w:t>{{</w:t>
      </w:r>
      <w:r w:rsidRPr="00C77512">
        <w:rPr>
          <w:color w:val="282C34"/>
          <w:szCs w:val="48"/>
        </w:rPr>
        <w:br/>
        <w:t xml:space="preserve">  config(</w:t>
      </w:r>
      <w:r w:rsidRPr="00C77512">
        <w:rPr>
          <w:color w:val="282C34"/>
          <w:szCs w:val="48"/>
        </w:rPr>
        <w:br/>
        <w:t xml:space="preserve">    materialized='incremental',</w:t>
      </w:r>
      <w:r w:rsidRPr="00C77512">
        <w:rPr>
          <w:color w:val="282C34"/>
          <w:szCs w:val="48"/>
        </w:rPr>
        <w:br/>
        <w:t xml:space="preserve">    schema='</w:t>
      </w:r>
      <w:proofErr w:type="spellStart"/>
      <w:r w:rsidRPr="00C77512">
        <w:rPr>
          <w:color w:val="282C34"/>
          <w:szCs w:val="48"/>
        </w:rPr>
        <w:t>raw_staging</w:t>
      </w:r>
      <w:proofErr w:type="spellEnd"/>
      <w:r w:rsidRPr="00C77512">
        <w:rPr>
          <w:color w:val="282C34"/>
          <w:szCs w:val="48"/>
        </w:rPr>
        <w:t>',</w:t>
      </w:r>
      <w:r w:rsidRPr="00C77512">
        <w:rPr>
          <w:color w:val="282C34"/>
          <w:szCs w:val="48"/>
        </w:rPr>
        <w:br/>
        <w:t xml:space="preserve">    alias='</w:t>
      </w:r>
      <w:proofErr w:type="spellStart"/>
      <w:r w:rsidRPr="00C77512">
        <w:rPr>
          <w:color w:val="282C34"/>
          <w:szCs w:val="48"/>
        </w:rPr>
        <w:t>quarantine_crime_records</w:t>
      </w:r>
      <w:proofErr w:type="spellEnd"/>
      <w:r w:rsidRPr="00C77512">
        <w:rPr>
          <w:color w:val="282C34"/>
          <w:szCs w:val="48"/>
        </w:rPr>
        <w:t>'</w:t>
      </w:r>
      <w:r w:rsidRPr="00C77512">
        <w:rPr>
          <w:color w:val="282C34"/>
          <w:szCs w:val="48"/>
        </w:rPr>
        <w:br/>
        <w:t xml:space="preserve">  )</w:t>
      </w:r>
      <w:r w:rsidRPr="00C77512">
        <w:rPr>
          <w:color w:val="282C34"/>
          <w:szCs w:val="48"/>
        </w:rPr>
        <w:br/>
        <w:t>}}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WITH </w:t>
      </w:r>
      <w:proofErr w:type="spellStart"/>
      <w:r w:rsidRPr="00C77512">
        <w:rPr>
          <w:color w:val="282C34"/>
          <w:szCs w:val="48"/>
        </w:rPr>
        <w:t>raw_source</w:t>
      </w:r>
      <w:proofErr w:type="spellEnd"/>
      <w:r w:rsidRPr="00C77512">
        <w:rPr>
          <w:color w:val="282C34"/>
          <w:szCs w:val="48"/>
        </w:rPr>
        <w:t xml:space="preserve"> AS (</w:t>
      </w:r>
      <w:r w:rsidRPr="00C77512">
        <w:rPr>
          <w:color w:val="282C34"/>
          <w:szCs w:val="48"/>
        </w:rPr>
        <w:br/>
        <w:t xml:space="preserve">    SELECT * FROM {{ source('</w:t>
      </w:r>
      <w:proofErr w:type="spellStart"/>
      <w:r w:rsidRPr="00C77512">
        <w:rPr>
          <w:color w:val="282C34"/>
          <w:szCs w:val="48"/>
        </w:rPr>
        <w:t>raw_staging</w:t>
      </w:r>
      <w:proofErr w:type="spellEnd"/>
      <w:r w:rsidRPr="00C77512">
        <w:rPr>
          <w:color w:val="282C34"/>
          <w:szCs w:val="48"/>
        </w:rPr>
        <w:t>', '</w:t>
      </w:r>
      <w:proofErr w:type="spellStart"/>
      <w:r w:rsidRPr="00C77512">
        <w:rPr>
          <w:color w:val="282C34"/>
          <w:szCs w:val="48"/>
        </w:rPr>
        <w:t>raw_crimes</w:t>
      </w:r>
      <w:proofErr w:type="spellEnd"/>
      <w:r w:rsidRPr="00C77512">
        <w:rPr>
          <w:color w:val="282C34"/>
          <w:szCs w:val="48"/>
        </w:rPr>
        <w:t>') }}</w:t>
      </w:r>
      <w:r w:rsidRPr="00C77512">
        <w:rPr>
          <w:color w:val="282C34"/>
          <w:szCs w:val="48"/>
        </w:rPr>
        <w:br/>
        <w:t xml:space="preserve">    {% if </w:t>
      </w:r>
      <w:proofErr w:type="spellStart"/>
      <w:r w:rsidRPr="00C77512">
        <w:rPr>
          <w:color w:val="282C34"/>
          <w:szCs w:val="48"/>
        </w:rPr>
        <w:t>is_incremental</w:t>
      </w:r>
      <w:proofErr w:type="spellEnd"/>
      <w:r w:rsidRPr="00C77512">
        <w:rPr>
          <w:color w:val="282C34"/>
          <w:szCs w:val="48"/>
        </w:rPr>
        <w:t>() %}</w:t>
      </w:r>
      <w:r w:rsidRPr="00C77512">
        <w:rPr>
          <w:color w:val="282C34"/>
          <w:szCs w:val="48"/>
        </w:rPr>
        <w:br/>
        <w:t xml:space="preserve">    WHERE _</w:t>
      </w:r>
      <w:proofErr w:type="spellStart"/>
      <w:r w:rsidRPr="00C77512">
        <w:rPr>
          <w:color w:val="282C34"/>
          <w:szCs w:val="48"/>
        </w:rPr>
        <w:t>loaded_at</w:t>
      </w:r>
      <w:proofErr w:type="spellEnd"/>
      <w:r w:rsidRPr="00C77512">
        <w:rPr>
          <w:color w:val="282C34"/>
          <w:szCs w:val="48"/>
        </w:rPr>
        <w:t xml:space="preserve"> &gt; (SELECT COALESCE(MAX(</w:t>
      </w:r>
      <w:proofErr w:type="spellStart"/>
      <w:r w:rsidRPr="00C77512">
        <w:rPr>
          <w:color w:val="282C34"/>
          <w:szCs w:val="48"/>
        </w:rPr>
        <w:t>quarantined_at</w:t>
      </w:r>
      <w:proofErr w:type="spellEnd"/>
      <w:r w:rsidRPr="00C77512">
        <w:rPr>
          <w:color w:val="282C34"/>
          <w:szCs w:val="48"/>
        </w:rPr>
        <w:t>), '1970-01-01') FROM {{ this }})</w:t>
      </w:r>
      <w:r w:rsidRPr="00C77512">
        <w:rPr>
          <w:color w:val="282C34"/>
          <w:szCs w:val="48"/>
        </w:rPr>
        <w:br/>
        <w:t xml:space="preserve">    {% endif %}</w:t>
      </w:r>
      <w:r w:rsidRPr="00C77512">
        <w:rPr>
          <w:color w:val="282C34"/>
          <w:szCs w:val="48"/>
        </w:rPr>
        <w:br/>
        <w:t>)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>SELECT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to_jsonb</w:t>
      </w:r>
      <w:proofErr w:type="spellEnd"/>
      <w:r w:rsidRPr="00C77512">
        <w:rPr>
          <w:color w:val="282C34"/>
          <w:szCs w:val="48"/>
        </w:rPr>
        <w:t xml:space="preserve">(r.*) AS </w:t>
      </w:r>
      <w:proofErr w:type="spellStart"/>
      <w:r w:rsidRPr="00C77512">
        <w:rPr>
          <w:color w:val="282C34"/>
          <w:szCs w:val="48"/>
        </w:rPr>
        <w:t>raw_payload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r.id AS </w:t>
      </w:r>
      <w:proofErr w:type="spellStart"/>
      <w:r w:rsidRPr="00C77512">
        <w:rPr>
          <w:color w:val="282C34"/>
          <w:szCs w:val="48"/>
        </w:rPr>
        <w:t>source_id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r.case_number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CASE</w:t>
      </w:r>
      <w:r w:rsidRPr="00C77512">
        <w:rPr>
          <w:color w:val="282C34"/>
          <w:szCs w:val="48"/>
        </w:rPr>
        <w:br/>
        <w:t xml:space="preserve">        WHEN r.id IS NULL OR </w:t>
      </w:r>
      <w:proofErr w:type="spellStart"/>
      <w:r w:rsidRPr="00C77512">
        <w:rPr>
          <w:color w:val="282C34"/>
          <w:szCs w:val="48"/>
        </w:rPr>
        <w:t>r.date</w:t>
      </w:r>
      <w:proofErr w:type="spellEnd"/>
      <w:r w:rsidRPr="00C77512">
        <w:rPr>
          <w:color w:val="282C34"/>
          <w:szCs w:val="48"/>
        </w:rPr>
        <w:t xml:space="preserve"> IS NULL OR </w:t>
      </w:r>
      <w:proofErr w:type="spellStart"/>
      <w:r w:rsidRPr="00C77512">
        <w:rPr>
          <w:color w:val="282C34"/>
          <w:szCs w:val="48"/>
        </w:rPr>
        <w:t>r.iucr</w:t>
      </w:r>
      <w:proofErr w:type="spellEnd"/>
      <w:r w:rsidRPr="00C77512">
        <w:rPr>
          <w:color w:val="282C34"/>
          <w:szCs w:val="48"/>
        </w:rPr>
        <w:t xml:space="preserve"> IS NULL THEN 'MISSING_MANDATORY_FIELD'</w:t>
      </w:r>
      <w:r w:rsidRPr="00C77512">
        <w:rPr>
          <w:color w:val="282C34"/>
          <w:szCs w:val="48"/>
        </w:rPr>
        <w:br/>
        <w:t xml:space="preserve">        WHEN </w:t>
      </w:r>
      <w:proofErr w:type="spellStart"/>
      <w:r w:rsidRPr="00C77512">
        <w:rPr>
          <w:color w:val="282C34"/>
          <w:szCs w:val="48"/>
        </w:rPr>
        <w:t>r.date</w:t>
      </w:r>
      <w:proofErr w:type="spellEnd"/>
      <w:r w:rsidRPr="00C77512">
        <w:rPr>
          <w:color w:val="282C34"/>
          <w:szCs w:val="48"/>
        </w:rPr>
        <w:t>::TIMESTAMP &gt; CURRENT_TIMESTAMP THEN 'FUTURE_INCIDENT_DATE'</w:t>
      </w:r>
      <w:r w:rsidRPr="00C77512">
        <w:rPr>
          <w:color w:val="282C34"/>
          <w:szCs w:val="48"/>
        </w:rPr>
        <w:br/>
        <w:t xml:space="preserve">        WHEN </w:t>
      </w:r>
      <w:proofErr w:type="spellStart"/>
      <w:r w:rsidRPr="00C77512">
        <w:rPr>
          <w:color w:val="282C34"/>
          <w:szCs w:val="48"/>
        </w:rPr>
        <w:t>r.latitude</w:t>
      </w:r>
      <w:proofErr w:type="spellEnd"/>
      <w:r w:rsidRPr="00C77512">
        <w:rPr>
          <w:color w:val="282C34"/>
          <w:szCs w:val="48"/>
        </w:rPr>
        <w:t xml:space="preserve"> IS NOT NULL AND (</w:t>
      </w:r>
      <w:proofErr w:type="spellStart"/>
      <w:r w:rsidRPr="00C77512">
        <w:rPr>
          <w:color w:val="282C34"/>
          <w:szCs w:val="48"/>
        </w:rPr>
        <w:t>r.latitude</w:t>
      </w:r>
      <w:proofErr w:type="spellEnd"/>
      <w:r w:rsidRPr="00C77512">
        <w:rPr>
          <w:color w:val="282C34"/>
          <w:szCs w:val="48"/>
        </w:rPr>
        <w:t xml:space="preserve"> &lt; 41.60 OR </w:t>
      </w:r>
      <w:proofErr w:type="spellStart"/>
      <w:r w:rsidRPr="00C77512">
        <w:rPr>
          <w:color w:val="282C34"/>
          <w:szCs w:val="48"/>
        </w:rPr>
        <w:t>r.latitude</w:t>
      </w:r>
      <w:proofErr w:type="spellEnd"/>
      <w:r w:rsidRPr="00C77512">
        <w:rPr>
          <w:color w:val="282C34"/>
          <w:szCs w:val="48"/>
        </w:rPr>
        <w:t xml:space="preserve"> &gt; 42.05 OR </w:t>
      </w:r>
      <w:proofErr w:type="spellStart"/>
      <w:r w:rsidRPr="00C77512">
        <w:rPr>
          <w:color w:val="282C34"/>
          <w:szCs w:val="48"/>
        </w:rPr>
        <w:t>r.longitude</w:t>
      </w:r>
      <w:proofErr w:type="spellEnd"/>
      <w:r w:rsidRPr="00C77512">
        <w:rPr>
          <w:color w:val="282C34"/>
          <w:szCs w:val="48"/>
        </w:rPr>
        <w:t xml:space="preserve"> &lt; -87.94 OR </w:t>
      </w:r>
      <w:proofErr w:type="spellStart"/>
      <w:r w:rsidRPr="00C77512">
        <w:rPr>
          <w:color w:val="282C34"/>
          <w:szCs w:val="48"/>
        </w:rPr>
        <w:t>r.longitude</w:t>
      </w:r>
      <w:proofErr w:type="spellEnd"/>
      <w:r w:rsidRPr="00C77512">
        <w:rPr>
          <w:color w:val="282C34"/>
          <w:szCs w:val="48"/>
        </w:rPr>
        <w:t xml:space="preserve"> &gt; -87.52) THEN 'COORDINATES_OUT_OF_BOUNDS'</w:t>
      </w:r>
      <w:r w:rsidRPr="00C77512">
        <w:rPr>
          <w:color w:val="282C34"/>
          <w:szCs w:val="48"/>
        </w:rPr>
        <w:br/>
        <w:t xml:space="preserve">        ELSE 'UNKNOWN_DATA_ANOMALY'</w:t>
      </w:r>
      <w:r w:rsidRPr="00C77512">
        <w:rPr>
          <w:color w:val="282C34"/>
          <w:szCs w:val="48"/>
        </w:rPr>
        <w:br/>
        <w:t xml:space="preserve">    END AS </w:t>
      </w:r>
      <w:proofErr w:type="spellStart"/>
      <w:r w:rsidRPr="00C77512">
        <w:rPr>
          <w:color w:val="282C34"/>
          <w:szCs w:val="48"/>
        </w:rPr>
        <w:t>reject_reason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COALESCE(r._</w:t>
      </w:r>
      <w:proofErr w:type="spellStart"/>
      <w:r w:rsidRPr="00C77512">
        <w:rPr>
          <w:color w:val="282C34"/>
          <w:szCs w:val="48"/>
        </w:rPr>
        <w:t>batch_id</w:t>
      </w:r>
      <w:proofErr w:type="spellEnd"/>
      <w:r w:rsidRPr="00C77512">
        <w:rPr>
          <w:color w:val="282C34"/>
          <w:szCs w:val="48"/>
        </w:rPr>
        <w:t xml:space="preserve">, 'MANUAL_RUN') AS </w:t>
      </w:r>
      <w:proofErr w:type="spellStart"/>
      <w:r w:rsidRPr="00C77512">
        <w:rPr>
          <w:color w:val="282C34"/>
          <w:szCs w:val="48"/>
        </w:rPr>
        <w:t>batch_id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CURRENT_TIMESTAMP AS </w:t>
      </w:r>
      <w:proofErr w:type="spellStart"/>
      <w:r w:rsidRPr="00C77512">
        <w:rPr>
          <w:color w:val="282C34"/>
          <w:szCs w:val="48"/>
        </w:rPr>
        <w:t>quarantined_at</w:t>
      </w:r>
      <w:proofErr w:type="spellEnd"/>
      <w:r w:rsidRPr="00C77512">
        <w:rPr>
          <w:color w:val="282C34"/>
          <w:szCs w:val="48"/>
        </w:rPr>
        <w:br/>
        <w:t xml:space="preserve">FROM </w:t>
      </w:r>
      <w:proofErr w:type="spellStart"/>
      <w:r w:rsidRPr="00C77512">
        <w:rPr>
          <w:color w:val="282C34"/>
          <w:szCs w:val="48"/>
        </w:rPr>
        <w:t>raw_source</w:t>
      </w:r>
      <w:proofErr w:type="spellEnd"/>
      <w:r w:rsidRPr="00C77512">
        <w:rPr>
          <w:color w:val="282C34"/>
          <w:szCs w:val="48"/>
        </w:rPr>
        <w:t xml:space="preserve"> r</w:t>
      </w:r>
      <w:r w:rsidRPr="00C77512">
        <w:rPr>
          <w:color w:val="282C34"/>
          <w:szCs w:val="48"/>
        </w:rPr>
        <w:br/>
        <w:t>WHERE r.id IS NULL</w:t>
      </w:r>
      <w:r w:rsidRPr="00C77512">
        <w:rPr>
          <w:color w:val="282C34"/>
          <w:szCs w:val="48"/>
        </w:rPr>
        <w:br/>
        <w:t xml:space="preserve">   OR </w:t>
      </w:r>
      <w:proofErr w:type="spellStart"/>
      <w:r w:rsidRPr="00C77512">
        <w:rPr>
          <w:color w:val="282C34"/>
          <w:szCs w:val="48"/>
        </w:rPr>
        <w:t>r.date</w:t>
      </w:r>
      <w:proofErr w:type="spellEnd"/>
      <w:r w:rsidRPr="00C77512">
        <w:rPr>
          <w:color w:val="282C34"/>
          <w:szCs w:val="48"/>
        </w:rPr>
        <w:t xml:space="preserve"> IS NULL</w:t>
      </w:r>
      <w:r w:rsidRPr="00C77512">
        <w:rPr>
          <w:color w:val="282C34"/>
          <w:szCs w:val="48"/>
        </w:rPr>
        <w:br/>
        <w:t xml:space="preserve">   OR </w:t>
      </w:r>
      <w:proofErr w:type="spellStart"/>
      <w:r w:rsidRPr="00C77512">
        <w:rPr>
          <w:color w:val="282C34"/>
          <w:szCs w:val="48"/>
        </w:rPr>
        <w:t>r.iucr</w:t>
      </w:r>
      <w:proofErr w:type="spellEnd"/>
      <w:r w:rsidRPr="00C77512">
        <w:rPr>
          <w:color w:val="282C34"/>
          <w:szCs w:val="48"/>
        </w:rPr>
        <w:t xml:space="preserve"> IS NULL</w:t>
      </w:r>
      <w:r w:rsidRPr="00C77512">
        <w:rPr>
          <w:color w:val="282C34"/>
          <w:szCs w:val="48"/>
        </w:rPr>
        <w:br/>
        <w:t xml:space="preserve">   OR </w:t>
      </w:r>
      <w:proofErr w:type="spellStart"/>
      <w:r w:rsidRPr="00C77512">
        <w:rPr>
          <w:color w:val="282C34"/>
          <w:szCs w:val="48"/>
        </w:rPr>
        <w:t>r.date</w:t>
      </w:r>
      <w:proofErr w:type="spellEnd"/>
      <w:r w:rsidRPr="00C77512">
        <w:rPr>
          <w:color w:val="282C34"/>
          <w:szCs w:val="48"/>
        </w:rPr>
        <w:t>::TIMESTAMP &gt; CURRENT_TIMESTAMP</w:t>
      </w:r>
      <w:r w:rsidRPr="00C77512">
        <w:rPr>
          <w:color w:val="282C34"/>
          <w:szCs w:val="48"/>
        </w:rPr>
        <w:br/>
        <w:t xml:space="preserve">   OR (</w:t>
      </w:r>
      <w:proofErr w:type="spellStart"/>
      <w:r w:rsidRPr="00C77512">
        <w:rPr>
          <w:color w:val="282C34"/>
          <w:szCs w:val="48"/>
        </w:rPr>
        <w:t>r.latitude</w:t>
      </w:r>
      <w:proofErr w:type="spellEnd"/>
      <w:r w:rsidRPr="00C77512">
        <w:rPr>
          <w:color w:val="282C34"/>
          <w:szCs w:val="48"/>
        </w:rPr>
        <w:t xml:space="preserve"> IS NOT NULL AND (</w:t>
      </w:r>
      <w:proofErr w:type="spellStart"/>
      <w:r w:rsidRPr="00C77512">
        <w:rPr>
          <w:color w:val="282C34"/>
          <w:szCs w:val="48"/>
        </w:rPr>
        <w:t>r.latitude</w:t>
      </w:r>
      <w:proofErr w:type="spellEnd"/>
      <w:r w:rsidRPr="00C77512">
        <w:rPr>
          <w:color w:val="282C34"/>
          <w:szCs w:val="48"/>
        </w:rPr>
        <w:t xml:space="preserve"> &lt; 41.60 OR </w:t>
      </w:r>
      <w:proofErr w:type="spellStart"/>
      <w:r w:rsidRPr="00C77512">
        <w:rPr>
          <w:color w:val="282C34"/>
          <w:szCs w:val="48"/>
        </w:rPr>
        <w:t>r.latitude</w:t>
      </w:r>
      <w:proofErr w:type="spellEnd"/>
      <w:r w:rsidRPr="00C77512">
        <w:rPr>
          <w:color w:val="282C34"/>
          <w:szCs w:val="48"/>
        </w:rPr>
        <w:t xml:space="preserve"> &gt; 42.05 OR </w:t>
      </w:r>
      <w:proofErr w:type="spellStart"/>
      <w:r w:rsidRPr="00C77512">
        <w:rPr>
          <w:color w:val="282C34"/>
          <w:szCs w:val="48"/>
        </w:rPr>
        <w:t>r.longitude</w:t>
      </w:r>
      <w:proofErr w:type="spellEnd"/>
      <w:r w:rsidRPr="00C77512">
        <w:rPr>
          <w:color w:val="282C34"/>
          <w:szCs w:val="48"/>
        </w:rPr>
        <w:t xml:space="preserve"> &lt; -87.94 OR </w:t>
      </w:r>
      <w:proofErr w:type="spellStart"/>
      <w:r w:rsidRPr="00C77512">
        <w:rPr>
          <w:color w:val="282C34"/>
          <w:szCs w:val="48"/>
        </w:rPr>
        <w:t>r.longitude</w:t>
      </w:r>
      <w:proofErr w:type="spellEnd"/>
      <w:r w:rsidRPr="00C77512">
        <w:rPr>
          <w:color w:val="282C34"/>
          <w:szCs w:val="48"/>
        </w:rPr>
        <w:t xml:space="preserve"> &gt; -87.52))</w:t>
      </w:r>
    </w:p>
    <w:p w14:paraId="7B47F4D7" w14:textId="7F0F2E13" w:rsidR="00C77512" w:rsidRPr="00C77512" w:rsidRDefault="008A3583" w:rsidP="008A3583">
      <w:pPr>
        <w:spacing w:before="80" w:after="120"/>
        <w:ind w:left="288"/>
        <w:rPr>
          <w:sz w:val="48"/>
          <w:szCs w:val="48"/>
        </w:rPr>
      </w:pPr>
      <w:r w:rsidRPr="00C77512">
        <w:rPr>
          <w:color w:val="282C34"/>
          <w:szCs w:val="48"/>
        </w:rPr>
        <w:lastRenderedPageBreak/>
        <w:t xml:space="preserve">   </w:t>
      </w:r>
      <w:r w:rsidRPr="008A3583">
        <w:rPr>
          <w:color w:val="282C34"/>
          <w:szCs w:val="48"/>
        </w:rPr>
        <w:t xml:space="preserve">OR </w:t>
      </w:r>
      <w:proofErr w:type="spellStart"/>
      <w:r w:rsidRPr="008A3583">
        <w:rPr>
          <w:color w:val="282C34"/>
          <w:szCs w:val="48"/>
        </w:rPr>
        <w:t>r.case_number</w:t>
      </w:r>
      <w:proofErr w:type="spellEnd"/>
      <w:r w:rsidRPr="008A3583">
        <w:rPr>
          <w:color w:val="282C34"/>
          <w:szCs w:val="48"/>
        </w:rPr>
        <w:t xml:space="preserve"> IS NULL OR </w:t>
      </w:r>
      <w:proofErr w:type="spellStart"/>
      <w:r w:rsidRPr="008A3583">
        <w:rPr>
          <w:color w:val="282C34"/>
          <w:szCs w:val="48"/>
        </w:rPr>
        <w:t>r.primary_type</w:t>
      </w:r>
      <w:proofErr w:type="spellEnd"/>
      <w:r w:rsidRPr="008A3583">
        <w:rPr>
          <w:color w:val="282C34"/>
          <w:szCs w:val="48"/>
        </w:rPr>
        <w:t xml:space="preserve"> IS NULL</w:t>
      </w:r>
      <w:r w:rsidR="00C77512" w:rsidRPr="00C77512">
        <w:rPr>
          <w:color w:val="282C34"/>
          <w:szCs w:val="48"/>
        </w:rPr>
        <w:br/>
      </w:r>
    </w:p>
    <w:p w14:paraId="1288CC0D" w14:textId="77777777" w:rsidR="00C77512" w:rsidRPr="00D65394" w:rsidRDefault="00C77512" w:rsidP="00C77512">
      <w:pPr>
        <w:pStyle w:val="Heading4"/>
        <w:spacing w:before="120" w:after="40"/>
        <w:rPr>
          <w:rFonts w:ascii="TH Sarabun New" w:hAnsi="TH Sarabun New" w:cs="TH Sarabun New"/>
          <w:sz w:val="32"/>
          <w:szCs w:val="32"/>
        </w:rPr>
      </w:pPr>
      <w:r w:rsidRPr="00D65394">
        <w:rPr>
          <w:rFonts w:ascii="TH Sarabun New" w:hAnsi="TH Sarabun New" w:cs="TH Sarabun New"/>
          <w:sz w:val="32"/>
          <w:szCs w:val="32"/>
        </w:rPr>
        <w:t xml:space="preserve">2. 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โมเดล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 xml:space="preserve"> Incremental 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ของตารางข้อเท็จจริง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 xml:space="preserve"> (`models/core/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fact_crime_incident.sql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>`)</w:t>
      </w:r>
    </w:p>
    <w:p w14:paraId="7B67768C" w14:textId="77777777" w:rsidR="008A3583" w:rsidRDefault="00C77512" w:rsidP="009A13EC">
      <w:pPr>
        <w:spacing w:after="0"/>
        <w:ind w:left="288"/>
        <w:rPr>
          <w:color w:val="282C34"/>
          <w:szCs w:val="48"/>
          <w:lang w:bidi="th-TH"/>
        </w:rPr>
      </w:pPr>
      <w:r w:rsidRPr="00C77512">
        <w:rPr>
          <w:color w:val="282C34"/>
          <w:szCs w:val="48"/>
        </w:rPr>
        <w:t>{{</w:t>
      </w:r>
      <w:r w:rsidRPr="00C77512">
        <w:rPr>
          <w:color w:val="282C34"/>
          <w:szCs w:val="48"/>
        </w:rPr>
        <w:br/>
        <w:t xml:space="preserve">  config(</w:t>
      </w:r>
      <w:r w:rsidRPr="00C77512">
        <w:rPr>
          <w:color w:val="282C34"/>
          <w:szCs w:val="48"/>
        </w:rPr>
        <w:br/>
        <w:t xml:space="preserve">    materialized='incremental',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incremental_strategy</w:t>
      </w:r>
      <w:proofErr w:type="spellEnd"/>
      <w:r w:rsidRPr="00C77512">
        <w:rPr>
          <w:color w:val="282C34"/>
          <w:szCs w:val="48"/>
        </w:rPr>
        <w:t>='</w:t>
      </w:r>
      <w:proofErr w:type="spellStart"/>
      <w:r w:rsidRPr="00C77512">
        <w:rPr>
          <w:color w:val="282C34"/>
          <w:szCs w:val="48"/>
        </w:rPr>
        <w:t>delete+insert</w:t>
      </w:r>
      <w:proofErr w:type="spellEnd"/>
      <w:r w:rsidRPr="00C77512">
        <w:rPr>
          <w:color w:val="282C34"/>
          <w:szCs w:val="48"/>
        </w:rPr>
        <w:t>',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unique_key</w:t>
      </w:r>
      <w:proofErr w:type="spellEnd"/>
      <w:r w:rsidRPr="00C77512">
        <w:rPr>
          <w:color w:val="282C34"/>
          <w:szCs w:val="48"/>
        </w:rPr>
        <w:t>='</w:t>
      </w:r>
      <w:proofErr w:type="spellStart"/>
      <w:r w:rsidRPr="00C77512">
        <w:rPr>
          <w:color w:val="282C34"/>
          <w:szCs w:val="48"/>
        </w:rPr>
        <w:t>source_id</w:t>
      </w:r>
      <w:proofErr w:type="spellEnd"/>
      <w:r w:rsidRPr="00C77512">
        <w:rPr>
          <w:color w:val="282C34"/>
          <w:szCs w:val="48"/>
        </w:rPr>
        <w:t>',</w:t>
      </w:r>
      <w:r w:rsidRPr="00C77512">
        <w:rPr>
          <w:color w:val="282C34"/>
          <w:szCs w:val="48"/>
        </w:rPr>
        <w:br/>
        <w:t xml:space="preserve">    schema='</w:t>
      </w:r>
      <w:proofErr w:type="spellStart"/>
      <w:r w:rsidRPr="00C77512">
        <w:rPr>
          <w:color w:val="282C34"/>
          <w:szCs w:val="48"/>
        </w:rPr>
        <w:t>core_dw</w:t>
      </w:r>
      <w:proofErr w:type="spellEnd"/>
      <w:r w:rsidRPr="00C77512">
        <w:rPr>
          <w:color w:val="282C34"/>
          <w:szCs w:val="48"/>
        </w:rPr>
        <w:t>',</w:t>
      </w:r>
      <w:r w:rsidRPr="00C77512">
        <w:rPr>
          <w:color w:val="282C34"/>
          <w:szCs w:val="48"/>
        </w:rPr>
        <w:br/>
        <w:t xml:space="preserve">    indexes=[</w:t>
      </w:r>
      <w:r w:rsidRPr="00C77512">
        <w:rPr>
          <w:color w:val="282C34"/>
          <w:szCs w:val="48"/>
        </w:rPr>
        <w:br/>
        <w:t xml:space="preserve">      {'columns': ['</w:t>
      </w:r>
      <w:proofErr w:type="spellStart"/>
      <w:r w:rsidRPr="00C77512">
        <w:rPr>
          <w:color w:val="282C34"/>
          <w:szCs w:val="48"/>
        </w:rPr>
        <w:t>date_key</w:t>
      </w:r>
      <w:proofErr w:type="spellEnd"/>
      <w:r w:rsidRPr="00C77512">
        <w:rPr>
          <w:color w:val="282C34"/>
          <w:szCs w:val="48"/>
        </w:rPr>
        <w:t>']},</w:t>
      </w:r>
      <w:r w:rsidRPr="00C77512">
        <w:rPr>
          <w:color w:val="282C34"/>
          <w:szCs w:val="48"/>
        </w:rPr>
        <w:br/>
        <w:t xml:space="preserve">      {'columns': ['</w:t>
      </w:r>
      <w:proofErr w:type="spellStart"/>
      <w:r w:rsidRPr="00C77512">
        <w:rPr>
          <w:color w:val="282C34"/>
          <w:szCs w:val="48"/>
        </w:rPr>
        <w:t>location_key</w:t>
      </w:r>
      <w:proofErr w:type="spellEnd"/>
      <w:r w:rsidRPr="00C77512">
        <w:rPr>
          <w:color w:val="282C34"/>
          <w:szCs w:val="48"/>
        </w:rPr>
        <w:t>']},</w:t>
      </w:r>
      <w:r w:rsidRPr="00C77512">
        <w:rPr>
          <w:color w:val="282C34"/>
          <w:szCs w:val="48"/>
        </w:rPr>
        <w:br/>
        <w:t xml:space="preserve">      {'columns': ['</w:t>
      </w:r>
      <w:proofErr w:type="spellStart"/>
      <w:r w:rsidRPr="00C77512">
        <w:rPr>
          <w:color w:val="282C34"/>
          <w:szCs w:val="48"/>
        </w:rPr>
        <w:t>crime_type_key</w:t>
      </w:r>
      <w:proofErr w:type="spellEnd"/>
      <w:r w:rsidRPr="00C77512">
        <w:rPr>
          <w:color w:val="282C34"/>
          <w:szCs w:val="48"/>
        </w:rPr>
        <w:t>']},</w:t>
      </w:r>
      <w:r w:rsidRPr="00C77512">
        <w:rPr>
          <w:color w:val="282C34"/>
          <w:szCs w:val="48"/>
        </w:rPr>
        <w:br/>
        <w:t xml:space="preserve">      {'columns': ['</w:t>
      </w:r>
      <w:proofErr w:type="spellStart"/>
      <w:r w:rsidRPr="00C77512">
        <w:rPr>
          <w:color w:val="282C34"/>
          <w:szCs w:val="48"/>
        </w:rPr>
        <w:t>source_updated_at</w:t>
      </w:r>
      <w:proofErr w:type="spellEnd"/>
      <w:r w:rsidRPr="00C77512">
        <w:rPr>
          <w:color w:val="282C34"/>
          <w:szCs w:val="48"/>
        </w:rPr>
        <w:t>']}</w:t>
      </w:r>
      <w:r w:rsidRPr="00C77512">
        <w:rPr>
          <w:color w:val="282C34"/>
          <w:szCs w:val="48"/>
        </w:rPr>
        <w:br/>
        <w:t xml:space="preserve">    ]</w:t>
      </w:r>
      <w:r w:rsidRPr="00C77512">
        <w:rPr>
          <w:color w:val="282C34"/>
          <w:szCs w:val="48"/>
        </w:rPr>
        <w:br/>
        <w:t xml:space="preserve">  )</w:t>
      </w:r>
      <w:r w:rsidRPr="00C77512">
        <w:rPr>
          <w:color w:val="282C34"/>
          <w:szCs w:val="48"/>
        </w:rPr>
        <w:br/>
        <w:t>}}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 xml:space="preserve">WITH </w:t>
      </w:r>
      <w:proofErr w:type="spellStart"/>
      <w:r w:rsidRPr="00C77512">
        <w:rPr>
          <w:color w:val="282C34"/>
          <w:szCs w:val="48"/>
        </w:rPr>
        <w:t>source_data</w:t>
      </w:r>
      <w:proofErr w:type="spellEnd"/>
      <w:r w:rsidRPr="00C77512">
        <w:rPr>
          <w:color w:val="282C34"/>
          <w:szCs w:val="48"/>
        </w:rPr>
        <w:t xml:space="preserve"> AS (</w:t>
      </w:r>
      <w:r w:rsidRPr="00C77512">
        <w:rPr>
          <w:color w:val="282C34"/>
          <w:szCs w:val="48"/>
        </w:rPr>
        <w:br/>
        <w:t xml:space="preserve">    SELECT *</w:t>
      </w:r>
      <w:r w:rsidRPr="00C77512">
        <w:rPr>
          <w:color w:val="282C34"/>
          <w:szCs w:val="48"/>
        </w:rPr>
        <w:br/>
        <w:t xml:space="preserve">    FROM {{ ref('</w:t>
      </w:r>
      <w:proofErr w:type="spellStart"/>
      <w:r w:rsidRPr="00C77512">
        <w:rPr>
          <w:color w:val="282C34"/>
          <w:szCs w:val="48"/>
        </w:rPr>
        <w:t>stg_crimes</w:t>
      </w:r>
      <w:proofErr w:type="spellEnd"/>
      <w:r w:rsidRPr="00C77512">
        <w:rPr>
          <w:color w:val="282C34"/>
          <w:szCs w:val="48"/>
        </w:rPr>
        <w:t>') }}</w:t>
      </w:r>
      <w:r w:rsidRPr="00C77512">
        <w:rPr>
          <w:color w:val="282C34"/>
          <w:szCs w:val="48"/>
        </w:rPr>
        <w:br/>
        <w:t xml:space="preserve">    {% if </w:t>
      </w:r>
      <w:proofErr w:type="spellStart"/>
      <w:r w:rsidRPr="00C77512">
        <w:rPr>
          <w:color w:val="282C34"/>
          <w:szCs w:val="48"/>
        </w:rPr>
        <w:t>is_incremental</w:t>
      </w:r>
      <w:proofErr w:type="spellEnd"/>
      <w:r w:rsidRPr="00C77512">
        <w:rPr>
          <w:color w:val="282C34"/>
          <w:szCs w:val="48"/>
        </w:rPr>
        <w:t>() %}</w:t>
      </w:r>
      <w:r w:rsidRPr="00C77512">
        <w:rPr>
          <w:color w:val="282C34"/>
          <w:szCs w:val="48"/>
        </w:rPr>
        <w:br/>
        <w:t xml:space="preserve">    -- </w:t>
      </w:r>
      <w:proofErr w:type="spellStart"/>
      <w:r w:rsidRPr="00C77512">
        <w:rPr>
          <w:color w:val="282C34"/>
          <w:szCs w:val="48"/>
        </w:rPr>
        <w:t>ใช้</w:t>
      </w:r>
      <w:proofErr w:type="spellEnd"/>
      <w:r w:rsidRPr="00C77512">
        <w:rPr>
          <w:color w:val="282C34"/>
          <w:szCs w:val="48"/>
        </w:rPr>
        <w:t xml:space="preserve"> 3-Day Lookback Window </w:t>
      </w:r>
      <w:proofErr w:type="spellStart"/>
      <w:r w:rsidRPr="00C77512">
        <w:rPr>
          <w:color w:val="282C34"/>
          <w:szCs w:val="48"/>
        </w:rPr>
        <w:t>เพื่อดักจับ</w:t>
      </w:r>
      <w:proofErr w:type="spellEnd"/>
      <w:r w:rsidRPr="00C77512">
        <w:rPr>
          <w:color w:val="282C34"/>
          <w:szCs w:val="48"/>
        </w:rPr>
        <w:t xml:space="preserve"> late-arriving arrest updates</w:t>
      </w:r>
      <w:r w:rsidRPr="00C77512">
        <w:rPr>
          <w:color w:val="282C34"/>
          <w:szCs w:val="48"/>
        </w:rPr>
        <w:br/>
        <w:t xml:space="preserve">    WHERE </w:t>
      </w:r>
      <w:proofErr w:type="spellStart"/>
      <w:r w:rsidRPr="00C77512">
        <w:rPr>
          <w:color w:val="282C34"/>
          <w:szCs w:val="48"/>
        </w:rPr>
        <w:t>updated_on</w:t>
      </w:r>
      <w:proofErr w:type="spellEnd"/>
      <w:r w:rsidRPr="00C77512">
        <w:rPr>
          <w:color w:val="282C34"/>
          <w:szCs w:val="48"/>
        </w:rPr>
        <w:t xml:space="preserve"> &gt;= (SELECT MAX(</w:t>
      </w:r>
      <w:proofErr w:type="spellStart"/>
      <w:r w:rsidRPr="00C77512">
        <w:rPr>
          <w:color w:val="282C34"/>
          <w:szCs w:val="48"/>
        </w:rPr>
        <w:t>source_updated_at</w:t>
      </w:r>
      <w:proofErr w:type="spellEnd"/>
      <w:r w:rsidRPr="00C77512">
        <w:rPr>
          <w:color w:val="282C34"/>
          <w:szCs w:val="48"/>
        </w:rPr>
        <w:t>) - INTERVAL '3 DAYS' FROM {{ this }})</w:t>
      </w:r>
      <w:r w:rsidRPr="00C77512">
        <w:rPr>
          <w:color w:val="282C34"/>
          <w:szCs w:val="48"/>
        </w:rPr>
        <w:br/>
        <w:t xml:space="preserve">    {% endif %}</w:t>
      </w:r>
      <w:r w:rsidRPr="00C77512">
        <w:rPr>
          <w:color w:val="282C34"/>
          <w:szCs w:val="48"/>
        </w:rPr>
        <w:br/>
        <w:t>),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</w:r>
      <w:proofErr w:type="spellStart"/>
      <w:r w:rsidRPr="00C77512">
        <w:rPr>
          <w:color w:val="282C34"/>
          <w:szCs w:val="48"/>
        </w:rPr>
        <w:t>validated_data</w:t>
      </w:r>
      <w:proofErr w:type="spellEnd"/>
      <w:r w:rsidRPr="00C77512">
        <w:rPr>
          <w:color w:val="282C34"/>
          <w:szCs w:val="48"/>
        </w:rPr>
        <w:t xml:space="preserve"> AS (</w:t>
      </w:r>
      <w:r w:rsidRPr="00C77512">
        <w:rPr>
          <w:color w:val="282C34"/>
          <w:szCs w:val="48"/>
        </w:rPr>
        <w:br/>
        <w:t xml:space="preserve">    SELECT s.*</w:t>
      </w:r>
      <w:r w:rsidRPr="00C77512">
        <w:rPr>
          <w:color w:val="282C34"/>
          <w:szCs w:val="48"/>
        </w:rPr>
        <w:br/>
        <w:t xml:space="preserve">    FROM </w:t>
      </w:r>
      <w:proofErr w:type="spellStart"/>
      <w:r w:rsidRPr="00C77512">
        <w:rPr>
          <w:color w:val="282C34"/>
          <w:szCs w:val="48"/>
        </w:rPr>
        <w:t>source_data</w:t>
      </w:r>
      <w:proofErr w:type="spellEnd"/>
      <w:r w:rsidRPr="00C77512">
        <w:rPr>
          <w:color w:val="282C34"/>
          <w:szCs w:val="48"/>
        </w:rPr>
        <w:t xml:space="preserve"> s</w:t>
      </w:r>
      <w:r w:rsidRPr="00C77512">
        <w:rPr>
          <w:color w:val="282C34"/>
          <w:szCs w:val="48"/>
        </w:rPr>
        <w:br/>
        <w:t xml:space="preserve">    -- </w:t>
      </w:r>
      <w:proofErr w:type="spellStart"/>
      <w:r w:rsidRPr="00C77512">
        <w:rPr>
          <w:color w:val="282C34"/>
          <w:szCs w:val="48"/>
        </w:rPr>
        <w:t>คัดกรองข้อมูลที่ไม่ผ่านเกณฑ์คุณภาพวิกฤตออก</w:t>
      </w:r>
      <w:proofErr w:type="spellEnd"/>
      <w:r w:rsidRPr="00C77512">
        <w:rPr>
          <w:color w:val="282C34"/>
          <w:szCs w:val="48"/>
        </w:rPr>
        <w:t xml:space="preserve"> (</w:t>
      </w:r>
      <w:proofErr w:type="spellStart"/>
      <w:r w:rsidRPr="00C77512">
        <w:rPr>
          <w:color w:val="282C34"/>
          <w:szCs w:val="48"/>
        </w:rPr>
        <w:t>ซึ่งถูกส่งไปบันทึกที่</w:t>
      </w:r>
      <w:proofErr w:type="spellEnd"/>
      <w:r w:rsidRPr="00C77512">
        <w:rPr>
          <w:color w:val="282C34"/>
          <w:szCs w:val="48"/>
        </w:rPr>
        <w:t xml:space="preserve"> quarantine </w:t>
      </w:r>
      <w:proofErr w:type="spellStart"/>
      <w:r w:rsidRPr="00C77512">
        <w:rPr>
          <w:color w:val="282C34"/>
          <w:szCs w:val="48"/>
        </w:rPr>
        <w:t>แล้ว</w:t>
      </w:r>
      <w:proofErr w:type="spellEnd"/>
      <w:r w:rsidRPr="00C77512">
        <w:rPr>
          <w:color w:val="282C34"/>
          <w:szCs w:val="48"/>
        </w:rPr>
        <w:t>)</w:t>
      </w:r>
      <w:r w:rsidRPr="00C77512">
        <w:rPr>
          <w:color w:val="282C34"/>
          <w:szCs w:val="48"/>
        </w:rPr>
        <w:br/>
        <w:t xml:space="preserve">    WHERE s.id IS NOT NULL</w:t>
      </w:r>
      <w:r w:rsidRPr="00C77512">
        <w:rPr>
          <w:color w:val="282C34"/>
          <w:szCs w:val="48"/>
        </w:rPr>
        <w:br/>
        <w:t xml:space="preserve">      AND </w:t>
      </w:r>
      <w:proofErr w:type="spellStart"/>
      <w:r w:rsidRPr="00C77512">
        <w:rPr>
          <w:color w:val="282C34"/>
          <w:szCs w:val="48"/>
        </w:rPr>
        <w:t>s.date</w:t>
      </w:r>
      <w:proofErr w:type="spellEnd"/>
      <w:r w:rsidRPr="00C77512">
        <w:rPr>
          <w:color w:val="282C34"/>
          <w:szCs w:val="48"/>
        </w:rPr>
        <w:t xml:space="preserve"> IS NOT NULL</w:t>
      </w:r>
      <w:r w:rsidRPr="00C77512">
        <w:rPr>
          <w:color w:val="282C34"/>
          <w:szCs w:val="48"/>
        </w:rPr>
        <w:br/>
        <w:t xml:space="preserve">      AND </w:t>
      </w:r>
      <w:proofErr w:type="spellStart"/>
      <w:r w:rsidRPr="00C77512">
        <w:rPr>
          <w:color w:val="282C34"/>
          <w:szCs w:val="48"/>
        </w:rPr>
        <w:t>s.iucr</w:t>
      </w:r>
      <w:proofErr w:type="spellEnd"/>
      <w:r w:rsidRPr="00C77512">
        <w:rPr>
          <w:color w:val="282C34"/>
          <w:szCs w:val="48"/>
        </w:rPr>
        <w:t xml:space="preserve"> IS NOT NULL</w:t>
      </w:r>
      <w:r w:rsidRPr="00C77512">
        <w:rPr>
          <w:color w:val="282C34"/>
          <w:szCs w:val="48"/>
        </w:rPr>
        <w:br/>
        <w:t xml:space="preserve">      AND </w:t>
      </w:r>
      <w:proofErr w:type="spellStart"/>
      <w:r w:rsidRPr="00C77512">
        <w:rPr>
          <w:color w:val="282C34"/>
          <w:szCs w:val="48"/>
        </w:rPr>
        <w:t>s.date</w:t>
      </w:r>
      <w:proofErr w:type="spellEnd"/>
      <w:r w:rsidRPr="00C77512">
        <w:rPr>
          <w:color w:val="282C34"/>
          <w:szCs w:val="48"/>
        </w:rPr>
        <w:t xml:space="preserve"> &lt;= CURRENT_TIMESTAMP</w:t>
      </w:r>
      <w:r w:rsidRPr="00C77512">
        <w:rPr>
          <w:color w:val="282C34"/>
          <w:szCs w:val="48"/>
        </w:rPr>
        <w:br/>
        <w:t xml:space="preserve">      AND (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lastRenderedPageBreak/>
        <w:t xml:space="preserve">          (</w:t>
      </w:r>
      <w:proofErr w:type="spellStart"/>
      <w:r w:rsidRPr="00C77512">
        <w:rPr>
          <w:color w:val="282C34"/>
          <w:szCs w:val="48"/>
        </w:rPr>
        <w:t>s.latitude</w:t>
      </w:r>
      <w:proofErr w:type="spellEnd"/>
      <w:r w:rsidRPr="00C77512">
        <w:rPr>
          <w:color w:val="282C34"/>
          <w:szCs w:val="48"/>
        </w:rPr>
        <w:t xml:space="preserve"> BETWEEN 41.60 AND 42.05 AND </w:t>
      </w:r>
      <w:proofErr w:type="spellStart"/>
      <w:r w:rsidRPr="00C77512">
        <w:rPr>
          <w:color w:val="282C34"/>
          <w:szCs w:val="48"/>
        </w:rPr>
        <w:t>s.longitude</w:t>
      </w:r>
      <w:proofErr w:type="spellEnd"/>
      <w:r w:rsidRPr="00C77512">
        <w:rPr>
          <w:color w:val="282C34"/>
          <w:szCs w:val="48"/>
        </w:rPr>
        <w:t xml:space="preserve"> BETWEEN -87.94 AND -87.52)</w:t>
      </w:r>
      <w:r w:rsidRPr="00C77512">
        <w:rPr>
          <w:color w:val="282C34"/>
          <w:szCs w:val="48"/>
        </w:rPr>
        <w:br/>
        <w:t xml:space="preserve">          OR (</w:t>
      </w:r>
      <w:proofErr w:type="spellStart"/>
      <w:r w:rsidRPr="00C77512">
        <w:rPr>
          <w:color w:val="282C34"/>
          <w:szCs w:val="48"/>
        </w:rPr>
        <w:t>s.latitude</w:t>
      </w:r>
      <w:proofErr w:type="spellEnd"/>
      <w:r w:rsidRPr="00C77512">
        <w:rPr>
          <w:color w:val="282C34"/>
          <w:szCs w:val="48"/>
        </w:rPr>
        <w:t xml:space="preserve"> IS NULL AND </w:t>
      </w:r>
      <w:proofErr w:type="spellStart"/>
      <w:r w:rsidRPr="00C77512">
        <w:rPr>
          <w:color w:val="282C34"/>
          <w:szCs w:val="48"/>
        </w:rPr>
        <w:t>s.longitude</w:t>
      </w:r>
      <w:proofErr w:type="spellEnd"/>
      <w:r w:rsidRPr="00C77512">
        <w:rPr>
          <w:color w:val="282C34"/>
          <w:szCs w:val="48"/>
        </w:rPr>
        <w:t xml:space="preserve"> IS NULL)</w:t>
      </w:r>
    </w:p>
    <w:p w14:paraId="6561C025" w14:textId="65DA89E2" w:rsidR="009A13EC" w:rsidRPr="009A13EC" w:rsidRDefault="008A3583" w:rsidP="008A3583">
      <w:pPr>
        <w:spacing w:after="0"/>
        <w:ind w:left="288"/>
        <w:rPr>
          <w:color w:val="282C34"/>
        </w:rPr>
      </w:pPr>
      <w:r>
        <w:rPr>
          <w:color w:val="282C34"/>
          <w:szCs w:val="48"/>
          <w:cs/>
          <w:lang w:bidi="th-TH"/>
        </w:rPr>
        <w:tab/>
      </w:r>
      <w:r w:rsidRPr="008A3583">
        <w:rPr>
          <w:color w:val="282C34"/>
          <w:szCs w:val="48"/>
          <w:lang w:bidi="th-TH"/>
        </w:rPr>
        <w:t xml:space="preserve">   </w:t>
      </w:r>
      <w:r w:rsidRPr="008A3583">
        <w:rPr>
          <w:color w:val="282C34"/>
          <w:szCs w:val="48"/>
        </w:rPr>
        <w:t xml:space="preserve">OR </w:t>
      </w:r>
      <w:proofErr w:type="spellStart"/>
      <w:r w:rsidRPr="008A3583">
        <w:rPr>
          <w:color w:val="282C34"/>
          <w:szCs w:val="48"/>
        </w:rPr>
        <w:t>r.case_number</w:t>
      </w:r>
      <w:proofErr w:type="spellEnd"/>
      <w:r w:rsidRPr="008A3583">
        <w:rPr>
          <w:color w:val="282C34"/>
          <w:szCs w:val="48"/>
        </w:rPr>
        <w:t xml:space="preserve"> IS NULL OR </w:t>
      </w:r>
      <w:proofErr w:type="spellStart"/>
      <w:r w:rsidRPr="008A3583">
        <w:rPr>
          <w:color w:val="282C34"/>
          <w:szCs w:val="48"/>
        </w:rPr>
        <w:t>r.primary_type</w:t>
      </w:r>
      <w:proofErr w:type="spellEnd"/>
      <w:r w:rsidRPr="008A3583">
        <w:rPr>
          <w:color w:val="282C34"/>
          <w:szCs w:val="48"/>
        </w:rPr>
        <w:t xml:space="preserve"> IS NULL</w:t>
      </w:r>
      <w:r w:rsidR="00C77512" w:rsidRPr="00C77512">
        <w:rPr>
          <w:color w:val="282C34"/>
          <w:szCs w:val="48"/>
        </w:rPr>
        <w:br/>
        <w:t xml:space="preserve">      )</w:t>
      </w:r>
      <w:r w:rsidR="00C77512" w:rsidRPr="00C77512">
        <w:rPr>
          <w:color w:val="282C34"/>
          <w:szCs w:val="48"/>
        </w:rPr>
        <w:br/>
        <w:t>)</w:t>
      </w:r>
      <w:r w:rsidR="00C77512" w:rsidRPr="00C77512">
        <w:rPr>
          <w:color w:val="282C34"/>
          <w:szCs w:val="48"/>
        </w:rPr>
        <w:br/>
      </w:r>
      <w:r w:rsidR="00C77512" w:rsidRPr="00C77512">
        <w:rPr>
          <w:color w:val="282C34"/>
          <w:szCs w:val="48"/>
        </w:rPr>
        <w:br/>
        <w:t>SELECT</w:t>
      </w:r>
      <w:r w:rsidR="00C77512" w:rsidRPr="00C77512">
        <w:rPr>
          <w:color w:val="282C34"/>
          <w:szCs w:val="48"/>
        </w:rPr>
        <w:br/>
        <w:t xml:space="preserve">    -- </w:t>
      </w:r>
      <w:proofErr w:type="spellStart"/>
      <w:r w:rsidR="00C77512" w:rsidRPr="00C77512">
        <w:rPr>
          <w:color w:val="282C34"/>
          <w:szCs w:val="48"/>
          <w:lang w:bidi="th-TH"/>
        </w:rPr>
        <w:t>แปลง</w:t>
      </w:r>
      <w:proofErr w:type="spellEnd"/>
      <w:r w:rsidR="00C77512" w:rsidRPr="00C77512">
        <w:rPr>
          <w:color w:val="282C34"/>
          <w:szCs w:val="48"/>
        </w:rPr>
        <w:t xml:space="preserve"> hash MD5 </w:t>
      </w:r>
      <w:proofErr w:type="spellStart"/>
      <w:r w:rsidR="00C77512" w:rsidRPr="00C77512">
        <w:rPr>
          <w:color w:val="282C34"/>
          <w:szCs w:val="48"/>
          <w:lang w:bidi="th-TH"/>
        </w:rPr>
        <w:t>เป็น</w:t>
      </w:r>
      <w:proofErr w:type="spellEnd"/>
      <w:r w:rsidR="00C77512" w:rsidRPr="00C77512">
        <w:rPr>
          <w:color w:val="282C34"/>
          <w:szCs w:val="48"/>
        </w:rPr>
        <w:t xml:space="preserve"> BIGINT </w:t>
      </w:r>
      <w:proofErr w:type="spellStart"/>
      <w:r w:rsidR="00C77512" w:rsidRPr="00C77512">
        <w:rPr>
          <w:color w:val="282C34"/>
          <w:szCs w:val="48"/>
          <w:lang w:bidi="th-TH"/>
        </w:rPr>
        <w:t>แบบ</w:t>
      </w:r>
      <w:proofErr w:type="spellEnd"/>
      <w:r w:rsidR="00C77512" w:rsidRPr="00C77512">
        <w:rPr>
          <w:color w:val="282C34"/>
          <w:szCs w:val="48"/>
        </w:rPr>
        <w:t xml:space="preserve"> </w:t>
      </w:r>
      <w:proofErr w:type="spellStart"/>
      <w:r w:rsidR="00C77512" w:rsidRPr="00C77512">
        <w:rPr>
          <w:color w:val="282C34"/>
          <w:szCs w:val="48"/>
        </w:rPr>
        <w:t>Deterministc</w:t>
      </w:r>
      <w:proofErr w:type="spellEnd"/>
      <w:r w:rsidR="00C77512" w:rsidRPr="00C77512">
        <w:rPr>
          <w:color w:val="282C34"/>
          <w:szCs w:val="48"/>
        </w:rPr>
        <w:t xml:space="preserve"> </w:t>
      </w:r>
      <w:proofErr w:type="spellStart"/>
      <w:r w:rsidR="00C77512" w:rsidRPr="00C77512">
        <w:rPr>
          <w:color w:val="282C34"/>
          <w:szCs w:val="48"/>
          <w:lang w:bidi="th-TH"/>
        </w:rPr>
        <w:t>ถูกต้องตามไวยากรณ์</w:t>
      </w:r>
      <w:proofErr w:type="spellEnd"/>
      <w:r w:rsidR="00C77512" w:rsidRPr="00C77512">
        <w:rPr>
          <w:color w:val="282C34"/>
          <w:szCs w:val="48"/>
        </w:rPr>
        <w:t xml:space="preserve"> PostgreSQL</w:t>
      </w:r>
      <w:r w:rsidR="00C77512" w:rsidRPr="00C77512">
        <w:rPr>
          <w:color w:val="282C34"/>
          <w:szCs w:val="48"/>
        </w:rPr>
        <w:br/>
        <w:t xml:space="preserve">    ('x' || </w:t>
      </w:r>
      <w:proofErr w:type="spellStart"/>
      <w:r w:rsidR="00C77512" w:rsidRPr="00C77512">
        <w:rPr>
          <w:color w:val="282C34"/>
          <w:szCs w:val="48"/>
        </w:rPr>
        <w:t>substr</w:t>
      </w:r>
      <w:proofErr w:type="spellEnd"/>
      <w:r w:rsidR="00C77512" w:rsidRPr="00C77512">
        <w:rPr>
          <w:color w:val="282C34"/>
          <w:szCs w:val="48"/>
        </w:rPr>
        <w:t>(md5(v.id::text), 1, 16))::bit(64)::</w:t>
      </w:r>
      <w:proofErr w:type="spellStart"/>
      <w:r w:rsidR="00C77512" w:rsidRPr="00C77512">
        <w:rPr>
          <w:color w:val="282C34"/>
          <w:szCs w:val="48"/>
        </w:rPr>
        <w:t>bigint</w:t>
      </w:r>
      <w:proofErr w:type="spellEnd"/>
      <w:r w:rsidR="00C77512" w:rsidRPr="00C77512">
        <w:rPr>
          <w:color w:val="282C34"/>
          <w:szCs w:val="48"/>
        </w:rPr>
        <w:t xml:space="preserve"> AS </w:t>
      </w:r>
      <w:proofErr w:type="spellStart"/>
      <w:r w:rsidR="00C77512" w:rsidRPr="00C77512">
        <w:rPr>
          <w:color w:val="282C34"/>
          <w:szCs w:val="48"/>
        </w:rPr>
        <w:t>incident_key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COALESCE(TO_CHAR(</w:t>
      </w:r>
      <w:proofErr w:type="spellStart"/>
      <w:r w:rsidR="00C77512" w:rsidRPr="00C77512">
        <w:rPr>
          <w:color w:val="282C34"/>
          <w:szCs w:val="48"/>
        </w:rPr>
        <w:t>v.date</w:t>
      </w:r>
      <w:proofErr w:type="spellEnd"/>
      <w:r w:rsidR="00C77512" w:rsidRPr="00C77512">
        <w:rPr>
          <w:color w:val="282C34"/>
          <w:szCs w:val="48"/>
        </w:rPr>
        <w:t xml:space="preserve">::TIMESTAMP, 'YYYYMMDD')::INTEGER, -1) AS </w:t>
      </w:r>
      <w:proofErr w:type="spellStart"/>
      <w:r w:rsidR="00C77512" w:rsidRPr="00C77512">
        <w:rPr>
          <w:color w:val="282C34"/>
          <w:szCs w:val="48"/>
        </w:rPr>
        <w:t>date_key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COALESCE(TO_CHAR(</w:t>
      </w:r>
      <w:proofErr w:type="spellStart"/>
      <w:r w:rsidR="00C77512" w:rsidRPr="00C77512">
        <w:rPr>
          <w:color w:val="282C34"/>
          <w:szCs w:val="48"/>
        </w:rPr>
        <w:t>v.date</w:t>
      </w:r>
      <w:proofErr w:type="spellEnd"/>
      <w:r w:rsidR="00C77512" w:rsidRPr="00C77512">
        <w:rPr>
          <w:color w:val="282C34"/>
          <w:szCs w:val="48"/>
        </w:rPr>
        <w:t xml:space="preserve">::TIMESTAMP, 'HH24MI')::INTEGER, -1) AS </w:t>
      </w:r>
      <w:proofErr w:type="spellStart"/>
      <w:r w:rsidR="00C77512" w:rsidRPr="00C77512">
        <w:rPr>
          <w:color w:val="282C34"/>
          <w:szCs w:val="48"/>
        </w:rPr>
        <w:t>time_key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COALESCE(</w:t>
      </w:r>
      <w:proofErr w:type="spellStart"/>
      <w:r w:rsidR="00C77512" w:rsidRPr="00C77512">
        <w:rPr>
          <w:color w:val="282C34"/>
          <w:szCs w:val="48"/>
        </w:rPr>
        <w:t>l.location_key</w:t>
      </w:r>
      <w:proofErr w:type="spellEnd"/>
      <w:r w:rsidR="00C77512" w:rsidRPr="00C77512">
        <w:rPr>
          <w:color w:val="282C34"/>
          <w:szCs w:val="48"/>
        </w:rPr>
        <w:t xml:space="preserve">, -1) AS </w:t>
      </w:r>
      <w:proofErr w:type="spellStart"/>
      <w:r w:rsidR="00C77512" w:rsidRPr="00C77512">
        <w:rPr>
          <w:color w:val="282C34"/>
          <w:szCs w:val="48"/>
        </w:rPr>
        <w:t>location_key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COALESCE(</w:t>
      </w:r>
      <w:proofErr w:type="spellStart"/>
      <w:r w:rsidR="00C77512" w:rsidRPr="00C77512">
        <w:rPr>
          <w:color w:val="282C34"/>
          <w:szCs w:val="48"/>
        </w:rPr>
        <w:t>c.crime_type_key</w:t>
      </w:r>
      <w:proofErr w:type="spellEnd"/>
      <w:r w:rsidR="00C77512" w:rsidRPr="00C77512">
        <w:rPr>
          <w:color w:val="282C34"/>
          <w:szCs w:val="48"/>
        </w:rPr>
        <w:t xml:space="preserve">, -1) AS </w:t>
      </w:r>
      <w:proofErr w:type="spellStart"/>
      <w:r w:rsidR="00C77512" w:rsidRPr="00C77512">
        <w:rPr>
          <w:color w:val="282C34"/>
          <w:szCs w:val="48"/>
        </w:rPr>
        <w:t>crime_type_key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COALESCE(</w:t>
      </w:r>
      <w:proofErr w:type="spellStart"/>
      <w:r w:rsidR="00C77512" w:rsidRPr="00C77512">
        <w:rPr>
          <w:color w:val="282C34"/>
          <w:szCs w:val="48"/>
        </w:rPr>
        <w:t>lt.location_type_key</w:t>
      </w:r>
      <w:proofErr w:type="spellEnd"/>
      <w:r w:rsidR="00C77512" w:rsidRPr="00C77512">
        <w:rPr>
          <w:color w:val="282C34"/>
          <w:szCs w:val="48"/>
        </w:rPr>
        <w:t xml:space="preserve">, -1) AS </w:t>
      </w:r>
      <w:proofErr w:type="spellStart"/>
      <w:r w:rsidR="00C77512" w:rsidRPr="00C77512">
        <w:rPr>
          <w:color w:val="282C34"/>
          <w:szCs w:val="48"/>
        </w:rPr>
        <w:t>location_type_key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v.id AS </w:t>
      </w:r>
      <w:proofErr w:type="spellStart"/>
      <w:r w:rsidR="00C77512" w:rsidRPr="00C77512">
        <w:rPr>
          <w:color w:val="282C34"/>
          <w:szCs w:val="48"/>
        </w:rPr>
        <w:t>source_id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</w:t>
      </w:r>
      <w:proofErr w:type="spellStart"/>
      <w:r w:rsidR="00C77512" w:rsidRPr="00C77512">
        <w:rPr>
          <w:color w:val="282C34"/>
          <w:szCs w:val="48"/>
        </w:rPr>
        <w:t>v.case_number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</w:t>
      </w:r>
      <w:proofErr w:type="spellStart"/>
      <w:r w:rsidR="00C77512" w:rsidRPr="00C77512">
        <w:rPr>
          <w:color w:val="282C34"/>
          <w:szCs w:val="48"/>
        </w:rPr>
        <w:t>v.block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</w:t>
      </w:r>
      <w:proofErr w:type="spellStart"/>
      <w:r w:rsidR="00C77512" w:rsidRPr="00C77512">
        <w:rPr>
          <w:color w:val="282C34"/>
          <w:szCs w:val="48"/>
        </w:rPr>
        <w:t>v.latitude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</w:t>
      </w:r>
      <w:proofErr w:type="spellStart"/>
      <w:r w:rsidR="00C77512" w:rsidRPr="00C77512">
        <w:rPr>
          <w:color w:val="282C34"/>
          <w:szCs w:val="48"/>
        </w:rPr>
        <w:t>v.longitude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</w:t>
      </w:r>
      <w:proofErr w:type="spellStart"/>
      <w:r w:rsidR="00C77512" w:rsidRPr="00C77512">
        <w:rPr>
          <w:color w:val="282C34"/>
          <w:szCs w:val="48"/>
        </w:rPr>
        <w:t>v.x_coordinate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</w:t>
      </w:r>
      <w:proofErr w:type="spellStart"/>
      <w:r w:rsidR="00C77512" w:rsidRPr="00C77512">
        <w:rPr>
          <w:color w:val="282C34"/>
          <w:szCs w:val="48"/>
        </w:rPr>
        <w:t>v.y_coordinate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1::SMALLINT AS </w:t>
      </w:r>
      <w:proofErr w:type="spellStart"/>
      <w:r w:rsidR="00C77512" w:rsidRPr="00C77512">
        <w:rPr>
          <w:color w:val="282C34"/>
          <w:szCs w:val="48"/>
        </w:rPr>
        <w:t>incident_count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CASE WHEN UPPER(TRIM(</w:t>
      </w:r>
      <w:proofErr w:type="spellStart"/>
      <w:r w:rsidR="00C77512" w:rsidRPr="00C77512">
        <w:rPr>
          <w:color w:val="282C34"/>
          <w:szCs w:val="48"/>
        </w:rPr>
        <w:t>v.arrest</w:t>
      </w:r>
      <w:proofErr w:type="spellEnd"/>
      <w:r w:rsidR="00C77512" w:rsidRPr="00C77512">
        <w:rPr>
          <w:color w:val="282C34"/>
          <w:szCs w:val="48"/>
        </w:rPr>
        <w:t xml:space="preserve">::TEXT)) = 'TRUE' THEN 1::SMALLINT ELSE 0::SMALLINT END AS </w:t>
      </w:r>
      <w:proofErr w:type="spellStart"/>
      <w:r w:rsidR="00C77512" w:rsidRPr="00C77512">
        <w:rPr>
          <w:color w:val="282C34"/>
          <w:szCs w:val="48"/>
        </w:rPr>
        <w:t>arrest_flag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CASE WHEN UPPER(TRIM(</w:t>
      </w:r>
      <w:proofErr w:type="spellStart"/>
      <w:r w:rsidR="00C77512" w:rsidRPr="00C77512">
        <w:rPr>
          <w:color w:val="282C34"/>
          <w:szCs w:val="48"/>
        </w:rPr>
        <w:t>v.domestic</w:t>
      </w:r>
      <w:proofErr w:type="spellEnd"/>
      <w:r w:rsidR="00C77512" w:rsidRPr="00C77512">
        <w:rPr>
          <w:color w:val="282C34"/>
          <w:szCs w:val="48"/>
        </w:rPr>
        <w:t xml:space="preserve">::TEXT)) = 'TRUE' THEN 1::SMALLINT ELSE 0::SMALLINT END AS </w:t>
      </w:r>
      <w:proofErr w:type="spellStart"/>
      <w:r w:rsidR="00C77512" w:rsidRPr="00C77512">
        <w:rPr>
          <w:color w:val="282C34"/>
          <w:szCs w:val="48"/>
        </w:rPr>
        <w:t>domestic_flag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</w:t>
      </w:r>
      <w:proofErr w:type="spellStart"/>
      <w:r w:rsidR="00C77512" w:rsidRPr="00C77512">
        <w:rPr>
          <w:color w:val="282C34"/>
          <w:szCs w:val="48"/>
        </w:rPr>
        <w:t>v.updated_on</w:t>
      </w:r>
      <w:proofErr w:type="spellEnd"/>
      <w:r w:rsidR="00C77512" w:rsidRPr="00C77512">
        <w:rPr>
          <w:color w:val="282C34"/>
          <w:szCs w:val="48"/>
        </w:rPr>
        <w:t xml:space="preserve"> AS </w:t>
      </w:r>
      <w:proofErr w:type="spellStart"/>
      <w:r w:rsidR="00C77512" w:rsidRPr="00C77512">
        <w:rPr>
          <w:color w:val="282C34"/>
          <w:szCs w:val="48"/>
        </w:rPr>
        <w:t>source_updated_at</w:t>
      </w:r>
      <w:proofErr w:type="spellEnd"/>
      <w:r w:rsidR="00C77512" w:rsidRPr="00C77512">
        <w:rPr>
          <w:color w:val="282C34"/>
          <w:szCs w:val="48"/>
        </w:rPr>
        <w:t>,</w:t>
      </w:r>
      <w:r w:rsidR="00C77512" w:rsidRPr="00C77512">
        <w:rPr>
          <w:color w:val="282C34"/>
          <w:szCs w:val="48"/>
        </w:rPr>
        <w:br/>
        <w:t xml:space="preserve">    CURRENT_TIMESTAMP AS </w:t>
      </w:r>
      <w:proofErr w:type="spellStart"/>
      <w:r w:rsidR="00C77512" w:rsidRPr="00C77512">
        <w:rPr>
          <w:color w:val="282C34"/>
          <w:szCs w:val="48"/>
        </w:rPr>
        <w:t>dw_load_timestamp</w:t>
      </w:r>
      <w:proofErr w:type="spellEnd"/>
      <w:r w:rsidR="00C77512" w:rsidRPr="00C77512">
        <w:rPr>
          <w:color w:val="282C34"/>
          <w:szCs w:val="48"/>
        </w:rPr>
        <w:br/>
        <w:t xml:space="preserve">FROM </w:t>
      </w:r>
      <w:proofErr w:type="spellStart"/>
      <w:r w:rsidR="00C77512" w:rsidRPr="00C77512">
        <w:rPr>
          <w:color w:val="282C34"/>
          <w:szCs w:val="48"/>
        </w:rPr>
        <w:t>validated_data</w:t>
      </w:r>
      <w:proofErr w:type="spellEnd"/>
      <w:r w:rsidR="00C77512" w:rsidRPr="00C77512">
        <w:rPr>
          <w:color w:val="282C34"/>
          <w:szCs w:val="48"/>
        </w:rPr>
        <w:t xml:space="preserve"> v</w:t>
      </w:r>
      <w:r w:rsidR="00C77512" w:rsidRPr="00C77512">
        <w:rPr>
          <w:color w:val="282C34"/>
          <w:szCs w:val="48"/>
        </w:rPr>
        <w:br/>
      </w:r>
      <w:r w:rsidR="009A13EC" w:rsidRPr="009A13EC">
        <w:rPr>
          <w:color w:val="282C34"/>
        </w:rPr>
        <w:t xml:space="preserve">-- Temporal Join </w:t>
      </w:r>
      <w:r w:rsidR="009A13EC" w:rsidRPr="009A13EC">
        <w:rPr>
          <w:color w:val="282C34"/>
          <w:cs/>
          <w:lang w:bidi="th-TH"/>
        </w:rPr>
        <w:t xml:space="preserve">สำหรับ </w:t>
      </w:r>
      <w:r w:rsidR="009A13EC" w:rsidRPr="009A13EC">
        <w:rPr>
          <w:color w:val="282C34"/>
        </w:rPr>
        <w:t>SCD Type 2</w:t>
      </w:r>
      <w:r w:rsidR="009A13EC" w:rsidRPr="009A13EC">
        <w:rPr>
          <w:color w:val="282C34"/>
          <w:cs/>
          <w:lang w:bidi="th-TH"/>
        </w:rPr>
        <w:t xml:space="preserve"> ของ </w:t>
      </w:r>
      <w:proofErr w:type="spellStart"/>
      <w:r w:rsidR="009A13EC" w:rsidRPr="009A13EC">
        <w:rPr>
          <w:color w:val="282C34"/>
        </w:rPr>
        <w:t>dim_location</w:t>
      </w:r>
      <w:proofErr w:type="spellEnd"/>
      <w:r w:rsidR="009A13EC" w:rsidRPr="009A13EC">
        <w:rPr>
          <w:color w:val="282C34"/>
        </w:rPr>
        <w:t xml:space="preserve"> </w:t>
      </w:r>
      <w:r w:rsidR="009A13EC" w:rsidRPr="009A13EC">
        <w:rPr>
          <w:color w:val="282C34"/>
          <w:cs/>
          <w:lang w:bidi="th-TH"/>
        </w:rPr>
        <w:t xml:space="preserve">ด้วย </w:t>
      </w:r>
      <w:r w:rsidR="009A13EC" w:rsidRPr="009A13EC">
        <w:rPr>
          <w:color w:val="282C34"/>
        </w:rPr>
        <w:t xml:space="preserve">Composite NK </w:t>
      </w:r>
      <w:r w:rsidR="009A13EC" w:rsidRPr="009A13EC">
        <w:rPr>
          <w:color w:val="282C34"/>
          <w:cs/>
          <w:lang w:bidi="th-TH"/>
        </w:rPr>
        <w:t xml:space="preserve">ทั้ง </w:t>
      </w:r>
      <w:r w:rsidR="009A13EC" w:rsidRPr="009A13EC">
        <w:rPr>
          <w:color w:val="282C34"/>
        </w:rPr>
        <w:t>4</w:t>
      </w:r>
      <w:r w:rsidR="009A13EC" w:rsidRPr="009A13EC">
        <w:rPr>
          <w:color w:val="282C34"/>
          <w:cs/>
          <w:lang w:bidi="th-TH"/>
        </w:rPr>
        <w:t xml:space="preserve"> ฟิลด์</w:t>
      </w:r>
    </w:p>
    <w:p w14:paraId="72153EFA" w14:textId="77777777" w:rsidR="009A13EC" w:rsidRPr="009A13EC" w:rsidRDefault="009A13EC" w:rsidP="009A13EC">
      <w:pPr>
        <w:spacing w:after="0"/>
        <w:ind w:left="288"/>
        <w:rPr>
          <w:color w:val="282C34"/>
        </w:rPr>
      </w:pPr>
      <w:r w:rsidRPr="009A13EC">
        <w:rPr>
          <w:color w:val="282C34"/>
        </w:rPr>
        <w:t>LEFT JOIN {{ ref('</w:t>
      </w:r>
      <w:proofErr w:type="spellStart"/>
      <w:r w:rsidRPr="009A13EC">
        <w:rPr>
          <w:color w:val="282C34"/>
        </w:rPr>
        <w:t>dim_location</w:t>
      </w:r>
      <w:proofErr w:type="spellEnd"/>
      <w:proofErr w:type="gramStart"/>
      <w:r w:rsidRPr="009A13EC">
        <w:rPr>
          <w:color w:val="282C34"/>
        </w:rPr>
        <w:t>') }}</w:t>
      </w:r>
      <w:proofErr w:type="gramEnd"/>
      <w:r w:rsidRPr="009A13EC">
        <w:rPr>
          <w:color w:val="282C34"/>
        </w:rPr>
        <w:t xml:space="preserve"> l</w:t>
      </w:r>
    </w:p>
    <w:p w14:paraId="341E0078" w14:textId="77777777" w:rsidR="009A13EC" w:rsidRPr="009A13EC" w:rsidRDefault="009A13EC" w:rsidP="009A13EC">
      <w:pPr>
        <w:spacing w:after="0"/>
        <w:ind w:left="288"/>
        <w:rPr>
          <w:color w:val="282C34"/>
        </w:rPr>
      </w:pPr>
      <w:r w:rsidRPr="009A13EC">
        <w:rPr>
          <w:color w:val="282C34"/>
        </w:rPr>
        <w:t xml:space="preserve">    ON COALESCE(LPAD(TRIM(</w:t>
      </w:r>
      <w:proofErr w:type="spellStart"/>
      <w:r w:rsidRPr="009A13EC">
        <w:rPr>
          <w:color w:val="282C34"/>
        </w:rPr>
        <w:t>v.</w:t>
      </w:r>
      <w:proofErr w:type="gramStart"/>
      <w:r w:rsidRPr="009A13EC">
        <w:rPr>
          <w:color w:val="282C34"/>
        </w:rPr>
        <w:t>beat</w:t>
      </w:r>
      <w:proofErr w:type="spellEnd"/>
      <w:r w:rsidRPr="009A13EC">
        <w:rPr>
          <w:color w:val="282C34"/>
        </w:rPr>
        <w:t>::</w:t>
      </w:r>
      <w:proofErr w:type="gramEnd"/>
      <w:r w:rsidRPr="009A13EC">
        <w:rPr>
          <w:color w:val="282C34"/>
        </w:rPr>
        <w:t xml:space="preserve">TEXT), 4, '0'), '-1') = </w:t>
      </w:r>
      <w:proofErr w:type="spellStart"/>
      <w:r w:rsidRPr="009A13EC">
        <w:rPr>
          <w:color w:val="282C34"/>
        </w:rPr>
        <w:t>l.beat_code</w:t>
      </w:r>
      <w:proofErr w:type="spellEnd"/>
    </w:p>
    <w:p w14:paraId="7E04DAF9" w14:textId="77777777" w:rsidR="009A13EC" w:rsidRPr="009A13EC" w:rsidRDefault="009A13EC" w:rsidP="009A13EC">
      <w:pPr>
        <w:spacing w:after="0"/>
        <w:ind w:left="288"/>
        <w:rPr>
          <w:color w:val="282C34"/>
        </w:rPr>
      </w:pPr>
      <w:r w:rsidRPr="009A13EC">
        <w:rPr>
          <w:color w:val="282C34"/>
        </w:rPr>
        <w:t xml:space="preserve">   AND COALESCE(LPAD(TRIM(</w:t>
      </w:r>
      <w:proofErr w:type="spellStart"/>
      <w:r w:rsidRPr="009A13EC">
        <w:rPr>
          <w:color w:val="282C34"/>
        </w:rPr>
        <w:t>v.</w:t>
      </w:r>
      <w:proofErr w:type="gramStart"/>
      <w:r w:rsidRPr="009A13EC">
        <w:rPr>
          <w:color w:val="282C34"/>
        </w:rPr>
        <w:t>district</w:t>
      </w:r>
      <w:proofErr w:type="spellEnd"/>
      <w:r w:rsidRPr="009A13EC">
        <w:rPr>
          <w:color w:val="282C34"/>
        </w:rPr>
        <w:t>::</w:t>
      </w:r>
      <w:proofErr w:type="gramEnd"/>
      <w:r w:rsidRPr="009A13EC">
        <w:rPr>
          <w:color w:val="282C34"/>
        </w:rPr>
        <w:t xml:space="preserve">TEXT), 2, '0'), '-1') = </w:t>
      </w:r>
      <w:proofErr w:type="spellStart"/>
      <w:r w:rsidRPr="009A13EC">
        <w:rPr>
          <w:color w:val="282C34"/>
        </w:rPr>
        <w:t>l.district_id</w:t>
      </w:r>
      <w:proofErr w:type="spellEnd"/>
    </w:p>
    <w:p w14:paraId="1B518B6E" w14:textId="77777777" w:rsidR="009A13EC" w:rsidRPr="009A13EC" w:rsidRDefault="009A13EC" w:rsidP="009A13EC">
      <w:pPr>
        <w:spacing w:after="0"/>
        <w:ind w:left="288"/>
        <w:rPr>
          <w:color w:val="282C34"/>
        </w:rPr>
      </w:pPr>
      <w:r w:rsidRPr="009A13EC">
        <w:rPr>
          <w:color w:val="282C34"/>
        </w:rPr>
        <w:t xml:space="preserve">   AND COALESCE(</w:t>
      </w:r>
      <w:proofErr w:type="spellStart"/>
      <w:r w:rsidRPr="009A13EC">
        <w:rPr>
          <w:color w:val="282C34"/>
        </w:rPr>
        <w:t>v.</w:t>
      </w:r>
      <w:proofErr w:type="gramStart"/>
      <w:r w:rsidRPr="009A13EC">
        <w:rPr>
          <w:color w:val="282C34"/>
        </w:rPr>
        <w:t>ward</w:t>
      </w:r>
      <w:proofErr w:type="spellEnd"/>
      <w:r w:rsidRPr="009A13EC">
        <w:rPr>
          <w:color w:val="282C34"/>
        </w:rPr>
        <w:t>::</w:t>
      </w:r>
      <w:proofErr w:type="gramEnd"/>
      <w:r w:rsidRPr="009A13EC">
        <w:rPr>
          <w:color w:val="282C34"/>
        </w:rPr>
        <w:t xml:space="preserve">INTEGER, -1) = </w:t>
      </w:r>
      <w:proofErr w:type="spellStart"/>
      <w:r w:rsidRPr="009A13EC">
        <w:rPr>
          <w:color w:val="282C34"/>
        </w:rPr>
        <w:t>l.ward_num</w:t>
      </w:r>
      <w:proofErr w:type="spellEnd"/>
    </w:p>
    <w:p w14:paraId="225EAFF0" w14:textId="77777777" w:rsidR="009A13EC" w:rsidRPr="009A13EC" w:rsidRDefault="009A13EC" w:rsidP="009A13EC">
      <w:pPr>
        <w:spacing w:after="0"/>
        <w:ind w:left="288"/>
        <w:rPr>
          <w:color w:val="282C34"/>
        </w:rPr>
      </w:pPr>
      <w:r w:rsidRPr="009A13EC">
        <w:rPr>
          <w:color w:val="282C34"/>
        </w:rPr>
        <w:t xml:space="preserve">   AND COALESCE(TRIM(</w:t>
      </w:r>
      <w:proofErr w:type="spellStart"/>
      <w:r w:rsidRPr="009A13EC">
        <w:rPr>
          <w:color w:val="282C34"/>
        </w:rPr>
        <w:t>v.community_</w:t>
      </w:r>
      <w:proofErr w:type="gramStart"/>
      <w:r w:rsidRPr="009A13EC">
        <w:rPr>
          <w:color w:val="282C34"/>
        </w:rPr>
        <w:t>area</w:t>
      </w:r>
      <w:proofErr w:type="spellEnd"/>
      <w:r w:rsidRPr="009A13EC">
        <w:rPr>
          <w:color w:val="282C34"/>
        </w:rPr>
        <w:t>::</w:t>
      </w:r>
      <w:proofErr w:type="gramEnd"/>
      <w:r w:rsidRPr="009A13EC">
        <w:rPr>
          <w:color w:val="282C34"/>
        </w:rPr>
        <w:t xml:space="preserve">TEXT), '-1') = </w:t>
      </w:r>
      <w:proofErr w:type="spellStart"/>
      <w:r w:rsidRPr="009A13EC">
        <w:rPr>
          <w:color w:val="282C34"/>
        </w:rPr>
        <w:t>l.community_area_id</w:t>
      </w:r>
      <w:proofErr w:type="spellEnd"/>
    </w:p>
    <w:p w14:paraId="25904DC6" w14:textId="77777777" w:rsidR="009A13EC" w:rsidRPr="009A13EC" w:rsidRDefault="009A13EC" w:rsidP="009A13EC">
      <w:pPr>
        <w:spacing w:after="0"/>
        <w:ind w:left="288"/>
        <w:rPr>
          <w:color w:val="282C34"/>
        </w:rPr>
      </w:pPr>
      <w:r w:rsidRPr="009A13EC">
        <w:rPr>
          <w:color w:val="282C34"/>
        </w:rPr>
        <w:t xml:space="preserve">   AND </w:t>
      </w:r>
      <w:proofErr w:type="spellStart"/>
      <w:r w:rsidRPr="009A13EC">
        <w:rPr>
          <w:color w:val="282C34"/>
        </w:rPr>
        <w:t>v.</w:t>
      </w:r>
      <w:proofErr w:type="gramStart"/>
      <w:r w:rsidRPr="009A13EC">
        <w:rPr>
          <w:color w:val="282C34"/>
        </w:rPr>
        <w:t>date</w:t>
      </w:r>
      <w:proofErr w:type="spellEnd"/>
      <w:r w:rsidRPr="009A13EC">
        <w:rPr>
          <w:color w:val="282C34"/>
        </w:rPr>
        <w:t>::</w:t>
      </w:r>
      <w:proofErr w:type="gramEnd"/>
      <w:r w:rsidRPr="009A13EC">
        <w:rPr>
          <w:color w:val="282C34"/>
        </w:rPr>
        <w:t xml:space="preserve">DATE BETWEEN </w:t>
      </w:r>
      <w:proofErr w:type="spellStart"/>
      <w:r w:rsidRPr="009A13EC">
        <w:rPr>
          <w:color w:val="282C34"/>
        </w:rPr>
        <w:t>l.effective_start_date</w:t>
      </w:r>
      <w:proofErr w:type="spellEnd"/>
      <w:r w:rsidRPr="009A13EC">
        <w:rPr>
          <w:color w:val="282C34"/>
        </w:rPr>
        <w:t xml:space="preserve"> AND </w:t>
      </w:r>
      <w:proofErr w:type="spellStart"/>
      <w:r w:rsidRPr="009A13EC">
        <w:rPr>
          <w:color w:val="282C34"/>
        </w:rPr>
        <w:t>l.effective_end_date</w:t>
      </w:r>
      <w:proofErr w:type="spellEnd"/>
    </w:p>
    <w:p w14:paraId="2C0478A0" w14:textId="77777777" w:rsidR="009A13EC" w:rsidRPr="009A13EC" w:rsidRDefault="009A13EC" w:rsidP="009A13EC">
      <w:pPr>
        <w:spacing w:after="0"/>
        <w:ind w:left="288"/>
        <w:rPr>
          <w:color w:val="282C34"/>
        </w:rPr>
      </w:pPr>
      <w:r w:rsidRPr="009A13EC">
        <w:rPr>
          <w:color w:val="282C34"/>
        </w:rPr>
        <w:t>LEFT JOIN {{ ref('</w:t>
      </w:r>
      <w:proofErr w:type="spellStart"/>
      <w:r w:rsidRPr="009A13EC">
        <w:rPr>
          <w:color w:val="282C34"/>
        </w:rPr>
        <w:t>dim_crime_type</w:t>
      </w:r>
      <w:proofErr w:type="spellEnd"/>
      <w:r w:rsidRPr="009A13EC">
        <w:rPr>
          <w:color w:val="282C34"/>
        </w:rPr>
        <w:t>') }} c</w:t>
      </w:r>
    </w:p>
    <w:p w14:paraId="429467D8" w14:textId="77777777" w:rsidR="009A13EC" w:rsidRPr="009A13EC" w:rsidRDefault="009A13EC" w:rsidP="009A13EC">
      <w:pPr>
        <w:spacing w:after="0"/>
        <w:ind w:left="288"/>
        <w:rPr>
          <w:color w:val="282C34"/>
        </w:rPr>
      </w:pPr>
      <w:r w:rsidRPr="009A13EC">
        <w:rPr>
          <w:color w:val="282C34"/>
        </w:rPr>
        <w:t xml:space="preserve">    ON LPAD(TRIM(</w:t>
      </w:r>
      <w:proofErr w:type="spellStart"/>
      <w:r w:rsidRPr="009A13EC">
        <w:rPr>
          <w:color w:val="282C34"/>
        </w:rPr>
        <w:t>v.</w:t>
      </w:r>
      <w:proofErr w:type="gramStart"/>
      <w:r w:rsidRPr="009A13EC">
        <w:rPr>
          <w:color w:val="282C34"/>
        </w:rPr>
        <w:t>iucr</w:t>
      </w:r>
      <w:proofErr w:type="spellEnd"/>
      <w:r w:rsidRPr="009A13EC">
        <w:rPr>
          <w:color w:val="282C34"/>
        </w:rPr>
        <w:t>::</w:t>
      </w:r>
      <w:proofErr w:type="gramEnd"/>
      <w:r w:rsidRPr="009A13EC">
        <w:rPr>
          <w:color w:val="282C34"/>
        </w:rPr>
        <w:t xml:space="preserve">TEXT), 4, '0') = </w:t>
      </w:r>
      <w:proofErr w:type="spellStart"/>
      <w:r w:rsidRPr="009A13EC">
        <w:rPr>
          <w:color w:val="282C34"/>
        </w:rPr>
        <w:t>c.iucr_code</w:t>
      </w:r>
      <w:proofErr w:type="spellEnd"/>
    </w:p>
    <w:p w14:paraId="52609B84" w14:textId="77777777" w:rsidR="009A13EC" w:rsidRPr="009A13EC" w:rsidRDefault="009A13EC" w:rsidP="009A13EC">
      <w:pPr>
        <w:spacing w:after="0"/>
        <w:ind w:left="288"/>
        <w:rPr>
          <w:color w:val="282C34"/>
        </w:rPr>
      </w:pPr>
      <w:r w:rsidRPr="009A13EC">
        <w:rPr>
          <w:color w:val="282C34"/>
        </w:rPr>
        <w:t>LEFT JOIN {{ ref('</w:t>
      </w:r>
      <w:proofErr w:type="spellStart"/>
      <w:r w:rsidRPr="009A13EC">
        <w:rPr>
          <w:color w:val="282C34"/>
        </w:rPr>
        <w:t>dim_location_type</w:t>
      </w:r>
      <w:proofErr w:type="spellEnd"/>
      <w:proofErr w:type="gramStart"/>
      <w:r w:rsidRPr="009A13EC">
        <w:rPr>
          <w:color w:val="282C34"/>
        </w:rPr>
        <w:t>') }}</w:t>
      </w:r>
      <w:proofErr w:type="gramEnd"/>
      <w:r w:rsidRPr="009A13EC">
        <w:rPr>
          <w:color w:val="282C34"/>
        </w:rPr>
        <w:t xml:space="preserve"> </w:t>
      </w:r>
      <w:proofErr w:type="spellStart"/>
      <w:r w:rsidRPr="009A13EC">
        <w:rPr>
          <w:color w:val="282C34"/>
        </w:rPr>
        <w:t>lt</w:t>
      </w:r>
      <w:proofErr w:type="spellEnd"/>
    </w:p>
    <w:p w14:paraId="2508D096" w14:textId="5F3AECD2" w:rsidR="00C77512" w:rsidRPr="009A13EC" w:rsidRDefault="009A13EC" w:rsidP="009A13EC">
      <w:pPr>
        <w:spacing w:after="0"/>
        <w:ind w:left="288"/>
      </w:pPr>
      <w:r w:rsidRPr="009A13EC">
        <w:rPr>
          <w:color w:val="282C34"/>
        </w:rPr>
        <w:t xml:space="preserve">    ON TRIM(UPPER(</w:t>
      </w:r>
      <w:proofErr w:type="spellStart"/>
      <w:r w:rsidRPr="009A13EC">
        <w:rPr>
          <w:color w:val="282C34"/>
        </w:rPr>
        <w:t>v.location_description</w:t>
      </w:r>
      <w:proofErr w:type="spellEnd"/>
      <w:r w:rsidRPr="009A13EC">
        <w:rPr>
          <w:color w:val="282C34"/>
        </w:rPr>
        <w:t xml:space="preserve">)) = </w:t>
      </w:r>
      <w:proofErr w:type="spellStart"/>
      <w:r w:rsidRPr="009A13EC">
        <w:rPr>
          <w:color w:val="282C34"/>
        </w:rPr>
        <w:t>lt.location_desc</w:t>
      </w:r>
      <w:proofErr w:type="spellEnd"/>
    </w:p>
    <w:p w14:paraId="5E36D75E" w14:textId="77777777" w:rsidR="00C77512" w:rsidRPr="00C77512" w:rsidRDefault="00C77512" w:rsidP="00C77512">
      <w:pPr>
        <w:pStyle w:val="Heading3"/>
        <w:spacing w:before="160" w:after="40"/>
        <w:rPr>
          <w:sz w:val="36"/>
          <w:szCs w:val="36"/>
        </w:rPr>
      </w:pPr>
      <w:proofErr w:type="spellStart"/>
      <w:r w:rsidRPr="00C77512">
        <w:rPr>
          <w:sz w:val="36"/>
          <w:szCs w:val="36"/>
        </w:rPr>
        <w:lastRenderedPageBreak/>
        <w:t>ภาคผนวก</w:t>
      </w:r>
      <w:proofErr w:type="spellEnd"/>
      <w:r w:rsidRPr="00C77512">
        <w:rPr>
          <w:sz w:val="36"/>
          <w:szCs w:val="36"/>
        </w:rPr>
        <w:t xml:space="preserve"> ค: </w:t>
      </w:r>
      <w:proofErr w:type="spellStart"/>
      <w:r w:rsidRPr="00C77512">
        <w:rPr>
          <w:sz w:val="36"/>
          <w:szCs w:val="36"/>
        </w:rPr>
        <w:t>โมเดล</w:t>
      </w:r>
      <w:proofErr w:type="spellEnd"/>
      <w:r w:rsidRPr="00C77512">
        <w:rPr>
          <w:sz w:val="36"/>
          <w:szCs w:val="36"/>
        </w:rPr>
        <w:t xml:space="preserve"> </w:t>
      </w:r>
      <w:proofErr w:type="spellStart"/>
      <w:r w:rsidRPr="00C77512">
        <w:rPr>
          <w:sz w:val="36"/>
          <w:szCs w:val="36"/>
        </w:rPr>
        <w:t>dbt</w:t>
      </w:r>
      <w:proofErr w:type="spellEnd"/>
      <w:r w:rsidRPr="00C77512">
        <w:rPr>
          <w:sz w:val="36"/>
          <w:szCs w:val="36"/>
        </w:rPr>
        <w:t xml:space="preserve"> Data Mart (Summary &amp; Heatmap Density Marts)</w:t>
      </w:r>
    </w:p>
    <w:p w14:paraId="78F118EC" w14:textId="77777777" w:rsidR="00C77512" w:rsidRPr="00D65394" w:rsidRDefault="00C77512" w:rsidP="00C77512">
      <w:pPr>
        <w:pStyle w:val="Heading4"/>
        <w:spacing w:before="120" w:after="40"/>
        <w:rPr>
          <w:rFonts w:ascii="TH Sarabun New" w:hAnsi="TH Sarabun New" w:cs="TH Sarabun New"/>
          <w:sz w:val="32"/>
          <w:szCs w:val="32"/>
        </w:rPr>
      </w:pPr>
      <w:r w:rsidRPr="00D65394">
        <w:rPr>
          <w:rFonts w:ascii="TH Sarabun New" w:hAnsi="TH Sarabun New" w:cs="TH Sarabun New"/>
          <w:sz w:val="32"/>
          <w:szCs w:val="32"/>
        </w:rPr>
        <w:t>1. Daily Beat Crime Summary Mart (`models/marts/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mart_daily_beat_crime_summary.sql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>`)</w:t>
      </w:r>
    </w:p>
    <w:p w14:paraId="54560587" w14:textId="77777777" w:rsidR="00C77512" w:rsidRPr="00C77512" w:rsidRDefault="00C77512" w:rsidP="00C77512">
      <w:pPr>
        <w:spacing w:before="80" w:after="120"/>
        <w:ind w:left="288"/>
        <w:rPr>
          <w:sz w:val="48"/>
          <w:szCs w:val="48"/>
        </w:rPr>
      </w:pPr>
      <w:r w:rsidRPr="00C77512">
        <w:rPr>
          <w:color w:val="282C34"/>
          <w:szCs w:val="48"/>
        </w:rPr>
        <w:t>{{</w:t>
      </w:r>
      <w:r w:rsidRPr="00C77512">
        <w:rPr>
          <w:color w:val="282C34"/>
          <w:szCs w:val="48"/>
        </w:rPr>
        <w:br/>
        <w:t xml:space="preserve">  config(</w:t>
      </w:r>
      <w:r w:rsidRPr="00C77512">
        <w:rPr>
          <w:color w:val="282C34"/>
          <w:szCs w:val="48"/>
        </w:rPr>
        <w:br/>
        <w:t xml:space="preserve">    materialized='table',</w:t>
      </w:r>
      <w:r w:rsidRPr="00C77512">
        <w:rPr>
          <w:color w:val="282C34"/>
          <w:szCs w:val="48"/>
        </w:rPr>
        <w:br/>
        <w:t xml:space="preserve">    schema='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t>'</w:t>
      </w:r>
      <w:r w:rsidRPr="00C77512">
        <w:rPr>
          <w:color w:val="282C34"/>
          <w:szCs w:val="48"/>
        </w:rPr>
        <w:br/>
        <w:t xml:space="preserve">  )</w:t>
      </w:r>
      <w:r w:rsidRPr="00C77512">
        <w:rPr>
          <w:color w:val="282C34"/>
          <w:szCs w:val="48"/>
        </w:rPr>
        <w:br/>
        <w:t>}}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>SELECT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f.date_key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d.full_date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l.beat_code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l.district_name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c.primary_type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d.is_weekend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SUM(</w:t>
      </w:r>
      <w:proofErr w:type="spellStart"/>
      <w:r w:rsidRPr="00C77512">
        <w:rPr>
          <w:color w:val="282C34"/>
          <w:szCs w:val="48"/>
        </w:rPr>
        <w:t>f.incident_count</w:t>
      </w:r>
      <w:proofErr w:type="spellEnd"/>
      <w:r w:rsidRPr="00C77512">
        <w:rPr>
          <w:color w:val="282C34"/>
          <w:szCs w:val="48"/>
        </w:rPr>
        <w:t xml:space="preserve">) AS </w:t>
      </w:r>
      <w:proofErr w:type="spellStart"/>
      <w:r w:rsidRPr="00C77512">
        <w:rPr>
          <w:color w:val="282C34"/>
          <w:szCs w:val="48"/>
        </w:rPr>
        <w:t>total_incidents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SUM(</w:t>
      </w:r>
      <w:proofErr w:type="spellStart"/>
      <w:r w:rsidRPr="00C77512">
        <w:rPr>
          <w:color w:val="282C34"/>
          <w:szCs w:val="48"/>
        </w:rPr>
        <w:t>f.arrest_flag</w:t>
      </w:r>
      <w:proofErr w:type="spellEnd"/>
      <w:r w:rsidRPr="00C77512">
        <w:rPr>
          <w:color w:val="282C34"/>
          <w:szCs w:val="48"/>
        </w:rPr>
        <w:t xml:space="preserve">) AS </w:t>
      </w:r>
      <w:proofErr w:type="spellStart"/>
      <w:r w:rsidRPr="00C77512">
        <w:rPr>
          <w:color w:val="282C34"/>
          <w:szCs w:val="48"/>
        </w:rPr>
        <w:t>total_arrests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SUM(</w:t>
      </w:r>
      <w:proofErr w:type="spellStart"/>
      <w:r w:rsidRPr="00C77512">
        <w:rPr>
          <w:color w:val="282C34"/>
          <w:szCs w:val="48"/>
        </w:rPr>
        <w:t>f.domestic_flag</w:t>
      </w:r>
      <w:proofErr w:type="spellEnd"/>
      <w:r w:rsidRPr="00C77512">
        <w:rPr>
          <w:color w:val="282C34"/>
          <w:szCs w:val="48"/>
        </w:rPr>
        <w:t xml:space="preserve">) AS </w:t>
      </w:r>
      <w:proofErr w:type="spellStart"/>
      <w:r w:rsidRPr="00C77512">
        <w:rPr>
          <w:color w:val="282C34"/>
          <w:szCs w:val="48"/>
        </w:rPr>
        <w:t>total_domestic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SUM(CASE WHEN </w:t>
      </w:r>
      <w:proofErr w:type="spellStart"/>
      <w:r w:rsidRPr="00C77512">
        <w:rPr>
          <w:color w:val="282C34"/>
          <w:szCs w:val="48"/>
        </w:rPr>
        <w:t>c.is_index_crime</w:t>
      </w:r>
      <w:proofErr w:type="spellEnd"/>
      <w:r w:rsidRPr="00C77512">
        <w:rPr>
          <w:color w:val="282C34"/>
          <w:szCs w:val="48"/>
        </w:rPr>
        <w:t xml:space="preserve"> THEN 1 ELSE 0 END) AS </w:t>
      </w:r>
      <w:proofErr w:type="spellStart"/>
      <w:r w:rsidRPr="00C77512">
        <w:rPr>
          <w:color w:val="282C34"/>
          <w:szCs w:val="48"/>
        </w:rPr>
        <w:t>total_index_crimes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ROUND(100.0 * SUM(</w:t>
      </w:r>
      <w:proofErr w:type="spellStart"/>
      <w:r w:rsidRPr="00C77512">
        <w:rPr>
          <w:color w:val="282C34"/>
          <w:szCs w:val="48"/>
        </w:rPr>
        <w:t>f.arrest_flag</w:t>
      </w:r>
      <w:proofErr w:type="spellEnd"/>
      <w:r w:rsidRPr="00C77512">
        <w:rPr>
          <w:color w:val="282C34"/>
          <w:szCs w:val="48"/>
        </w:rPr>
        <w:t>) / NULLIF(SUM(</w:t>
      </w:r>
      <w:proofErr w:type="spellStart"/>
      <w:r w:rsidRPr="00C77512">
        <w:rPr>
          <w:color w:val="282C34"/>
          <w:szCs w:val="48"/>
        </w:rPr>
        <w:t>f.incident_count</w:t>
      </w:r>
      <w:proofErr w:type="spellEnd"/>
      <w:r w:rsidRPr="00C77512">
        <w:rPr>
          <w:color w:val="282C34"/>
          <w:szCs w:val="48"/>
        </w:rPr>
        <w:t xml:space="preserve">), 0), 2) AS </w:t>
      </w:r>
      <w:proofErr w:type="spellStart"/>
      <w:r w:rsidRPr="00C77512">
        <w:rPr>
          <w:color w:val="282C34"/>
          <w:szCs w:val="48"/>
        </w:rPr>
        <w:t>arrest_rate_pct</w:t>
      </w:r>
      <w:proofErr w:type="spellEnd"/>
      <w:r w:rsidRPr="00C77512">
        <w:rPr>
          <w:color w:val="282C34"/>
          <w:szCs w:val="48"/>
        </w:rPr>
        <w:br/>
        <w:t>FROM {{ ref('</w:t>
      </w:r>
      <w:proofErr w:type="spellStart"/>
      <w:r w:rsidRPr="00C77512">
        <w:rPr>
          <w:color w:val="282C34"/>
          <w:szCs w:val="48"/>
        </w:rPr>
        <w:t>fact_crime_incident</w:t>
      </w:r>
      <w:proofErr w:type="spellEnd"/>
      <w:r w:rsidRPr="00C77512">
        <w:rPr>
          <w:color w:val="282C34"/>
          <w:szCs w:val="48"/>
        </w:rPr>
        <w:t>') }} f</w:t>
      </w:r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dim_date</w:t>
      </w:r>
      <w:proofErr w:type="spellEnd"/>
      <w:r w:rsidRPr="00C77512">
        <w:rPr>
          <w:color w:val="282C34"/>
          <w:szCs w:val="48"/>
        </w:rPr>
        <w:t xml:space="preserve">') }} d ON </w:t>
      </w:r>
      <w:proofErr w:type="spellStart"/>
      <w:r w:rsidRPr="00C77512">
        <w:rPr>
          <w:color w:val="282C34"/>
          <w:szCs w:val="48"/>
        </w:rPr>
        <w:t>f.date_key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d.date_key</w:t>
      </w:r>
      <w:proofErr w:type="spellEnd"/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dim_location</w:t>
      </w:r>
      <w:proofErr w:type="spellEnd"/>
      <w:r w:rsidRPr="00C77512">
        <w:rPr>
          <w:color w:val="282C34"/>
          <w:szCs w:val="48"/>
        </w:rPr>
        <w:t xml:space="preserve">') }} l ON </w:t>
      </w:r>
      <w:proofErr w:type="spellStart"/>
      <w:r w:rsidRPr="00C77512">
        <w:rPr>
          <w:color w:val="282C34"/>
          <w:szCs w:val="48"/>
        </w:rPr>
        <w:t>f.location_key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l.location_key</w:t>
      </w:r>
      <w:proofErr w:type="spellEnd"/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dim_crime_type</w:t>
      </w:r>
      <w:proofErr w:type="spellEnd"/>
      <w:r w:rsidRPr="00C77512">
        <w:rPr>
          <w:color w:val="282C34"/>
          <w:szCs w:val="48"/>
        </w:rPr>
        <w:t xml:space="preserve">') }} c ON </w:t>
      </w:r>
      <w:proofErr w:type="spellStart"/>
      <w:r w:rsidRPr="00C77512">
        <w:rPr>
          <w:color w:val="282C34"/>
          <w:szCs w:val="48"/>
        </w:rPr>
        <w:t>f.crime_type_key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c.crime_type_key</w:t>
      </w:r>
      <w:proofErr w:type="spellEnd"/>
      <w:r w:rsidRPr="00C77512">
        <w:rPr>
          <w:color w:val="282C34"/>
          <w:szCs w:val="48"/>
        </w:rPr>
        <w:br/>
        <w:t>GROUP BY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f.date_key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d.full_date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l.beat_code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l.district_name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c.primary_type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d.is_weekend</w:t>
      </w:r>
      <w:proofErr w:type="spellEnd"/>
      <w:r w:rsidRPr="00C77512">
        <w:rPr>
          <w:color w:val="282C34"/>
          <w:szCs w:val="48"/>
        </w:rPr>
        <w:br/>
      </w:r>
    </w:p>
    <w:p w14:paraId="031EE630" w14:textId="77777777" w:rsidR="00C77512" w:rsidRPr="00D65394" w:rsidRDefault="00C77512" w:rsidP="00C77512">
      <w:pPr>
        <w:pStyle w:val="Heading4"/>
        <w:spacing w:before="120" w:after="40"/>
        <w:rPr>
          <w:rFonts w:ascii="TH Sarabun New" w:hAnsi="TH Sarabun New" w:cs="TH Sarabun New"/>
          <w:sz w:val="32"/>
          <w:szCs w:val="32"/>
        </w:rPr>
      </w:pPr>
      <w:r w:rsidRPr="00D65394">
        <w:rPr>
          <w:rFonts w:ascii="TH Sarabun New" w:hAnsi="TH Sarabun New" w:cs="TH Sarabun New"/>
          <w:sz w:val="32"/>
          <w:szCs w:val="32"/>
        </w:rPr>
        <w:lastRenderedPageBreak/>
        <w:t>2. Spatial Heatmap Density Mart (`models/marts/</w:t>
      </w:r>
      <w:proofErr w:type="spellStart"/>
      <w:r w:rsidRPr="00D65394">
        <w:rPr>
          <w:rFonts w:ascii="TH Sarabun New" w:hAnsi="TH Sarabun New" w:cs="TH Sarabun New"/>
          <w:sz w:val="32"/>
          <w:szCs w:val="32"/>
        </w:rPr>
        <w:t>mart_spatial_heatmap.sql</w:t>
      </w:r>
      <w:proofErr w:type="spellEnd"/>
      <w:r w:rsidRPr="00D65394">
        <w:rPr>
          <w:rFonts w:ascii="TH Sarabun New" w:hAnsi="TH Sarabun New" w:cs="TH Sarabun New"/>
          <w:sz w:val="32"/>
          <w:szCs w:val="32"/>
        </w:rPr>
        <w:t>`)</w:t>
      </w:r>
    </w:p>
    <w:p w14:paraId="53716041" w14:textId="77777777" w:rsidR="00C77512" w:rsidRPr="00C77512" w:rsidRDefault="00C77512" w:rsidP="00C77512">
      <w:pPr>
        <w:spacing w:before="80" w:after="120"/>
        <w:ind w:left="288"/>
        <w:rPr>
          <w:sz w:val="48"/>
          <w:szCs w:val="48"/>
        </w:rPr>
      </w:pPr>
      <w:r w:rsidRPr="00C77512">
        <w:rPr>
          <w:color w:val="282C34"/>
          <w:szCs w:val="48"/>
        </w:rPr>
        <w:t>{{</w:t>
      </w:r>
      <w:r w:rsidRPr="00C77512">
        <w:rPr>
          <w:color w:val="282C34"/>
          <w:szCs w:val="48"/>
        </w:rPr>
        <w:br/>
        <w:t xml:space="preserve">  config(</w:t>
      </w:r>
      <w:r w:rsidRPr="00C77512">
        <w:rPr>
          <w:color w:val="282C34"/>
          <w:szCs w:val="48"/>
        </w:rPr>
        <w:br/>
        <w:t xml:space="preserve">    materialized='table',</w:t>
      </w:r>
      <w:r w:rsidRPr="00C77512">
        <w:rPr>
          <w:color w:val="282C34"/>
          <w:szCs w:val="48"/>
        </w:rPr>
        <w:br/>
        <w:t xml:space="preserve">    schema='</w:t>
      </w:r>
      <w:proofErr w:type="spellStart"/>
      <w:r w:rsidRPr="00C77512">
        <w:rPr>
          <w:color w:val="282C34"/>
          <w:szCs w:val="48"/>
        </w:rPr>
        <w:t>data_marts</w:t>
      </w:r>
      <w:proofErr w:type="spellEnd"/>
      <w:r w:rsidRPr="00C77512">
        <w:rPr>
          <w:color w:val="282C34"/>
          <w:szCs w:val="48"/>
        </w:rPr>
        <w:t>'</w:t>
      </w:r>
      <w:r w:rsidRPr="00C77512">
        <w:rPr>
          <w:color w:val="282C34"/>
          <w:szCs w:val="48"/>
        </w:rPr>
        <w:br/>
        <w:t xml:space="preserve">  )</w:t>
      </w:r>
      <w:r w:rsidRPr="00C77512">
        <w:rPr>
          <w:color w:val="282C34"/>
          <w:szCs w:val="48"/>
        </w:rPr>
        <w:br/>
        <w:t>}}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br/>
        <w:t>SELECT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f.date_key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d.full_date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l.beat_code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l.district_name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l.community_name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ROUND(AVG(</w:t>
      </w:r>
      <w:proofErr w:type="spellStart"/>
      <w:r w:rsidRPr="00C77512">
        <w:rPr>
          <w:color w:val="282C34"/>
          <w:szCs w:val="48"/>
        </w:rPr>
        <w:t>f.latitude</w:t>
      </w:r>
      <w:proofErr w:type="spellEnd"/>
      <w:r w:rsidRPr="00C77512">
        <w:rPr>
          <w:color w:val="282C34"/>
          <w:szCs w:val="48"/>
        </w:rPr>
        <w:t xml:space="preserve">), 7) AS </w:t>
      </w:r>
      <w:proofErr w:type="spellStart"/>
      <w:r w:rsidRPr="00C77512">
        <w:rPr>
          <w:color w:val="282C34"/>
          <w:szCs w:val="48"/>
        </w:rPr>
        <w:t>centroid_latitude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ROUND(AVG(</w:t>
      </w:r>
      <w:proofErr w:type="spellStart"/>
      <w:r w:rsidRPr="00C77512">
        <w:rPr>
          <w:color w:val="282C34"/>
          <w:szCs w:val="48"/>
        </w:rPr>
        <w:t>f.longitude</w:t>
      </w:r>
      <w:proofErr w:type="spellEnd"/>
      <w:r w:rsidRPr="00C77512">
        <w:rPr>
          <w:color w:val="282C34"/>
          <w:szCs w:val="48"/>
        </w:rPr>
        <w:t xml:space="preserve">), 7) AS </w:t>
      </w:r>
      <w:proofErr w:type="spellStart"/>
      <w:r w:rsidRPr="00C77512">
        <w:rPr>
          <w:color w:val="282C34"/>
          <w:szCs w:val="48"/>
        </w:rPr>
        <w:t>centroid_longitude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t.hour_24,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t.shift_name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c.primary_type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SUM(</w:t>
      </w:r>
      <w:proofErr w:type="spellStart"/>
      <w:r w:rsidRPr="00C77512">
        <w:rPr>
          <w:color w:val="282C34"/>
          <w:szCs w:val="48"/>
        </w:rPr>
        <w:t>f.incident_count</w:t>
      </w:r>
      <w:proofErr w:type="spellEnd"/>
      <w:r w:rsidRPr="00C77512">
        <w:rPr>
          <w:color w:val="282C34"/>
          <w:szCs w:val="48"/>
        </w:rPr>
        <w:t xml:space="preserve">) AS </w:t>
      </w:r>
      <w:proofErr w:type="spellStart"/>
      <w:r w:rsidRPr="00C77512">
        <w:rPr>
          <w:color w:val="282C34"/>
          <w:szCs w:val="48"/>
        </w:rPr>
        <w:t>incident_count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SUM(</w:t>
      </w:r>
      <w:proofErr w:type="spellStart"/>
      <w:r w:rsidRPr="00C77512">
        <w:rPr>
          <w:color w:val="282C34"/>
          <w:szCs w:val="48"/>
        </w:rPr>
        <w:t>f.incident_count</w:t>
      </w:r>
      <w:proofErr w:type="spellEnd"/>
      <w:r w:rsidRPr="00C77512">
        <w:rPr>
          <w:color w:val="282C34"/>
          <w:szCs w:val="48"/>
        </w:rPr>
        <w:t xml:space="preserve"> * (</w:t>
      </w:r>
      <w:r w:rsidRPr="00C77512">
        <w:rPr>
          <w:color w:val="282C34"/>
          <w:szCs w:val="48"/>
        </w:rPr>
        <w:br/>
        <w:t xml:space="preserve">        CASE</w:t>
      </w:r>
      <w:r w:rsidRPr="00C77512">
        <w:rPr>
          <w:color w:val="282C34"/>
          <w:szCs w:val="48"/>
        </w:rPr>
        <w:br/>
        <w:t xml:space="preserve">            WHEN </w:t>
      </w:r>
      <w:proofErr w:type="spellStart"/>
      <w:r w:rsidRPr="00C77512">
        <w:rPr>
          <w:color w:val="282C34"/>
          <w:szCs w:val="48"/>
        </w:rPr>
        <w:t>c.is_index_crime</w:t>
      </w:r>
      <w:proofErr w:type="spellEnd"/>
      <w:r w:rsidRPr="00C77512">
        <w:rPr>
          <w:color w:val="282C34"/>
          <w:szCs w:val="48"/>
        </w:rPr>
        <w:t xml:space="preserve"> THEN 3</w:t>
      </w:r>
      <w:r w:rsidRPr="00C77512">
        <w:rPr>
          <w:color w:val="282C34"/>
          <w:szCs w:val="48"/>
        </w:rPr>
        <w:br/>
        <w:t xml:space="preserve">            WHEN </w:t>
      </w:r>
      <w:proofErr w:type="spellStart"/>
      <w:r w:rsidRPr="00C77512">
        <w:rPr>
          <w:color w:val="282C34"/>
          <w:szCs w:val="48"/>
        </w:rPr>
        <w:t>c.primary_type</w:t>
      </w:r>
      <w:proofErr w:type="spellEnd"/>
      <w:r w:rsidRPr="00C77512">
        <w:rPr>
          <w:color w:val="282C34"/>
          <w:szCs w:val="48"/>
        </w:rPr>
        <w:t xml:space="preserve"> IN ('BATTERY', 'ASSAULT') THEN 2</w:t>
      </w:r>
      <w:r w:rsidRPr="00C77512">
        <w:rPr>
          <w:color w:val="282C34"/>
          <w:szCs w:val="48"/>
        </w:rPr>
        <w:br/>
        <w:t xml:space="preserve">            ELSE 1</w:t>
      </w:r>
      <w:r w:rsidRPr="00C77512">
        <w:rPr>
          <w:color w:val="282C34"/>
          <w:szCs w:val="48"/>
        </w:rPr>
        <w:br/>
        <w:t xml:space="preserve">        END</w:t>
      </w:r>
      <w:r w:rsidRPr="00C77512">
        <w:rPr>
          <w:color w:val="282C34"/>
          <w:szCs w:val="48"/>
        </w:rPr>
        <w:br/>
        <w:t xml:space="preserve">    )) AS </w:t>
      </w:r>
      <w:proofErr w:type="spellStart"/>
      <w:r w:rsidRPr="00C77512">
        <w:rPr>
          <w:color w:val="282C34"/>
          <w:szCs w:val="48"/>
        </w:rPr>
        <w:t>total_density_weight</w:t>
      </w:r>
      <w:proofErr w:type="spellEnd"/>
      <w:r w:rsidRPr="00C77512">
        <w:rPr>
          <w:color w:val="282C34"/>
          <w:szCs w:val="48"/>
        </w:rPr>
        <w:br/>
        <w:t>FROM {{ ref('</w:t>
      </w:r>
      <w:proofErr w:type="spellStart"/>
      <w:r w:rsidRPr="00C77512">
        <w:rPr>
          <w:color w:val="282C34"/>
          <w:szCs w:val="48"/>
        </w:rPr>
        <w:t>fact_crime_incident</w:t>
      </w:r>
      <w:proofErr w:type="spellEnd"/>
      <w:r w:rsidRPr="00C77512">
        <w:rPr>
          <w:color w:val="282C34"/>
          <w:szCs w:val="48"/>
        </w:rPr>
        <w:t>') }} f</w:t>
      </w:r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dim_date</w:t>
      </w:r>
      <w:proofErr w:type="spellEnd"/>
      <w:r w:rsidRPr="00C77512">
        <w:rPr>
          <w:color w:val="282C34"/>
          <w:szCs w:val="48"/>
        </w:rPr>
        <w:t xml:space="preserve">') }} d ON </w:t>
      </w:r>
      <w:proofErr w:type="spellStart"/>
      <w:r w:rsidRPr="00C77512">
        <w:rPr>
          <w:color w:val="282C34"/>
          <w:szCs w:val="48"/>
        </w:rPr>
        <w:t>f.date_key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d.date_key</w:t>
      </w:r>
      <w:proofErr w:type="spellEnd"/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dim_time</w:t>
      </w:r>
      <w:proofErr w:type="spellEnd"/>
      <w:r w:rsidRPr="00C77512">
        <w:rPr>
          <w:color w:val="282C34"/>
          <w:szCs w:val="48"/>
        </w:rPr>
        <w:t xml:space="preserve">') }} t ON </w:t>
      </w:r>
      <w:proofErr w:type="spellStart"/>
      <w:r w:rsidRPr="00C77512">
        <w:rPr>
          <w:color w:val="282C34"/>
          <w:szCs w:val="48"/>
        </w:rPr>
        <w:t>f.time_key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t.time_key</w:t>
      </w:r>
      <w:proofErr w:type="spellEnd"/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dim_location</w:t>
      </w:r>
      <w:proofErr w:type="spellEnd"/>
      <w:r w:rsidRPr="00C77512">
        <w:rPr>
          <w:color w:val="282C34"/>
          <w:szCs w:val="48"/>
        </w:rPr>
        <w:t xml:space="preserve">') }} l ON </w:t>
      </w:r>
      <w:proofErr w:type="spellStart"/>
      <w:r w:rsidRPr="00C77512">
        <w:rPr>
          <w:color w:val="282C34"/>
          <w:szCs w:val="48"/>
        </w:rPr>
        <w:t>f.location_key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l.location_key</w:t>
      </w:r>
      <w:proofErr w:type="spellEnd"/>
      <w:r w:rsidRPr="00C77512">
        <w:rPr>
          <w:color w:val="282C34"/>
          <w:szCs w:val="48"/>
        </w:rPr>
        <w:br/>
        <w:t>JOIN {{ ref('</w:t>
      </w:r>
      <w:proofErr w:type="spellStart"/>
      <w:r w:rsidRPr="00C77512">
        <w:rPr>
          <w:color w:val="282C34"/>
          <w:szCs w:val="48"/>
        </w:rPr>
        <w:t>dim_crime_type</w:t>
      </w:r>
      <w:proofErr w:type="spellEnd"/>
      <w:r w:rsidRPr="00C77512">
        <w:rPr>
          <w:color w:val="282C34"/>
          <w:szCs w:val="48"/>
        </w:rPr>
        <w:t xml:space="preserve">') }} c ON </w:t>
      </w:r>
      <w:proofErr w:type="spellStart"/>
      <w:r w:rsidRPr="00C77512">
        <w:rPr>
          <w:color w:val="282C34"/>
          <w:szCs w:val="48"/>
        </w:rPr>
        <w:t>f.crime_type_key</w:t>
      </w:r>
      <w:proofErr w:type="spellEnd"/>
      <w:r w:rsidRPr="00C77512">
        <w:rPr>
          <w:color w:val="282C34"/>
          <w:szCs w:val="48"/>
        </w:rPr>
        <w:t xml:space="preserve"> = </w:t>
      </w:r>
      <w:proofErr w:type="spellStart"/>
      <w:r w:rsidRPr="00C77512">
        <w:rPr>
          <w:color w:val="282C34"/>
          <w:szCs w:val="48"/>
        </w:rPr>
        <w:t>c.crime_type_key</w:t>
      </w:r>
      <w:proofErr w:type="spellEnd"/>
      <w:r w:rsidRPr="00C77512">
        <w:rPr>
          <w:color w:val="282C34"/>
          <w:szCs w:val="48"/>
        </w:rPr>
        <w:br/>
        <w:t xml:space="preserve">WHERE </w:t>
      </w:r>
      <w:proofErr w:type="spellStart"/>
      <w:r w:rsidRPr="00C77512">
        <w:rPr>
          <w:color w:val="282C34"/>
          <w:szCs w:val="48"/>
        </w:rPr>
        <w:t>f.latitude</w:t>
      </w:r>
      <w:proofErr w:type="spellEnd"/>
      <w:r w:rsidRPr="00C77512">
        <w:rPr>
          <w:color w:val="282C34"/>
          <w:szCs w:val="48"/>
        </w:rPr>
        <w:t xml:space="preserve"> IS NOT NULL AND </w:t>
      </w:r>
      <w:proofErr w:type="spellStart"/>
      <w:r w:rsidRPr="00C77512">
        <w:rPr>
          <w:color w:val="282C34"/>
          <w:szCs w:val="48"/>
        </w:rPr>
        <w:t>f.longitude</w:t>
      </w:r>
      <w:proofErr w:type="spellEnd"/>
      <w:r w:rsidRPr="00C77512">
        <w:rPr>
          <w:color w:val="282C34"/>
          <w:szCs w:val="48"/>
        </w:rPr>
        <w:t xml:space="preserve"> IS NOT NULL</w:t>
      </w:r>
      <w:r w:rsidRPr="00C77512">
        <w:rPr>
          <w:color w:val="282C34"/>
          <w:szCs w:val="48"/>
        </w:rPr>
        <w:br/>
        <w:t>GROUP BY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f.date_key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d.full_date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l.beat_code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</w:r>
      <w:r w:rsidRPr="00C77512">
        <w:rPr>
          <w:color w:val="282C34"/>
          <w:szCs w:val="48"/>
        </w:rPr>
        <w:lastRenderedPageBreak/>
        <w:t xml:space="preserve">    </w:t>
      </w:r>
      <w:proofErr w:type="spellStart"/>
      <w:r w:rsidRPr="00C77512">
        <w:rPr>
          <w:color w:val="282C34"/>
          <w:szCs w:val="48"/>
        </w:rPr>
        <w:t>l.district_name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l.community_name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t.hour_24,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t.shift_name</w:t>
      </w:r>
      <w:proofErr w:type="spellEnd"/>
      <w:r w:rsidRPr="00C77512">
        <w:rPr>
          <w:color w:val="282C34"/>
          <w:szCs w:val="48"/>
        </w:rPr>
        <w:t>,</w:t>
      </w:r>
      <w:r w:rsidRPr="00C77512">
        <w:rPr>
          <w:color w:val="282C34"/>
          <w:szCs w:val="48"/>
        </w:rPr>
        <w:br/>
        <w:t xml:space="preserve">    </w:t>
      </w:r>
      <w:proofErr w:type="spellStart"/>
      <w:r w:rsidRPr="00C77512">
        <w:rPr>
          <w:color w:val="282C34"/>
          <w:szCs w:val="48"/>
        </w:rPr>
        <w:t>c.primary_type</w:t>
      </w:r>
      <w:proofErr w:type="spellEnd"/>
      <w:r w:rsidRPr="00C77512">
        <w:rPr>
          <w:color w:val="282C34"/>
          <w:szCs w:val="48"/>
        </w:rPr>
        <w:br/>
      </w:r>
    </w:p>
    <w:p w14:paraId="3F868CE2" w14:textId="77777777" w:rsidR="00C77512" w:rsidRPr="00C77512" w:rsidRDefault="00C77512" w:rsidP="00C77512">
      <w:pPr>
        <w:pStyle w:val="Heading3"/>
        <w:spacing w:before="160" w:after="40"/>
        <w:rPr>
          <w:sz w:val="36"/>
          <w:szCs w:val="36"/>
          <w:lang w:bidi="th-TH"/>
        </w:rPr>
      </w:pPr>
      <w:proofErr w:type="spellStart"/>
      <w:r w:rsidRPr="00C77512">
        <w:rPr>
          <w:sz w:val="36"/>
          <w:szCs w:val="36"/>
          <w:lang w:bidi="th-TH"/>
        </w:rPr>
        <w:t>ภาคผนวก</w:t>
      </w:r>
      <w:proofErr w:type="spellEnd"/>
      <w:r w:rsidRPr="00C77512">
        <w:rPr>
          <w:sz w:val="36"/>
          <w:szCs w:val="36"/>
        </w:rPr>
        <w:t xml:space="preserve"> </w:t>
      </w:r>
      <w:r w:rsidRPr="00C77512">
        <w:rPr>
          <w:sz w:val="36"/>
          <w:szCs w:val="36"/>
          <w:lang w:bidi="th-TH"/>
        </w:rPr>
        <w:t>ง</w:t>
      </w:r>
      <w:r w:rsidRPr="00C77512">
        <w:rPr>
          <w:sz w:val="36"/>
          <w:szCs w:val="36"/>
        </w:rPr>
        <w:t xml:space="preserve">: Airflow DAG </w:t>
      </w:r>
      <w:proofErr w:type="spellStart"/>
      <w:r w:rsidRPr="00C77512">
        <w:rPr>
          <w:sz w:val="36"/>
          <w:szCs w:val="36"/>
          <w:lang w:bidi="th-TH"/>
        </w:rPr>
        <w:t>เวิร์กโฟลว์รายวัน</w:t>
      </w:r>
      <w:proofErr w:type="spellEnd"/>
      <w:r w:rsidRPr="00C77512">
        <w:rPr>
          <w:sz w:val="36"/>
          <w:szCs w:val="36"/>
        </w:rPr>
        <w:t xml:space="preserve"> (</w:t>
      </w:r>
      <w:proofErr w:type="spellStart"/>
      <w:r w:rsidRPr="00C77512">
        <w:rPr>
          <w:sz w:val="36"/>
          <w:szCs w:val="36"/>
        </w:rPr>
        <w:t>dags</w:t>
      </w:r>
      <w:proofErr w:type="spellEnd"/>
      <w:r w:rsidRPr="00C77512">
        <w:rPr>
          <w:sz w:val="36"/>
          <w:szCs w:val="36"/>
        </w:rPr>
        <w:t>/crime_dw_daily.py)</w:t>
      </w:r>
    </w:p>
    <w:p w14:paraId="09B0E352" w14:textId="77777777" w:rsidR="00010A54" w:rsidRDefault="00010A54" w:rsidP="00010A54">
      <w:pPr>
        <w:rPr>
          <w:lang w:bidi="th-TH"/>
        </w:rPr>
      </w:pPr>
      <w:r>
        <w:rPr>
          <w:cs/>
          <w:lang w:bidi="th-TH"/>
        </w:rPr>
        <w:t>"""</w:t>
      </w:r>
    </w:p>
    <w:p w14:paraId="620D70BE" w14:textId="77777777" w:rsidR="00010A54" w:rsidRDefault="00010A54" w:rsidP="00010A54">
      <w:pPr>
        <w:rPr>
          <w:lang w:bidi="th-TH"/>
        </w:rPr>
      </w:pPr>
      <w:r>
        <w:rPr>
          <w:lang w:bidi="th-TH"/>
        </w:rPr>
        <w:t>Airflow Daily Orchestration DAG for Chicago Crime Data Warehouse</w:t>
      </w:r>
    </w:p>
    <w:p w14:paraId="38AB0C74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Schedules daily at </w:t>
      </w:r>
      <w:r>
        <w:rPr>
          <w:cs/>
          <w:lang w:bidi="th-TH"/>
        </w:rPr>
        <w:t>02:00</w:t>
      </w:r>
      <w:r>
        <w:rPr>
          <w:lang w:bidi="th-TH"/>
        </w:rPr>
        <w:t xml:space="preserve"> AM America/Chicago (</w:t>
      </w:r>
      <w:r>
        <w:rPr>
          <w:cs/>
          <w:lang w:bidi="th-TH"/>
        </w:rPr>
        <w:t>14:00</w:t>
      </w:r>
      <w:r>
        <w:rPr>
          <w:lang w:bidi="th-TH"/>
        </w:rPr>
        <w:t xml:space="preserve"> PM Bangkok Time)</w:t>
      </w:r>
    </w:p>
    <w:p w14:paraId="15099968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Integrates </w:t>
      </w:r>
      <w:proofErr w:type="spellStart"/>
      <w:r>
        <w:rPr>
          <w:lang w:bidi="th-TH"/>
        </w:rPr>
        <w:t>dbt</w:t>
      </w:r>
      <w:proofErr w:type="spellEnd"/>
      <w:r>
        <w:rPr>
          <w:lang w:bidi="th-TH"/>
        </w:rPr>
        <w:t xml:space="preserve"> using Astronomer Cosmos with Native Lineage &amp; Quality Gates</w:t>
      </w:r>
    </w:p>
    <w:p w14:paraId="2C4EE766" w14:textId="77777777" w:rsidR="00010A54" w:rsidRDefault="00010A54" w:rsidP="00010A54">
      <w:pPr>
        <w:rPr>
          <w:lang w:bidi="th-TH"/>
        </w:rPr>
      </w:pPr>
      <w:r>
        <w:rPr>
          <w:cs/>
          <w:lang w:bidi="th-TH"/>
        </w:rPr>
        <w:t>"""</w:t>
      </w:r>
    </w:p>
    <w:p w14:paraId="6A100BDE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from datetime import </w:t>
      </w:r>
      <w:proofErr w:type="spellStart"/>
      <w:r>
        <w:rPr>
          <w:lang w:bidi="th-TH"/>
        </w:rPr>
        <w:t>timedelta</w:t>
      </w:r>
      <w:proofErr w:type="spellEnd"/>
    </w:p>
    <w:p w14:paraId="04A43F5C" w14:textId="77777777" w:rsidR="00010A54" w:rsidRDefault="00010A54" w:rsidP="00010A54">
      <w:pPr>
        <w:rPr>
          <w:lang w:bidi="th-TH"/>
        </w:rPr>
      </w:pPr>
      <w:r>
        <w:rPr>
          <w:lang w:bidi="th-TH"/>
        </w:rPr>
        <w:t>import pendulum</w:t>
      </w:r>
    </w:p>
    <w:p w14:paraId="2C1F5BA1" w14:textId="77777777" w:rsidR="00010A54" w:rsidRDefault="00010A54" w:rsidP="00010A54">
      <w:pPr>
        <w:rPr>
          <w:lang w:bidi="th-TH"/>
        </w:rPr>
      </w:pPr>
      <w:r>
        <w:rPr>
          <w:lang w:bidi="th-TH"/>
        </w:rPr>
        <w:t>from airflow import DAG</w:t>
      </w:r>
    </w:p>
    <w:p w14:paraId="4A0AF399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from </w:t>
      </w:r>
      <w:proofErr w:type="spellStart"/>
      <w:r>
        <w:rPr>
          <w:lang w:bidi="th-TH"/>
        </w:rPr>
        <w:t>airflow.operators.bash</w:t>
      </w:r>
      <w:proofErr w:type="spellEnd"/>
      <w:r>
        <w:rPr>
          <w:lang w:bidi="th-TH"/>
        </w:rPr>
        <w:t xml:space="preserve"> import </w:t>
      </w:r>
      <w:proofErr w:type="spellStart"/>
      <w:r>
        <w:rPr>
          <w:lang w:bidi="th-TH"/>
        </w:rPr>
        <w:t>BashOperator</w:t>
      </w:r>
      <w:proofErr w:type="spellEnd"/>
    </w:p>
    <w:p w14:paraId="213012B2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from cosmos import </w:t>
      </w:r>
      <w:proofErr w:type="spellStart"/>
      <w:r>
        <w:rPr>
          <w:lang w:bidi="th-TH"/>
        </w:rPr>
        <w:t>DbtTaskGroup</w:t>
      </w:r>
      <w:proofErr w:type="spellEnd"/>
      <w:r>
        <w:rPr>
          <w:lang w:bidi="th-TH"/>
        </w:rPr>
        <w:t xml:space="preserve">, </w:t>
      </w:r>
      <w:proofErr w:type="spellStart"/>
      <w:r>
        <w:rPr>
          <w:lang w:bidi="th-TH"/>
        </w:rPr>
        <w:t>ProjectConfig</w:t>
      </w:r>
      <w:proofErr w:type="spellEnd"/>
      <w:r>
        <w:rPr>
          <w:lang w:bidi="th-TH"/>
        </w:rPr>
        <w:t xml:space="preserve">, </w:t>
      </w:r>
      <w:proofErr w:type="spellStart"/>
      <w:r>
        <w:rPr>
          <w:lang w:bidi="th-TH"/>
        </w:rPr>
        <w:t>ProfileConfig</w:t>
      </w:r>
      <w:proofErr w:type="spellEnd"/>
      <w:r>
        <w:rPr>
          <w:lang w:bidi="th-TH"/>
        </w:rPr>
        <w:t xml:space="preserve">, </w:t>
      </w:r>
      <w:proofErr w:type="spellStart"/>
      <w:r>
        <w:rPr>
          <w:lang w:bidi="th-TH"/>
        </w:rPr>
        <w:t>RenderConfig</w:t>
      </w:r>
      <w:proofErr w:type="spellEnd"/>
    </w:p>
    <w:p w14:paraId="4C49EF89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from </w:t>
      </w:r>
      <w:proofErr w:type="spellStart"/>
      <w:r>
        <w:rPr>
          <w:lang w:bidi="th-TH"/>
        </w:rPr>
        <w:t>cosmos.constants</w:t>
      </w:r>
      <w:proofErr w:type="spellEnd"/>
      <w:r>
        <w:rPr>
          <w:lang w:bidi="th-TH"/>
        </w:rPr>
        <w:t xml:space="preserve"> import </w:t>
      </w:r>
      <w:proofErr w:type="spellStart"/>
      <w:r>
        <w:rPr>
          <w:lang w:bidi="th-TH"/>
        </w:rPr>
        <w:t>TestBehavior</w:t>
      </w:r>
      <w:proofErr w:type="spellEnd"/>
    </w:p>
    <w:p w14:paraId="4B772F70" w14:textId="77777777" w:rsidR="00010A54" w:rsidRDefault="00010A54" w:rsidP="00010A54">
      <w:pPr>
        <w:rPr>
          <w:lang w:bidi="th-TH"/>
        </w:rPr>
      </w:pPr>
    </w:p>
    <w:p w14:paraId="3663BF45" w14:textId="77777777" w:rsidR="00010A54" w:rsidRDefault="00010A54" w:rsidP="00010A54">
      <w:pPr>
        <w:rPr>
          <w:lang w:bidi="th-TH"/>
        </w:rPr>
      </w:pPr>
      <w:proofErr w:type="spellStart"/>
      <w:r>
        <w:rPr>
          <w:lang w:bidi="th-TH"/>
        </w:rPr>
        <w:t>chicago_tz</w:t>
      </w:r>
      <w:proofErr w:type="spellEnd"/>
      <w:r>
        <w:rPr>
          <w:lang w:bidi="th-TH"/>
        </w:rPr>
        <w:t xml:space="preserve"> = </w:t>
      </w:r>
      <w:proofErr w:type="spellStart"/>
      <w:r>
        <w:rPr>
          <w:lang w:bidi="th-TH"/>
        </w:rPr>
        <w:t>pendulum.timezone</w:t>
      </w:r>
      <w:proofErr w:type="spellEnd"/>
      <w:r>
        <w:rPr>
          <w:lang w:bidi="th-TH"/>
        </w:rPr>
        <w:t>("America/Chicago")</w:t>
      </w:r>
    </w:p>
    <w:p w14:paraId="2BAD7CE7" w14:textId="77777777" w:rsidR="00010A54" w:rsidRDefault="00010A54" w:rsidP="00010A54">
      <w:pPr>
        <w:rPr>
          <w:lang w:bidi="th-TH"/>
        </w:rPr>
      </w:pPr>
    </w:p>
    <w:p w14:paraId="399D84A8" w14:textId="77777777" w:rsidR="00010A54" w:rsidRDefault="00010A54" w:rsidP="00010A54">
      <w:pPr>
        <w:rPr>
          <w:lang w:bidi="th-TH"/>
        </w:rPr>
      </w:pPr>
      <w:proofErr w:type="spellStart"/>
      <w:r>
        <w:rPr>
          <w:lang w:bidi="th-TH"/>
        </w:rPr>
        <w:t>default_args</w:t>
      </w:r>
      <w:proofErr w:type="spellEnd"/>
      <w:r>
        <w:rPr>
          <w:lang w:bidi="th-TH"/>
        </w:rPr>
        <w:t xml:space="preserve"> = {</w:t>
      </w:r>
    </w:p>
    <w:p w14:paraId="6AF6F998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'owner': '</w:t>
      </w:r>
      <w:proofErr w:type="spellStart"/>
      <w:r>
        <w:rPr>
          <w:lang w:bidi="th-TH"/>
        </w:rPr>
        <w:t>data_engineering_team</w:t>
      </w:r>
      <w:proofErr w:type="spellEnd"/>
      <w:r>
        <w:rPr>
          <w:lang w:bidi="th-TH"/>
        </w:rPr>
        <w:t>',</w:t>
      </w:r>
    </w:p>
    <w:p w14:paraId="1FD230E2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'</w:t>
      </w:r>
      <w:proofErr w:type="spellStart"/>
      <w:proofErr w:type="gramStart"/>
      <w:r>
        <w:rPr>
          <w:lang w:bidi="th-TH"/>
        </w:rPr>
        <w:t>depends</w:t>
      </w:r>
      <w:proofErr w:type="gramEnd"/>
      <w:r>
        <w:rPr>
          <w:lang w:bidi="th-TH"/>
        </w:rPr>
        <w:t>_on_past</w:t>
      </w:r>
      <w:proofErr w:type="spellEnd"/>
      <w:r>
        <w:rPr>
          <w:lang w:bidi="th-TH"/>
        </w:rPr>
        <w:t>': False,</w:t>
      </w:r>
    </w:p>
    <w:p w14:paraId="5DAA20E5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'</w:t>
      </w:r>
      <w:proofErr w:type="spellStart"/>
      <w:proofErr w:type="gramStart"/>
      <w:r>
        <w:rPr>
          <w:lang w:bidi="th-TH"/>
        </w:rPr>
        <w:t>email</w:t>
      </w:r>
      <w:proofErr w:type="gramEnd"/>
      <w:r>
        <w:rPr>
          <w:lang w:bidi="th-TH"/>
        </w:rPr>
        <w:t>_on_failure</w:t>
      </w:r>
      <w:proofErr w:type="spellEnd"/>
      <w:r>
        <w:rPr>
          <w:lang w:bidi="th-TH"/>
        </w:rPr>
        <w:t>': True,</w:t>
      </w:r>
    </w:p>
    <w:p w14:paraId="62BCE661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'retries': </w:t>
      </w:r>
      <w:r>
        <w:rPr>
          <w:cs/>
          <w:lang w:bidi="th-TH"/>
        </w:rPr>
        <w:t>3</w:t>
      </w:r>
      <w:r>
        <w:rPr>
          <w:lang w:bidi="th-TH"/>
        </w:rPr>
        <w:t>,</w:t>
      </w:r>
    </w:p>
    <w:p w14:paraId="03DEF461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'</w:t>
      </w:r>
      <w:proofErr w:type="spellStart"/>
      <w:proofErr w:type="gramStart"/>
      <w:r>
        <w:rPr>
          <w:lang w:bidi="th-TH"/>
        </w:rPr>
        <w:t>retry</w:t>
      </w:r>
      <w:proofErr w:type="gramEnd"/>
      <w:r>
        <w:rPr>
          <w:lang w:bidi="th-TH"/>
        </w:rPr>
        <w:t>_delay</w:t>
      </w:r>
      <w:proofErr w:type="spellEnd"/>
      <w:r>
        <w:rPr>
          <w:lang w:bidi="th-TH"/>
        </w:rPr>
        <w:t xml:space="preserve">': </w:t>
      </w:r>
      <w:proofErr w:type="spellStart"/>
      <w:r>
        <w:rPr>
          <w:lang w:bidi="th-TH"/>
        </w:rPr>
        <w:t>timedelta</w:t>
      </w:r>
      <w:proofErr w:type="spellEnd"/>
      <w:r>
        <w:rPr>
          <w:lang w:bidi="th-TH"/>
        </w:rPr>
        <w:t>(minutes=</w:t>
      </w:r>
      <w:r>
        <w:rPr>
          <w:cs/>
          <w:lang w:bidi="th-TH"/>
        </w:rPr>
        <w:t>5)</w:t>
      </w:r>
      <w:r>
        <w:rPr>
          <w:lang w:bidi="th-TH"/>
        </w:rPr>
        <w:t>,</w:t>
      </w:r>
    </w:p>
    <w:p w14:paraId="1B51D840" w14:textId="77777777" w:rsidR="00010A54" w:rsidRDefault="00010A54" w:rsidP="00010A54">
      <w:pPr>
        <w:rPr>
          <w:lang w:bidi="th-TH"/>
        </w:rPr>
      </w:pPr>
      <w:r>
        <w:rPr>
          <w:lang w:bidi="th-TH"/>
        </w:rPr>
        <w:t>}</w:t>
      </w:r>
    </w:p>
    <w:p w14:paraId="2DE1CCC4" w14:textId="77777777" w:rsidR="00010A54" w:rsidRDefault="00010A54" w:rsidP="00010A54">
      <w:pPr>
        <w:rPr>
          <w:lang w:bidi="th-TH"/>
        </w:rPr>
      </w:pPr>
    </w:p>
    <w:p w14:paraId="4A7959EA" w14:textId="77777777" w:rsidR="00010A54" w:rsidRDefault="00010A54" w:rsidP="00010A54">
      <w:pPr>
        <w:rPr>
          <w:lang w:bidi="th-TH"/>
        </w:rPr>
      </w:pPr>
      <w:r>
        <w:rPr>
          <w:lang w:bidi="th-TH"/>
        </w:rPr>
        <w:t>with DAG(</w:t>
      </w:r>
    </w:p>
    <w:p w14:paraId="2C7B3043" w14:textId="77777777" w:rsidR="00010A54" w:rsidRDefault="00010A54" w:rsidP="00010A54">
      <w:pPr>
        <w:rPr>
          <w:lang w:bidi="th-TH"/>
        </w:rPr>
      </w:pPr>
      <w:r>
        <w:rPr>
          <w:lang w:bidi="th-TH"/>
        </w:rPr>
        <w:lastRenderedPageBreak/>
        <w:t xml:space="preserve">    </w:t>
      </w:r>
      <w:proofErr w:type="spellStart"/>
      <w:r>
        <w:rPr>
          <w:lang w:bidi="th-TH"/>
        </w:rPr>
        <w:t>dag_id</w:t>
      </w:r>
      <w:proofErr w:type="spellEnd"/>
      <w:r>
        <w:rPr>
          <w:lang w:bidi="th-TH"/>
        </w:rPr>
        <w:t>='</w:t>
      </w:r>
      <w:proofErr w:type="spellStart"/>
      <w:r>
        <w:rPr>
          <w:lang w:bidi="th-TH"/>
        </w:rPr>
        <w:t>crime_dw_daily_pipeline</w:t>
      </w:r>
      <w:proofErr w:type="spellEnd"/>
      <w:r>
        <w:rPr>
          <w:lang w:bidi="th-TH"/>
        </w:rPr>
        <w:t>',</w:t>
      </w:r>
    </w:p>
    <w:p w14:paraId="0CF75468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default_args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default_args</w:t>
      </w:r>
      <w:proofErr w:type="spellEnd"/>
      <w:r>
        <w:rPr>
          <w:lang w:bidi="th-TH"/>
        </w:rPr>
        <w:t>,</w:t>
      </w:r>
    </w:p>
    <w:p w14:paraId="076DDA00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description='Daily ELT Refresh for Chicago Crime Data Warehouse',</w:t>
      </w:r>
    </w:p>
    <w:p w14:paraId="1C50D8AA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schedule='</w:t>
      </w:r>
      <w:r>
        <w:rPr>
          <w:cs/>
          <w:lang w:bidi="th-TH"/>
        </w:rPr>
        <w:t>0 2 * * *</w:t>
      </w:r>
      <w:proofErr w:type="gramStart"/>
      <w:r>
        <w:rPr>
          <w:lang w:bidi="th-TH"/>
        </w:rPr>
        <w:t>',  #</w:t>
      </w:r>
      <w:proofErr w:type="gramEnd"/>
      <w:r>
        <w:rPr>
          <w:lang w:bidi="th-TH"/>
        </w:rPr>
        <w:t xml:space="preserve"> </w:t>
      </w:r>
      <w:r>
        <w:rPr>
          <w:cs/>
          <w:lang w:bidi="th-TH"/>
        </w:rPr>
        <w:t>02:00</w:t>
      </w:r>
      <w:r>
        <w:rPr>
          <w:lang w:bidi="th-TH"/>
        </w:rPr>
        <w:t xml:space="preserve"> AM Chicago Time (</w:t>
      </w:r>
      <w:r>
        <w:rPr>
          <w:cs/>
          <w:lang w:bidi="th-TH"/>
        </w:rPr>
        <w:t>14:00</w:t>
      </w:r>
      <w:r>
        <w:rPr>
          <w:lang w:bidi="th-TH"/>
        </w:rPr>
        <w:t xml:space="preserve"> PM Bangkok Time)</w:t>
      </w:r>
    </w:p>
    <w:p w14:paraId="6494C11B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start_date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pendulum.datetime</w:t>
      </w:r>
      <w:proofErr w:type="spellEnd"/>
      <w:r>
        <w:rPr>
          <w:lang w:bidi="th-TH"/>
        </w:rPr>
        <w:t>(</w:t>
      </w:r>
      <w:r>
        <w:rPr>
          <w:cs/>
          <w:lang w:bidi="th-TH"/>
        </w:rPr>
        <w:t>2026</w:t>
      </w:r>
      <w:r>
        <w:rPr>
          <w:lang w:bidi="th-TH"/>
        </w:rPr>
        <w:t xml:space="preserve">, </w:t>
      </w:r>
      <w:r>
        <w:rPr>
          <w:cs/>
          <w:lang w:bidi="th-TH"/>
        </w:rPr>
        <w:t>1</w:t>
      </w:r>
      <w:r>
        <w:rPr>
          <w:lang w:bidi="th-TH"/>
        </w:rPr>
        <w:t xml:space="preserve">, </w:t>
      </w:r>
      <w:r>
        <w:rPr>
          <w:cs/>
          <w:lang w:bidi="th-TH"/>
        </w:rPr>
        <w:t>1</w:t>
      </w:r>
      <w:r>
        <w:rPr>
          <w:lang w:bidi="th-TH"/>
        </w:rPr>
        <w:t xml:space="preserve">, </w:t>
      </w:r>
      <w:proofErr w:type="spellStart"/>
      <w:r>
        <w:rPr>
          <w:lang w:bidi="th-TH"/>
        </w:rPr>
        <w:t>tz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chicago_tz</w:t>
      </w:r>
      <w:proofErr w:type="spellEnd"/>
      <w:r>
        <w:rPr>
          <w:lang w:bidi="th-TH"/>
        </w:rPr>
        <w:t>),</w:t>
      </w:r>
    </w:p>
    <w:p w14:paraId="39C1105C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catchup=False,</w:t>
      </w:r>
    </w:p>
    <w:p w14:paraId="3E9D744F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max_active_runs</w:t>
      </w:r>
      <w:proofErr w:type="spellEnd"/>
      <w:r>
        <w:rPr>
          <w:lang w:bidi="th-TH"/>
        </w:rPr>
        <w:t>=</w:t>
      </w:r>
      <w:r>
        <w:rPr>
          <w:cs/>
          <w:lang w:bidi="th-TH"/>
        </w:rPr>
        <w:t>1</w:t>
      </w:r>
      <w:r>
        <w:rPr>
          <w:lang w:bidi="th-TH"/>
        </w:rPr>
        <w:t>,</w:t>
      </w:r>
    </w:p>
    <w:p w14:paraId="3983E134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tags=['</w:t>
      </w:r>
      <w:proofErr w:type="spellStart"/>
      <w:r>
        <w:rPr>
          <w:lang w:bidi="th-TH"/>
        </w:rPr>
        <w:t>dw</w:t>
      </w:r>
      <w:proofErr w:type="spellEnd"/>
      <w:r>
        <w:rPr>
          <w:lang w:bidi="th-TH"/>
        </w:rPr>
        <w:t>', 'crime', '</w:t>
      </w:r>
      <w:proofErr w:type="spellStart"/>
      <w:r>
        <w:rPr>
          <w:lang w:bidi="th-TH"/>
        </w:rPr>
        <w:t>dbt</w:t>
      </w:r>
      <w:proofErr w:type="spellEnd"/>
      <w:r>
        <w:rPr>
          <w:lang w:bidi="th-TH"/>
        </w:rPr>
        <w:t>', 'cosmos', 'v</w:t>
      </w:r>
      <w:r>
        <w:rPr>
          <w:cs/>
          <w:lang w:bidi="th-TH"/>
        </w:rPr>
        <w:t>3</w:t>
      </w:r>
      <w:r>
        <w:rPr>
          <w:lang w:bidi="th-TH"/>
        </w:rPr>
        <w:t>'],</w:t>
      </w:r>
    </w:p>
    <w:p w14:paraId="13634DF4" w14:textId="77777777" w:rsidR="00010A54" w:rsidRDefault="00010A54" w:rsidP="00010A54">
      <w:pPr>
        <w:rPr>
          <w:lang w:bidi="th-TH"/>
        </w:rPr>
      </w:pPr>
      <w:r>
        <w:rPr>
          <w:cs/>
          <w:lang w:bidi="th-TH"/>
        </w:rPr>
        <w:t xml:space="preserve">) </w:t>
      </w:r>
      <w:r>
        <w:rPr>
          <w:lang w:bidi="th-TH"/>
        </w:rPr>
        <w:t xml:space="preserve">as </w:t>
      </w:r>
      <w:proofErr w:type="spellStart"/>
      <w:r>
        <w:rPr>
          <w:lang w:bidi="th-TH"/>
        </w:rPr>
        <w:t>dag</w:t>
      </w:r>
      <w:proofErr w:type="spellEnd"/>
      <w:r>
        <w:rPr>
          <w:lang w:bidi="th-TH"/>
        </w:rPr>
        <w:t>:</w:t>
      </w:r>
    </w:p>
    <w:p w14:paraId="63B236BF" w14:textId="77777777" w:rsidR="00010A54" w:rsidRDefault="00010A54" w:rsidP="00010A54">
      <w:pPr>
        <w:rPr>
          <w:lang w:bidi="th-TH"/>
        </w:rPr>
      </w:pPr>
    </w:p>
    <w:p w14:paraId="46EB2490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# </w:t>
      </w:r>
      <w:r>
        <w:rPr>
          <w:cs/>
          <w:lang w:bidi="th-TH"/>
        </w:rPr>
        <w:t xml:space="preserve">1. </w:t>
      </w:r>
      <w:r>
        <w:rPr>
          <w:lang w:bidi="th-TH"/>
        </w:rPr>
        <w:t>Ingest Raw Incremental Crime Data from Chicago Data Portal SODA API</w:t>
      </w:r>
    </w:p>
    <w:p w14:paraId="45E686B9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ingest_raw</w:t>
      </w:r>
      <w:proofErr w:type="spellEnd"/>
      <w:r>
        <w:rPr>
          <w:lang w:bidi="th-TH"/>
        </w:rPr>
        <w:t xml:space="preserve"> = </w:t>
      </w:r>
      <w:proofErr w:type="spellStart"/>
      <w:r>
        <w:rPr>
          <w:lang w:bidi="th-TH"/>
        </w:rPr>
        <w:t>BashOperator</w:t>
      </w:r>
      <w:proofErr w:type="spellEnd"/>
      <w:r>
        <w:rPr>
          <w:lang w:bidi="th-TH"/>
        </w:rPr>
        <w:t>(</w:t>
      </w:r>
    </w:p>
    <w:p w14:paraId="37CB3BF4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task_id</w:t>
      </w:r>
      <w:proofErr w:type="spellEnd"/>
      <w:r>
        <w:rPr>
          <w:lang w:bidi="th-TH"/>
        </w:rPr>
        <w:t>='</w:t>
      </w:r>
      <w:proofErr w:type="spellStart"/>
      <w:r>
        <w:rPr>
          <w:lang w:bidi="th-TH"/>
        </w:rPr>
        <w:t>ingest_raw_crime_data</w:t>
      </w:r>
      <w:proofErr w:type="spellEnd"/>
      <w:r>
        <w:rPr>
          <w:lang w:bidi="th-TH"/>
        </w:rPr>
        <w:t>',</w:t>
      </w:r>
    </w:p>
    <w:p w14:paraId="0AC7C3D4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bash_command</w:t>
      </w:r>
      <w:proofErr w:type="spellEnd"/>
      <w:r>
        <w:rPr>
          <w:lang w:bidi="th-TH"/>
        </w:rPr>
        <w:t>='python /opt/airflow/ingestion/fetch_daily_crimes.py',</w:t>
      </w:r>
    </w:p>
    <w:p w14:paraId="2CB05ABB" w14:textId="77777777" w:rsidR="00010A54" w:rsidRDefault="00010A54" w:rsidP="00010A54">
      <w:pPr>
        <w:rPr>
          <w:lang w:bidi="th-TH"/>
        </w:rPr>
      </w:pPr>
      <w:r>
        <w:rPr>
          <w:cs/>
          <w:lang w:bidi="th-TH"/>
        </w:rPr>
        <w:t xml:space="preserve">    )</w:t>
      </w:r>
    </w:p>
    <w:p w14:paraId="0495930D" w14:textId="77777777" w:rsidR="00010A54" w:rsidRDefault="00010A54" w:rsidP="00010A54">
      <w:pPr>
        <w:rPr>
          <w:lang w:bidi="th-TH"/>
        </w:rPr>
      </w:pPr>
    </w:p>
    <w:p w14:paraId="79370866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# </w:t>
      </w:r>
      <w:r>
        <w:rPr>
          <w:cs/>
          <w:lang w:bidi="th-TH"/>
        </w:rPr>
        <w:t xml:space="preserve">2. </w:t>
      </w:r>
      <w:r>
        <w:rPr>
          <w:lang w:bidi="th-TH"/>
        </w:rPr>
        <w:t xml:space="preserve">Quarantine Gate: Isolate invalid raw records into </w:t>
      </w:r>
      <w:proofErr w:type="spellStart"/>
      <w:r>
        <w:rPr>
          <w:lang w:bidi="th-TH"/>
        </w:rPr>
        <w:t>raw_staging.quarantine_crime_records</w:t>
      </w:r>
      <w:proofErr w:type="spellEnd"/>
    </w:p>
    <w:p w14:paraId="4F4A377A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quarantine_crimes</w:t>
      </w:r>
      <w:proofErr w:type="spellEnd"/>
      <w:r>
        <w:rPr>
          <w:lang w:bidi="th-TH"/>
        </w:rPr>
        <w:t xml:space="preserve"> = </w:t>
      </w:r>
      <w:proofErr w:type="spellStart"/>
      <w:r>
        <w:rPr>
          <w:lang w:bidi="th-TH"/>
        </w:rPr>
        <w:t>BashOperator</w:t>
      </w:r>
      <w:proofErr w:type="spellEnd"/>
      <w:r>
        <w:rPr>
          <w:lang w:bidi="th-TH"/>
        </w:rPr>
        <w:t>(</w:t>
      </w:r>
    </w:p>
    <w:p w14:paraId="6D3F1810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task_id</w:t>
      </w:r>
      <w:proofErr w:type="spellEnd"/>
      <w:r>
        <w:rPr>
          <w:lang w:bidi="th-TH"/>
        </w:rPr>
        <w:t>='</w:t>
      </w:r>
      <w:proofErr w:type="spellStart"/>
      <w:r>
        <w:rPr>
          <w:lang w:bidi="th-TH"/>
        </w:rPr>
        <w:t>stg_quarantined_crimes</w:t>
      </w:r>
      <w:proofErr w:type="spellEnd"/>
      <w:r>
        <w:rPr>
          <w:lang w:bidi="th-TH"/>
        </w:rPr>
        <w:t>',</w:t>
      </w:r>
    </w:p>
    <w:p w14:paraId="288B085D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bash_command</w:t>
      </w:r>
      <w:proofErr w:type="spellEnd"/>
      <w:r>
        <w:rPr>
          <w:lang w:bidi="th-TH"/>
        </w:rPr>
        <w:t>=(</w:t>
      </w:r>
    </w:p>
    <w:p w14:paraId="78CC96A6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    '</w:t>
      </w:r>
      <w:proofErr w:type="spellStart"/>
      <w:proofErr w:type="gramStart"/>
      <w:r>
        <w:rPr>
          <w:lang w:bidi="th-TH"/>
        </w:rPr>
        <w:t>dbt</w:t>
      </w:r>
      <w:proofErr w:type="spellEnd"/>
      <w:proofErr w:type="gramEnd"/>
      <w:r>
        <w:rPr>
          <w:lang w:bidi="th-TH"/>
        </w:rPr>
        <w:t xml:space="preserve"> run --project-</w:t>
      </w:r>
      <w:proofErr w:type="spellStart"/>
      <w:r>
        <w:rPr>
          <w:lang w:bidi="th-TH"/>
        </w:rPr>
        <w:t>dir</w:t>
      </w:r>
      <w:proofErr w:type="spellEnd"/>
      <w:r>
        <w:rPr>
          <w:lang w:bidi="th-TH"/>
        </w:rPr>
        <w:t xml:space="preserve"> /opt/airflow/</w:t>
      </w:r>
      <w:proofErr w:type="spellStart"/>
      <w:r>
        <w:rPr>
          <w:lang w:bidi="th-TH"/>
        </w:rPr>
        <w:t>dbt</w:t>
      </w:r>
      <w:proofErr w:type="spellEnd"/>
      <w:r>
        <w:rPr>
          <w:lang w:bidi="th-TH"/>
        </w:rPr>
        <w:t xml:space="preserve"> '</w:t>
      </w:r>
    </w:p>
    <w:p w14:paraId="5BBC475A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    '--profiles-</w:t>
      </w:r>
      <w:proofErr w:type="spellStart"/>
      <w:r>
        <w:rPr>
          <w:lang w:bidi="th-TH"/>
        </w:rPr>
        <w:t>dir</w:t>
      </w:r>
      <w:proofErr w:type="spellEnd"/>
      <w:r>
        <w:rPr>
          <w:lang w:bidi="th-TH"/>
        </w:rPr>
        <w:t xml:space="preserve"> /opt/airflow/</w:t>
      </w:r>
      <w:proofErr w:type="spellStart"/>
      <w:r>
        <w:rPr>
          <w:lang w:bidi="th-TH"/>
        </w:rPr>
        <w:t>dbt</w:t>
      </w:r>
      <w:proofErr w:type="spellEnd"/>
      <w:r>
        <w:rPr>
          <w:lang w:bidi="th-TH"/>
        </w:rPr>
        <w:t xml:space="preserve"> '</w:t>
      </w:r>
    </w:p>
    <w:p w14:paraId="610A3B02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    </w:t>
      </w:r>
      <w:proofErr w:type="gramStart"/>
      <w:r>
        <w:rPr>
          <w:lang w:bidi="th-TH"/>
        </w:rPr>
        <w:t>'--</w:t>
      </w:r>
      <w:proofErr w:type="gramEnd"/>
      <w:r>
        <w:rPr>
          <w:lang w:bidi="th-TH"/>
        </w:rPr>
        <w:t xml:space="preserve">target prod --select </w:t>
      </w:r>
      <w:proofErr w:type="spellStart"/>
      <w:r>
        <w:rPr>
          <w:lang w:bidi="th-TH"/>
        </w:rPr>
        <w:t>stg_quarantined_crimes</w:t>
      </w:r>
      <w:proofErr w:type="spellEnd"/>
      <w:r>
        <w:rPr>
          <w:lang w:bidi="th-TH"/>
        </w:rPr>
        <w:t>'</w:t>
      </w:r>
    </w:p>
    <w:p w14:paraId="6086AA78" w14:textId="77777777" w:rsidR="00010A54" w:rsidRDefault="00010A54" w:rsidP="00010A54">
      <w:pPr>
        <w:rPr>
          <w:lang w:bidi="th-TH"/>
        </w:rPr>
      </w:pPr>
      <w:r>
        <w:rPr>
          <w:cs/>
          <w:lang w:bidi="th-TH"/>
        </w:rPr>
        <w:t xml:space="preserve">        )</w:t>
      </w:r>
      <w:r>
        <w:rPr>
          <w:lang w:bidi="th-TH"/>
        </w:rPr>
        <w:t>,</w:t>
      </w:r>
    </w:p>
    <w:p w14:paraId="2946A944" w14:textId="77777777" w:rsidR="00010A54" w:rsidRDefault="00010A54" w:rsidP="00010A54">
      <w:pPr>
        <w:rPr>
          <w:lang w:bidi="th-TH"/>
        </w:rPr>
      </w:pPr>
      <w:r>
        <w:rPr>
          <w:cs/>
          <w:lang w:bidi="th-TH"/>
        </w:rPr>
        <w:t xml:space="preserve">    )</w:t>
      </w:r>
    </w:p>
    <w:p w14:paraId="16D87038" w14:textId="77777777" w:rsidR="00010A54" w:rsidRDefault="00010A54" w:rsidP="00010A54">
      <w:pPr>
        <w:rPr>
          <w:lang w:bidi="th-TH"/>
        </w:rPr>
      </w:pPr>
    </w:p>
    <w:p w14:paraId="0855D802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# </w:t>
      </w:r>
      <w:r>
        <w:rPr>
          <w:cs/>
          <w:lang w:bidi="th-TH"/>
        </w:rPr>
        <w:t xml:space="preserve">3. </w:t>
      </w:r>
      <w:r>
        <w:rPr>
          <w:lang w:bidi="th-TH"/>
        </w:rPr>
        <w:t xml:space="preserve">Cosmos </w:t>
      </w:r>
      <w:proofErr w:type="spellStart"/>
      <w:r>
        <w:rPr>
          <w:lang w:bidi="th-TH"/>
        </w:rPr>
        <w:t>DbtTaskGroup</w:t>
      </w:r>
      <w:proofErr w:type="spellEnd"/>
      <w:r>
        <w:rPr>
          <w:lang w:bidi="th-TH"/>
        </w:rPr>
        <w:t xml:space="preserve">: Renders </w:t>
      </w:r>
      <w:proofErr w:type="spellStart"/>
      <w:r>
        <w:rPr>
          <w:lang w:bidi="th-TH"/>
        </w:rPr>
        <w:t>dbt</w:t>
      </w:r>
      <w:proofErr w:type="spellEnd"/>
      <w:r>
        <w:rPr>
          <w:lang w:bidi="th-TH"/>
        </w:rPr>
        <w:t xml:space="preserve"> staging, core models, tests, and marts</w:t>
      </w:r>
    </w:p>
    <w:p w14:paraId="604C7906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dbt_tasks</w:t>
      </w:r>
      <w:proofErr w:type="spellEnd"/>
      <w:r>
        <w:rPr>
          <w:lang w:bidi="th-TH"/>
        </w:rPr>
        <w:t xml:space="preserve"> = </w:t>
      </w:r>
      <w:proofErr w:type="spellStart"/>
      <w:r>
        <w:rPr>
          <w:lang w:bidi="th-TH"/>
        </w:rPr>
        <w:t>DbtTaskGroup</w:t>
      </w:r>
      <w:proofErr w:type="spellEnd"/>
      <w:r>
        <w:rPr>
          <w:lang w:bidi="th-TH"/>
        </w:rPr>
        <w:t>(</w:t>
      </w:r>
    </w:p>
    <w:p w14:paraId="70CBD323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group_id</w:t>
      </w:r>
      <w:proofErr w:type="spellEnd"/>
      <w:r>
        <w:rPr>
          <w:lang w:bidi="th-TH"/>
        </w:rPr>
        <w:t>='</w:t>
      </w:r>
      <w:proofErr w:type="spellStart"/>
      <w:r>
        <w:rPr>
          <w:lang w:bidi="th-TH"/>
        </w:rPr>
        <w:t>dbt_transforms_and_tests</w:t>
      </w:r>
      <w:proofErr w:type="spellEnd"/>
      <w:r>
        <w:rPr>
          <w:lang w:bidi="th-TH"/>
        </w:rPr>
        <w:t>',</w:t>
      </w:r>
    </w:p>
    <w:p w14:paraId="566FDE80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project_config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ProjectConfig</w:t>
      </w:r>
      <w:proofErr w:type="spellEnd"/>
      <w:r>
        <w:rPr>
          <w:lang w:bidi="th-TH"/>
        </w:rPr>
        <w:t>('/opt/airflow/</w:t>
      </w:r>
      <w:proofErr w:type="spellStart"/>
      <w:r>
        <w:rPr>
          <w:lang w:bidi="th-TH"/>
        </w:rPr>
        <w:t>dbt</w:t>
      </w:r>
      <w:proofErr w:type="spellEnd"/>
      <w:r>
        <w:rPr>
          <w:lang w:bidi="th-TH"/>
        </w:rPr>
        <w:t>'),</w:t>
      </w:r>
    </w:p>
    <w:p w14:paraId="1CB7A6D9" w14:textId="77777777" w:rsidR="00010A54" w:rsidRDefault="00010A54" w:rsidP="00010A54">
      <w:pPr>
        <w:rPr>
          <w:lang w:bidi="th-TH"/>
        </w:rPr>
      </w:pPr>
      <w:r>
        <w:rPr>
          <w:lang w:bidi="th-TH"/>
        </w:rPr>
        <w:lastRenderedPageBreak/>
        <w:t xml:space="preserve">        </w:t>
      </w:r>
      <w:proofErr w:type="spellStart"/>
      <w:r>
        <w:rPr>
          <w:lang w:bidi="th-TH"/>
        </w:rPr>
        <w:t>profile_config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ProfileConfig</w:t>
      </w:r>
      <w:proofErr w:type="spellEnd"/>
      <w:r>
        <w:rPr>
          <w:lang w:bidi="th-TH"/>
        </w:rPr>
        <w:t>(</w:t>
      </w:r>
    </w:p>
    <w:p w14:paraId="4C889E36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    </w:t>
      </w:r>
      <w:proofErr w:type="spellStart"/>
      <w:r>
        <w:rPr>
          <w:lang w:bidi="th-TH"/>
        </w:rPr>
        <w:t>profile_name</w:t>
      </w:r>
      <w:proofErr w:type="spellEnd"/>
      <w:r>
        <w:rPr>
          <w:lang w:bidi="th-TH"/>
        </w:rPr>
        <w:t>='</w:t>
      </w:r>
      <w:proofErr w:type="spellStart"/>
      <w:r>
        <w:rPr>
          <w:lang w:bidi="th-TH"/>
        </w:rPr>
        <w:t>crime_dw</w:t>
      </w:r>
      <w:proofErr w:type="spellEnd"/>
      <w:r>
        <w:rPr>
          <w:lang w:bidi="th-TH"/>
        </w:rPr>
        <w:t>',</w:t>
      </w:r>
    </w:p>
    <w:p w14:paraId="302A4D1E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    </w:t>
      </w:r>
      <w:proofErr w:type="spellStart"/>
      <w:r>
        <w:rPr>
          <w:lang w:bidi="th-TH"/>
        </w:rPr>
        <w:t>target_name</w:t>
      </w:r>
      <w:proofErr w:type="spellEnd"/>
      <w:r>
        <w:rPr>
          <w:lang w:bidi="th-TH"/>
        </w:rPr>
        <w:t>='prod',</w:t>
      </w:r>
    </w:p>
    <w:p w14:paraId="61DD4705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    </w:t>
      </w:r>
      <w:proofErr w:type="spellStart"/>
      <w:r>
        <w:rPr>
          <w:lang w:bidi="th-TH"/>
        </w:rPr>
        <w:t>profiles_yml_filepath</w:t>
      </w:r>
      <w:proofErr w:type="spellEnd"/>
      <w:r>
        <w:rPr>
          <w:lang w:bidi="th-TH"/>
        </w:rPr>
        <w:t>='/opt/airflow/</w:t>
      </w:r>
      <w:proofErr w:type="spellStart"/>
      <w:r>
        <w:rPr>
          <w:lang w:bidi="th-TH"/>
        </w:rPr>
        <w:t>dbt</w:t>
      </w:r>
      <w:proofErr w:type="spellEnd"/>
      <w:r>
        <w:rPr>
          <w:lang w:bidi="th-TH"/>
        </w:rPr>
        <w:t>/</w:t>
      </w:r>
      <w:proofErr w:type="spellStart"/>
      <w:r>
        <w:rPr>
          <w:lang w:bidi="th-TH"/>
        </w:rPr>
        <w:t>profiles.yml</w:t>
      </w:r>
      <w:proofErr w:type="spellEnd"/>
      <w:r>
        <w:rPr>
          <w:lang w:bidi="th-TH"/>
        </w:rPr>
        <w:t>',</w:t>
      </w:r>
    </w:p>
    <w:p w14:paraId="00FA83D4" w14:textId="77777777" w:rsidR="00010A54" w:rsidRDefault="00010A54" w:rsidP="00010A54">
      <w:pPr>
        <w:rPr>
          <w:lang w:bidi="th-TH"/>
        </w:rPr>
      </w:pPr>
      <w:r>
        <w:rPr>
          <w:cs/>
          <w:lang w:bidi="th-TH"/>
        </w:rPr>
        <w:t xml:space="preserve">        )</w:t>
      </w:r>
      <w:r>
        <w:rPr>
          <w:lang w:bidi="th-TH"/>
        </w:rPr>
        <w:t>,</w:t>
      </w:r>
    </w:p>
    <w:p w14:paraId="25A01CE8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render_config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RenderConfig</w:t>
      </w:r>
      <w:proofErr w:type="spellEnd"/>
      <w:r>
        <w:rPr>
          <w:lang w:bidi="th-TH"/>
        </w:rPr>
        <w:t>(</w:t>
      </w:r>
    </w:p>
    <w:p w14:paraId="0A81AF4D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    exclude=['</w:t>
      </w:r>
      <w:proofErr w:type="spellStart"/>
      <w:r>
        <w:rPr>
          <w:lang w:bidi="th-TH"/>
        </w:rPr>
        <w:t>stg_quarantined_crimes</w:t>
      </w:r>
      <w:proofErr w:type="spellEnd"/>
      <w:r>
        <w:rPr>
          <w:lang w:bidi="th-TH"/>
        </w:rPr>
        <w:t>'</w:t>
      </w:r>
      <w:proofErr w:type="gramStart"/>
      <w:r>
        <w:rPr>
          <w:lang w:bidi="th-TH"/>
        </w:rPr>
        <w:t>],  #</w:t>
      </w:r>
      <w:proofErr w:type="gramEnd"/>
      <w:r>
        <w:rPr>
          <w:lang w:bidi="th-TH"/>
        </w:rPr>
        <w:t xml:space="preserve"> Executed in Task </w:t>
      </w:r>
      <w:r>
        <w:rPr>
          <w:cs/>
          <w:lang w:bidi="th-TH"/>
        </w:rPr>
        <w:t>2</w:t>
      </w:r>
    </w:p>
    <w:p w14:paraId="2C2ED2BC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    </w:t>
      </w:r>
      <w:proofErr w:type="spellStart"/>
      <w:r>
        <w:rPr>
          <w:lang w:bidi="th-TH"/>
        </w:rPr>
        <w:t>test_behavior</w:t>
      </w:r>
      <w:proofErr w:type="spellEnd"/>
      <w:r>
        <w:rPr>
          <w:lang w:bidi="th-TH"/>
        </w:rPr>
        <w:t>=</w:t>
      </w:r>
      <w:proofErr w:type="spellStart"/>
      <w:r>
        <w:rPr>
          <w:lang w:bidi="th-TH"/>
        </w:rPr>
        <w:t>TestBehavior.AFTER_</w:t>
      </w:r>
      <w:proofErr w:type="gramStart"/>
      <w:r>
        <w:rPr>
          <w:lang w:bidi="th-TH"/>
        </w:rPr>
        <w:t>EACH</w:t>
      </w:r>
      <w:proofErr w:type="spellEnd"/>
      <w:r>
        <w:rPr>
          <w:lang w:bidi="th-TH"/>
        </w:rPr>
        <w:t>,  #</w:t>
      </w:r>
      <w:proofErr w:type="gramEnd"/>
      <w:r>
        <w:rPr>
          <w:lang w:bidi="th-TH"/>
        </w:rPr>
        <w:t xml:space="preserve"> Block downstream marts on core test failure</w:t>
      </w:r>
    </w:p>
    <w:p w14:paraId="1B574982" w14:textId="77777777" w:rsidR="00010A54" w:rsidRDefault="00010A54" w:rsidP="00010A54">
      <w:pPr>
        <w:rPr>
          <w:lang w:bidi="th-TH"/>
        </w:rPr>
      </w:pPr>
      <w:r>
        <w:rPr>
          <w:cs/>
          <w:lang w:bidi="th-TH"/>
        </w:rPr>
        <w:t xml:space="preserve">        )</w:t>
      </w:r>
      <w:r>
        <w:rPr>
          <w:lang w:bidi="th-TH"/>
        </w:rPr>
        <w:t>,</w:t>
      </w:r>
    </w:p>
    <w:p w14:paraId="7EABBBD4" w14:textId="77777777" w:rsidR="00010A54" w:rsidRDefault="00010A54" w:rsidP="00010A54">
      <w:pPr>
        <w:rPr>
          <w:lang w:bidi="th-TH"/>
        </w:rPr>
      </w:pPr>
      <w:r>
        <w:rPr>
          <w:cs/>
          <w:lang w:bidi="th-TH"/>
        </w:rPr>
        <w:t xml:space="preserve">    )</w:t>
      </w:r>
    </w:p>
    <w:p w14:paraId="1D51B408" w14:textId="77777777" w:rsidR="00010A54" w:rsidRDefault="00010A54" w:rsidP="00010A54">
      <w:pPr>
        <w:rPr>
          <w:lang w:bidi="th-TH"/>
        </w:rPr>
      </w:pPr>
    </w:p>
    <w:p w14:paraId="62746A73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# </w:t>
      </w:r>
      <w:r>
        <w:rPr>
          <w:cs/>
          <w:lang w:bidi="th-TH"/>
        </w:rPr>
        <w:t xml:space="preserve">4. </w:t>
      </w:r>
      <w:r>
        <w:rPr>
          <w:lang w:bidi="th-TH"/>
        </w:rPr>
        <w:t xml:space="preserve">Trigger </w:t>
      </w:r>
      <w:proofErr w:type="spellStart"/>
      <w:r>
        <w:rPr>
          <w:lang w:bidi="th-TH"/>
        </w:rPr>
        <w:t>Metabase</w:t>
      </w:r>
      <w:proofErr w:type="spellEnd"/>
      <w:r>
        <w:rPr>
          <w:lang w:bidi="th-TH"/>
        </w:rPr>
        <w:t xml:space="preserve"> Cache Refresh</w:t>
      </w:r>
    </w:p>
    <w:p w14:paraId="2724ABEC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refresh_metabase</w:t>
      </w:r>
      <w:proofErr w:type="spellEnd"/>
      <w:r>
        <w:rPr>
          <w:lang w:bidi="th-TH"/>
        </w:rPr>
        <w:t xml:space="preserve"> = </w:t>
      </w:r>
      <w:proofErr w:type="spellStart"/>
      <w:r>
        <w:rPr>
          <w:lang w:bidi="th-TH"/>
        </w:rPr>
        <w:t>BashOperator</w:t>
      </w:r>
      <w:proofErr w:type="spellEnd"/>
      <w:r>
        <w:rPr>
          <w:lang w:bidi="th-TH"/>
        </w:rPr>
        <w:t>(</w:t>
      </w:r>
    </w:p>
    <w:p w14:paraId="44E45706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task_id</w:t>
      </w:r>
      <w:proofErr w:type="spellEnd"/>
      <w:r>
        <w:rPr>
          <w:lang w:bidi="th-TH"/>
        </w:rPr>
        <w:t>='</w:t>
      </w:r>
      <w:proofErr w:type="spellStart"/>
      <w:r>
        <w:rPr>
          <w:lang w:bidi="th-TH"/>
        </w:rPr>
        <w:t>refresh_metabase_cache</w:t>
      </w:r>
      <w:proofErr w:type="spellEnd"/>
      <w:r>
        <w:rPr>
          <w:lang w:bidi="th-TH"/>
        </w:rPr>
        <w:t>',</w:t>
      </w:r>
    </w:p>
    <w:p w14:paraId="06EB564D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    </w:t>
      </w:r>
      <w:proofErr w:type="spellStart"/>
      <w:r>
        <w:rPr>
          <w:lang w:bidi="th-TH"/>
        </w:rPr>
        <w:t>bash_command</w:t>
      </w:r>
      <w:proofErr w:type="spellEnd"/>
      <w:r>
        <w:rPr>
          <w:lang w:bidi="th-TH"/>
        </w:rPr>
        <w:t>='python /opt/airflow/scripts/refresh_metabase_cache.py',</w:t>
      </w:r>
    </w:p>
    <w:p w14:paraId="0D5A88A4" w14:textId="77777777" w:rsidR="00010A54" w:rsidRDefault="00010A54" w:rsidP="00010A54">
      <w:pPr>
        <w:rPr>
          <w:lang w:bidi="th-TH"/>
        </w:rPr>
      </w:pPr>
      <w:r>
        <w:rPr>
          <w:cs/>
          <w:lang w:bidi="th-TH"/>
        </w:rPr>
        <w:t xml:space="preserve">    )</w:t>
      </w:r>
    </w:p>
    <w:p w14:paraId="6538A5B0" w14:textId="77777777" w:rsidR="00010A54" w:rsidRDefault="00010A54" w:rsidP="00010A54">
      <w:pPr>
        <w:rPr>
          <w:lang w:bidi="th-TH"/>
        </w:rPr>
      </w:pPr>
    </w:p>
    <w:p w14:paraId="49392DEC" w14:textId="77777777" w:rsidR="00010A54" w:rsidRDefault="00010A54" w:rsidP="00010A54">
      <w:pPr>
        <w:rPr>
          <w:lang w:bidi="th-TH"/>
        </w:rPr>
      </w:pPr>
      <w:r>
        <w:rPr>
          <w:lang w:bidi="th-TH"/>
        </w:rPr>
        <w:t xml:space="preserve">    # Pipeline Execution Order (Matches Table </w:t>
      </w:r>
      <w:r>
        <w:rPr>
          <w:cs/>
          <w:lang w:bidi="th-TH"/>
        </w:rPr>
        <w:t>27)</w:t>
      </w:r>
    </w:p>
    <w:p w14:paraId="269E995E" w14:textId="31A3A089" w:rsidR="00C77512" w:rsidRPr="00C77512" w:rsidRDefault="00010A54" w:rsidP="00010A54">
      <w:pPr>
        <w:rPr>
          <w:rFonts w:hint="cs"/>
          <w:cs/>
          <w:lang w:bidi="th-TH"/>
        </w:rPr>
      </w:pPr>
      <w:r>
        <w:rPr>
          <w:lang w:bidi="th-TH"/>
        </w:rPr>
        <w:t xml:space="preserve">    </w:t>
      </w:r>
      <w:proofErr w:type="spellStart"/>
      <w:r>
        <w:rPr>
          <w:lang w:bidi="th-TH"/>
        </w:rPr>
        <w:t>ingest_raw</w:t>
      </w:r>
      <w:proofErr w:type="spellEnd"/>
      <w:r>
        <w:rPr>
          <w:lang w:bidi="th-TH"/>
        </w:rPr>
        <w:t xml:space="preserve"> &gt;&gt; </w:t>
      </w:r>
      <w:proofErr w:type="spellStart"/>
      <w:r>
        <w:rPr>
          <w:lang w:bidi="th-TH"/>
        </w:rPr>
        <w:t>quarantine_crimes</w:t>
      </w:r>
      <w:proofErr w:type="spellEnd"/>
      <w:r>
        <w:rPr>
          <w:lang w:bidi="th-TH"/>
        </w:rPr>
        <w:t xml:space="preserve"> &gt;&gt; </w:t>
      </w:r>
      <w:proofErr w:type="spellStart"/>
      <w:r>
        <w:rPr>
          <w:lang w:bidi="th-TH"/>
        </w:rPr>
        <w:t>dbt_tasks</w:t>
      </w:r>
      <w:proofErr w:type="spellEnd"/>
      <w:r>
        <w:rPr>
          <w:lang w:bidi="th-TH"/>
        </w:rPr>
        <w:t xml:space="preserve"> &gt;&gt; </w:t>
      </w:r>
      <w:proofErr w:type="spellStart"/>
      <w:r>
        <w:rPr>
          <w:lang w:bidi="th-TH"/>
        </w:rPr>
        <w:t>refresh_metabase</w:t>
      </w:r>
      <w:proofErr w:type="spellEnd"/>
    </w:p>
    <w:sectPr w:rsidR="00C77512" w:rsidRPr="00C77512" w:rsidSect="002E0951">
      <w:pgSz w:w="11906" w:h="16838"/>
      <w:pgMar w:top="992" w:right="935" w:bottom="992" w:left="935" w:header="340" w:footer="34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069C5" w14:textId="77777777" w:rsidR="003F6C80" w:rsidRDefault="003F6C80">
      <w:pPr>
        <w:spacing w:after="0" w:line="240" w:lineRule="auto"/>
      </w:pPr>
      <w:r>
        <w:separator/>
      </w:r>
    </w:p>
  </w:endnote>
  <w:endnote w:type="continuationSeparator" w:id="0">
    <w:p w14:paraId="308FED8F" w14:textId="77777777" w:rsidR="003F6C80" w:rsidRDefault="003F6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2996D" w14:textId="77777777" w:rsidR="00734D79" w:rsidRDefault="00C2605E">
    <w:pPr>
      <w:pStyle w:val="Footer"/>
      <w:jc w:val="right"/>
    </w:pPr>
    <w:r>
      <w:rPr>
        <w:color w:val="596775"/>
        <w:sz w:val="22"/>
        <w:szCs w:val="22"/>
      </w:rPr>
      <w:t xml:space="preserve">DW-DSN-001  |  </w:t>
    </w:r>
    <w:proofErr w:type="spellStart"/>
    <w:r>
      <w:rPr>
        <w:color w:val="596775"/>
        <w:sz w:val="22"/>
        <w:szCs w:val="22"/>
      </w:rPr>
      <w:t>หน้า</w:t>
    </w:r>
    <w:proofErr w:type="spellEnd"/>
    <w:r>
      <w:rPr>
        <w:color w:val="596775"/>
        <w:sz w:val="22"/>
        <w:szCs w:val="22"/>
      </w:rPr>
      <w:t xml:space="preserve"> </w:t>
    </w:r>
    <w:r>
      <w:fldChar w:fldCharType="begin"/>
    </w:r>
    <w:r>
      <w:instrText>PAGE</w:instrText>
    </w:r>
    <w:r>
      <w:fldChar w:fldCharType="separate"/>
    </w:r>
    <w:r w:rsidR="002E0951">
      <w:rPr>
        <w:noProof/>
      </w:rPr>
      <w:t>54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EAB15" w14:textId="77777777" w:rsidR="003F6C80" w:rsidRDefault="003F6C80">
      <w:pPr>
        <w:spacing w:after="0" w:line="240" w:lineRule="auto"/>
      </w:pPr>
      <w:r>
        <w:separator/>
      </w:r>
    </w:p>
  </w:footnote>
  <w:footnote w:type="continuationSeparator" w:id="0">
    <w:p w14:paraId="0925CE2B" w14:textId="77777777" w:rsidR="003F6C80" w:rsidRDefault="003F6C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AD3DF" w14:textId="7DCBA9EF" w:rsidR="00734D79" w:rsidRDefault="009B559C">
    <w:pPr>
      <w:pStyle w:val="Header"/>
      <w:jc w:val="right"/>
    </w:pPr>
    <w:r w:rsidRPr="009B559C">
      <w:rPr>
        <w:color w:val="596775"/>
        <w:sz w:val="20"/>
        <w:szCs w:val="20"/>
      </w:rPr>
      <w:t>Design and Development of a Data Warehouse for the Chicago Spatial-Temporal Crime Dataset</w:t>
    </w:r>
    <w:r w:rsidR="00C2605E">
      <w:rPr>
        <w:color w:val="596775"/>
        <w:sz w:val="20"/>
        <w:szCs w:val="20"/>
      </w:rPr>
      <w:t xml:space="preserve">  |  DATA WAREHOU</w:t>
    </w:r>
    <w:r>
      <w:rPr>
        <w:color w:val="596775"/>
        <w:sz w:val="20"/>
        <w:szCs w:val="20"/>
        <w:lang w:bidi="th-TH"/>
      </w:rPr>
      <w:t xml:space="preserve">SING </w:t>
    </w:r>
    <w:r w:rsidR="00C2605E">
      <w:rPr>
        <w:color w:val="596775"/>
        <w:sz w:val="20"/>
        <w:szCs w:val="20"/>
      </w:rPr>
      <w:t>|  1.4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A80ACC"/>
    <w:multiLevelType w:val="multilevel"/>
    <w:tmpl w:val="E4701F54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 w16cid:durableId="1843006148">
    <w:abstractNumId w:val="8"/>
  </w:num>
  <w:num w:numId="2" w16cid:durableId="1534270977">
    <w:abstractNumId w:val="6"/>
  </w:num>
  <w:num w:numId="3" w16cid:durableId="378096872">
    <w:abstractNumId w:val="5"/>
  </w:num>
  <w:num w:numId="4" w16cid:durableId="1782803367">
    <w:abstractNumId w:val="4"/>
  </w:num>
  <w:num w:numId="5" w16cid:durableId="2050840802">
    <w:abstractNumId w:val="7"/>
  </w:num>
  <w:num w:numId="6" w16cid:durableId="1894656030">
    <w:abstractNumId w:val="3"/>
  </w:num>
  <w:num w:numId="7" w16cid:durableId="242028723">
    <w:abstractNumId w:val="2"/>
  </w:num>
  <w:num w:numId="8" w16cid:durableId="1834878816">
    <w:abstractNumId w:val="1"/>
  </w:num>
  <w:num w:numId="9" w16cid:durableId="1126851561">
    <w:abstractNumId w:val="0"/>
  </w:num>
  <w:num w:numId="10" w16cid:durableId="12859604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A54"/>
    <w:rsid w:val="00024D34"/>
    <w:rsid w:val="00034616"/>
    <w:rsid w:val="00046733"/>
    <w:rsid w:val="0004681E"/>
    <w:rsid w:val="0006063C"/>
    <w:rsid w:val="00071212"/>
    <w:rsid w:val="000C5231"/>
    <w:rsid w:val="0015074B"/>
    <w:rsid w:val="00160839"/>
    <w:rsid w:val="00194823"/>
    <w:rsid w:val="001F07CF"/>
    <w:rsid w:val="00233A7D"/>
    <w:rsid w:val="00280A0D"/>
    <w:rsid w:val="00293C07"/>
    <w:rsid w:val="0029475C"/>
    <w:rsid w:val="0029639D"/>
    <w:rsid w:val="002A7286"/>
    <w:rsid w:val="002E0951"/>
    <w:rsid w:val="003100C5"/>
    <w:rsid w:val="00326F90"/>
    <w:rsid w:val="00360163"/>
    <w:rsid w:val="00375410"/>
    <w:rsid w:val="003F6C80"/>
    <w:rsid w:val="0041435E"/>
    <w:rsid w:val="004524A8"/>
    <w:rsid w:val="004719E8"/>
    <w:rsid w:val="00586548"/>
    <w:rsid w:val="00622180"/>
    <w:rsid w:val="00734D79"/>
    <w:rsid w:val="007D64E2"/>
    <w:rsid w:val="00856686"/>
    <w:rsid w:val="008A3583"/>
    <w:rsid w:val="009011B8"/>
    <w:rsid w:val="00934187"/>
    <w:rsid w:val="00956771"/>
    <w:rsid w:val="00972782"/>
    <w:rsid w:val="00973F5D"/>
    <w:rsid w:val="009A13EC"/>
    <w:rsid w:val="009B559C"/>
    <w:rsid w:val="009C1481"/>
    <w:rsid w:val="00AA1D8D"/>
    <w:rsid w:val="00AD5B76"/>
    <w:rsid w:val="00B47730"/>
    <w:rsid w:val="00BD6E93"/>
    <w:rsid w:val="00BE4C08"/>
    <w:rsid w:val="00C2605E"/>
    <w:rsid w:val="00C44D23"/>
    <w:rsid w:val="00C45BB9"/>
    <w:rsid w:val="00C77512"/>
    <w:rsid w:val="00CB0664"/>
    <w:rsid w:val="00D13C8F"/>
    <w:rsid w:val="00D91081"/>
    <w:rsid w:val="00D913BE"/>
    <w:rsid w:val="00D972FA"/>
    <w:rsid w:val="00DD5383"/>
    <w:rsid w:val="00DD710C"/>
    <w:rsid w:val="00E91931"/>
    <w:rsid w:val="00EE1AED"/>
    <w:rsid w:val="00F408B1"/>
    <w:rsid w:val="00F74EC0"/>
    <w:rsid w:val="00F75A1C"/>
    <w:rsid w:val="00FC693F"/>
    <w:rsid w:val="00FF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DC44E4"/>
  <w14:defaultImageDpi w14:val="330"/>
  <w15:docId w15:val="{E090DE74-F1C1-4F5E-9BAE-868B27537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H Sarabun New" w:eastAsia="TH Sarabun New" w:hAnsi="TH Sarabun New" w:cs="TH Sarabun New"/>
      <w:color w:val="17212B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b/>
      <w:bCs/>
      <w:color w:val="19344D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b/>
      <w:bCs/>
      <w:color w:val="19344D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/>
      <w:outlineLvl w:val="2"/>
    </w:pPr>
    <w:rPr>
      <w:b/>
      <w:bCs/>
      <w:color w:val="19344D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Cs/>
      <w:spacing w:val="15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before="100"/>
    </w:pPr>
    <w:rPr>
      <w:b/>
      <w:bCs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widowControl w:val="0"/>
      <w:spacing w:after="0" w:line="220" w:lineRule="exact"/>
    </w:pPr>
    <w:rPr>
      <w:rFonts w:ascii="DejaVu Sans Mono" w:eastAsia="DejaVu Sans Mono" w:hAnsi="DejaVu Sans Mono" w:cs="DejaVu Sans Mono"/>
      <w:color w:val="17212B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54</Pages>
  <Words>8935</Words>
  <Characters>50935</Characters>
  <Application>Microsoft Office Word</Application>
  <DocSecurity>0</DocSecurity>
  <Lines>424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รายงานการวิเคราะห์และออกแบบคลังข้อมูล</vt:lpstr>
    </vt:vector>
  </TitlesOfParts>
  <Manager/>
  <Company/>
  <LinksUpToDate>false</LinksUpToDate>
  <CharactersWithSpaces>59751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รายงานการวิเคราะห์และออกแบบคลังข้อมูล</dc:title>
  <dc:subject>การวิเคราะห์ ออกแบบ และข้อกำหนดนำคลังข้อมูลไปใช้งาน</dc:subject>
  <dc:creator>ทีมสถาปัตยกรรมข้อมูล</dc:creator>
  <cp:keywords/>
  <dc:description/>
  <cp:lastModifiedBy>Ponpichit Chirangkul</cp:lastModifiedBy>
  <cp:revision>14</cp:revision>
  <dcterms:created xsi:type="dcterms:W3CDTF">2013-12-23T23:15:00Z</dcterms:created>
  <dcterms:modified xsi:type="dcterms:W3CDTF">2026-10-14T05:20:00Z</dcterms:modified>
  <cp:category/>
  <cp:version>1.4</cp:version>
</cp:coreProperties>
</file>
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353F" w14:textId="77777777" w:rsid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43AD3E7" wp14:editId="73B0D0E0">
            <wp:extent cx="1228926" cy="1168400"/>
            <wp:effectExtent l="0" t="0" r="9525" b="0"/>
            <wp:docPr id="7" name="Picture 7" descr="C:\Users\anchali\Desktop\10486600_748806805142865_9176889_n.jpg">
              <a:extLst xmlns:a="http://schemas.openxmlformats.org/drawingml/2006/main">
                <a:ext uri="{FF2B5EF4-FFF2-40B4-BE49-F238E27FC236}">
                  <a16:creationId xmlns:a16="http://schemas.microsoft.com/office/drawing/2014/main" id="{A3E992A0-EBD8-49BE-91FA-14582952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19" cy="1169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1EBF6" w14:textId="79E6460C" w:rsidR="003100C5" w:rsidRP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>
        <w:rPr>
          <w:rFonts w:hint="cs"/>
          <w:b/>
          <w:bCs/>
          <w:sz w:val="36"/>
          <w:szCs w:val="36"/>
          <w:cs/>
          <w:lang w:bidi="th-TH"/>
        </w:rPr>
        <w:t>รายงานโครงงาน</w:t>
      </w:r>
    </w:p>
    <w:p w14:paraId="305A873D" w14:textId="058195A3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  <w:lang w:bidi="th-TH"/>
        </w:rPr>
        <w:t>การออกแบบและการพัฒนาคลังข้อมูลของชุดข้อมูล</w:t>
      </w:r>
    </w:p>
    <w:p w14:paraId="1C02EFC0" w14:textId="77777777" w:rsidR="00DD5383" w:rsidRPr="00A1269F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  <w:cs/>
        </w:rPr>
      </w:pPr>
      <w:r w:rsidRPr="005F14CA">
        <w:rPr>
          <w:b/>
          <w:bCs/>
          <w:sz w:val="36"/>
          <w:szCs w:val="36"/>
          <w:cs/>
          <w:lang w:bidi="th-TH"/>
        </w:rPr>
        <w:t>อาชญากรรมเชิงพื้นที่และเวลา</w:t>
      </w:r>
      <w:r>
        <w:rPr>
          <w:rFonts w:hint="cs"/>
          <w:b/>
          <w:bCs/>
          <w:sz w:val="36"/>
          <w:szCs w:val="36"/>
          <w:cs/>
          <w:lang w:bidi="th-TH"/>
        </w:rPr>
        <w:t>ใน</w:t>
      </w:r>
      <w:r w:rsidRPr="005F14CA">
        <w:rPr>
          <w:b/>
          <w:bCs/>
          <w:sz w:val="36"/>
          <w:szCs w:val="36"/>
          <w:cs/>
          <w:lang w:bidi="th-TH"/>
        </w:rPr>
        <w:t>เมืองชิคาโก</w:t>
      </w:r>
    </w:p>
    <w:p w14:paraId="37B46241" w14:textId="77777777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 xml:space="preserve">Design and Development of a Data Warehouse </w:t>
      </w:r>
    </w:p>
    <w:p w14:paraId="4D75E223" w14:textId="4D60FC6F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the </w:t>
      </w:r>
      <w:r w:rsidRPr="005F14CA">
        <w:rPr>
          <w:b/>
          <w:bCs/>
          <w:sz w:val="36"/>
          <w:szCs w:val="36"/>
        </w:rPr>
        <w:t>Chicago Spatial-Temporal Crime Dataset</w:t>
      </w:r>
    </w:p>
    <w:p w14:paraId="54CED444" w14:textId="76AC5CED" w:rsidR="00DD5383" w:rsidRPr="00A513B1" w:rsidRDefault="00DD5383" w:rsidP="00DD5383">
      <w:pPr>
        <w:tabs>
          <w:tab w:val="left" w:pos="3504"/>
        </w:tabs>
        <w:spacing w:before="240" w:line="360" w:lineRule="auto"/>
        <w:jc w:val="center"/>
        <w:rPr>
          <w:b/>
          <w:bCs/>
          <w:sz w:val="36"/>
          <w:szCs w:val="36"/>
        </w:rPr>
      </w:pPr>
      <w:r w:rsidRPr="00A513B1">
        <w:rPr>
          <w:b/>
          <w:bCs/>
          <w:sz w:val="36"/>
          <w:szCs w:val="36"/>
          <w:cs/>
        </w:rPr>
        <w:t>จัดทำโดย</w:t>
      </w:r>
    </w:p>
    <w:p w14:paraId="1DB22459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</w:t>
      </w:r>
      <w:proofErr w:type="spellEnd"/>
      <w:r w:rsidRPr="1C4530B3">
        <w:rPr>
          <w:sz w:val="32"/>
          <w:szCs w:val="32"/>
          <w:cs/>
          <w:lang w:bidi="th-TH"/>
        </w:rPr>
        <w:t>จิรายุ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ธิพันธ์</w:t>
      </w:r>
      <w:r w:rsidRPr="1C4530B3">
        <w:rPr>
          <w:sz w:val="32"/>
          <w:szCs w:val="32"/>
        </w:rPr>
        <w:t xml:space="preserve"> </w:t>
      </w:r>
      <w:r>
        <w:tab/>
      </w:r>
      <w:r>
        <w:rPr>
          <w:cs/>
        </w:rPr>
        <w:tab/>
      </w:r>
      <w:r w:rsidRPr="1C4530B3">
        <w:rPr>
          <w:sz w:val="32"/>
          <w:szCs w:val="32"/>
        </w:rPr>
        <w:t>670700</w:t>
      </w:r>
      <w:r w:rsidRPr="1C4530B3">
        <w:rPr>
          <w:sz w:val="32"/>
          <w:szCs w:val="32"/>
          <w:cs/>
        </w:rPr>
        <w:t>22</w:t>
      </w:r>
    </w:p>
    <w:p w14:paraId="56293688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นายธนชิน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proofErr w:type="spellStart"/>
      <w:r w:rsidRPr="1C4530B3">
        <w:rPr>
          <w:sz w:val="32"/>
          <w:szCs w:val="32"/>
          <w:lang w:bidi="th-TH"/>
        </w:rPr>
        <w:t>ชูเกียรติชัย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67070063</w:t>
      </w:r>
    </w:p>
    <w:p w14:paraId="061DF533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</w:t>
      </w:r>
      <w:r>
        <w:rPr>
          <w:rFonts w:hint="cs"/>
          <w:sz w:val="32"/>
          <w:szCs w:val="32"/>
          <w:cs/>
          <w:lang w:bidi="th-TH"/>
        </w:rPr>
        <w:t>พาทิศ</w:t>
      </w:r>
      <w:r>
        <w:rPr>
          <w:cs/>
        </w:rPr>
        <w:tab/>
      </w:r>
      <w:r>
        <w:rPr>
          <w:rFonts w:hint="cs"/>
          <w:sz w:val="32"/>
          <w:szCs w:val="32"/>
          <w:cs/>
          <w:lang w:bidi="th-TH"/>
        </w:rPr>
        <w:t>เกษมมงคลชัย</w:t>
      </w:r>
      <w:r>
        <w:rPr>
          <w:cs/>
        </w:rPr>
        <w:tab/>
      </w:r>
      <w:r w:rsidRPr="1C4530B3">
        <w:rPr>
          <w:sz w:val="32"/>
          <w:szCs w:val="32"/>
          <w:cs/>
        </w:rPr>
        <w:t>67070</w:t>
      </w:r>
      <w:r>
        <w:rPr>
          <w:rFonts w:hint="cs"/>
          <w:sz w:val="32"/>
          <w:szCs w:val="32"/>
          <w:cs/>
        </w:rPr>
        <w:t>113</w:t>
      </w:r>
    </w:p>
    <w:p w14:paraId="46544752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นายพิชเญศ</w:t>
      </w:r>
      <w:r w:rsidRPr="1C4530B3">
        <w:rPr>
          <w:sz w:val="32"/>
          <w:szCs w:val="32"/>
          <w:cs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ยันต์โกเศศ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11</w:t>
      </w:r>
      <w:r w:rsidRPr="1C4530B3">
        <w:rPr>
          <w:sz w:val="32"/>
          <w:szCs w:val="32"/>
        </w:rPr>
        <w:t>6</w:t>
      </w:r>
    </w:p>
    <w:p w14:paraId="2A40EB8F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นายภณพิชิต</w:t>
      </w:r>
      <w:r w:rsidRPr="1C4530B3">
        <w:rPr>
          <w:sz w:val="32"/>
          <w:szCs w:val="32"/>
          <w:cs/>
        </w:rPr>
        <w:t xml:space="preserve"> </w:t>
      </w:r>
      <w:r>
        <w:rPr>
          <w:cs/>
        </w:rPr>
        <w:tab/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 w:rsidRPr="1C4530B3">
        <w:rPr>
          <w:sz w:val="32"/>
          <w:szCs w:val="32"/>
          <w:cs/>
        </w:rPr>
        <w:t>67070125</w:t>
      </w:r>
    </w:p>
    <w:p w14:paraId="1A53A4BD" w14:textId="2C1DCB0B" w:rsidR="00DD5383" w:rsidRPr="00DD5383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</w:t>
      </w:r>
      <w:proofErr w:type="spellEnd"/>
      <w:r w:rsidRPr="1C4530B3">
        <w:rPr>
          <w:sz w:val="32"/>
          <w:szCs w:val="32"/>
          <w:cs/>
          <w:lang w:bidi="th-TH"/>
        </w:rPr>
        <w:t>สุภรินทร์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นำศรีเจริญสุข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308</w:t>
      </w:r>
    </w:p>
    <w:p w14:paraId="78D4D0C3" w14:textId="3E71443D" w:rsidR="00DD5383" w:rsidRPr="00A1269F" w:rsidRDefault="00DD5383" w:rsidP="00DD5383">
      <w:pPr>
        <w:spacing w:after="0" w:line="360" w:lineRule="auto"/>
        <w:jc w:val="center"/>
        <w:rPr>
          <w:b/>
          <w:bCs/>
          <w:sz w:val="36"/>
          <w:szCs w:val="36"/>
        </w:rPr>
      </w:pPr>
      <w:r w:rsidRPr="1C4530B3">
        <w:rPr>
          <w:b/>
          <w:bCs/>
          <w:sz w:val="36"/>
          <w:szCs w:val="36"/>
          <w:cs/>
          <w:lang w:bidi="th-TH"/>
        </w:rPr>
        <w:t>เสนอ</w:t>
      </w:r>
    </w:p>
    <w:p w14:paraId="1759D46F" w14:textId="77777777" w:rsidR="00DD5383" w:rsidRPr="00A1269F" w:rsidRDefault="00DD5383" w:rsidP="00DD5383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อาจารย์ประจำวิชา</w:t>
      </w:r>
    </w:p>
    <w:p w14:paraId="5B46183A" w14:textId="1CC10ACA" w:rsidR="00DD5383" w:rsidRPr="00A1269F" w:rsidRDefault="00DD5383" w:rsidP="003100C5">
      <w:pPr>
        <w:spacing w:line="360" w:lineRule="auto"/>
        <w:jc w:val="center"/>
        <w:rPr>
          <w:sz w:val="32"/>
          <w:szCs w:val="32"/>
        </w:rPr>
      </w:pPr>
      <w:r w:rsidRPr="00A513B1">
        <w:rPr>
          <w:sz w:val="32"/>
          <w:szCs w:val="32"/>
          <w:cs/>
          <w:lang w:bidi="th-TH"/>
        </w:rPr>
        <w:t>อ</w:t>
      </w:r>
      <w:r w:rsidRPr="00A513B1">
        <w:rPr>
          <w:sz w:val="32"/>
          <w:szCs w:val="32"/>
          <w:cs/>
        </w:rPr>
        <w:t xml:space="preserve">. </w:t>
      </w:r>
      <w:r w:rsidRPr="00A513B1">
        <w:rPr>
          <w:sz w:val="32"/>
          <w:szCs w:val="32"/>
          <w:cs/>
          <w:lang w:bidi="th-TH"/>
        </w:rPr>
        <w:t>เฉลิมพล</w:t>
      </w:r>
      <w:r w:rsidRPr="00A513B1">
        <w:rPr>
          <w:sz w:val="32"/>
          <w:szCs w:val="32"/>
          <w:cs/>
        </w:rPr>
        <w:t xml:space="preserve"> </w:t>
      </w:r>
      <w:r w:rsidRPr="00A513B1">
        <w:rPr>
          <w:sz w:val="32"/>
          <w:szCs w:val="32"/>
          <w:cs/>
          <w:lang w:bidi="th-TH"/>
        </w:rPr>
        <w:t>ศิริกายน</w:t>
      </w:r>
    </w:p>
    <w:p w14:paraId="0BA5C9AE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รายงานนี้เป็นส่วนหนึ่งของรายวิชา</w:t>
      </w:r>
      <w:r w:rsidRPr="00A513B1">
        <w:rPr>
          <w:sz w:val="32"/>
          <w:szCs w:val="32"/>
          <w:cs/>
          <w:lang w:bidi="th-TH"/>
        </w:rPr>
        <w:t>การสร้างคลังข้อมูล</w:t>
      </w:r>
      <w:r>
        <w:rPr>
          <w:sz w:val="32"/>
          <w:szCs w:val="32"/>
        </w:rPr>
        <w:t xml:space="preserve"> </w:t>
      </w:r>
      <w:r w:rsidRPr="1C4530B3">
        <w:rPr>
          <w:sz w:val="32"/>
          <w:szCs w:val="32"/>
        </w:rPr>
        <w:t>(</w:t>
      </w:r>
      <w:r w:rsidRPr="00A513B1">
        <w:rPr>
          <w:sz w:val="32"/>
          <w:szCs w:val="32"/>
        </w:rPr>
        <w:t>DATA WAREHOUSING</w:t>
      </w:r>
      <w:r w:rsidRPr="1C4530B3">
        <w:rPr>
          <w:sz w:val="32"/>
          <w:szCs w:val="32"/>
        </w:rPr>
        <w:t xml:space="preserve">) </w:t>
      </w:r>
    </w:p>
    <w:p w14:paraId="7236CDB5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รหัสวิชา</w:t>
      </w:r>
      <w:r w:rsidRPr="1C4530B3">
        <w:rPr>
          <w:sz w:val="32"/>
          <w:szCs w:val="32"/>
          <w:cs/>
        </w:rPr>
        <w:t xml:space="preserve"> </w:t>
      </w:r>
      <w:r w:rsidRPr="00A513B1">
        <w:rPr>
          <w:sz w:val="32"/>
          <w:szCs w:val="32"/>
        </w:rPr>
        <w:t>06026212</w:t>
      </w:r>
      <w:r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  <w:lang w:bidi="th-TH"/>
        </w:rPr>
        <w:t>ภาคเรียนที่</w:t>
      </w:r>
      <w:proofErr w:type="spellEnd"/>
      <w:r w:rsidRPr="1C4530B3">
        <w:rPr>
          <w:sz w:val="32"/>
          <w:szCs w:val="32"/>
        </w:rPr>
        <w:t xml:space="preserve"> 1 </w:t>
      </w:r>
      <w:proofErr w:type="spellStart"/>
      <w:r w:rsidRPr="1C4530B3">
        <w:rPr>
          <w:sz w:val="32"/>
          <w:szCs w:val="32"/>
          <w:lang w:bidi="th-TH"/>
        </w:rPr>
        <w:t>ปีการศึกษา</w:t>
      </w:r>
      <w:proofErr w:type="spellEnd"/>
      <w:r w:rsidRPr="1C4530B3">
        <w:rPr>
          <w:sz w:val="32"/>
          <w:szCs w:val="32"/>
        </w:rPr>
        <w:t xml:space="preserve"> 256</w:t>
      </w:r>
      <w:r w:rsidRPr="1C4530B3">
        <w:rPr>
          <w:sz w:val="32"/>
          <w:szCs w:val="32"/>
          <w:cs/>
        </w:rPr>
        <w:t>9</w:t>
      </w:r>
    </w:p>
    <w:p w14:paraId="3B7E8D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หลักสูตร</w:t>
      </w:r>
      <w:proofErr w:type="spellStart"/>
      <w:r w:rsidRPr="1C4530B3">
        <w:rPr>
          <w:sz w:val="32"/>
          <w:szCs w:val="32"/>
          <w:lang w:bidi="th-TH"/>
        </w:rPr>
        <w:t>วิทยาการข้อมูลและการวิเคราะห์เชิงธุรกิจ</w:t>
      </w:r>
      <w:proofErr w:type="spellEnd"/>
    </w:p>
    <w:p w14:paraId="00F8953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คณะเทคโนโลยีสารสนเทศ</w:t>
      </w:r>
      <w:proofErr w:type="spellEnd"/>
      <w:r w:rsidRPr="1C4530B3"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  <w:lang w:bidi="th-TH"/>
        </w:rPr>
        <w:t>สถาบันเทคโนโลยีพระจอมเกล้าเจ้าคุณทหารลาดกระบั</w:t>
      </w:r>
      <w:proofErr w:type="spellEnd"/>
      <w:r w:rsidRPr="1C4530B3">
        <w:rPr>
          <w:sz w:val="32"/>
          <w:szCs w:val="32"/>
          <w:cs/>
          <w:lang w:bidi="th-TH"/>
        </w:rPr>
        <w:t>ง</w:t>
      </w:r>
    </w:p>
    <w:p w14:paraId="5B800B62" w14:textId="77777777" w:rsidR="00DD5383" w:rsidRPr="00A1269F" w:rsidRDefault="00DD5383" w:rsidP="00DD5383">
      <w:pPr>
        <w:rPr>
          <w:sz w:val="32"/>
          <w:szCs w:val="32"/>
          <w:cs/>
        </w:rPr>
      </w:pPr>
    </w:p>
    <w:p w14:paraId="5A418A3D" w14:textId="77777777" w:rsidR="00DD5383" w:rsidRPr="00A1269F" w:rsidRDefault="00DD5383" w:rsidP="00DD5383">
      <w:pPr>
        <w:rPr>
          <w:sz w:val="32"/>
          <w:szCs w:val="32"/>
        </w:rPr>
      </w:pPr>
    </w:p>
    <w:p w14:paraId="1F613116" w14:textId="77777777" w:rsidR="00DD5383" w:rsidRPr="00A1269F" w:rsidRDefault="00DD5383" w:rsidP="00DD5383">
      <w:pPr>
        <w:rPr>
          <w:sz w:val="32"/>
          <w:szCs w:val="32"/>
        </w:rPr>
      </w:pPr>
    </w:p>
    <w:p w14:paraId="6EA4D42F" w14:textId="77777777" w:rsidR="00DD5383" w:rsidRPr="00A1269F" w:rsidRDefault="00DD5383" w:rsidP="00DD5383">
      <w:pPr>
        <w:rPr>
          <w:sz w:val="32"/>
          <w:szCs w:val="32"/>
        </w:rPr>
      </w:pPr>
    </w:p>
    <w:p w14:paraId="446CFBF2" w14:textId="77777777" w:rsidR="00DD5383" w:rsidRPr="00A1269F" w:rsidRDefault="00DD5383" w:rsidP="00DD5383">
      <w:pPr>
        <w:rPr>
          <w:sz w:val="32"/>
          <w:szCs w:val="32"/>
        </w:rPr>
      </w:pPr>
    </w:p>
    <w:p w14:paraId="240A49E8" w14:textId="77777777" w:rsidR="00DD5383" w:rsidRPr="00A1269F" w:rsidRDefault="00DD5383" w:rsidP="00DD5383">
      <w:pPr>
        <w:rPr>
          <w:sz w:val="32"/>
          <w:szCs w:val="32"/>
        </w:rPr>
      </w:pPr>
    </w:p>
    <w:p w14:paraId="39C21EB3" w14:textId="77777777" w:rsidR="00DD5383" w:rsidRPr="00A1269F" w:rsidRDefault="00DD5383" w:rsidP="00DD5383">
      <w:pPr>
        <w:rPr>
          <w:sz w:val="32"/>
          <w:szCs w:val="32"/>
        </w:rPr>
      </w:pPr>
    </w:p>
    <w:p w14:paraId="67209590" w14:textId="77777777" w:rsidR="00DD5383" w:rsidRPr="00A1269F" w:rsidRDefault="00DD5383" w:rsidP="00DD5383">
      <w:pPr>
        <w:rPr>
          <w:sz w:val="32"/>
          <w:szCs w:val="32"/>
        </w:rPr>
      </w:pPr>
    </w:p>
    <w:p w14:paraId="68169BAA" w14:textId="77777777" w:rsidR="00DD5383" w:rsidRPr="00A1269F" w:rsidRDefault="00DD5383" w:rsidP="00DD5383">
      <w:pPr>
        <w:rPr>
          <w:sz w:val="32"/>
          <w:szCs w:val="32"/>
        </w:rPr>
      </w:pPr>
    </w:p>
    <w:p w14:paraId="465EA73E" w14:textId="77777777" w:rsidR="00DD5383" w:rsidRPr="00A1269F" w:rsidRDefault="00DD5383" w:rsidP="00DD5383">
      <w:pPr>
        <w:rPr>
          <w:sz w:val="32"/>
          <w:szCs w:val="32"/>
        </w:rPr>
      </w:pPr>
    </w:p>
    <w:p w14:paraId="3842D13D" w14:textId="77777777" w:rsidR="00DD5383" w:rsidRPr="00A1269F" w:rsidRDefault="00DD5383" w:rsidP="00DD5383">
      <w:pPr>
        <w:rPr>
          <w:sz w:val="32"/>
          <w:szCs w:val="32"/>
        </w:rPr>
      </w:pPr>
    </w:p>
    <w:p w14:paraId="7661D139" w14:textId="77777777" w:rsidR="00DD5383" w:rsidRPr="00A1269F" w:rsidRDefault="00DD5383" w:rsidP="00DD5383">
      <w:pPr>
        <w:rPr>
          <w:sz w:val="32"/>
          <w:szCs w:val="32"/>
        </w:rPr>
      </w:pPr>
    </w:p>
    <w:p w14:paraId="21A45D2A" w14:textId="77777777" w:rsidR="00DD5383" w:rsidRPr="00A1269F" w:rsidRDefault="00DD5383" w:rsidP="00DD5383">
      <w:pPr>
        <w:rPr>
          <w:sz w:val="32"/>
          <w:szCs w:val="32"/>
        </w:rPr>
      </w:pPr>
    </w:p>
    <w:p w14:paraId="3996C5A3" w14:textId="77777777" w:rsidR="00DD5383" w:rsidRPr="00A1269F" w:rsidRDefault="00DD5383" w:rsidP="00DD5383">
      <w:pPr>
        <w:rPr>
          <w:sz w:val="32"/>
          <w:szCs w:val="32"/>
        </w:rPr>
      </w:pPr>
    </w:p>
    <w:p w14:paraId="6828CC96" w14:textId="77777777" w:rsidR="00DD5383" w:rsidRPr="00A1269F" w:rsidRDefault="00DD5383" w:rsidP="00DD5383">
      <w:pPr>
        <w:rPr>
          <w:sz w:val="32"/>
          <w:szCs w:val="32"/>
        </w:rPr>
      </w:pPr>
    </w:p>
    <w:p w14:paraId="003D968D" w14:textId="77777777" w:rsidR="00DD5383" w:rsidRPr="00A1269F" w:rsidRDefault="00DD5383" w:rsidP="00DD5383">
      <w:pPr>
        <w:rPr>
          <w:sz w:val="32"/>
          <w:szCs w:val="32"/>
        </w:rPr>
      </w:pPr>
    </w:p>
    <w:p w14:paraId="55C53C98" w14:textId="77777777" w:rsidR="00DD5383" w:rsidRPr="00A1269F" w:rsidRDefault="00DD5383" w:rsidP="00DD5383">
      <w:pPr>
        <w:rPr>
          <w:sz w:val="32"/>
          <w:szCs w:val="32"/>
        </w:rPr>
      </w:pPr>
    </w:p>
    <w:p w14:paraId="587804D8" w14:textId="77777777" w:rsidR="003100C5" w:rsidRDefault="003100C5" w:rsidP="00DD5383">
      <w:pPr>
        <w:rPr>
          <w:sz w:val="32"/>
          <w:szCs w:val="32"/>
          <w:lang w:bidi="th-TH"/>
        </w:rPr>
      </w:pPr>
    </w:p>
    <w:p w14:paraId="3D123F56" w14:textId="77777777" w:rsidR="003100C5" w:rsidRDefault="003100C5" w:rsidP="00DD5383">
      <w:pPr>
        <w:rPr>
          <w:sz w:val="32"/>
          <w:szCs w:val="32"/>
          <w:lang w:bidi="th-TH"/>
        </w:rPr>
      </w:pPr>
    </w:p>
    <w:p w14:paraId="33340CF5" w14:textId="77777777" w:rsidR="003100C5" w:rsidRDefault="003100C5" w:rsidP="00DD5383">
      <w:pPr>
        <w:rPr>
          <w:sz w:val="32"/>
          <w:szCs w:val="32"/>
          <w:lang w:bidi="th-TH"/>
        </w:rPr>
      </w:pPr>
    </w:p>
    <w:p w14:paraId="68CCE1DE" w14:textId="77777777" w:rsidR="003100C5" w:rsidRDefault="003100C5" w:rsidP="00DD5383">
      <w:pPr>
        <w:rPr>
          <w:sz w:val="32"/>
          <w:szCs w:val="32"/>
          <w:lang w:bidi="th-TH"/>
        </w:rPr>
      </w:pPr>
    </w:p>
    <w:p w14:paraId="3F5384CE" w14:textId="77777777" w:rsidR="003100C5" w:rsidRDefault="003100C5" w:rsidP="00DD5383">
      <w:pPr>
        <w:rPr>
          <w:sz w:val="32"/>
          <w:szCs w:val="32"/>
          <w:lang w:bidi="th-TH"/>
        </w:rPr>
      </w:pPr>
    </w:p>
    <w:p w14:paraId="525F918A" w14:textId="77777777" w:rsidR="003100C5" w:rsidRDefault="003100C5" w:rsidP="00DD5383">
      <w:pPr>
        <w:rPr>
          <w:sz w:val="32"/>
          <w:szCs w:val="32"/>
          <w:lang w:bidi="th-TH"/>
        </w:rPr>
      </w:pPr>
    </w:p>
    <w:p w14:paraId="5B2115E3" w14:textId="77777777" w:rsidR="003100C5" w:rsidRDefault="003100C5" w:rsidP="00DD5383">
      <w:pPr>
        <w:rPr>
          <w:sz w:val="32"/>
          <w:szCs w:val="32"/>
          <w:lang w:bidi="th-TH"/>
        </w:rPr>
      </w:pPr>
    </w:p>
    <w:p w14:paraId="6FE38B61" w14:textId="77777777" w:rsidR="003100C5" w:rsidRDefault="003100C5" w:rsidP="00DD5383">
      <w:pPr>
        <w:rPr>
          <w:sz w:val="32"/>
          <w:szCs w:val="32"/>
          <w:lang w:bidi="th-TH"/>
        </w:rPr>
      </w:pPr>
    </w:p>
    <w:p w14:paraId="16A1CA0A" w14:textId="77777777" w:rsidR="003100C5" w:rsidRDefault="003100C5" w:rsidP="00DD5383">
      <w:pPr>
        <w:rPr>
          <w:sz w:val="32"/>
          <w:szCs w:val="32"/>
          <w:lang w:bidi="th-TH"/>
        </w:rPr>
      </w:pPr>
    </w:p>
    <w:p w14:paraId="79C9AFC3" w14:textId="77777777" w:rsidR="003100C5" w:rsidRDefault="003100C5" w:rsidP="00DD5383">
      <w:pPr>
        <w:rPr>
          <w:sz w:val="32"/>
          <w:szCs w:val="32"/>
          <w:lang w:bidi="th-TH"/>
        </w:rPr>
      </w:pPr>
    </w:p>
    <w:p w14:paraId="0AB274DB" w14:textId="57D0A152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COPYRIGHT 2026</w:t>
      </w:r>
    </w:p>
    <w:p w14:paraId="7B39AB0E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FACULTY OF INFORMATION TECHNOLOGY</w:t>
      </w:r>
    </w:p>
    <w:p w14:paraId="6E642C72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KING MONGKUT’S INSTITUTE OF TECHNOLOGY LADKRABANG</w:t>
      </w:r>
    </w:p>
    <w:p w14:paraId="140A1511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  <w:r w:rsidRPr="1C4530B3">
        <w:rPr>
          <w:sz w:val="32"/>
          <w:szCs w:val="32"/>
        </w:rPr>
        <w:br w:type="page"/>
      </w:r>
      <w:r w:rsidRPr="1C4530B3">
        <w:rPr>
          <w:b/>
          <w:bCs/>
          <w:sz w:val="36"/>
          <w:szCs w:val="36"/>
          <w:cs/>
          <w:lang w:bidi="th-TH"/>
        </w:rPr>
        <w:lastRenderedPageBreak/>
        <w:t>ใบรับรองโครงงาน</w:t>
      </w:r>
      <w:r w:rsidRPr="1C4530B3">
        <w:rPr>
          <w:b/>
          <w:bCs/>
          <w:sz w:val="36"/>
          <w:szCs w:val="36"/>
          <w:cs/>
        </w:rPr>
        <w:t xml:space="preserve"> (</w:t>
      </w:r>
      <w:r w:rsidRPr="1C4530B3">
        <w:rPr>
          <w:b/>
          <w:bCs/>
          <w:sz w:val="36"/>
          <w:szCs w:val="36"/>
        </w:rPr>
        <w:t>PROJECT)</w:t>
      </w:r>
    </w:p>
    <w:p w14:paraId="61D6E632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C49EEC6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B59D6E8" w14:textId="77777777" w:rsidR="00DD5383" w:rsidRPr="00A1269F" w:rsidRDefault="00DD5383" w:rsidP="003100C5">
      <w:pPr>
        <w:spacing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เรื่อง</w:t>
      </w:r>
    </w:p>
    <w:p w14:paraId="109645DF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>
        <w:rPr>
          <w:rFonts w:hint="cs"/>
          <w:sz w:val="32"/>
          <w:szCs w:val="32"/>
          <w:cs/>
          <w:lang w:bidi="th-TH"/>
        </w:rPr>
        <w:t>ก</w:t>
      </w:r>
      <w:r w:rsidRPr="005F14CA">
        <w:rPr>
          <w:sz w:val="32"/>
          <w:szCs w:val="32"/>
          <w:cs/>
          <w:lang w:bidi="th-TH"/>
        </w:rPr>
        <w:t>ารออกแบบและการพัฒนาคลังข้อมูลของชุดข้อมูล</w:t>
      </w:r>
    </w:p>
    <w:p w14:paraId="70032957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  <w:cs/>
          <w:lang w:bidi="th-TH"/>
        </w:rPr>
        <w:t>อาชญากรรมเชิงพื้นที่และเวลาในเมืองชิคาโก</w:t>
      </w:r>
    </w:p>
    <w:p w14:paraId="4455EAB0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 xml:space="preserve">Design and Development of a Data Warehouse </w:t>
      </w:r>
    </w:p>
    <w:p w14:paraId="2F1933FC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>for the Chicago Spatial-Temporal Crime Dataset</w:t>
      </w:r>
    </w:p>
    <w:p w14:paraId="74EC2069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21A4627E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3A63497A" w14:textId="77777777" w:rsidR="00DD5383" w:rsidRPr="00A1269F" w:rsidRDefault="00DD5383" w:rsidP="00DD5383">
      <w:pPr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นายภณพิชิต</w:t>
      </w:r>
      <w:r w:rsidRPr="1C4530B3">
        <w:rPr>
          <w:sz w:val="32"/>
          <w:szCs w:val="32"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</w:rPr>
        <w:t xml:space="preserve"> 67070125</w:t>
      </w:r>
    </w:p>
    <w:p w14:paraId="0E068EA9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2C9BABDC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6B1CCED1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ขอรับรองว่ารายงานฉบับนี้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ข้าพเจ้าไม่ได้คัดลอกมาจากที่ใด</w:t>
      </w:r>
    </w:p>
    <w:p w14:paraId="4B371519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รายงานฉบับนี้ได้รับการตรวจสอบและอนุมัติให้เป็นส่วนหนึ่งของ</w:t>
      </w:r>
    </w:p>
    <w:p w14:paraId="1B312C96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การศึกษาวิชา</w:t>
      </w:r>
      <w:r w:rsidRPr="00A513B1">
        <w:rPr>
          <w:sz w:val="32"/>
          <w:szCs w:val="32"/>
          <w:cs/>
          <w:lang w:bidi="th-TH"/>
        </w:rPr>
        <w:t>การสร้างคลังข้อมูล</w:t>
      </w:r>
    </w:p>
    <w:p w14:paraId="48883B6D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คณะเทคโนโลยีสารสนเทศ</w:t>
      </w:r>
    </w:p>
    <w:p w14:paraId="2D5CA2A2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ภาคเรียนที่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</w:rPr>
        <w:t xml:space="preserve">1 </w:t>
      </w:r>
      <w:r w:rsidRPr="1C4530B3">
        <w:rPr>
          <w:sz w:val="32"/>
          <w:szCs w:val="32"/>
          <w:cs/>
          <w:lang w:bidi="th-TH"/>
        </w:rPr>
        <w:t>ปีการศึกษา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</w:rPr>
        <w:t>256</w:t>
      </w:r>
      <w:r w:rsidRPr="1C4530B3">
        <w:rPr>
          <w:sz w:val="32"/>
          <w:szCs w:val="32"/>
          <w:cs/>
        </w:rPr>
        <w:t>9</w:t>
      </w:r>
    </w:p>
    <w:p w14:paraId="55D7F9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97CCCB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0FED41E" w14:textId="77777777" w:rsidR="003100C5" w:rsidRDefault="003100C5" w:rsidP="003100C5">
      <w:pPr>
        <w:spacing w:after="0" w:line="360" w:lineRule="auto"/>
        <w:jc w:val="right"/>
        <w:rPr>
          <w:sz w:val="32"/>
          <w:szCs w:val="32"/>
          <w:lang w:bidi="th-TH"/>
        </w:rPr>
      </w:pPr>
    </w:p>
    <w:p w14:paraId="23C55F25" w14:textId="5B1C6427" w:rsidR="00DD5383" w:rsidRPr="00A1269F" w:rsidRDefault="00DD5383" w:rsidP="003100C5">
      <w:pPr>
        <w:spacing w:after="0" w:line="360" w:lineRule="auto"/>
        <w:jc w:val="right"/>
        <w:rPr>
          <w:sz w:val="32"/>
          <w:szCs w:val="32"/>
        </w:rPr>
      </w:pPr>
      <w:r w:rsidRPr="1C4530B3">
        <w:rPr>
          <w:sz w:val="32"/>
          <w:szCs w:val="32"/>
        </w:rPr>
        <w:t>...........</w:t>
      </w:r>
      <w:r w:rsidRPr="1C4530B3">
        <w:rPr>
          <w:sz w:val="32"/>
          <w:szCs w:val="32"/>
          <w:cs/>
          <w:lang w:bidi="th-TH"/>
        </w:rPr>
        <w:t>ภณพิชิต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>...........</w:t>
      </w:r>
    </w:p>
    <w:p w14:paraId="1593215A" w14:textId="1FA5FA5F" w:rsidR="00DD5383" w:rsidRPr="00DD5383" w:rsidRDefault="00DD5383" w:rsidP="003100C5">
      <w:pPr>
        <w:spacing w:after="0" w:line="360" w:lineRule="auto"/>
        <w:jc w:val="right"/>
        <w:rPr>
          <w:sz w:val="32"/>
          <w:szCs w:val="32"/>
          <w:lang w:bidi="th-TH"/>
        </w:rPr>
      </w:pPr>
      <w:r w:rsidRPr="1C4530B3">
        <w:rPr>
          <w:sz w:val="32"/>
          <w:szCs w:val="32"/>
        </w:rPr>
        <w:t>(</w:t>
      </w:r>
      <w:r w:rsidRPr="1C4530B3">
        <w:rPr>
          <w:sz w:val="32"/>
          <w:szCs w:val="32"/>
          <w:u w:val="single"/>
          <w:cs/>
          <w:lang w:bidi="th-TH"/>
        </w:rPr>
        <w:t>นาย</w:t>
      </w:r>
      <w:r w:rsidRPr="1C4530B3">
        <w:rPr>
          <w:sz w:val="32"/>
          <w:szCs w:val="32"/>
        </w:rPr>
        <w:t>/</w:t>
      </w:r>
      <w:r w:rsidRPr="1C4530B3">
        <w:rPr>
          <w:sz w:val="32"/>
          <w:szCs w:val="32"/>
          <w:cs/>
          <w:lang w:bidi="th-TH"/>
        </w:rPr>
        <w:t>นางสาว</w:t>
      </w:r>
      <w:r w:rsidRPr="1C4530B3">
        <w:rPr>
          <w:sz w:val="32"/>
          <w:szCs w:val="32"/>
          <w:cs/>
        </w:rPr>
        <w:t>...........</w:t>
      </w:r>
      <w:r w:rsidRPr="1C4530B3">
        <w:rPr>
          <w:sz w:val="32"/>
          <w:szCs w:val="32"/>
          <w:cs/>
          <w:lang w:bidi="th-TH"/>
        </w:rPr>
        <w:t>ภณพิชิต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>...........)</w:t>
      </w:r>
    </w:p>
    <w:p w14:paraId="072E106D" w14:textId="77777777" w:rsidR="00DD5383" w:rsidRDefault="00DD538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A604875" w14:textId="487337BC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  <w:lang w:bidi="th-TH"/>
        </w:rPr>
        <w:lastRenderedPageBreak/>
        <w:t>รายงานการวิเคราะห์และออกแบบคลังข้อมูล</w:t>
      </w:r>
      <w:proofErr w:type="spellEnd"/>
    </w:p>
    <w:p w14:paraId="1AC8869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Data Warehouse Analysis and Design Document</w:t>
      </w:r>
    </w:p>
    <w:p w14:paraId="19E06A1C" w14:textId="40540076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โครง</w:t>
      </w:r>
      <w:proofErr w:type="spellEnd"/>
      <w:r w:rsidR="00FF257B">
        <w:rPr>
          <w:rFonts w:hint="cs"/>
          <w:sz w:val="36"/>
          <w:szCs w:val="36"/>
          <w:cs/>
          <w:lang w:bidi="th-TH"/>
        </w:rPr>
        <w:t>งาน</w:t>
      </w:r>
      <w:r w:rsidRPr="00622180">
        <w:rPr>
          <w:sz w:val="36"/>
          <w:szCs w:val="36"/>
          <w:lang w:bidi="th-TH"/>
        </w:rPr>
        <w:t>ออกแบบและพัฒนาคลังข้อมูลอาชญากรรมเชิงพื้นที่และเวลาในเมืองชิคาโก</w:t>
      </w:r>
    </w:p>
    <w:p w14:paraId="5153756F" w14:textId="474D4C24" w:rsidR="002A7286" w:rsidRPr="00FF257B" w:rsidRDefault="00C2605E">
      <w:pPr>
        <w:spacing w:before="40" w:after="80" w:line="276" w:lineRule="auto"/>
        <w:rPr>
          <w:b/>
          <w:bCs/>
          <w:sz w:val="36"/>
          <w:szCs w:val="36"/>
        </w:rPr>
      </w:pPr>
      <w:r w:rsidRPr="00FF257B">
        <w:rPr>
          <w:b/>
          <w:bCs/>
          <w:szCs w:val="36"/>
        </w:rPr>
        <w:t>Chicago Spatial-Temporal Crime Data Warehouse</w:t>
      </w:r>
    </w:p>
    <w:p w14:paraId="09CD052F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  <w:lang w:bidi="th-TH"/>
        </w:rPr>
        <w:t>หลักสูตรวิทยาการข้อมูลและการวิเคราะห์เชิงธุรกิจ</w:t>
      </w:r>
      <w:proofErr w:type="spellEnd"/>
      <w:r w:rsidRPr="00622180">
        <w:rPr>
          <w:szCs w:val="36"/>
        </w:rPr>
        <w:t xml:space="preserve"> (Data Engineering Track)</w:t>
      </w:r>
    </w:p>
    <w:p w14:paraId="194C9818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  <w:lang w:bidi="th-TH"/>
        </w:rPr>
        <w:t>คณะเทคโนโลยีสารสนเทศ</w:t>
      </w:r>
      <w:proofErr w:type="spellEnd"/>
      <w:r w:rsidRPr="00622180">
        <w:rPr>
          <w:szCs w:val="36"/>
        </w:rPr>
        <w:t xml:space="preserve"> </w:t>
      </w:r>
      <w:proofErr w:type="spellStart"/>
      <w:r w:rsidRPr="00622180">
        <w:rPr>
          <w:szCs w:val="36"/>
          <w:lang w:bidi="th-TH"/>
        </w:rPr>
        <w:t>สถาบันเทคโนโลยีพระจอมเกล้าเจ้าคุณทหารลาดกระบัง</w:t>
      </w:r>
      <w:proofErr w:type="spellEnd"/>
      <w:r w:rsidRPr="00622180">
        <w:rPr>
          <w:szCs w:val="36"/>
        </w:rPr>
        <w:t xml:space="preserve"> (KMITL)</w:t>
      </w:r>
    </w:p>
    <w:p w14:paraId="2A7397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 </w:t>
      </w:r>
      <w:proofErr w:type="spellStart"/>
      <w:r w:rsidRPr="00622180">
        <w:rPr>
          <w:sz w:val="36"/>
          <w:szCs w:val="36"/>
        </w:rPr>
        <w:t>ข้อมูลควบคุมเอกสาร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0"/>
        <w:gridCol w:w="7736"/>
      </w:tblGrid>
      <w:tr w:rsidR="002A7286" w:rsidRPr="00622180" w14:paraId="795723E0" w14:textId="77777777" w:rsidTr="00C45BB9">
        <w:trPr>
          <w:jc w:val="center"/>
        </w:trPr>
        <w:tc>
          <w:tcPr>
            <w:tcW w:w="22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A831E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รายการ</w:t>
            </w:r>
            <w:proofErr w:type="spellEnd"/>
          </w:p>
        </w:tc>
        <w:tc>
          <w:tcPr>
            <w:tcW w:w="8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4E879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รายละเอียด</w:t>
            </w:r>
            <w:proofErr w:type="spellEnd"/>
          </w:p>
        </w:tc>
      </w:tr>
      <w:tr w:rsidR="002A7286" w:rsidRPr="00622180" w14:paraId="55FF7834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831E0" w14:textId="65F6C4DF" w:rsidR="002A7286" w:rsidRPr="00D972FA" w:rsidRDefault="00C2605E">
            <w:pPr>
              <w:spacing w:before="40" w:after="40" w:line="276" w:lineRule="auto"/>
              <w:rPr>
                <w:b/>
                <w:bCs/>
              </w:rPr>
            </w:pPr>
            <w:proofErr w:type="spellStart"/>
            <w:r w:rsidRPr="00D972FA">
              <w:rPr>
                <w:b/>
                <w:bCs/>
              </w:rPr>
              <w:t>รหัสเอกสาร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E2EA0" w14:textId="261FD4E6" w:rsidR="002A7286" w:rsidRPr="00D972FA" w:rsidRDefault="00C2605E">
            <w:pPr>
              <w:spacing w:before="40" w:after="40" w:line="276" w:lineRule="auto"/>
              <w:rPr>
                <w:rFonts w:hint="cs"/>
                <w:lang w:bidi="th-TH"/>
              </w:rPr>
            </w:pPr>
            <w:r w:rsidRPr="00D972FA">
              <w:t>DW-DSN-CPD-00</w:t>
            </w:r>
            <w:r w:rsidR="00293C07">
              <w:rPr>
                <w:rFonts w:hint="cs"/>
                <w:cs/>
                <w:lang w:bidi="th-TH"/>
              </w:rPr>
              <w:t>3</w:t>
            </w:r>
          </w:p>
        </w:tc>
      </w:tr>
      <w:tr w:rsidR="002A7286" w:rsidRPr="00622180" w14:paraId="64E2A55E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3590D" w14:textId="536E0A8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ชื่อโครงการ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C32B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 w:rsidR="002A7286" w:rsidRPr="00622180" w14:paraId="40FD4CC3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EEEFE5" w14:textId="0AB7F81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หน่วยงานเจ้าของโครงการ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7621D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  <w:lang w:bidi="th-TH"/>
              </w:rPr>
              <w:t>แขนงวิศวกรข้อมูล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Engineering) </w:t>
            </w:r>
            <w:proofErr w:type="spellStart"/>
            <w:r w:rsidRPr="00622180">
              <w:rPr>
                <w:szCs w:val="44"/>
                <w:lang w:bidi="th-TH"/>
              </w:rPr>
              <w:t>คณะเทคโนโลยีสารสนเทศ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สจล</w:t>
            </w:r>
            <w:proofErr w:type="spellEnd"/>
            <w:r w:rsidRPr="00622180">
              <w:rPr>
                <w:szCs w:val="44"/>
              </w:rPr>
              <w:t>.</w:t>
            </w:r>
          </w:p>
        </w:tc>
      </w:tr>
      <w:tr w:rsidR="002A7286" w:rsidRPr="00622180" w14:paraId="19300D9D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76A0E4" w14:textId="103BD75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เจ้าของข้อมูลธุรกิจ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732AD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กรมตำรวจนครชิคาโก</w:t>
            </w:r>
            <w:proofErr w:type="spellEnd"/>
            <w:r w:rsidRPr="00622180">
              <w:rPr>
                <w:szCs w:val="44"/>
              </w:rPr>
              <w:t xml:space="preserve"> (Chicago Police Department: CPD) / City of Chicago Data Portal</w:t>
            </w:r>
          </w:p>
        </w:tc>
      </w:tr>
      <w:tr w:rsidR="002A7286" w:rsidRPr="00622180" w14:paraId="508DC732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6EFC3" w14:textId="21726724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เวอร์ชัน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900BA" w14:textId="4E745AAF" w:rsidR="002A7286" w:rsidRPr="00622180" w:rsidRDefault="00C2605E">
            <w:pPr>
              <w:spacing w:before="40" w:after="4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1.</w:t>
            </w:r>
            <w:r w:rsidR="00293C07">
              <w:rPr>
                <w:rFonts w:hint="cs"/>
                <w:cs/>
                <w:lang w:bidi="th-TH"/>
              </w:rPr>
              <w:t>2</w:t>
            </w:r>
          </w:p>
        </w:tc>
      </w:tr>
      <w:tr w:rsidR="002A7286" w:rsidRPr="00622180" w14:paraId="3E3087F6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FAB05" w14:textId="3267AD2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วันที่จัดทำ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0C132" w14:textId="19D70C42" w:rsidR="002A7286" w:rsidRPr="00D972FA" w:rsidRDefault="00D972FA">
            <w:pPr>
              <w:spacing w:before="40" w:after="40" w:line="276" w:lineRule="auto"/>
            </w:pPr>
            <w:r w:rsidRPr="00D972FA">
              <w:rPr>
                <w:rFonts w:hint="cs"/>
                <w:cs/>
                <w:lang w:bidi="th-TH"/>
              </w:rPr>
              <w:t>1</w:t>
            </w:r>
            <w:r w:rsidR="00293C07">
              <w:rPr>
                <w:rFonts w:hint="cs"/>
                <w:cs/>
                <w:lang w:bidi="th-TH"/>
              </w:rPr>
              <w:t>4</w:t>
            </w:r>
            <w:r w:rsidR="00C2605E" w:rsidRPr="00D972FA">
              <w:t xml:space="preserve"> </w:t>
            </w:r>
            <w:proofErr w:type="spellStart"/>
            <w:r w:rsidR="00C2605E" w:rsidRPr="00D972FA">
              <w:t>ตุลาคม</w:t>
            </w:r>
            <w:proofErr w:type="spellEnd"/>
            <w:r w:rsidR="00C2605E" w:rsidRPr="00D972FA">
              <w:t xml:space="preserve"> 2569</w:t>
            </w:r>
          </w:p>
        </w:tc>
      </w:tr>
      <w:tr w:rsidR="002A7286" w:rsidRPr="00622180" w14:paraId="26C68FEC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CB850" w14:textId="6ABF423D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ผู้จัดทำ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97CDFF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  <w:lang w:bidi="th-TH"/>
              </w:rPr>
              <w:t>ทีมวิศวกรรมข้อมูล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  <w:lang w:bidi="th-TH"/>
              </w:rPr>
              <w:t>นายจิรายุ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ธิพันธ์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นายธนชิน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ชูเกียรติชัย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นายพาทิศ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เกษมมงคลชัย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นายพิชเญศ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ยันต์โกเศศ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นายภณพิชิต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จิรังกูล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นายสุภรินทร์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นาศรีเจริญสุข</w:t>
            </w:r>
            <w:proofErr w:type="spellEnd"/>
            <w:r w:rsidRPr="00622180">
              <w:rPr>
                <w:szCs w:val="44"/>
              </w:rPr>
              <w:t>)</w:t>
            </w:r>
          </w:p>
        </w:tc>
      </w:tr>
      <w:tr w:rsidR="002A7286" w:rsidRPr="00622180" w14:paraId="56A62C6B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C13DF" w14:textId="7A1B4D3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ผู้ทบทวน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32242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  <w:lang w:bidi="th-TH"/>
              </w:rPr>
              <w:t>อ</w:t>
            </w:r>
            <w:r w:rsidRPr="00622180">
              <w:rPr>
                <w:szCs w:val="44"/>
              </w:rPr>
              <w:t xml:space="preserve">. </w:t>
            </w:r>
            <w:proofErr w:type="spellStart"/>
            <w:r w:rsidRPr="00622180">
              <w:rPr>
                <w:szCs w:val="44"/>
                <w:lang w:bidi="th-TH"/>
              </w:rPr>
              <w:t>เฉลิมพล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ศิริกายน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  <w:lang w:bidi="th-TH"/>
              </w:rPr>
              <w:t>อาจารย์ประจำวิชาระบบคลังข้อมูล</w:t>
            </w:r>
            <w:proofErr w:type="spellEnd"/>
            <w:r w:rsidRPr="00622180">
              <w:rPr>
                <w:szCs w:val="44"/>
              </w:rPr>
              <w:t xml:space="preserve"> 06026212)</w:t>
            </w:r>
          </w:p>
        </w:tc>
      </w:tr>
      <w:tr w:rsidR="002A7286" w:rsidRPr="00622180" w14:paraId="42442271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2FB09" w14:textId="15530049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สถานะเอกสาร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54CE7" w14:textId="0496472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ฉบับเสนอพิจารณา</w:t>
            </w:r>
            <w:proofErr w:type="spellEnd"/>
          </w:p>
        </w:tc>
      </w:tr>
    </w:tbl>
    <w:p w14:paraId="4AEA31CD" w14:textId="77777777" w:rsidR="002A7286" w:rsidRPr="00622180" w:rsidRDefault="002A7286">
      <w:pPr>
        <w:rPr>
          <w:sz w:val="36"/>
          <w:szCs w:val="36"/>
        </w:rPr>
      </w:pPr>
    </w:p>
    <w:p w14:paraId="15855CC4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1 </w:t>
      </w:r>
      <w:proofErr w:type="spellStart"/>
      <w:r w:rsidRPr="00622180">
        <w:rPr>
          <w:sz w:val="48"/>
          <w:szCs w:val="48"/>
          <w:lang w:bidi="th-TH"/>
        </w:rPr>
        <w:t>ความต้องการทางธุรกิจและขอบเขตโครงการ</w:t>
      </w:r>
      <w:proofErr w:type="spellEnd"/>
    </w:p>
    <w:p w14:paraId="1F6F5A59" w14:textId="32724377" w:rsid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C45BB9">
        <w:rPr>
          <w:sz w:val="32"/>
          <w:szCs w:val="32"/>
          <w:cs/>
          <w:lang w:bidi="th-TH"/>
        </w:rPr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การผูกโยงข้อมูลจากระบบต้นทาง</w:t>
      </w:r>
      <w:r w:rsidRPr="00C45BB9">
        <w:rPr>
          <w:sz w:val="32"/>
          <w:szCs w:val="32"/>
        </w:rPr>
        <w:t xml:space="preserve"> </w:t>
      </w:r>
      <w:r w:rsidRPr="00C45BB9">
        <w:rPr>
          <w:sz w:val="32"/>
          <w:szCs w:val="32"/>
          <w:cs/>
          <w:lang w:bidi="th-TH"/>
        </w:rPr>
        <w:t>การควบคุมคุณภาพข้อมูล และเกณฑ์การส่งมอบโครงการพัฒนาระบบคลังข้อมูลอาชญากรรมเมืองชิคาโก</w:t>
      </w:r>
    </w:p>
    <w:p w14:paraId="075A28FD" w14:textId="7ECB8BCD" w:rsidR="00C45BB9" w:rsidRP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 w:rsidRPr="00C45BB9">
        <w:rPr>
          <w:sz w:val="32"/>
          <w:szCs w:val="32"/>
          <w:cs/>
          <w:lang w:bidi="th-TH"/>
        </w:rPr>
        <w:tab/>
        <w:t xml:space="preserve">โครงการนี้มุ่งเน้นการบูรณาการข้อมูลสถิติคดีอาชญากรรมสะสมย้อนหลังกว่า 8 ล้านระเบียนจากระบบ </w:t>
      </w:r>
      <w:r w:rsidRPr="00C45BB9">
        <w:rPr>
          <w:sz w:val="32"/>
          <w:szCs w:val="32"/>
          <w:lang w:bidi="th-TH"/>
        </w:rPr>
        <w:t xml:space="preserve">CLEAR </w:t>
      </w:r>
      <w:r w:rsidRPr="00C45BB9">
        <w:rPr>
          <w:sz w:val="32"/>
          <w:szCs w:val="32"/>
          <w:cs/>
          <w:lang w:bidi="th-TH"/>
        </w:rPr>
        <w:t>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</w:t>
      </w:r>
      <w:r w:rsidRPr="00C45BB9">
        <w:rPr>
          <w:sz w:val="32"/>
          <w:szCs w:val="32"/>
          <w:lang w:bidi="th-TH"/>
        </w:rPr>
        <w:t xml:space="preserve">Single Source of Truth) </w:t>
      </w:r>
      <w:r w:rsidRPr="00C45BB9">
        <w:rPr>
          <w:sz w:val="32"/>
          <w:szCs w:val="32"/>
          <w:cs/>
          <w:lang w:bidi="th-TH"/>
        </w:rPr>
        <w:t>รองรับการวิเคราะห์เชิงรุก และลดภาระงานรวมไฟล์แบบเดิมของผู้ปฏิบัติงาน</w:t>
      </w:r>
    </w:p>
    <w:p w14:paraId="530BF14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1.1 </w:t>
      </w:r>
      <w:proofErr w:type="spellStart"/>
      <w:r w:rsidRPr="00622180">
        <w:rPr>
          <w:sz w:val="40"/>
          <w:szCs w:val="40"/>
          <w:lang w:bidi="th-TH"/>
        </w:rPr>
        <w:t>วัตถุประสงค์และผู้ใช้ข้อมูล</w:t>
      </w:r>
      <w:proofErr w:type="spellEnd"/>
    </w:p>
    <w:p w14:paraId="0C33B478" w14:textId="61BF3400" w:rsidR="002A7286" w:rsidRPr="00622180" w:rsidRDefault="00C45BB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622180">
        <w:rPr>
          <w:sz w:val="32"/>
          <w:szCs w:val="40"/>
          <w:lang w:bidi="th-TH"/>
        </w:rPr>
        <w:t>โครงการจัดทำคลังข้อมูลสถิติอาชญากรรมเชิงพื้นที่และเวลา</w:t>
      </w:r>
      <w:proofErr w:type="spellEnd"/>
      <w:r w:rsidR="00C2605E" w:rsidRPr="00622180">
        <w:rPr>
          <w:sz w:val="32"/>
          <w:szCs w:val="40"/>
        </w:rPr>
        <w:t xml:space="preserve"> </w:t>
      </w:r>
      <w:proofErr w:type="spellStart"/>
      <w:r w:rsidR="00C2605E" w:rsidRPr="00622180">
        <w:rPr>
          <w:sz w:val="32"/>
          <w:szCs w:val="40"/>
          <w:lang w:bidi="th-TH"/>
        </w:rPr>
        <w:t>เพื่อสนับสนุนการตัดสินใจของผู้ใช้งาน</w:t>
      </w:r>
      <w:proofErr w:type="spellEnd"/>
      <w:r w:rsidR="00C2605E" w:rsidRPr="00622180">
        <w:rPr>
          <w:sz w:val="32"/>
          <w:szCs w:val="40"/>
        </w:rPr>
        <w:t xml:space="preserve"> 4 </w:t>
      </w:r>
      <w:proofErr w:type="spellStart"/>
      <w:r w:rsidR="00C2605E" w:rsidRPr="00622180">
        <w:rPr>
          <w:sz w:val="32"/>
          <w:szCs w:val="40"/>
          <w:lang w:bidi="th-TH"/>
        </w:rPr>
        <w:t>กลุ่มหลัก</w:t>
      </w:r>
      <w:proofErr w:type="spellEnd"/>
      <w:r w:rsidR="00C2605E" w:rsidRPr="00622180">
        <w:rPr>
          <w:sz w:val="32"/>
          <w:szCs w:val="40"/>
        </w:rPr>
        <w:t xml:space="preserve"> </w:t>
      </w:r>
      <w:r w:rsidR="00C2605E" w:rsidRPr="00622180">
        <w:rPr>
          <w:sz w:val="32"/>
          <w:szCs w:val="40"/>
          <w:lang w:bidi="th-TH"/>
        </w:rPr>
        <w:t>ตั้งแต่ระดับนโยบายภาพรวมไปจนถึงการปฏิบัติการเชิงยุทธวิธีของสายตรวจภาคสนาม</w:t>
      </w:r>
    </w:p>
    <w:p w14:paraId="369F0F4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 </w:t>
      </w:r>
      <w:proofErr w:type="spellStart"/>
      <w:r w:rsidRPr="00622180">
        <w:rPr>
          <w:sz w:val="36"/>
          <w:szCs w:val="36"/>
          <w:lang w:bidi="th-TH"/>
        </w:rPr>
        <w:t>ผู้ใช้ข้อมูลและความรับผิดชอบ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4678"/>
        <w:gridCol w:w="3807"/>
      </w:tblGrid>
      <w:tr w:rsidR="002A7286" w:rsidRPr="00622180" w14:paraId="02143694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8D1CF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บทบาท</w:t>
            </w:r>
            <w:proofErr w:type="spellEnd"/>
          </w:p>
        </w:tc>
        <w:tc>
          <w:tcPr>
            <w:tcW w:w="46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5B795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การใช้ข้อมูล</w:t>
            </w:r>
            <w:proofErr w:type="spellEnd"/>
          </w:p>
        </w:tc>
        <w:tc>
          <w:tcPr>
            <w:tcW w:w="380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0B09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ความรับผิดชอบ</w:t>
            </w:r>
            <w:proofErr w:type="spellEnd"/>
          </w:p>
        </w:tc>
      </w:tr>
      <w:tr w:rsidR="00C45BB9" w:rsidRPr="00622180" w14:paraId="785FA359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E8070" w14:textId="261B4D5B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ผู้บังคับการตำรวจ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23D20" w14:textId="75F849EC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ติดตามสถิติคดีภาพรวมระดับเมือง (</w:t>
            </w:r>
            <w:r w:rsidRPr="00410FA1">
              <w:t xml:space="preserve">Macro View), </w:t>
            </w:r>
            <w:r w:rsidRPr="00410FA1">
              <w:rPr>
                <w:cs/>
                <w:lang w:bidi="th-TH"/>
              </w:rPr>
              <w:t xml:space="preserve">แนวโน้มระยะยาว </w:t>
            </w:r>
            <w:r w:rsidRPr="00410FA1">
              <w:t>5–10</w:t>
            </w:r>
            <w:r w:rsidRPr="00410FA1">
              <w:rPr>
                <w:cs/>
                <w:lang w:bidi="th-TH"/>
              </w:rPr>
              <w:t xml:space="preserve"> ปี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อัตราการจับกุมภาพรวม (</w:t>
            </w:r>
            <w:r w:rsidRPr="00410FA1">
              <w:t xml:space="preserve">Arrest Rate %), </w:t>
            </w:r>
            <w:r w:rsidRPr="00410FA1">
              <w:rPr>
                <w:cs/>
                <w:lang w:bidi="th-TH"/>
              </w:rPr>
              <w:t>สถิติคดีอุกฉกรรจ์ (</w:t>
            </w:r>
            <w:r w:rsidRPr="00410FA1">
              <w:t xml:space="preserve">Index Crimes), </w:t>
            </w:r>
            <w:r w:rsidRPr="00410FA1">
              <w:rPr>
                <w:cs/>
                <w:lang w:bidi="th-TH"/>
              </w:rPr>
              <w:t>และอัตราการเปลี่ยนแปลงเทียบกับปีก่อนหน้า (</w:t>
            </w:r>
            <w:r w:rsidRPr="00410FA1">
              <w:t>YoY Growth)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FEFCE" w14:textId="0E19465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ยืนยันเป้าหมายเชิงนโยบาย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อนุมัตินิยามตัวชี้วัดความปลอดภัยสาธารณะ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และประเมินผลสัมฤทธิ์ของการบังคับใช้กฎหมาย</w:t>
            </w:r>
          </w:p>
        </w:tc>
      </w:tr>
      <w:tr w:rsidR="00C45BB9" w:rsidRPr="00622180" w14:paraId="66BE9E51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A94A8" w14:textId="66D83D3C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ฝ่ายวางแผนกำลังพลและสายตรวจ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5A64F" w14:textId="5058B4D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วิเคราะห์จุดความเสี่ยงสูง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สถิติตามรอบกะตรวจ (เช้า/บ่าย/ดึก)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วันในสัปดาห์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เขตตรวจย่อย (</w:t>
            </w:r>
            <w:r w:rsidRPr="00410FA1">
              <w:t xml:space="preserve">Beats), </w:t>
            </w:r>
            <w:r w:rsidRPr="00410FA1">
              <w:rPr>
                <w:cs/>
                <w:lang w:bidi="th-TH"/>
              </w:rPr>
              <w:t>และแผนที่ความร้อน (</w:t>
            </w:r>
            <w:r w:rsidRPr="00410FA1">
              <w:t>Interactive Crime Heatmap)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9DDCC" w14:textId="62081E96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วางแผนจัดสรรกำลังพลและรถสายตรวจตามความเสี่ยงเชิงพื้นที่-เวลา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ยืนยันการแบ่งช่วงเวลากะตรวจ และกำหนดเส้นทางลาดตระเวนเชิงรุก</w:t>
            </w:r>
          </w:p>
        </w:tc>
      </w:tr>
      <w:tr w:rsidR="00C45BB9" w:rsidRPr="00622180" w14:paraId="4AF5BCCC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C8702" w14:textId="1C4A36C1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นักวิเคราะห์อาชญากรรม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41BAF" w14:textId="1247EE6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สืบค้นข้อมูลพฤติการณ์คดีเชิงลึกระดับอะตอม (</w:t>
            </w:r>
            <w:r w:rsidRPr="00410FA1">
              <w:t xml:space="preserve">Atomic Incident Grain), </w:t>
            </w:r>
            <w:r w:rsidRPr="00410FA1">
              <w:rPr>
                <w:cs/>
                <w:lang w:bidi="th-TH"/>
              </w:rPr>
              <w:t xml:space="preserve">ความสัมพันธ์ระหว่างรหัส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>กับสถานที่เกิดเหตุ (</w:t>
            </w:r>
            <w:r w:rsidRPr="00410FA1">
              <w:t xml:space="preserve">Location Description), </w:t>
            </w:r>
            <w:r w:rsidRPr="00410FA1">
              <w:rPr>
                <w:cs/>
                <w:lang w:bidi="th-TH"/>
              </w:rPr>
              <w:t xml:space="preserve">อัตราการจับกุมรายประเภทคดี เพื่อใช้เป็น </w:t>
            </w:r>
            <w:r w:rsidRPr="00410FA1">
              <w:t xml:space="preserve">Feature </w:t>
            </w:r>
            <w:r w:rsidRPr="00410FA1">
              <w:rPr>
                <w:cs/>
                <w:lang w:bidi="th-TH"/>
              </w:rPr>
              <w:t>ในแบบจำลองทางสถิติ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6FF1C" w14:textId="023115AE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ตรวจสอบความถูกต้องของการจัดหมวดหมู่คดี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ตรวจสอบความสอดคล้องของรหัส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 xml:space="preserve">กับ </w:t>
            </w:r>
            <w:r w:rsidRPr="00410FA1">
              <w:t xml:space="preserve">Primary Type </w:t>
            </w:r>
            <w:r w:rsidRPr="00410FA1">
              <w:rPr>
                <w:cs/>
                <w:lang w:bidi="th-TH"/>
              </w:rPr>
              <w:t>และติดตามคดีที่ยังจับกุมไม่ได้</w:t>
            </w:r>
          </w:p>
        </w:tc>
      </w:tr>
      <w:tr w:rsidR="00C45BB9" w:rsidRPr="00622180" w14:paraId="1D198153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8C00A" w14:textId="7085E0F5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เจ้าหน้าที่ผังเมือง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28FB" w14:textId="588C298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วิเคราะห์สถิติคดีแยกตามลักษณะสถานที่ทางกายภาพ (</w:t>
            </w:r>
            <w:r w:rsidRPr="00410FA1">
              <w:t xml:space="preserve">Location Description </w:t>
            </w:r>
            <w:r w:rsidRPr="00410FA1">
              <w:rPr>
                <w:cs/>
                <w:lang w:bidi="th-TH"/>
              </w:rPr>
              <w:t>เช่น ถนน ตรอก ปั๊มน้ำมัน ที่พักอาศัย) และพื้นที่ชุมชน (</w:t>
            </w:r>
            <w:r w:rsidRPr="00410FA1">
              <w:t>Community Areas) 77</w:t>
            </w:r>
            <w:r w:rsidRPr="00410FA1">
              <w:rPr>
                <w:cs/>
                <w:lang w:bidi="th-TH"/>
              </w:rPr>
              <w:t xml:space="preserve"> เขต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0DDB" w14:textId="17CA9F69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หรือการตั้งกล้องวงจรปิดในจุดเสี่ยง</w:t>
            </w:r>
          </w:p>
        </w:tc>
      </w:tr>
      <w:tr w:rsidR="00C45BB9" w:rsidRPr="00622180" w14:paraId="6B055C9B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2FCE1" w14:textId="299E8334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lastRenderedPageBreak/>
              <w:t>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 Team)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C38A1" w14:textId="68671813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10FA1">
              <w:rPr>
                <w:cs/>
                <w:lang w:bidi="th-TH"/>
              </w:rPr>
              <w:t>ตรวจสอบการทำงานของท่อข้อมูลอัตโนมัติ</w:t>
            </w:r>
            <w:r w:rsidRPr="00410FA1">
              <w:t xml:space="preserve">, Data Lineage, </w:t>
            </w:r>
            <w:r w:rsidRPr="00410FA1">
              <w:rPr>
                <w:cs/>
                <w:lang w:bidi="th-TH"/>
              </w:rPr>
              <w:t>การทำงานของจุดตรวจคุณภาพ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ตารางกักกันข้อมูล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และประวัติมิติ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539C1" w14:textId="510EE5C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ดูแลเสถียรภาพของระบบ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จัดการความถูกต้องของการอัปเดตสถานะคดีย้อนหลัง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สำรองข้อมูล และควบคุมรอบการทำงานตาม </w:t>
            </w:r>
            <w:r w:rsidRPr="00410FA1">
              <w:t>SLA</w:t>
            </w:r>
          </w:p>
        </w:tc>
      </w:tr>
    </w:tbl>
    <w:p w14:paraId="47BE88B0" w14:textId="77777777" w:rsidR="002A7286" w:rsidRPr="00622180" w:rsidRDefault="002A7286">
      <w:pPr>
        <w:rPr>
          <w:sz w:val="36"/>
          <w:szCs w:val="36"/>
        </w:rPr>
      </w:pPr>
    </w:p>
    <w:p w14:paraId="3AA1197C" w14:textId="77777777" w:rsidR="00934187" w:rsidRDefault="00934187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738EB4CE" w14:textId="2F7F1DA5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1.2 </w:t>
      </w:r>
      <w:proofErr w:type="spellStart"/>
      <w:r w:rsidRPr="00622180">
        <w:rPr>
          <w:sz w:val="40"/>
          <w:szCs w:val="40"/>
          <w:lang w:bidi="th-TH"/>
        </w:rPr>
        <w:t>ความต้องการทางธุรกิจ</w:t>
      </w:r>
      <w:proofErr w:type="spellEnd"/>
    </w:p>
    <w:p w14:paraId="44BB401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 </w:t>
      </w:r>
      <w:proofErr w:type="spellStart"/>
      <w:r w:rsidRPr="00622180">
        <w:rPr>
          <w:sz w:val="36"/>
          <w:szCs w:val="36"/>
          <w:lang w:bidi="th-TH"/>
        </w:rPr>
        <w:t>ความต้องการและตัวชี้วัด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5"/>
        <w:gridCol w:w="4685"/>
        <w:gridCol w:w="2578"/>
        <w:gridCol w:w="1358"/>
      </w:tblGrid>
      <w:tr w:rsidR="002A7286" w:rsidRPr="00622180" w14:paraId="172F0BC9" w14:textId="77777777" w:rsidTr="00934187">
        <w:trPr>
          <w:jc w:val="center"/>
        </w:trPr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78D59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รหัสและผู้ใช้</w:t>
            </w:r>
            <w:proofErr w:type="spellEnd"/>
          </w:p>
        </w:tc>
        <w:tc>
          <w:tcPr>
            <w:tcW w:w="49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66FF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คำถามทางธุรกิจ</w:t>
            </w:r>
            <w:proofErr w:type="spellEnd"/>
          </w:p>
        </w:tc>
        <w:tc>
          <w:tcPr>
            <w:tcW w:w="25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322E4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ระดับวิเคราะห์และข้อมูล</w:t>
            </w:r>
            <w:proofErr w:type="spellEnd"/>
          </w:p>
        </w:tc>
        <w:tc>
          <w:tcPr>
            <w:tcW w:w="135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408B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รอบรายงาน</w:t>
            </w:r>
            <w:proofErr w:type="spellEnd"/>
          </w:p>
        </w:tc>
      </w:tr>
      <w:tr w:rsidR="00934187" w:rsidRPr="00622180" w14:paraId="47B8F13A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3D818" w14:textId="37F64C3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BR01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5BB6D" w14:textId="730CA45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สถิติคดีอาชญากรรมภาพรวมมีแนวโน้มอย่างไรในรอบ </w:t>
            </w:r>
            <w:r w:rsidRPr="00496F77">
              <w:t>5–10</w:t>
            </w:r>
            <w:r w:rsidRPr="00496F77">
              <w:rPr>
                <w:cs/>
                <w:lang w:bidi="th-TH"/>
              </w:rPr>
              <w:t xml:space="preserve"> ปี และเติบโตจากปีก่อนหน้ากี่เปอร์เซ็นต์ (</w:t>
            </w:r>
            <w:r w:rsidRPr="00496F77">
              <w:t>M01, M07)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432F7" w14:textId="7B5EFCA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ปี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ไตรมาส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 ระดับเมืองชิคาโก จากประวัติคดีย้อนหลัง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433EE" w14:textId="34FA23E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784B03D8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B07A7" w14:textId="688537B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BR02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15361" w14:textId="4388891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จุดความเสี่ยงสูงอยู่ในเขตตรวจย่อย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หรือชุมชนใด และช่วงเวลากะตรวจใดมีความหนาแน่นสูงสุด (</w:t>
            </w:r>
            <w:r w:rsidRPr="00496F77">
              <w:t>M01, M08)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8958B" w14:textId="06DCFE0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พิกัดละติจูด-ลองจิจูด</w:t>
            </w:r>
            <w:r w:rsidRPr="00496F77">
              <w:t xml:space="preserve">, Beat, Sector, District, </w:t>
            </w:r>
            <w:r w:rsidRPr="00496F77">
              <w:rPr>
                <w:cs/>
                <w:lang w:bidi="th-TH"/>
              </w:rPr>
              <w:t>กะตรวจ (</w:t>
            </w:r>
            <w:r w:rsidRPr="00496F77">
              <w:t xml:space="preserve">Shift), </w:t>
            </w:r>
            <w:r w:rsidRPr="00496F77">
              <w:rPr>
                <w:cs/>
                <w:lang w:bidi="th-TH"/>
              </w:rPr>
              <w:t>วันในสัปดาห์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DBF26" w14:textId="1231F9C5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55C0C060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F7D03" w14:textId="326E335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BR03</w:t>
            </w:r>
            <w:r w:rsidRPr="00496F77">
              <w:rPr>
                <w:cs/>
                <w:lang w:bidi="th-TH"/>
              </w:rPr>
              <w:t xml:space="preserve"> ผู้บริหาร/สืบสวน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BCC8F" w14:textId="677F70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อัตราความสำเร็จในการจับกุมผู้กระทำผิด (</w:t>
            </w:r>
            <w:r w:rsidRPr="00496F77">
              <w:t xml:space="preserve">Arrest Rate %) </w:t>
            </w:r>
            <w:r w:rsidRPr="00496F77">
              <w:rPr>
                <w:cs/>
                <w:lang w:bidi="th-TH"/>
              </w:rPr>
              <w:t>แยกตามประเภทคดีหลักเป็นเท่าไร และคดีประเภทใดมีผลงานการจับกุมต่ำ (</w:t>
            </w:r>
            <w:r w:rsidRPr="00496F77">
              <w:t>M02, M03)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35627" w14:textId="626EA94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หมวดหมู่อาชญากรรม (</w:t>
            </w:r>
            <w:r w:rsidRPr="00496F77">
              <w:t xml:space="preserve">Primary Type), </w:t>
            </w:r>
            <w:r w:rsidRPr="00496F77">
              <w:rPr>
                <w:cs/>
                <w:lang w:bidi="th-TH"/>
              </w:rPr>
              <w:t>รหัสความผิด (</w:t>
            </w:r>
            <w:r w:rsidRPr="00496F77">
              <w:t xml:space="preserve">IUCR), </w:t>
            </w:r>
            <w:r w:rsidRPr="00496F77">
              <w:rPr>
                <w:cs/>
                <w:lang w:bidi="th-TH"/>
              </w:rPr>
              <w:t>สถานีตำรวจ (</w:t>
            </w:r>
            <w:r w:rsidRPr="00496F77">
              <w:t>District)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CE597" w14:textId="2A5520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320DC30C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F9A4" w14:textId="4666B32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BR04</w:t>
            </w:r>
            <w:r w:rsidRPr="00496F77">
              <w:rPr>
                <w:cs/>
                <w:lang w:bidi="th-TH"/>
              </w:rPr>
              <w:t xml:space="preserve"> ผู้บริหาร/สังคม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5EF74" w14:textId="3A7221F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คดีความรุนแรงในครอบครัว (</w:t>
            </w:r>
            <w:r w:rsidRPr="00496F77">
              <w:t xml:space="preserve">Domestic Violence) </w:t>
            </w:r>
            <w:r w:rsidRPr="00496F77">
              <w:rPr>
                <w:cs/>
                <w:lang w:bidi="th-TH"/>
              </w:rPr>
              <w:t>คิดเป็นสัดส่วนเท่าใดของคดีทั้งหมด และกระจุกตัวอยู่ในพื้นที่ชุมชนใดเป็นพิเศษ (</w:t>
            </w:r>
            <w:r w:rsidRPr="00496F77">
              <w:t>M04, M05)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01E0A" w14:textId="3F61D7B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พื้นที่ชุมชน (</w:t>
            </w:r>
            <w:r w:rsidRPr="00496F77">
              <w:t>Community Area 77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เขตสภาเมือง (</w:t>
            </w:r>
            <w:r w:rsidRPr="00496F77">
              <w:t>Ward 50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4ADC" w14:textId="5916363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2715E586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07721" w14:textId="284E239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BR05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709AE" w14:textId="37766BE5" w:rsidR="00934187" w:rsidRPr="00C45BB9" w:rsidRDefault="001F07CF" w:rsidP="00934187">
            <w:pPr>
              <w:spacing w:after="0" w:line="276" w:lineRule="auto"/>
            </w:pPr>
            <w:r w:rsidRPr="001F07CF">
              <w:rPr>
                <w:cs/>
                <w:lang w:bidi="th-TH"/>
              </w:rPr>
              <w:t>คดีอุกฉกรรจ์ร้ายแรง (</w:t>
            </w:r>
            <w:r w:rsidRPr="001F07CF">
              <w:t xml:space="preserve">Index Crimes) </w:t>
            </w:r>
            <w:r w:rsidRPr="001F07CF">
              <w:rPr>
                <w:cs/>
                <w:lang w:bidi="th-TH"/>
              </w:rPr>
              <w:t xml:space="preserve">ตามมาตรฐาน </w:t>
            </w:r>
            <w:r w:rsidRPr="001F07CF">
              <w:t xml:space="preserve">IUCR </w:t>
            </w:r>
            <w:r w:rsidRPr="001F07CF">
              <w:rPr>
                <w:cs/>
                <w:lang w:bidi="th-TH"/>
              </w:rPr>
              <w:t>เกิดขึ้นจำนวนเท่าใด และกระจายตัวในพื้นที่ใด (</w:t>
            </w:r>
            <w:r w:rsidRPr="001F07CF">
              <w:t>M</w:t>
            </w:r>
            <w:r w:rsidRPr="001F07CF">
              <w:rPr>
                <w:cs/>
                <w:lang w:bidi="th-TH"/>
              </w:rPr>
              <w:t>06)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6AFFC5" w14:textId="0E165349" w:rsidR="00934187" w:rsidRPr="00622180" w:rsidRDefault="001F07CF" w:rsidP="00934187">
            <w:pPr>
              <w:spacing w:after="0" w:line="276" w:lineRule="auto"/>
              <w:rPr>
                <w:szCs w:val="44"/>
              </w:rPr>
            </w:pPr>
            <w:r w:rsidRPr="001F07CF">
              <w:rPr>
                <w:cs/>
                <w:lang w:bidi="th-TH"/>
              </w:rPr>
              <w:t>แฟล็กคดีอุกฉกรรจ์ (</w:t>
            </w:r>
            <w:proofErr w:type="spellStart"/>
            <w:r w:rsidRPr="001F07CF">
              <w:t>is_index_crime</w:t>
            </w:r>
            <w:proofErr w:type="spellEnd"/>
            <w:r w:rsidRPr="001F07CF">
              <w:t xml:space="preserve">), </w:t>
            </w:r>
            <w:r w:rsidRPr="001F07CF">
              <w:rPr>
                <w:cs/>
                <w:lang w:bidi="th-TH"/>
              </w:rPr>
              <w:t>หมวดหมู่อาชญากรรมหลัก (</w:t>
            </w:r>
            <w:r w:rsidRPr="001F07CF">
              <w:t xml:space="preserve">Primary Type), </w:t>
            </w:r>
            <w:r w:rsidRPr="001F07CF">
              <w:rPr>
                <w:cs/>
                <w:lang w:bidi="th-TH"/>
              </w:rPr>
              <w:t>เขตสถานีตำรวจ (</w:t>
            </w:r>
            <w:r w:rsidRPr="001F07CF">
              <w:t xml:space="preserve">District), </w:t>
            </w:r>
            <w:r w:rsidRPr="001F07CF">
              <w:rPr>
                <w:cs/>
                <w:lang w:bidi="th-TH"/>
              </w:rPr>
              <w:t>ปี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3252B" w14:textId="2E4BD45F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129E2659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305BF" w14:textId="7951623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BR06</w:t>
            </w:r>
            <w:r w:rsidRPr="00496F77">
              <w:rPr>
                <w:cs/>
                <w:lang w:bidi="th-TH"/>
              </w:rPr>
              <w:t xml:space="preserve"> ผังเมือง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02F7B" w14:textId="22F3BAC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คดีแต่ละประเภทมักเกิดขึ้นในสถานที่ลักษณะทางกายภาพใดมากที่สุด (เช่น ถนน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ตรอกซอย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ทางเท้า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ที่พักอาศัย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ปั๊มน้ำมัน) (</w:t>
            </w:r>
            <w:r w:rsidRPr="00496F77">
              <w:t>M01)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A32E9" w14:textId="5C01C47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ลักษณะสถานที่ (</w:t>
            </w:r>
            <w:r w:rsidRPr="00496F77">
              <w:t xml:space="preserve">Location Description), Primary Type, </w:t>
            </w:r>
            <w:r w:rsidRPr="00496F77">
              <w:rPr>
                <w:cs/>
                <w:lang w:bidi="th-TH"/>
              </w:rPr>
              <w:t>เขตตรวจ (</w:t>
            </w:r>
            <w:r w:rsidRPr="00496F77">
              <w:t>Beat)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FFB72" w14:textId="4B5FAE8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รายเดือน / ระยะที่ </w:t>
            </w:r>
            <w:r w:rsidRPr="00496F77">
              <w:t>1</w:t>
            </w:r>
          </w:p>
        </w:tc>
      </w:tr>
      <w:tr w:rsidR="00934187" w:rsidRPr="00622180" w14:paraId="5447ED13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1E751" w14:textId="10E66E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BR07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3F71B" w14:textId="08230181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แต่ละเขตตรวจย่อย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มีสรุปยอดคดีและอัตราการจับกุมในแต่ละวันเพื่อใช้ส่งมอบเวรอย่างไร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B70C5" w14:textId="30F78E5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วันเกิดเหตุ </w:t>
            </w:r>
            <w:r w:rsidRPr="00496F77">
              <w:t xml:space="preserve">x </w:t>
            </w:r>
            <w:r w:rsidRPr="00496F77">
              <w:rPr>
                <w:cs/>
                <w:lang w:bidi="th-TH"/>
              </w:rPr>
              <w:t>เขตตรวจย่อย (</w:t>
            </w:r>
            <w:r w:rsidRPr="00496F77">
              <w:t xml:space="preserve">Beat) x </w:t>
            </w:r>
            <w:r w:rsidRPr="00496F77">
              <w:rPr>
                <w:cs/>
                <w:lang w:bidi="th-TH"/>
              </w:rPr>
              <w:t>ประเภทคดีหลัก (</w:t>
            </w:r>
            <w:r w:rsidRPr="00496F77">
              <w:t>Primary Type)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2049E" w14:textId="7D3C2B0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0D76F32A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EDD46" w14:textId="7D1C7C1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BR08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5BAB6E" w14:textId="4DCAF1D0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การเปรียบเทียบสถิติคดีย้อนหลังข้ามช่วงเวลาที่มีการปรับแนวเขตสถานีตำรวจ (</w:t>
            </w:r>
            <w:r w:rsidRPr="00496F77">
              <w:t xml:space="preserve">2012) </w:t>
            </w:r>
            <w:r w:rsidRPr="00496F77">
              <w:rPr>
                <w:cs/>
                <w:lang w:bidi="th-TH"/>
              </w:rPr>
              <w:t>และเขตสภาเมือง (</w:t>
            </w:r>
            <w:r w:rsidRPr="00496F77">
              <w:t xml:space="preserve">2023) </w:t>
            </w:r>
            <w:r w:rsidRPr="00496F77">
              <w:rPr>
                <w:cs/>
                <w:lang w:bidi="th-TH"/>
              </w:rPr>
              <w:t>มีความถูกต้องเชิงประวัติศาสตร์หรือไม่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C9578" w14:textId="3B725BB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การเชื่อมโยงตามช่วงเวลา (</w:t>
            </w:r>
            <w:r w:rsidRPr="00496F77">
              <w:t xml:space="preserve">Temporal Join) 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EF5C2" w14:textId="5C48B79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รายไตรมาส / ระยะที่ </w:t>
            </w:r>
            <w:r w:rsidRPr="00496F77">
              <w:t>1</w:t>
            </w:r>
          </w:p>
        </w:tc>
      </w:tr>
    </w:tbl>
    <w:p w14:paraId="275B4403" w14:textId="2BB8365C" w:rsidR="00934187" w:rsidRDefault="00934187">
      <w:pPr>
        <w:rPr>
          <w:sz w:val="36"/>
          <w:szCs w:val="36"/>
        </w:rPr>
      </w:pPr>
    </w:p>
    <w:p w14:paraId="734CF1F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1.3 </w:t>
      </w:r>
      <w:proofErr w:type="spellStart"/>
      <w:r w:rsidRPr="00622180">
        <w:rPr>
          <w:sz w:val="40"/>
          <w:szCs w:val="40"/>
          <w:lang w:bidi="th-TH"/>
        </w:rPr>
        <w:t>นิยามตัวชี้วัด</w:t>
      </w:r>
      <w:proofErr w:type="spellEnd"/>
    </w:p>
    <w:p w14:paraId="69EA95FF" w14:textId="1C51E2F2" w:rsidR="002A7286" w:rsidRPr="00934187" w:rsidRDefault="00934187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40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>ตัวชี้วัดเชิงปริมาณทั้งหมดถูกนิยามสูตรกลางไว้ที่ชั้นแบบจำลองคลังข้อมูล (</w:t>
      </w:r>
      <w:r w:rsidRPr="00934187">
        <w:rPr>
          <w:sz w:val="32"/>
          <w:szCs w:val="32"/>
        </w:rPr>
        <w:t xml:space="preserve">Metric Layer /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models) </w:t>
      </w:r>
      <w:r w:rsidRPr="00934187">
        <w:rPr>
          <w:sz w:val="32"/>
          <w:szCs w:val="32"/>
          <w:cs/>
          <w:lang w:bidi="th-TH"/>
        </w:rPr>
        <w:t>ห้ามคำนวณซ้ำซ้อนหรือดัดแปลงในเครื่องมือแสดงผลแดชบอร์ด โดยยึดหลักการคำนวณอัตราส่วนจาก ผลรวมตัวตั้งหารด้วยผลรวมตัวหาร เสมอ เพื่อป้องกันหลุมพรางทางสถิติ (</w:t>
      </w:r>
      <w:r w:rsidRPr="00934187">
        <w:rPr>
          <w:sz w:val="32"/>
          <w:szCs w:val="32"/>
        </w:rPr>
        <w:t>Average-of-Averages Pitfall)</w:t>
      </w:r>
    </w:p>
    <w:p w14:paraId="678943C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4 </w:t>
      </w:r>
      <w:proofErr w:type="spellStart"/>
      <w:r w:rsidRPr="00622180">
        <w:rPr>
          <w:sz w:val="36"/>
          <w:szCs w:val="36"/>
        </w:rPr>
        <w:t>ทะเบียนตัวชี้วัด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16"/>
        <w:gridCol w:w="2526"/>
        <w:gridCol w:w="5694"/>
      </w:tblGrid>
      <w:tr w:rsidR="002A7286" w:rsidRPr="00622180" w14:paraId="07CB0F57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94770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รหัสและชื่อ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664FC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สูตรและหน่วย</w:t>
            </w:r>
            <w:proofErr w:type="spellEnd"/>
          </w:p>
        </w:tc>
        <w:tc>
          <w:tcPr>
            <w:tcW w:w="593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CCF476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ข้อกำหนดการคำนวณ</w:t>
            </w:r>
            <w:proofErr w:type="spellEnd"/>
          </w:p>
        </w:tc>
      </w:tr>
      <w:tr w:rsidR="00934187" w:rsidRPr="00622180" w14:paraId="7F06D8D1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82020" w14:textId="7DF955BC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M01 Total Incident Count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9522D8" w14:textId="02877CE6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6B3A8" w14:textId="388B190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แต่ละแถวใน </w:t>
            </w:r>
            <w:proofErr w:type="spellStart"/>
            <w:r w:rsidRPr="00EC29DC">
              <w:t>fact_crime_incident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 </w:t>
            </w:r>
            <w:proofErr w:type="spellStart"/>
            <w:r w:rsidRPr="00EC29DC">
              <w:t>incident_count</w:t>
            </w:r>
            <w:proofErr w:type="spellEnd"/>
            <w:r w:rsidRPr="00EC29DC">
              <w:t xml:space="preserve"> = 1</w:t>
            </w:r>
            <w:r w:rsidRPr="00EC29DC">
              <w:rPr>
                <w:cs/>
                <w:lang w:bidi="th-TH"/>
              </w:rPr>
              <w:t xml:space="preserve"> เสมอ (</w:t>
            </w:r>
            <w:r w:rsidRPr="00EC29DC">
              <w:t xml:space="preserve">Lowest Atomic Grain) </w:t>
            </w:r>
            <w:r w:rsidRPr="00EC29DC">
              <w:rPr>
                <w:cs/>
                <w:lang w:bidi="th-TH"/>
              </w:rPr>
              <w:t>นับเฉพาะคดีที่ผ่านจุดตรวจคุณภาพ (</w:t>
            </w:r>
            <w:r w:rsidRPr="00EC29DC">
              <w:t>Data Quality Gate)</w:t>
            </w:r>
          </w:p>
        </w:tc>
      </w:tr>
      <w:tr w:rsidR="00934187" w:rsidRPr="00622180" w14:paraId="1F072485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8D13F" w14:textId="615B19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M02 Arrest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047C4" w14:textId="75C8B68F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arrest_flag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DD092" w14:textId="3C98D48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arrest_flag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เมื่อเจ้าหน้าที่สามารถจับกุมผู้กระทำผิดได้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เมื่อยังจับกุมไม่ได้</w:t>
            </w:r>
          </w:p>
        </w:tc>
      </w:tr>
      <w:tr w:rsidR="00934187" w:rsidRPr="00622180" w14:paraId="41A0A165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0B920" w14:textId="7EE2251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M03 Arrest Rate 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AE8AA" w14:textId="69A6ED6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M02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C9081" w14:textId="07FD5DD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คำนวณจากผลรวมจำนวนคดีที่จับกุมได้ หารด้วยผลรวมจำนวนคดีทั้งหมด แล้วคูณด้วย </w:t>
            </w:r>
            <w:r w:rsidRPr="00EC29DC">
              <w:t>100</w:t>
            </w:r>
            <w:r w:rsidRPr="00EC29DC">
              <w:rPr>
                <w:cs/>
                <w:lang w:bidi="th-TH"/>
              </w:rPr>
              <w:t xml:space="preserve"> กรณีตัวหารเป็น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คืนค่า </w:t>
            </w:r>
            <w:r w:rsidRPr="00EC29DC">
              <w:t xml:space="preserve">NULL </w:t>
            </w:r>
            <w:r w:rsidRPr="00EC29DC">
              <w:rPr>
                <w:cs/>
                <w:lang w:bidi="th-TH"/>
              </w:rPr>
              <w:t>ห้ามหาค่าเฉลี่ยจากร้อยละในระดับย่อย</w:t>
            </w:r>
          </w:p>
        </w:tc>
      </w:tr>
      <w:tr w:rsidR="00934187" w:rsidRPr="00622180" w14:paraId="5B544FE6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C7556" w14:textId="44B50D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M04 Domestic Violence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E2F52" w14:textId="0A6749C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domestic_flag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A36C7" w14:textId="48BD06D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domestic_flag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เมื่อเป็นคดีที่เกี่ยวข้องกับความรุนแรงในครอบครัวตามกฎหมายรัฐอิลลินอยส์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934187" w:rsidRPr="00622180" w14:paraId="1D9949DF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A2211" w14:textId="0B0FE537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M05 Domestic Violence Ratio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9B526" w14:textId="6C0D31A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M04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75DE1" w14:textId="2FB9BFF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คำนวณจากผลรวมคดีความรุนแรงในครอบครัว หารด้วยผลรวมจำนวนคดีทั้งหมด คูณด้วย </w:t>
            </w:r>
            <w:r w:rsidRPr="00EC29DC">
              <w:t>100</w:t>
            </w:r>
          </w:p>
        </w:tc>
      </w:tr>
      <w:tr w:rsidR="00934187" w:rsidRPr="00622180" w14:paraId="345D323E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B3AE48" w14:textId="7BD914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M06 High-Severity Crime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1B176" w14:textId="296E8705" w:rsidR="00934187" w:rsidRPr="001F07CF" w:rsidRDefault="001F07CF" w:rsidP="00934187">
            <w:pPr>
              <w:spacing w:after="0" w:line="276" w:lineRule="auto"/>
            </w:pPr>
            <w:r w:rsidRPr="001F07CF">
              <w:t xml:space="preserve">SUM(CASE WHEN </w:t>
            </w:r>
            <w:proofErr w:type="spellStart"/>
            <w:r w:rsidRPr="001F07CF">
              <w:t>is_index_crime</w:t>
            </w:r>
            <w:proofErr w:type="spellEnd"/>
            <w:r w:rsidRPr="001F07CF">
              <w:t xml:space="preserve"> THEN 1 ELSE 0 END) (</w:t>
            </w:r>
            <w:r w:rsidRPr="001F07CF">
              <w:rPr>
                <w:cs/>
                <w:lang w:bidi="th-TH"/>
              </w:rPr>
              <w:t>คดี)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1C345" w14:textId="11C77B68" w:rsidR="00934187" w:rsidRPr="00622180" w:rsidRDefault="001F07CF" w:rsidP="00934187">
            <w:pPr>
              <w:spacing w:after="0" w:line="276" w:lineRule="auto"/>
              <w:rPr>
                <w:szCs w:val="44"/>
              </w:rPr>
            </w:pPr>
            <w:r w:rsidRPr="001F07CF">
              <w:rPr>
                <w:cs/>
                <w:lang w:bidi="th-TH"/>
              </w:rPr>
              <w:t>นับเฉพาะคดีอุกฉกรรจ์ร้ายแรง (</w:t>
            </w:r>
            <w:r w:rsidRPr="001F07CF">
              <w:t xml:space="preserve">Index Crimes) </w:t>
            </w:r>
            <w:r w:rsidRPr="001F07CF">
              <w:rPr>
                <w:cs/>
                <w:lang w:bidi="th-TH"/>
              </w:rPr>
              <w:t xml:space="preserve">ที่อ้างอิงจากคอลัมน์ </w:t>
            </w:r>
            <w:proofErr w:type="spellStart"/>
            <w:r w:rsidRPr="001F07CF">
              <w:t>index_crime</w:t>
            </w:r>
            <w:proofErr w:type="spellEnd"/>
            <w:r w:rsidRPr="001F07CF">
              <w:t xml:space="preserve"> = 'I' </w:t>
            </w:r>
            <w:r w:rsidRPr="001F07CF">
              <w:rPr>
                <w:cs/>
                <w:lang w:bidi="th-TH"/>
              </w:rPr>
              <w:t xml:space="preserve">ในชุดข้อมูลรหัสความผิดมาตรฐาน </w:t>
            </w:r>
            <w:r w:rsidRPr="001F07CF">
              <w:t xml:space="preserve">IUCR </w:t>
            </w:r>
            <w:r w:rsidRPr="001F07CF">
              <w:rPr>
                <w:cs/>
                <w:lang w:bidi="th-TH"/>
              </w:rPr>
              <w:t>ของกรมตำรวจชิคาโก (</w:t>
            </w:r>
            <w:r w:rsidRPr="001F07CF">
              <w:t>CPD)</w:t>
            </w:r>
          </w:p>
        </w:tc>
      </w:tr>
      <w:tr w:rsidR="00934187" w:rsidRPr="00622180" w14:paraId="20772E68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D37E2" w14:textId="68431D9A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M07 YoY Incident Growth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5BE41" w14:textId="5BF46A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(M01_Current - M01_Previous) / NULLIF(M01_Previous,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0A5D8" w14:textId="22FC930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 w:rsidR="00934187" w:rsidRPr="00622180" w14:paraId="0F55064A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C0494" w14:textId="21C4756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lastRenderedPageBreak/>
              <w:t>M08 Heatmap Density Weight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86F77" w14:textId="0DE2D89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 xml:space="preserve"> * </w:t>
            </w:r>
            <w:proofErr w:type="spellStart"/>
            <w:r w:rsidRPr="00622180">
              <w:rPr>
                <w:szCs w:val="44"/>
              </w:rPr>
              <w:t>severity_weight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คะแนน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90FEF" w14:textId="36F2F0F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ถ่วงน้ำหนักความรุนแรงของคดี (คดีอุกฉกรรจ์ = </w:t>
            </w:r>
            <w:r w:rsidRPr="00EC29DC">
              <w:t xml:space="preserve">3, </w:t>
            </w:r>
            <w:r w:rsidRPr="00EC29DC">
              <w:rPr>
                <w:cs/>
                <w:lang w:bidi="th-TH"/>
              </w:rPr>
              <w:t xml:space="preserve">คดีประทุษร้าย = </w:t>
            </w:r>
            <w:r w:rsidRPr="00EC29DC">
              <w:t xml:space="preserve">2, </w:t>
            </w:r>
            <w:r w:rsidRPr="00EC29DC">
              <w:rPr>
                <w:cs/>
                <w:lang w:bidi="th-TH"/>
              </w:rPr>
              <w:t xml:space="preserve">คดีทรัพย์สินทั่วไป = </w:t>
            </w:r>
            <w:r w:rsidRPr="00EC29DC">
              <w:t xml:space="preserve">1) </w:t>
            </w:r>
            <w:r w:rsidRPr="00EC29DC">
              <w:rPr>
                <w:cs/>
                <w:lang w:bidi="th-TH"/>
              </w:rPr>
              <w:t>เพื่อใช้เรนเดอร์ระดับสีความร้อนบนแผนที่</w:t>
            </w:r>
          </w:p>
        </w:tc>
      </w:tr>
    </w:tbl>
    <w:p w14:paraId="44944B77" w14:textId="76C7968E" w:rsidR="002A7286" w:rsidRPr="00934187" w:rsidRDefault="00C45BB9" w:rsidP="00934187">
      <w:pPr>
        <w:pStyle w:val="Heading2"/>
        <w:rPr>
          <w:sz w:val="44"/>
          <w:szCs w:val="44"/>
        </w:rPr>
      </w:pPr>
      <w:r w:rsidRPr="00934187">
        <w:rPr>
          <w:sz w:val="44"/>
          <w:szCs w:val="44"/>
        </w:rPr>
        <w:br w:type="page"/>
      </w:r>
      <w:r w:rsidR="00C2605E" w:rsidRPr="00934187">
        <w:rPr>
          <w:sz w:val="40"/>
          <w:szCs w:val="40"/>
        </w:rPr>
        <w:lastRenderedPageBreak/>
        <w:t xml:space="preserve">1.4 </w:t>
      </w:r>
      <w:proofErr w:type="spellStart"/>
      <w:r w:rsidR="00C2605E" w:rsidRPr="00934187">
        <w:rPr>
          <w:sz w:val="40"/>
          <w:szCs w:val="40"/>
          <w:lang w:bidi="th-TH"/>
        </w:rPr>
        <w:t>ขอบเขตและผลส่งมอบ</w:t>
      </w:r>
      <w:proofErr w:type="spellEnd"/>
    </w:p>
    <w:p w14:paraId="081FE0A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5 </w:t>
      </w:r>
      <w:proofErr w:type="spellStart"/>
      <w:r w:rsidRPr="00622180">
        <w:rPr>
          <w:sz w:val="36"/>
          <w:szCs w:val="36"/>
          <w:lang w:bidi="th-TH"/>
        </w:rPr>
        <w:t>ขอบเขตโครงการ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3969"/>
        <w:gridCol w:w="4374"/>
      </w:tblGrid>
      <w:tr w:rsidR="002A7286" w:rsidRPr="00622180" w14:paraId="73F85257" w14:textId="77777777" w:rsidTr="00586548">
        <w:trPr>
          <w:jc w:val="center"/>
        </w:trPr>
        <w:tc>
          <w:tcPr>
            <w:tcW w:w="1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715C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ระยะและขอบเขต</w:t>
            </w:r>
            <w:proofErr w:type="spellEnd"/>
          </w:p>
        </w:tc>
        <w:tc>
          <w:tcPr>
            <w:tcW w:w="396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BB894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ผลส่งมอบ</w:t>
            </w:r>
            <w:proofErr w:type="spellEnd"/>
          </w:p>
        </w:tc>
        <w:tc>
          <w:tcPr>
            <w:tcW w:w="43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4DDA8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  <w:lang w:bidi="th-TH"/>
              </w:rPr>
              <w:t>เกณฑ์รับมอบและเป้าหมาย</w:t>
            </w:r>
            <w:proofErr w:type="spellEnd"/>
            <w:r w:rsidRPr="00FF257B">
              <w:rPr>
                <w:b/>
                <w:szCs w:val="40"/>
              </w:rPr>
              <w:t xml:space="preserve"> SLA</w:t>
            </w:r>
          </w:p>
        </w:tc>
      </w:tr>
      <w:tr w:rsidR="00C45BB9" w:rsidRPr="00622180" w14:paraId="529269D3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BCB6B" w14:textId="64260DD4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สถาปัตยกรรมและคลังข้อมูลหลัก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78C6E" w14:textId="0CAD3B40" w:rsidR="00C45BB9" w:rsidRPr="00C45BB9" w:rsidRDefault="00C45BB9" w:rsidP="00C45BB9">
            <w:pPr>
              <w:spacing w:before="40" w:after="40" w:line="276" w:lineRule="auto"/>
              <w:rPr>
                <w:szCs w:val="44"/>
                <w:lang w:bidi="th-TH"/>
              </w:rPr>
            </w:pPr>
            <w:r w:rsidRPr="00C45BB9">
              <w:rPr>
                <w:szCs w:val="44"/>
              </w:rPr>
              <w:t xml:space="preserve">• </w:t>
            </w:r>
            <w:proofErr w:type="spellStart"/>
            <w:r w:rsidRPr="00C45BB9">
              <w:rPr>
                <w:szCs w:val="44"/>
              </w:rPr>
              <w:t>แบบจำลอง</w:t>
            </w:r>
            <w:proofErr w:type="spellEnd"/>
            <w:r w:rsidRPr="00C45BB9">
              <w:rPr>
                <w:szCs w:val="44"/>
              </w:rPr>
              <w:t xml:space="preserve"> Star Schema: 1 </w:t>
            </w:r>
            <w:proofErr w:type="spellStart"/>
            <w:r w:rsidRPr="00C45BB9">
              <w:rPr>
                <w:szCs w:val="44"/>
              </w:rPr>
              <w:t>ตารางข้อเท็จจริง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fact_crime_incident</w:t>
            </w:r>
            <w:proofErr w:type="spellEnd"/>
            <w:r w:rsidRPr="00C45BB9">
              <w:rPr>
                <w:szCs w:val="44"/>
              </w:rPr>
              <w:t xml:space="preserve">) </w:t>
            </w:r>
            <w:proofErr w:type="spellStart"/>
            <w:r w:rsidRPr="00C45BB9">
              <w:rPr>
                <w:szCs w:val="44"/>
              </w:rPr>
              <w:t>และ</w:t>
            </w:r>
            <w:proofErr w:type="spellEnd"/>
            <w:r w:rsidRPr="00C45BB9">
              <w:rPr>
                <w:szCs w:val="44"/>
              </w:rPr>
              <w:t xml:space="preserve"> 5 </w:t>
            </w:r>
            <w:proofErr w:type="spellStart"/>
            <w:r w:rsidRPr="00C45BB9">
              <w:rPr>
                <w:szCs w:val="44"/>
              </w:rPr>
              <w:t>ตารางมิติ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dim_date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dim_time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dim_crime_type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dim_location_type</w:t>
            </w:r>
            <w:proofErr w:type="spellEnd"/>
            <w:r w:rsidRPr="00C45BB9">
              <w:rPr>
                <w:szCs w:val="44"/>
              </w:rPr>
              <w:t>)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44D59" w14:textId="7777777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ยอดรวมคดีตรงกับ </w:t>
            </w:r>
            <w:r w:rsidRPr="00C45BB9">
              <w:t xml:space="preserve">Chicago Data Portal </w:t>
            </w:r>
            <w:r w:rsidRPr="00C45BB9">
              <w:rPr>
                <w:cs/>
                <w:lang w:bidi="th-TH"/>
              </w:rPr>
              <w:t>ณ วันที่ตัดรอบ</w:t>
            </w:r>
          </w:p>
          <w:p w14:paraId="5B8837EE" w14:textId="5E62906D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="009011B8" w:rsidRPr="009011B8">
              <w:rPr>
                <w:cs/>
                <w:lang w:bidi="th-TH"/>
              </w:rPr>
              <w:t xml:space="preserve">ป้องกันข้อมูลซ้ำซ้อนในคลังข้อมูล </w:t>
            </w:r>
            <w:r w:rsidR="009011B8" w:rsidRPr="009011B8">
              <w:rPr>
                <w:lang w:bidi="th-TH"/>
              </w:rPr>
              <w:t>100%</w:t>
            </w:r>
          </w:p>
          <w:p w14:paraId="4E133984" w14:textId="7255ACFD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ความถูกต้องของคีย์เชื่อมโยง ผ่าน </w:t>
            </w:r>
            <w:r w:rsidRPr="00C45BB9">
              <w:t>100%</w:t>
            </w:r>
          </w:p>
        </w:tc>
      </w:tr>
      <w:tr w:rsidR="00C45BB9" w:rsidRPr="00622180" w14:paraId="452E8727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29A91" w14:textId="064A7E7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การประมวลผลและการอัปเดตย้อนหลัง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A1F59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</w:t>
            </w:r>
            <w:r w:rsidRPr="00C45BB9">
              <w:rPr>
                <w:lang w:bidi="th-TH"/>
              </w:rPr>
              <w:t>Daily Incremental Refresh</w:t>
            </w:r>
          </w:p>
          <w:p w14:paraId="221149D0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การโหลดแบบ </w:t>
            </w:r>
            <w:r w:rsidRPr="00C45BB9">
              <w:rPr>
                <w:lang w:bidi="th-TH"/>
              </w:rPr>
              <w:t xml:space="preserve">Idempotent Delete-and-Insert </w:t>
            </w:r>
            <w:r w:rsidRPr="00C45BB9">
              <w:rPr>
                <w:cs/>
                <w:lang w:bidi="th-TH"/>
              </w:rPr>
              <w:t xml:space="preserve">โดยใช้ </w:t>
            </w:r>
            <w:proofErr w:type="spellStart"/>
            <w:r w:rsidRPr="00C45BB9">
              <w:rPr>
                <w:lang w:bidi="th-TH"/>
              </w:rPr>
              <w:t>updated_on</w:t>
            </w:r>
            <w:proofErr w:type="spellEnd"/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เป็น </w:t>
            </w:r>
            <w:r w:rsidRPr="00C45BB9">
              <w:rPr>
                <w:lang w:bidi="th-TH"/>
              </w:rPr>
              <w:t>Watermark</w:t>
            </w:r>
          </w:p>
          <w:p w14:paraId="0C49780D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การจัดการประวัติขอบเขตพื้นที่ </w:t>
            </w:r>
          </w:p>
          <w:p w14:paraId="5720A17D" w14:textId="798F39C6" w:rsidR="00C45BB9" w:rsidRPr="00622180" w:rsidRDefault="00C45BB9" w:rsidP="00C45BB9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C45BB9">
              <w:rPr>
                <w:cs/>
                <w:lang w:bidi="th-TH"/>
              </w:rPr>
              <w:t>• ระบบกักกันข้อมูลผิดปกติ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99F2" w14:textId="5BDA6A4F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ทำงานซ้ำได้โดยไม่เกิดข้อมูลซ้ำซ้อน </w:t>
            </w:r>
          </w:p>
          <w:p w14:paraId="4674990D" w14:textId="1FBDFEC2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สถานะการจับกุมที่อัปเดตย้อนหลังได้รับการแก้ไขในแถวเดิมอย่างถูกต้อง</w:t>
            </w:r>
          </w:p>
          <w:p w14:paraId="19E01912" w14:textId="02207426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รอบงาน </w:t>
            </w:r>
            <w:r w:rsidRPr="00C45BB9">
              <w:t xml:space="preserve">Daily Batch </w:t>
            </w:r>
            <w:r w:rsidRPr="00C45BB9">
              <w:rPr>
                <w:cs/>
                <w:lang w:bidi="th-TH"/>
              </w:rPr>
              <w:t xml:space="preserve">ประมวลผลเสร็จสิ้นภายใน </w:t>
            </w:r>
            <w:r w:rsidRPr="00C45BB9">
              <w:t>30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นาที (ก่อน </w:t>
            </w:r>
            <w:r w:rsidRPr="00C45BB9">
              <w:t>06:00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น.)</w:t>
            </w:r>
          </w:p>
        </w:tc>
      </w:tr>
      <w:tr w:rsidR="00C45BB9" w:rsidRPr="00622180" w14:paraId="430DA2BE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3C52D" w14:textId="185B6A7A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การสรุปผลและระบบแดชบอร์ด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BB687" w14:textId="029DC422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t xml:space="preserve">• </w:t>
            </w:r>
            <w:proofErr w:type="spellStart"/>
            <w:r w:rsidRPr="00586548">
              <w:t>mart_daily_beat_crime_summary</w:t>
            </w:r>
            <w:proofErr w:type="spellEnd"/>
            <w:r w:rsidRPr="00586548">
              <w:t xml:space="preserve"> </w:t>
            </w:r>
            <w:r w:rsidRPr="00586548">
              <w:rPr>
                <w:cs/>
                <w:lang w:bidi="th-TH"/>
              </w:rPr>
              <w:t xml:space="preserve">และ </w:t>
            </w:r>
            <w:proofErr w:type="spellStart"/>
            <w:r w:rsidRPr="00586548">
              <w:t>mart_spatial_heatmap</w:t>
            </w:r>
            <w:proofErr w:type="spellEnd"/>
            <w:r w:rsidR="009011B8">
              <w:rPr>
                <w:rFonts w:hint="cs"/>
                <w:cs/>
                <w:lang w:bidi="th-TH"/>
              </w:rPr>
              <w:t xml:space="preserve"> </w:t>
            </w:r>
            <w:r w:rsidR="009011B8" w:rsidRPr="009011B8">
              <w:rPr>
                <w:lang w:bidi="th-TH"/>
              </w:rPr>
              <w:t>(</w:t>
            </w:r>
            <w:r w:rsidR="009011B8" w:rsidRPr="009011B8">
              <w:rPr>
                <w:cs/>
                <w:lang w:bidi="th-TH"/>
              </w:rPr>
              <w:t xml:space="preserve">สรุปยอดความหนาแน่นระดับ </w:t>
            </w:r>
            <w:r w:rsidR="009011B8" w:rsidRPr="009011B8">
              <w:rPr>
                <w:lang w:bidi="th-TH"/>
              </w:rPr>
              <w:t xml:space="preserve">Beat </w:t>
            </w:r>
            <w:r w:rsidR="009011B8" w:rsidRPr="009011B8">
              <w:rPr>
                <w:cs/>
                <w:lang w:bidi="th-TH"/>
              </w:rPr>
              <w:t xml:space="preserve">และ </w:t>
            </w:r>
            <w:r w:rsidR="009011B8" w:rsidRPr="009011B8">
              <w:rPr>
                <w:lang w:bidi="th-TH"/>
              </w:rPr>
              <w:t>Community Centroids)</w:t>
            </w:r>
          </w:p>
          <w:p w14:paraId="1CB0194E" w14:textId="7BA61AE7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</w:rPr>
            </w:pPr>
            <w:r w:rsidRPr="00586548">
              <w:t xml:space="preserve">• Executive Decision Dashboard </w:t>
            </w:r>
            <w:r w:rsidRPr="00586548">
              <w:rPr>
                <w:cs/>
                <w:lang w:bidi="th-TH"/>
              </w:rPr>
              <w:t xml:space="preserve">และ </w:t>
            </w:r>
            <w:r w:rsidRPr="00586548">
              <w:t xml:space="preserve">Tactical Patrol Dashboard </w:t>
            </w:r>
            <w:r w:rsidRPr="00586548">
              <w:rPr>
                <w:cs/>
                <w:lang w:bidi="th-TH"/>
              </w:rPr>
              <w:t xml:space="preserve">พร้อมแผนที่ </w:t>
            </w:r>
            <w:r w:rsidRPr="00586548">
              <w:t>Interactive Heatmap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30D59" w14:textId="43A27DC6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เวลาตอบสนองคำสั่งค้นหาจาก </w:t>
            </w:r>
            <w:r w:rsidRPr="00C45BB9">
              <w:t xml:space="preserve">Data Marts </w:t>
            </w:r>
            <w:r w:rsidR="00586548">
              <w:rPr>
                <w:rFonts w:hint="cs"/>
                <w:cs/>
                <w:lang w:bidi="th-TH"/>
              </w:rPr>
              <w:t>ไม่เกิน 3 วินาที</w:t>
            </w:r>
          </w:p>
          <w:p w14:paraId="79A41779" w14:textId="54566C8E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เวลาตอบสนองการสืบค้นแผนที่ความร้อนเชิงพื้นที่ </w:t>
            </w:r>
            <w:r w:rsidR="00934187">
              <w:rPr>
                <w:rFonts w:hint="cs"/>
                <w:cs/>
                <w:lang w:bidi="th-TH"/>
              </w:rPr>
              <w:t>ไม่เกิน 5</w:t>
            </w:r>
            <w:r w:rsidRPr="00C45BB9">
              <w:rPr>
                <w:cs/>
                <w:lang w:bidi="th-TH"/>
              </w:rPr>
              <w:t xml:space="preserve"> วินาที</w:t>
            </w:r>
          </w:p>
          <w:p w14:paraId="2AC78387" w14:textId="128F5509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ตัวเลขบนแดชบอร์ดสอดคล้องกับสูตรในทะเบียนตัวชี้วัดอย่างสมบูรณ์</w:t>
            </w:r>
          </w:p>
        </w:tc>
      </w:tr>
      <w:tr w:rsidR="00C45BB9" w:rsidRPr="00622180" w14:paraId="5341CD0F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91E8C" w14:textId="40AE58A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2</w:t>
            </w:r>
            <w:r w:rsidRPr="00F679E9">
              <w:rPr>
                <w:cs/>
                <w:lang w:bidi="th-TH"/>
              </w:rPr>
              <w:t xml:space="preserve"> การต่อยอดในอนาคต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AFA4F" w14:textId="77777777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rPr>
                <w:cs/>
                <w:lang w:bidi="th-TH"/>
              </w:rPr>
              <w:t>• การเชื่อมโยงข้อมูลสภาพ และข้อมูลเศรษฐกิจสังคมระดับชุมชน</w:t>
            </w:r>
          </w:p>
          <w:p w14:paraId="2D85E4A9" w14:textId="12516E03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586548">
              <w:rPr>
                <w:cs/>
                <w:lang w:bidi="th-TH"/>
              </w:rPr>
              <w:t>• แบบจำลองพยากรณ์ความเสี่ยงอาชญากรรม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1EE5B" w14:textId="47DA9640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จัดทำข้อกำหนดและสัญญาระบบข้อมูลเพิ่มเติมแยกตาม </w:t>
            </w:r>
            <w:r w:rsidRPr="00C45BB9">
              <w:t xml:space="preserve">Subject Area </w:t>
            </w:r>
            <w:r w:rsidRPr="00C45BB9">
              <w:rPr>
                <w:cs/>
                <w:lang w:bidi="th-TH"/>
              </w:rPr>
              <w:t>ใหม่</w:t>
            </w:r>
          </w:p>
        </w:tc>
      </w:tr>
      <w:tr w:rsidR="00C45BB9" w:rsidRPr="00622180" w14:paraId="6E5D4D20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948A" w14:textId="667E3DEE" w:rsidR="00C45BB9" w:rsidRPr="00FF257B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F679E9">
              <w:rPr>
                <w:cs/>
                <w:lang w:bidi="th-TH"/>
              </w:rPr>
              <w:t>สิ่งที่อยู่นอกเหนือขอบเขต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2AACD" w14:textId="77777777" w:rsidR="00586548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>ระบบประมวลผลสตรีมมิงแบบทันทีในระดับวินาที</w:t>
            </w:r>
          </w:p>
          <w:p w14:paraId="13A32EAE" w14:textId="13AF25A2" w:rsidR="00C45BB9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 xml:space="preserve">ระบบสั่งการสายตรวจอัตโนมัติ หรือระบบรับแจ้งเหตุฉุกเฉิน </w:t>
            </w:r>
            <w:r w:rsidRPr="00586548">
              <w:t xml:space="preserve">911 • </w:t>
            </w:r>
            <w:r w:rsidRPr="00586548">
              <w:rPr>
                <w:cs/>
                <w:lang w:bidi="th-TH"/>
              </w:rPr>
              <w:t>การจัดเก็บหรือเปิดเผยข้อมูลส่วนบุคคล (</w:t>
            </w:r>
            <w:r w:rsidRPr="00586548">
              <w:t xml:space="preserve">PII) </w:t>
            </w:r>
            <w:r w:rsidRPr="00586548">
              <w:rPr>
                <w:cs/>
                <w:lang w:bidi="th-TH"/>
              </w:rPr>
              <w:t>ของผู้เสียหายหรือผู้ต้องหา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273B1" w14:textId="30A3E4D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>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</w:t>
            </w:r>
            <w:r w:rsidRPr="00C45BB9">
              <w:t xml:space="preserve">Block Level) </w:t>
            </w:r>
            <w:r w:rsidRPr="00C45BB9">
              <w:rPr>
                <w:cs/>
                <w:lang w:bidi="th-TH"/>
              </w:rPr>
              <w:t xml:space="preserve">ตามมาตรฐานของ </w:t>
            </w:r>
            <w:r w:rsidRPr="00C45BB9">
              <w:t>CPD</w:t>
            </w:r>
          </w:p>
        </w:tc>
      </w:tr>
    </w:tbl>
    <w:p w14:paraId="10335286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2 </w:t>
      </w:r>
      <w:proofErr w:type="spellStart"/>
      <w:r w:rsidRPr="00622180">
        <w:rPr>
          <w:sz w:val="48"/>
          <w:szCs w:val="48"/>
          <w:lang w:bidi="th-TH"/>
        </w:rPr>
        <w:t>สถาปัตยกรรมและระบบต้นทาง</w:t>
      </w:r>
      <w:proofErr w:type="spellEnd"/>
    </w:p>
    <w:p w14:paraId="0FA14B30" w14:textId="1F6F40F2" w:rsid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สถาปัตยกรรมของคลังข้อมูลอาชญากรรมเมืองชิคาโก ถูกออกแบบภายใต้แนวคิด </w:t>
      </w:r>
      <w:r w:rsidRPr="00934187">
        <w:rPr>
          <w:sz w:val="32"/>
          <w:szCs w:val="32"/>
        </w:rPr>
        <w:t xml:space="preserve">ELT (Extract, Load, Transform) </w:t>
      </w:r>
      <w:r w:rsidRPr="00934187">
        <w:rPr>
          <w:sz w:val="32"/>
          <w:szCs w:val="32"/>
          <w:cs/>
          <w:lang w:bidi="th-TH"/>
        </w:rPr>
        <w:t>โดยทำการดึงและโหลดข้อมูลดิบจากพอร์ทัลข้อมูลเปิดของนครชิคาโก (</w:t>
      </w:r>
      <w:r w:rsidRPr="00934187">
        <w:rPr>
          <w:sz w:val="32"/>
          <w:szCs w:val="32"/>
        </w:rPr>
        <w:t xml:space="preserve">City of Chicago Data Portal) </w:t>
      </w:r>
      <w:r w:rsidRPr="00934187">
        <w:rPr>
          <w:sz w:val="32"/>
          <w:szCs w:val="32"/>
          <w:cs/>
          <w:lang w:bidi="th-TH"/>
        </w:rPr>
        <w:t xml:space="preserve">เข้าสู่พื้นที่พักข้อมูลของคลังข้อมูลก่อน จากนั้นจึงใช้ศักยภาพในการประมวลผลของฐานข้อมูล </w:t>
      </w:r>
      <w:r w:rsidRPr="00934187">
        <w:rPr>
          <w:sz w:val="32"/>
          <w:szCs w:val="32"/>
        </w:rPr>
        <w:t xml:space="preserve">PostgreSQL 16 </w:t>
      </w:r>
      <w:r w:rsidRPr="00934187">
        <w:rPr>
          <w:sz w:val="32"/>
          <w:szCs w:val="32"/>
          <w:cs/>
          <w:lang w:bidi="th-TH"/>
        </w:rPr>
        <w:t xml:space="preserve">ร่วมกับเครื่องมือ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Core </w:t>
      </w:r>
      <w:r w:rsidRPr="00934187">
        <w:rPr>
          <w:sz w:val="32"/>
          <w:szCs w:val="32"/>
          <w:cs/>
          <w:lang w:bidi="th-TH"/>
        </w:rPr>
        <w:t>ในการทำความสะอาด ตรวจสอบคุณภาพ และแปลงข้อมูลให้อยู่ในโครงสร้างแบบจำลองหลายมิติ (</w:t>
      </w:r>
      <w:r w:rsidRPr="00934187">
        <w:rPr>
          <w:sz w:val="32"/>
          <w:szCs w:val="32"/>
        </w:rPr>
        <w:t xml:space="preserve">Star Schema) </w:t>
      </w:r>
      <w:r w:rsidRPr="00934187">
        <w:rPr>
          <w:sz w:val="32"/>
          <w:szCs w:val="32"/>
          <w:cs/>
          <w:lang w:bidi="th-TH"/>
        </w:rPr>
        <w:t xml:space="preserve">ตามแนวคิดของ </w:t>
      </w:r>
      <w:r w:rsidRPr="00934187">
        <w:rPr>
          <w:sz w:val="32"/>
          <w:szCs w:val="32"/>
        </w:rPr>
        <w:t>Ralph Kimball</w:t>
      </w:r>
    </w:p>
    <w:p w14:paraId="7FBF9A8E" w14:textId="24EBCDF4" w:rsidR="00934187" w:rsidRP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การบริหารจัดการสภาพแวดล้อมทั้งหมดถูกควบคุมผ่าน </w:t>
      </w:r>
      <w:r w:rsidRPr="00934187">
        <w:rPr>
          <w:sz w:val="32"/>
          <w:szCs w:val="32"/>
        </w:rPr>
        <w:t xml:space="preserve">Docker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 xml:space="preserve">Docker Compose </w:t>
      </w:r>
      <w:r w:rsidRPr="00934187">
        <w:rPr>
          <w:sz w:val="32"/>
          <w:szCs w:val="32"/>
          <w:cs/>
          <w:lang w:bidi="th-TH"/>
        </w:rPr>
        <w:t xml:space="preserve">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</w:t>
      </w:r>
      <w:r w:rsidRPr="00934187">
        <w:rPr>
          <w:sz w:val="32"/>
          <w:szCs w:val="32"/>
        </w:rPr>
        <w:t xml:space="preserve">Apache Airflow </w:t>
      </w:r>
      <w:r w:rsidRPr="00934187">
        <w:rPr>
          <w:sz w:val="32"/>
          <w:szCs w:val="32"/>
          <w:cs/>
          <w:lang w:bidi="th-TH"/>
        </w:rPr>
        <w:t>3.</w:t>
      </w:r>
      <w:r w:rsidRPr="00934187">
        <w:rPr>
          <w:sz w:val="32"/>
          <w:szCs w:val="32"/>
        </w:rPr>
        <w:t xml:space="preserve">x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>Astronomer Cosmos</w:t>
      </w:r>
    </w:p>
    <w:p w14:paraId="23E421D7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2.1 </w:t>
      </w:r>
      <w:proofErr w:type="spellStart"/>
      <w:r w:rsidRPr="00622180">
        <w:rPr>
          <w:sz w:val="40"/>
          <w:szCs w:val="40"/>
          <w:lang w:bidi="th-TH"/>
        </w:rPr>
        <w:t>โครงสร้างการไหลของข้อมูล</w:t>
      </w:r>
      <w:proofErr w:type="spellEnd"/>
    </w:p>
    <w:p w14:paraId="01F30642" w14:textId="2E33A069" w:rsidR="002A7286" w:rsidRPr="00160839" w:rsidRDefault="0016083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160839">
        <w:rPr>
          <w:sz w:val="32"/>
          <w:szCs w:val="40"/>
          <w:lang w:bidi="th-TH"/>
        </w:rPr>
        <w:t>การไหลของข้อมูลถูกจัดสรรออกเป็น</w:t>
      </w:r>
      <w:proofErr w:type="spellEnd"/>
      <w:r w:rsidR="00C2605E" w:rsidRPr="00160839">
        <w:rPr>
          <w:sz w:val="32"/>
          <w:szCs w:val="40"/>
        </w:rPr>
        <w:t xml:space="preserve"> 4 </w:t>
      </w:r>
      <w:proofErr w:type="spellStart"/>
      <w:r w:rsidR="00C2605E" w:rsidRPr="00160839">
        <w:rPr>
          <w:sz w:val="32"/>
          <w:szCs w:val="40"/>
          <w:lang w:bidi="th-TH"/>
        </w:rPr>
        <w:t>เลเยอร์หลักตามหน้าที่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และมีเลเยอร์กักกันข้อมูลผิดปกติแยกเฉพาะ</w:t>
      </w:r>
      <w:proofErr w:type="spellEnd"/>
      <w:r w:rsidR="00C2605E" w:rsidRPr="00160839">
        <w:rPr>
          <w:sz w:val="32"/>
          <w:szCs w:val="40"/>
        </w:rPr>
        <w:t>:</w:t>
      </w:r>
    </w:p>
    <w:p w14:paraId="6343BA96" w14:textId="6B195218" w:rsidR="002A7286" w:rsidRPr="00622180" w:rsidRDefault="00C2605E" w:rsidP="00856686">
      <w:pPr>
        <w:spacing w:before="80" w:after="120"/>
        <w:ind w:left="288"/>
        <w:rPr>
          <w:sz w:val="36"/>
          <w:szCs w:val="36"/>
        </w:rPr>
      </w:pPr>
      <w:r w:rsidRPr="00856686">
        <w:rPr>
          <w:color w:val="282C34"/>
          <w:szCs w:val="48"/>
        </w:rPr>
        <w:t>[City of Chicago Data Portal (CSV)]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Extract &amp; Load (Airflow Task: </w:t>
      </w:r>
      <w:proofErr w:type="spellStart"/>
      <w:r w:rsidRPr="00856686">
        <w:rPr>
          <w:color w:val="282C34"/>
          <w:szCs w:val="48"/>
        </w:rPr>
        <w:t>ingest_raw_crime_data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[</w:t>
      </w:r>
      <w:proofErr w:type="spellStart"/>
      <w:r w:rsidRPr="00856686">
        <w:rPr>
          <w:color w:val="282C34"/>
          <w:szCs w:val="48"/>
        </w:rPr>
        <w:t>raw_staging</w:t>
      </w:r>
      <w:proofErr w:type="spellEnd"/>
      <w:r w:rsidRPr="00856686">
        <w:rPr>
          <w:color w:val="282C34"/>
          <w:szCs w:val="48"/>
        </w:rPr>
        <w:t xml:space="preserve"> Schema]  (22 Raw Columns + _</w:t>
      </w:r>
      <w:proofErr w:type="spellStart"/>
      <w:r w:rsidRPr="00856686">
        <w:rPr>
          <w:color w:val="282C34"/>
          <w:szCs w:val="48"/>
        </w:rPr>
        <w:t>loaded_at</w:t>
      </w:r>
      <w:proofErr w:type="spellEnd"/>
      <w:r w:rsidRPr="00856686">
        <w:rPr>
          <w:color w:val="282C34"/>
          <w:szCs w:val="48"/>
        </w:rPr>
        <w:t>, _</w:t>
      </w:r>
      <w:proofErr w:type="spellStart"/>
      <w:r w:rsidRPr="00856686">
        <w:rPr>
          <w:color w:val="282C34"/>
          <w:szCs w:val="48"/>
        </w:rPr>
        <w:t>batch_id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├───</w:t>
      </w:r>
      <w:r w:rsidRPr="00856686">
        <w:rPr>
          <w:color w:val="282C34"/>
          <w:szCs w:val="48"/>
        </w:rPr>
        <w:t xml:space="preserve"> [</w:t>
      </w:r>
      <w:proofErr w:type="spellStart"/>
      <w:r w:rsidR="009011B8" w:rsidRPr="009011B8">
        <w:rPr>
          <w:color w:val="282C34"/>
          <w:szCs w:val="48"/>
        </w:rPr>
        <w:t>dbt</w:t>
      </w:r>
      <w:proofErr w:type="spellEnd"/>
      <w:r w:rsidR="009011B8" w:rsidRPr="009011B8">
        <w:rPr>
          <w:color w:val="282C34"/>
          <w:szCs w:val="48"/>
        </w:rPr>
        <w:t xml:space="preserve"> Quarantine Model</w:t>
      </w:r>
      <w:r w:rsidR="009011B8">
        <w:rPr>
          <w:rFonts w:hint="cs"/>
          <w:color w:val="282C34"/>
          <w:szCs w:val="48"/>
          <w:cs/>
          <w:lang w:bidi="th-TH"/>
        </w:rPr>
        <w:t xml:space="preserve"> </w:t>
      </w:r>
      <w:r w:rsidR="009011B8">
        <w:rPr>
          <w:color w:val="282C34"/>
          <w:szCs w:val="48"/>
          <w:lang w:bidi="th-TH"/>
        </w:rPr>
        <w:t>(</w:t>
      </w:r>
      <w:proofErr w:type="spellStart"/>
      <w:r w:rsidR="009011B8" w:rsidRPr="009011B8">
        <w:rPr>
          <w:color w:val="282C34"/>
          <w:szCs w:val="48"/>
          <w:lang w:bidi="th-TH"/>
        </w:rPr>
        <w:t>stg_quarantined_crimes</w:t>
      </w:r>
      <w:proofErr w:type="spellEnd"/>
      <w:r w:rsidR="009011B8">
        <w:rPr>
          <w:color w:val="282C34"/>
          <w:szCs w:val="48"/>
          <w:lang w:bidi="th-TH"/>
        </w:rPr>
        <w:t>)</w:t>
      </w:r>
      <w:r w:rsidRPr="00856686">
        <w:rPr>
          <w:color w:val="282C34"/>
          <w:szCs w:val="48"/>
        </w:rPr>
        <w:t xml:space="preserve">] </w:t>
      </w:r>
      <w:r w:rsidRPr="00856686">
        <w:rPr>
          <w:rFonts w:ascii="Arial" w:hAnsi="Arial" w:cs="Arial"/>
          <w:color w:val="282C34"/>
          <w:szCs w:val="48"/>
        </w:rPr>
        <w:t>──►</w:t>
      </w:r>
      <w:r w:rsidRPr="00856686">
        <w:rPr>
          <w:color w:val="282C34"/>
          <w:szCs w:val="48"/>
        </w:rPr>
        <w:t xml:space="preserve"> [</w:t>
      </w:r>
      <w:proofErr w:type="spellStart"/>
      <w:r w:rsidRPr="00856686">
        <w:rPr>
          <w:color w:val="282C34"/>
          <w:szCs w:val="48"/>
        </w:rPr>
        <w:t>quarantine_crime_records</w:t>
      </w:r>
      <w:proofErr w:type="spellEnd"/>
      <w:r w:rsidRPr="00856686">
        <w:rPr>
          <w:color w:val="282C34"/>
          <w:szCs w:val="48"/>
        </w:rPr>
        <w:t>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                                 (with </w:t>
      </w:r>
      <w:proofErr w:type="spellStart"/>
      <w:r w:rsidRPr="00856686">
        <w:rPr>
          <w:color w:val="282C34"/>
          <w:szCs w:val="48"/>
        </w:rPr>
        <w:t>reject_reason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t xml:space="preserve"> PASSED</w:t>
      </w:r>
      <w:r w:rsidRPr="00856686">
        <w:rPr>
          <w:color w:val="282C34"/>
          <w:szCs w:val="48"/>
        </w:rPr>
        <w:br/>
        <w:t xml:space="preserve">      [</w:t>
      </w:r>
      <w:proofErr w:type="spellStart"/>
      <w:r w:rsidRPr="00856686">
        <w:rPr>
          <w:color w:val="282C34"/>
          <w:szCs w:val="48"/>
        </w:rPr>
        <w:t>core_dw</w:t>
      </w:r>
      <w:proofErr w:type="spellEnd"/>
      <w:r w:rsidRPr="00856686">
        <w:rPr>
          <w:color w:val="282C34"/>
          <w:szCs w:val="48"/>
        </w:rPr>
        <w:t xml:space="preserve"> Schema]    (Star Schema: </w:t>
      </w:r>
      <w:proofErr w:type="spellStart"/>
      <w:r w:rsidRPr="00856686">
        <w:rPr>
          <w:color w:val="282C34"/>
          <w:szCs w:val="48"/>
        </w:rPr>
        <w:t>fact_crime_incident</w:t>
      </w:r>
      <w:proofErr w:type="spellEnd"/>
      <w:r w:rsidRPr="00856686">
        <w:rPr>
          <w:color w:val="282C34"/>
          <w:szCs w:val="48"/>
        </w:rPr>
        <w:t xml:space="preserve"> + 5 Conformed Dims)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(SCD Type 2: </w:t>
      </w:r>
      <w:proofErr w:type="spellStart"/>
      <w:r w:rsidRPr="00856686">
        <w:rPr>
          <w:color w:val="282C34"/>
          <w:szCs w:val="48"/>
        </w:rPr>
        <w:t>dim_location</w:t>
      </w:r>
      <w:proofErr w:type="spellEnd"/>
      <w:r w:rsidRPr="00856686">
        <w:rPr>
          <w:color w:val="282C34"/>
          <w:szCs w:val="48"/>
        </w:rPr>
        <w:t xml:space="preserve">, SCD Type 1: </w:t>
      </w:r>
      <w:proofErr w:type="spellStart"/>
      <w:r w:rsidRPr="00856686">
        <w:rPr>
          <w:color w:val="282C34"/>
          <w:szCs w:val="48"/>
        </w:rPr>
        <w:t>crime_type</w:t>
      </w:r>
      <w:proofErr w:type="spellEnd"/>
      <w:r w:rsidRPr="00856686">
        <w:rPr>
          <w:color w:val="282C34"/>
          <w:szCs w:val="48"/>
        </w:rPr>
        <w:t xml:space="preserve"> &amp; </w:t>
      </w:r>
      <w:proofErr w:type="spellStart"/>
      <w:r w:rsidRPr="00856686">
        <w:rPr>
          <w:color w:val="282C34"/>
          <w:szCs w:val="48"/>
        </w:rPr>
        <w:t>location_type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</w:t>
      </w:r>
      <w:r w:rsidR="009011B8" w:rsidRPr="009011B8">
        <w:rPr>
          <w:color w:val="282C34"/>
          <w:szCs w:val="48"/>
        </w:rPr>
        <w:t xml:space="preserve">PASSED QUALITY GATES </w:t>
      </w:r>
      <w:r w:rsidR="009011B8">
        <w:rPr>
          <w:color w:val="282C34"/>
          <w:szCs w:val="48"/>
        </w:rPr>
        <w:t xml:space="preserve">/ </w:t>
      </w:r>
      <w:proofErr w:type="spellStart"/>
      <w:r w:rsidRPr="00856686">
        <w:rPr>
          <w:color w:val="282C34"/>
          <w:szCs w:val="48"/>
        </w:rPr>
        <w:t>dbt</w:t>
      </w:r>
      <w:proofErr w:type="spellEnd"/>
      <w:r w:rsidRPr="00856686">
        <w:rPr>
          <w:color w:val="282C34"/>
          <w:szCs w:val="48"/>
        </w:rPr>
        <w:t xml:space="preserve"> aggregations (Summary Tables / Views)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[</w:t>
      </w:r>
      <w:proofErr w:type="spellStart"/>
      <w:r w:rsidRPr="00856686">
        <w:rPr>
          <w:color w:val="282C34"/>
          <w:szCs w:val="48"/>
        </w:rPr>
        <w:t>data_marts</w:t>
      </w:r>
      <w:proofErr w:type="spellEnd"/>
      <w:r w:rsidRPr="00856686">
        <w:rPr>
          <w:color w:val="282C34"/>
          <w:szCs w:val="48"/>
        </w:rPr>
        <w:t xml:space="preserve"> Schema]   (</w:t>
      </w:r>
      <w:proofErr w:type="spellStart"/>
      <w:r w:rsidRPr="00856686">
        <w:rPr>
          <w:color w:val="282C34"/>
          <w:szCs w:val="48"/>
        </w:rPr>
        <w:t>mart_daily_beat_crime_summary</w:t>
      </w:r>
      <w:proofErr w:type="spellEnd"/>
      <w:r w:rsidRPr="00856686">
        <w:rPr>
          <w:color w:val="282C34"/>
          <w:szCs w:val="48"/>
        </w:rPr>
        <w:t xml:space="preserve">, </w:t>
      </w:r>
      <w:proofErr w:type="spellStart"/>
      <w:r w:rsidRPr="00856686">
        <w:rPr>
          <w:color w:val="282C34"/>
          <w:szCs w:val="48"/>
        </w:rPr>
        <w:t>mart_spatial_heatmap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Direct Read-Only SQL Query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 [</w:t>
      </w:r>
      <w:proofErr w:type="spellStart"/>
      <w:r w:rsidRPr="00856686">
        <w:rPr>
          <w:color w:val="282C34"/>
          <w:szCs w:val="48"/>
        </w:rPr>
        <w:t>Metabase</w:t>
      </w:r>
      <w:proofErr w:type="spellEnd"/>
      <w:r w:rsidRPr="00856686">
        <w:rPr>
          <w:color w:val="282C34"/>
          <w:szCs w:val="48"/>
        </w:rPr>
        <w:t xml:space="preserve"> BI]        (Executive Decision &amp; Tactical Patrol Dashboards)</w:t>
      </w:r>
      <w:r w:rsidRPr="00622180">
        <w:rPr>
          <w:color w:val="282C34"/>
          <w:sz w:val="20"/>
          <w:szCs w:val="36"/>
        </w:rPr>
        <w:br/>
      </w:r>
    </w:p>
    <w:p w14:paraId="3859F79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6 </w:t>
      </w:r>
      <w:proofErr w:type="spellStart"/>
      <w:r w:rsidRPr="00622180">
        <w:rPr>
          <w:sz w:val="36"/>
          <w:szCs w:val="36"/>
        </w:rPr>
        <w:t>สถาปัตยกรรมข้อมูล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4245"/>
        <w:gridCol w:w="3301"/>
      </w:tblGrid>
      <w:tr w:rsidR="002A7286" w:rsidRPr="00622180" w14:paraId="2390F9F4" w14:textId="77777777" w:rsidTr="00160839">
        <w:trPr>
          <w:jc w:val="center"/>
        </w:trPr>
        <w:tc>
          <w:tcPr>
            <w:tcW w:w="249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55CE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ชั้นข้อมูล</w:t>
            </w:r>
            <w:proofErr w:type="spellEnd"/>
          </w:p>
        </w:tc>
        <w:tc>
          <w:tcPr>
            <w:tcW w:w="442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97C1C4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การประมวลผล</w:t>
            </w:r>
            <w:proofErr w:type="spellEnd"/>
          </w:p>
        </w:tc>
        <w:tc>
          <w:tcPr>
            <w:tcW w:w="334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12E7B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  <w:lang w:bidi="th-TH"/>
              </w:rPr>
              <w:t>ผลลัพธ์และเงื่อนไขการเผยแพร่</w:t>
            </w:r>
            <w:proofErr w:type="spellEnd"/>
          </w:p>
        </w:tc>
      </w:tr>
      <w:tr w:rsidR="00160839" w:rsidRPr="00622180" w14:paraId="0F88B29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1D43E" w14:textId="121DEAD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r w:rsidRPr="00A92E49">
              <w:rPr>
                <w:cs/>
                <w:lang w:bidi="th-TH"/>
              </w:rPr>
              <w:t>ระบบต้นทาง (</w:t>
            </w:r>
            <w:r w:rsidRPr="00A92E49">
              <w:t>Source Systems)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816C2" w14:textId="2F75161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r w:rsidRPr="00A92E49">
              <w:rPr>
                <w:cs/>
                <w:lang w:bidi="th-TH"/>
              </w:rPr>
              <w:t xml:space="preserve">ดึงข้อมูลรายงานคดีอาชญากรรมหลัก และชุดข้อมูลเสริม </w:t>
            </w:r>
            <w:r w:rsidRPr="00A92E49">
              <w:t>5</w:t>
            </w:r>
            <w:r w:rsidRPr="00A92E49">
              <w:rPr>
                <w:cs/>
                <w:lang w:bidi="th-TH"/>
              </w:rPr>
              <w:t xml:space="preserve"> ตาราง ผ่าน </w:t>
            </w:r>
            <w:r w:rsidRPr="00A92E49">
              <w:t>Chicago Data Portal (CSV)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C7DA" w14:textId="0070216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ข้อมูลดิบพร้อม </w:t>
            </w:r>
            <w:r w:rsidRPr="00A92E49">
              <w:t xml:space="preserve">Metadata </w:t>
            </w:r>
            <w:r w:rsidRPr="00A92E49">
              <w:rPr>
                <w:cs/>
                <w:lang w:bidi="th-TH"/>
              </w:rPr>
              <w:t>ของช่วงเวลาตัดรอบ (</w:t>
            </w:r>
            <w:r w:rsidRPr="00A92E49">
              <w:t xml:space="preserve">Cutoff Timestamp) </w:t>
            </w:r>
            <w:r w:rsidRPr="00A92E49">
              <w:rPr>
                <w:cs/>
                <w:lang w:bidi="th-TH"/>
              </w:rPr>
              <w:t>และหมายเลขชุดงาน (</w:t>
            </w:r>
            <w:r w:rsidRPr="00A92E49">
              <w:t>Batch ID)</w:t>
            </w:r>
          </w:p>
        </w:tc>
      </w:tr>
      <w:tr w:rsidR="00160839" w:rsidRPr="00622180" w14:paraId="0B6F2509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DC5" w14:textId="5C179CB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raw_staging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4F9E9" w14:textId="7BE0B94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จัดเก็บข้อมูลต้นฉบับ </w:t>
            </w:r>
            <w:r w:rsidRPr="00A92E49">
              <w:t>22</w:t>
            </w:r>
            <w:r w:rsidRPr="00A92E49">
              <w:rPr>
                <w:cs/>
                <w:lang w:bidi="th-TH"/>
              </w:rPr>
              <w:t xml:space="preserve"> คอลัมน์โดยไม่ดัดแปลงค่าเดิม พร้อมประทับเวลาการโหลด (</w:t>
            </w:r>
            <w:r w:rsidRPr="00A92E49">
              <w:t>_</w:t>
            </w:r>
            <w:proofErr w:type="spellStart"/>
            <w:r w:rsidRPr="00A92E49">
              <w:t>loaded_at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และรหัสรอบประมวลผล (</w:t>
            </w:r>
            <w:r w:rsidRPr="00A92E49">
              <w:t>_</w:t>
            </w:r>
            <w:proofErr w:type="spellStart"/>
            <w:r w:rsidRPr="00A92E49">
              <w:t>batch_id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สำหรับตรวจสอบที่มา (</w:t>
            </w:r>
            <w:r w:rsidRPr="00A92E49">
              <w:t>Data Lineage)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43416" w14:textId="7DA628F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โครงสร้างตารางสะท้อนระบบ </w:t>
            </w:r>
            <w:r w:rsidRPr="00A92E49">
              <w:t xml:space="preserve">CLEAR </w:t>
            </w:r>
            <w:r w:rsidRPr="00A92E49">
              <w:rPr>
                <w:cs/>
                <w:lang w:bidi="th-TH"/>
              </w:rPr>
              <w:t xml:space="preserve">ต้นทาง </w:t>
            </w:r>
            <w:r w:rsidRPr="00A92E49">
              <w:t>100%</w:t>
            </w:r>
            <w:r w:rsidRPr="00A92E49">
              <w:rPr>
                <w:cs/>
                <w:lang w:bidi="th-TH"/>
              </w:rPr>
              <w:t xml:space="preserve"> มีดัชนีบน </w:t>
            </w:r>
            <w:proofErr w:type="spellStart"/>
            <w:r w:rsidRPr="00A92E49">
              <w:t>updated_on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 </w:t>
            </w:r>
            <w:r w:rsidR="009011B8" w:rsidRPr="009011B8">
              <w:t>id (</w:t>
            </w:r>
            <w:proofErr w:type="spellStart"/>
            <w:r w:rsidR="009011B8" w:rsidRPr="009011B8">
              <w:t>source_id</w:t>
            </w:r>
            <w:proofErr w:type="spellEnd"/>
            <w:r w:rsidR="009011B8" w:rsidRPr="009011B8">
              <w:t>)</w:t>
            </w:r>
            <w:r w:rsidR="009011B8" w:rsidRPr="009011B8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เพื่อรองรับการสืบค้น</w:t>
            </w:r>
          </w:p>
        </w:tc>
      </w:tr>
      <w:tr w:rsidR="00160839" w:rsidRPr="00622180" w14:paraId="26216B8A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C731B" w14:textId="300AEB5A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quarantine_crime_records</w:t>
            </w:r>
            <w:proofErr w:type="spellEnd"/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8AC6D" w14:textId="791ADF5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B8E5E" w14:textId="3059E7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แยกเก็บพร้อมระบุเหตุผลความผิดปกติ (</w:t>
            </w:r>
            <w:proofErr w:type="spellStart"/>
            <w:r w:rsidRPr="00A92E49">
              <w:t>reject_reason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ไม่ให้ข้อมูลชำรุดหลุดเข้าไปในคลังข้อมูลหลัก</w:t>
            </w:r>
          </w:p>
        </w:tc>
      </w:tr>
      <w:tr w:rsidR="00160839" w:rsidRPr="00622180" w14:paraId="10F283FF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75A3B" w14:textId="3C821C48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มิติ)</w:t>
            </w:r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D861D" w14:textId="6BC084E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แปลงรหัสต้นทางและสร้างคีย์เทียม (</w:t>
            </w:r>
            <w:r w:rsidRPr="00A92E49">
              <w:t xml:space="preserve">Surrogate Keys) </w:t>
            </w:r>
            <w:r w:rsidRPr="00A92E49">
              <w:rPr>
                <w:cs/>
                <w:lang w:bidi="th-TH"/>
              </w:rPr>
              <w:t xml:space="preserve">จัดการ </w:t>
            </w:r>
            <w:r w:rsidRPr="00A92E49">
              <w:t>SCD Type 2</w:t>
            </w:r>
            <w:r w:rsidRPr="00A92E49">
              <w:rPr>
                <w:cs/>
                <w:lang w:bidi="th-TH"/>
              </w:rPr>
              <w:t xml:space="preserve"> สำหรับ </w:t>
            </w:r>
            <w:proofErr w:type="spellStart"/>
            <w:r w:rsidRPr="00A92E49">
              <w:t>dim_location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 xml:space="preserve">ประวัติการปรับเขตตรวจและเขตสภาเมือง) และ </w:t>
            </w:r>
            <w:r w:rsidRPr="00A92E49">
              <w:t>SCD Type 1</w:t>
            </w:r>
            <w:r w:rsidRPr="00A92E49">
              <w:rPr>
                <w:cs/>
                <w:lang w:bidi="th-TH"/>
              </w:rPr>
              <w:t xml:space="preserve"> สำหรับประเภทคดี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E9F8" w14:textId="6EFEB6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</w:t>
            </w:r>
            <w:r w:rsidRPr="00A92E49">
              <w:t>1 Unknown)</w:t>
            </w:r>
          </w:p>
        </w:tc>
      </w:tr>
      <w:tr w:rsidR="00160839" w:rsidRPr="00622180" w14:paraId="5209A1E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E8A41" w14:textId="7A1CD2D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ข้อเท็จจริง)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AB76E" w14:textId="4FFE5C44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ทำการ </w:t>
            </w:r>
            <w:r w:rsidRPr="00A92E49">
              <w:t xml:space="preserve">Temporal Join </w:t>
            </w:r>
            <w:r w:rsidRPr="00A92E49">
              <w:rPr>
                <w:cs/>
                <w:lang w:bidi="th-TH"/>
              </w:rPr>
              <w:t>เชื่อมโยงคดีเข้ากับมิติ ณ วันเกิดเหตุจริง (</w:t>
            </w:r>
            <w:r w:rsidRPr="00A92E49">
              <w:t xml:space="preserve">Point-in-Time) </w:t>
            </w:r>
            <w:r w:rsidRPr="00A92E49">
              <w:rPr>
                <w:cs/>
                <w:lang w:bidi="th-TH"/>
              </w:rPr>
              <w:t xml:space="preserve">และใช้กลยุทธ์ </w:t>
            </w:r>
            <w:r w:rsidRPr="00A92E49">
              <w:t xml:space="preserve">Delete-and-Insert </w:t>
            </w:r>
            <w:r w:rsidRPr="00A92E49">
              <w:rPr>
                <w:cs/>
                <w:lang w:bidi="th-TH"/>
              </w:rPr>
              <w:t xml:space="preserve">ตาม </w:t>
            </w:r>
            <w:proofErr w:type="spellStart"/>
            <w:r w:rsidR="009011B8" w:rsidRPr="009011B8">
              <w:t>source_id</w:t>
            </w:r>
            <w:proofErr w:type="spellEnd"/>
            <w:r w:rsidR="009011B8" w:rsidRPr="00A92E49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เพื่อรองรับการอัปเดตสถานะคดีย้อนหลัง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BCC4E" w14:textId="51B07D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ยอดรวมคดีตรงกับต้นทาง ไม่มีแถวซ้ำซ้อน และสถานะการจับกุม (</w:t>
            </w:r>
            <w:proofErr w:type="spellStart"/>
            <w:r w:rsidRPr="00A92E49">
              <w:t>arrest_flag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ได้รับการปรับปรุงเป็นปัจจุบัน</w:t>
            </w:r>
          </w:p>
        </w:tc>
      </w:tr>
      <w:tr w:rsidR="00160839" w:rsidRPr="00622180" w14:paraId="16612068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0564" w14:textId="0B260EB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data_marts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CAB71" w14:textId="2A79298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คำนวณสรุปผลข้อมูลล่วงหน้า (</w:t>
            </w:r>
            <w:r w:rsidRPr="00A92E49">
              <w:t xml:space="preserve">Pre-aggregation) </w:t>
            </w:r>
            <w:r w:rsidRPr="00A92E49">
              <w:rPr>
                <w:cs/>
                <w:lang w:bidi="th-TH"/>
              </w:rPr>
              <w:t xml:space="preserve">เป็นตาราง </w:t>
            </w:r>
            <w:r w:rsidRPr="00A92E49">
              <w:t xml:space="preserve">Mart </w:t>
            </w:r>
            <w:r w:rsidRPr="00A92E49">
              <w:rPr>
                <w:cs/>
                <w:lang w:bidi="th-TH"/>
              </w:rPr>
              <w:t xml:space="preserve">ประจำวันระดับ </w:t>
            </w:r>
            <w:r w:rsidR="009011B8" w:rsidRPr="009011B8">
              <w:rPr>
                <w:cs/>
                <w:lang w:bidi="th-TH"/>
              </w:rPr>
              <w:t xml:space="preserve">ระดับ </w:t>
            </w:r>
            <w:r w:rsidR="009011B8" w:rsidRPr="009011B8">
              <w:t>Beat/Community Centroids</w:t>
            </w:r>
            <w:r w:rsidR="009011B8">
              <w:t xml:space="preserve"> </w:t>
            </w:r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และชุดข้อมูลความหนาแน่นเชิงพื้นที่สำหรับ </w:t>
            </w:r>
            <w:r w:rsidRPr="00A92E49">
              <w:t>Heatmap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E55F" w14:textId="77777777" w:rsidR="009011B8" w:rsidRPr="009011B8" w:rsidRDefault="00160839" w:rsidP="00160839">
            <w:pPr>
              <w:spacing w:after="0" w:line="276" w:lineRule="auto"/>
            </w:pPr>
            <w:r w:rsidRPr="00A92E49">
              <w:rPr>
                <w:cs/>
                <w:lang w:bidi="th-TH"/>
              </w:rPr>
              <w:t xml:space="preserve">ข้อมูลพร้อมตอบสนองคำสั่งคิวรีใน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≤3</m:t>
              </m:r>
            </m:oMath>
          </w:p>
          <w:p w14:paraId="5149C6EC" w14:textId="798E8C65" w:rsidR="00160839" w:rsidRPr="009011B8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วินาที สูตรคำนวณสอดคล้องกับ </w:t>
            </w:r>
            <w:r w:rsidRPr="00A92E49">
              <w:t xml:space="preserve">Metric Layer </w:t>
            </w:r>
            <w:r w:rsidRPr="00A92E49">
              <w:rPr>
                <w:cs/>
                <w:lang w:bidi="th-TH"/>
              </w:rPr>
              <w:t>กลาง</w:t>
            </w:r>
          </w:p>
        </w:tc>
      </w:tr>
      <w:tr w:rsidR="00160839" w:rsidRPr="00622180" w14:paraId="7648143F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4F300" w14:textId="166657B4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Metabase</w:t>
            </w:r>
            <w:proofErr w:type="spellEnd"/>
            <w:r w:rsidRPr="00A92E49">
              <w:t xml:space="preserve"> (Presentation)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B09D6" w14:textId="6CA5FF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นำเสนอข้อมูลเชิงภาพในรูปแบบ </w:t>
            </w:r>
            <w:r w:rsidRPr="00A92E49">
              <w:t xml:space="preserve">Executive KPI Cards, </w:t>
            </w:r>
            <w:r w:rsidRPr="00A92E49">
              <w:rPr>
                <w:cs/>
                <w:lang w:bidi="th-TH"/>
              </w:rPr>
              <w:t>กราฟแนวโน้มรายเดือน</w:t>
            </w:r>
            <w:r w:rsidRPr="00A92E49">
              <w:t xml:space="preserve">, </w:t>
            </w:r>
            <w:r w:rsidRPr="00A92E49">
              <w:rPr>
                <w:cs/>
                <w:lang w:bidi="th-TH"/>
              </w:rPr>
              <w:t>และแผนที่ความร้อนเชิงพื้นที่สำหรับสายตรวจ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5317B" w14:textId="76A3282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รองรับการเจาะลึก (</w:t>
            </w:r>
            <w:r w:rsidRPr="00A92E49">
              <w:t xml:space="preserve">Drill-down) </w:t>
            </w:r>
            <w:r w:rsidRPr="00A92E49">
              <w:rPr>
                <w:cs/>
                <w:lang w:bidi="th-TH"/>
              </w:rPr>
              <w:t>และการตัดแบ่งข้อมูล (</w:t>
            </w:r>
            <w:r w:rsidRPr="00A92E49">
              <w:t xml:space="preserve">Slice &amp; Dice) </w:t>
            </w:r>
            <w:r w:rsidRPr="00A92E49">
              <w:rPr>
                <w:cs/>
                <w:lang w:bidi="th-TH"/>
              </w:rPr>
              <w:t xml:space="preserve">ผ่านมุมมอง </w:t>
            </w:r>
            <w:r w:rsidRPr="00A92E49">
              <w:t xml:space="preserve">Read-only </w:t>
            </w:r>
            <w:r w:rsidRPr="00A92E49">
              <w:rPr>
                <w:cs/>
                <w:lang w:bidi="th-TH"/>
              </w:rPr>
              <w:t>ที่ปลอดภัย</w:t>
            </w:r>
          </w:p>
        </w:tc>
      </w:tr>
    </w:tbl>
    <w:p w14:paraId="463DA98D" w14:textId="77777777" w:rsidR="002A7286" w:rsidRPr="00622180" w:rsidRDefault="002A7286">
      <w:pPr>
        <w:rPr>
          <w:sz w:val="36"/>
          <w:szCs w:val="36"/>
        </w:rPr>
      </w:pPr>
    </w:p>
    <w:p w14:paraId="469E590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2.2 </w:t>
      </w:r>
      <w:proofErr w:type="spellStart"/>
      <w:r w:rsidRPr="00622180">
        <w:rPr>
          <w:sz w:val="40"/>
          <w:szCs w:val="40"/>
          <w:lang w:bidi="th-TH"/>
        </w:rPr>
        <w:t>องค์ประกอบระบบ</w:t>
      </w:r>
      <w:proofErr w:type="spellEnd"/>
    </w:p>
    <w:p w14:paraId="43C9E3A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7 </w:t>
      </w:r>
      <w:proofErr w:type="spellStart"/>
      <w:r w:rsidRPr="00622180">
        <w:rPr>
          <w:sz w:val="36"/>
          <w:szCs w:val="36"/>
          <w:lang w:bidi="th-TH"/>
        </w:rPr>
        <w:t>ข้อกำหนดองค์ประกอบระบบ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4"/>
        <w:gridCol w:w="4441"/>
        <w:gridCol w:w="4051"/>
      </w:tblGrid>
      <w:tr w:rsidR="002A7286" w:rsidRPr="00622180" w14:paraId="51DA129C" w14:textId="77777777" w:rsidTr="00160839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EE7B7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องค์ประกอบ</w:t>
            </w:r>
            <w:proofErr w:type="spellEnd"/>
          </w:p>
        </w:tc>
        <w:tc>
          <w:tcPr>
            <w:tcW w:w="45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C28DB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การกำหนดค่าทางเทคนิค</w:t>
            </w:r>
            <w:proofErr w:type="spellEnd"/>
          </w:p>
        </w:tc>
        <w:tc>
          <w:tcPr>
            <w:tcW w:w="417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81714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  <w:lang w:bidi="th-TH"/>
              </w:rPr>
              <w:t>กลไกการควบคุมและการดูแลรักษา</w:t>
            </w:r>
            <w:proofErr w:type="spellEnd"/>
          </w:p>
        </w:tc>
      </w:tr>
      <w:tr w:rsidR="00160839" w:rsidRPr="00622180" w14:paraId="4477A7CD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8DB4A" w14:textId="3DD9CFA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ฐานข้อมูล </w:t>
            </w:r>
            <w:r w:rsidRPr="00616754">
              <w:t>PostgreSQL 16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7FF3" w14:textId="751925B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คลังข้อมูลหลัก แยกพื้นที่ด้วย </w:t>
            </w:r>
            <w:r w:rsidRPr="00616754">
              <w:t xml:space="preserve">Schema: </w:t>
            </w:r>
            <w:proofErr w:type="spellStart"/>
            <w:r w:rsidRPr="00616754">
              <w:t>raw_staging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และตาราง </w:t>
            </w:r>
            <w:proofErr w:type="spellStart"/>
            <w:r w:rsidRPr="00616754">
              <w:t>quarantine_crime_records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>ใช้คีย์จำนวนเต็ม (</w:t>
            </w:r>
            <w:r w:rsidRPr="00616754">
              <w:t xml:space="preserve">INTEGER/BIGINT) </w:t>
            </w:r>
            <w:r w:rsidRPr="00616754">
              <w:rPr>
                <w:cs/>
                <w:lang w:bidi="th-TH"/>
              </w:rPr>
              <w:t xml:space="preserve">สำหรับ </w:t>
            </w:r>
            <w:r w:rsidRPr="00616754">
              <w:t xml:space="preserve">Surrogate Keys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TIMESTAMPTZ </w:t>
            </w:r>
            <w:r w:rsidRPr="00616754">
              <w:rPr>
                <w:cs/>
                <w:lang w:bidi="th-TH"/>
              </w:rPr>
              <w:t>สำหรับเวลาประทับ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64D7D" w14:textId="741B2E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จัดการโครงสร้าง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ผ่านไฟล์ </w:t>
            </w:r>
            <w:r w:rsidRPr="00616754">
              <w:t xml:space="preserve">Migration </w:t>
            </w:r>
            <w:r w:rsidRPr="00616754">
              <w:rPr>
                <w:cs/>
                <w:lang w:bidi="th-TH"/>
              </w:rPr>
              <w:t xml:space="preserve">ที่ควบคุมเวอร์ชันใน </w:t>
            </w:r>
            <w:r w:rsidRPr="00616754">
              <w:t xml:space="preserve">Git; </w:t>
            </w:r>
            <w:r w:rsidRPr="00616754">
              <w:rPr>
                <w:cs/>
                <w:lang w:bidi="th-TH"/>
              </w:rPr>
              <w:t xml:space="preserve">กำหนดสิทธิ์ผู้ใช้แยกตามหลักการ </w:t>
            </w:r>
            <w:r w:rsidRPr="00616754">
              <w:t>Least Privilege</w:t>
            </w:r>
          </w:p>
        </w:tc>
      </w:tr>
      <w:tr w:rsidR="00160839" w:rsidRPr="00622180" w14:paraId="5C6A11C6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D32D2" w14:textId="6A2F877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Docker &amp; Docker Compose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389D8" w14:textId="4AFE98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ควบคุมและจำลองการทำงานของ </w:t>
            </w:r>
            <w:r w:rsidRPr="00616754">
              <w:t xml:space="preserve">Container </w:t>
            </w:r>
            <w:r w:rsidRPr="00616754">
              <w:rPr>
                <w:cs/>
                <w:lang w:bidi="th-TH"/>
              </w:rPr>
              <w:t>ทั้งหมดในระบบ (</w:t>
            </w:r>
            <w:r w:rsidRPr="00616754">
              <w:t xml:space="preserve">Postgres 16, </w:t>
            </w:r>
            <w:proofErr w:type="spellStart"/>
            <w:r w:rsidRPr="00616754">
              <w:t>pgAdmin</w:t>
            </w:r>
            <w:proofErr w:type="spellEnd"/>
            <w:r w:rsidRPr="00616754">
              <w:t xml:space="preserve"> 4, Airflow Webserver/Scheduler, </w:t>
            </w:r>
            <w:proofErr w:type="spellStart"/>
            <w:r w:rsidRPr="00616754">
              <w:t>Metabase</w:t>
            </w:r>
            <w:proofErr w:type="spellEnd"/>
            <w:r w:rsidRPr="00616754">
              <w:t xml:space="preserve">) </w:t>
            </w:r>
            <w:r w:rsidRPr="00616754">
              <w:rPr>
                <w:cs/>
                <w:lang w:bidi="th-TH"/>
              </w:rPr>
              <w:t>ในเครือข่ายเสมือนเดียวกัน (</w:t>
            </w:r>
            <w:proofErr w:type="spellStart"/>
            <w:r w:rsidRPr="00616754">
              <w:t>dw</w:t>
            </w:r>
            <w:proofErr w:type="spellEnd"/>
            <w:r w:rsidRPr="00616754">
              <w:t>-network)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BD7FF" w14:textId="26999E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กำหนดค่าสภาพแวดล้อมผ่าน .</w:t>
            </w:r>
            <w:r w:rsidRPr="00616754">
              <w:t xml:space="preserve">env </w:t>
            </w:r>
            <w:r w:rsidRPr="00616754">
              <w:rPr>
                <w:cs/>
                <w:lang w:bidi="th-TH"/>
              </w:rPr>
              <w:t>ไม่ฝังรหัสผ่านลงในโค้ด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กำหนด </w:t>
            </w:r>
            <w:proofErr w:type="spellStart"/>
            <w:r w:rsidRPr="00616754">
              <w:t>Healthcheck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Volume Mount </w:t>
            </w:r>
            <w:r w:rsidRPr="00616754">
              <w:rPr>
                <w:cs/>
                <w:lang w:bidi="th-TH"/>
              </w:rPr>
              <w:t>เพื่อรักษาความคงทนของข้อมูล</w:t>
            </w:r>
          </w:p>
        </w:tc>
      </w:tr>
      <w:tr w:rsidR="00160839" w:rsidRPr="00622180" w14:paraId="0545137B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C559" w14:textId="7C1949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dbt</w:t>
            </w:r>
            <w:proofErr w:type="spellEnd"/>
            <w:r w:rsidRPr="00616754">
              <w:t xml:space="preserve"> Core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7E12A" w14:textId="0FAC5BD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รับผิดชอบกระบวนการ </w:t>
            </w:r>
            <w:r w:rsidRPr="00616754">
              <w:t xml:space="preserve">Transform (T)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Data Quality Gates </w:t>
            </w:r>
            <w:r w:rsidRPr="00616754">
              <w:rPr>
                <w:cs/>
                <w:lang w:bidi="th-TH"/>
              </w:rPr>
              <w:t>ทั้งหมด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จัดการ </w:t>
            </w:r>
            <w:r w:rsidRPr="00616754">
              <w:t xml:space="preserve">Materializations </w:t>
            </w:r>
            <w:r w:rsidRPr="00616754">
              <w:rPr>
                <w:cs/>
                <w:lang w:bidi="th-TH"/>
              </w:rPr>
              <w:t xml:space="preserve">แบบ </w:t>
            </w:r>
            <w:r w:rsidRPr="00616754">
              <w:t xml:space="preserve">view, table,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incremental (</w:t>
            </w:r>
            <w:r w:rsidRPr="00616754">
              <w:rPr>
                <w:cs/>
                <w:lang w:bidi="th-TH"/>
              </w:rPr>
              <w:t xml:space="preserve">กลยุทธ์ </w:t>
            </w:r>
            <w:proofErr w:type="spellStart"/>
            <w:r w:rsidRPr="00616754">
              <w:t>delete+insert</w:t>
            </w:r>
            <w:proofErr w:type="spellEnd"/>
            <w:r w:rsidRPr="00616754">
              <w:t>)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85EF96" w14:textId="70E278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ใช้คำสั่ง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test </w:t>
            </w:r>
            <w:r w:rsidRPr="00616754">
              <w:rPr>
                <w:cs/>
                <w:lang w:bidi="th-TH"/>
              </w:rPr>
              <w:t>ตรวจสอบความถูกต้องของคีย์และขอบเขตพิกัด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สร้าง </w:t>
            </w:r>
            <w:r w:rsidRPr="00616754">
              <w:t xml:space="preserve">Lineage Graph </w:t>
            </w:r>
            <w:r w:rsidRPr="00616754">
              <w:rPr>
                <w:cs/>
                <w:lang w:bidi="th-TH"/>
              </w:rPr>
              <w:t xml:space="preserve">และเอกสารพจนานุกรมข้อมูลอัตโนมัติผ่าน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docs</w:t>
            </w:r>
          </w:p>
        </w:tc>
      </w:tr>
      <w:tr w:rsidR="00160839" w:rsidRPr="00622180" w14:paraId="713DAD4E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8FBD2" w14:textId="6DD568F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Apache Airflow 3.x &amp; Cosmos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19296" w14:textId="6425E1A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ควบคุมรอบการทำงานอัตโนมัติรายวัน (</w:t>
            </w:r>
            <w:r w:rsidRPr="00616754">
              <w:t xml:space="preserve">Daily Scheduled DAG); Astronomer Cosmos </w:t>
            </w:r>
            <w:r w:rsidRPr="00616754">
              <w:rPr>
                <w:cs/>
                <w:lang w:bidi="th-TH"/>
              </w:rPr>
              <w:t xml:space="preserve">แปลง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models </w:t>
            </w:r>
            <w:r w:rsidRPr="00616754">
              <w:rPr>
                <w:cs/>
                <w:lang w:bidi="th-TH"/>
              </w:rPr>
              <w:t xml:space="preserve">แต่ละตัวให้เป็น </w:t>
            </w:r>
            <w:r w:rsidRPr="00616754">
              <w:t xml:space="preserve">Task </w:t>
            </w:r>
            <w:r w:rsidRPr="00616754">
              <w:rPr>
                <w:cs/>
                <w:lang w:bidi="th-TH"/>
              </w:rPr>
              <w:t xml:space="preserve">ย่อยใน </w:t>
            </w:r>
            <w:r w:rsidRPr="00616754">
              <w:t xml:space="preserve">Airflow </w:t>
            </w:r>
            <w:r w:rsidRPr="00616754">
              <w:rPr>
                <w:cs/>
                <w:lang w:bidi="th-TH"/>
              </w:rPr>
              <w:t>แบบอัตโนมัติ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6286" w14:textId="78B3769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มีกลไกการลองใหม่อัตโนมัติ (</w:t>
            </w:r>
            <w:r w:rsidRPr="00616754">
              <w:t xml:space="preserve">Retry Backoff) </w:t>
            </w:r>
            <w:r w:rsidRPr="00616754">
              <w:rPr>
                <w:cs/>
                <w:lang w:bidi="th-TH"/>
              </w:rPr>
              <w:t>เมื่อเกิดข้อผิดพลาดของเครือข่าย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ระงับการโหลดเข้า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ทันทีหาก </w:t>
            </w:r>
            <w:r w:rsidRPr="00616754">
              <w:t xml:space="preserve">Data Quality Gate </w:t>
            </w:r>
            <w:r w:rsidRPr="00616754">
              <w:rPr>
                <w:cs/>
                <w:lang w:bidi="th-TH"/>
              </w:rPr>
              <w:t>ล้มเหลว</w:t>
            </w:r>
          </w:p>
        </w:tc>
      </w:tr>
      <w:tr w:rsidR="00160839" w:rsidRPr="00622180" w14:paraId="4BFA62C1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88A3" w14:textId="262FFC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Metabase</w:t>
            </w:r>
            <w:proofErr w:type="spellEnd"/>
            <w:r w:rsidRPr="00616754">
              <w:t xml:space="preserve"> BI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66F" w14:textId="7D3E751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เชื่อมต่อผ่าน </w:t>
            </w:r>
            <w:r w:rsidRPr="00616754">
              <w:t xml:space="preserve">Database User </w:t>
            </w:r>
            <w:r w:rsidRPr="00616754">
              <w:rPr>
                <w:cs/>
                <w:lang w:bidi="th-TH"/>
              </w:rPr>
              <w:t xml:space="preserve">ที่มีสิทธิ์อ่านเฉพาะสกีมา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ปรับแต่งแคชและระยะเวลาอัปเดตข้อมูลให้สอดคล้องกับรอบงานของ </w:t>
            </w:r>
            <w:r w:rsidRPr="00616754">
              <w:t>Airflow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55569" w14:textId="7D7262B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ป้องกันการยิงคิวรีตรงไปยังตาราง </w:t>
            </w:r>
            <w:proofErr w:type="spellStart"/>
            <w:r w:rsidRPr="00616754">
              <w:t>fact_crime_incident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โดยบังคับให้อ่านผ่าน </w:t>
            </w:r>
            <w:r w:rsidRPr="00616754">
              <w:t xml:space="preserve">Data Marts </w:t>
            </w:r>
            <w:r w:rsidRPr="00616754">
              <w:rPr>
                <w:cs/>
                <w:lang w:bidi="th-TH"/>
              </w:rPr>
              <w:t>เพื่อรักษาประสิทธิภาพการแสดงผล</w:t>
            </w:r>
          </w:p>
        </w:tc>
      </w:tr>
      <w:tr w:rsidR="00160839" w:rsidRPr="00622180" w14:paraId="6D8BB0CD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5623" w14:textId="7ACFF19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การตรวจสอบและ </w:t>
            </w:r>
            <w:r w:rsidRPr="00616754">
              <w:t>Audit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45641" w14:textId="1D9D2A4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บันทึกคอลัมน์ระบบ </w:t>
            </w:r>
            <w:r w:rsidRPr="00616754">
              <w:t>_</w:t>
            </w:r>
            <w:proofErr w:type="spellStart"/>
            <w:r w:rsidRPr="00616754">
              <w:t>loaded_at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_</w:t>
            </w:r>
            <w:proofErr w:type="spellStart"/>
            <w:r w:rsidRPr="00616754">
              <w:t>batch_id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ในทุกตารางดิบ และ </w:t>
            </w:r>
            <w:proofErr w:type="spellStart"/>
            <w:r w:rsidRPr="00616754">
              <w:t>dw_load_timestamp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ในตาราง </w:t>
            </w:r>
            <w:r w:rsidRPr="00616754">
              <w:t>Fact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DD7C6" w14:textId="24FB8EA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สามารถตรวจสอบย้อนกลับ (</w:t>
            </w:r>
            <w:r w:rsidRPr="00616754">
              <w:t xml:space="preserve">Traceability) </w:t>
            </w:r>
            <w:r w:rsidRPr="00616754">
              <w:rPr>
                <w:cs/>
                <w:lang w:bidi="th-TH"/>
              </w:rPr>
              <w:t>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 w:rsidR="00160839" w:rsidRPr="00622180" w14:paraId="3A95DB7F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A9B91" w14:textId="4E43DF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lastRenderedPageBreak/>
              <w:t>ความมั่นคงปลอดภัยและการสำรองข้อมูล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BD26" w14:textId="176CB07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แยกไฟล์ตั้งค่าความลับ (.</w:t>
            </w:r>
            <w:r w:rsidRPr="00616754">
              <w:t xml:space="preserve">env) </w:t>
            </w:r>
            <w:r w:rsidRPr="00616754">
              <w:rPr>
                <w:cs/>
                <w:lang w:bidi="th-TH"/>
              </w:rPr>
              <w:t xml:space="preserve">ออกจาก </w:t>
            </w:r>
            <w:r w:rsidRPr="00616754">
              <w:t xml:space="preserve">Git Repository; </w:t>
            </w:r>
            <w:r w:rsidRPr="00616754">
              <w:rPr>
                <w:cs/>
                <w:lang w:bidi="th-TH"/>
              </w:rPr>
              <w:t xml:space="preserve">สำรองข้อมูล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และตารางมิติผ่านคำสั่ง </w:t>
            </w:r>
            <w:proofErr w:type="spellStart"/>
            <w:r w:rsidRPr="00616754">
              <w:t>pg_dump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>รายสัปดาห์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52D8" w14:textId="7F3736D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ข้อมูลคดีไม่มีข้อมูลส่วนบุคคล (</w:t>
            </w:r>
            <w:r w:rsidRPr="00616754">
              <w:t xml:space="preserve">No PII) </w:t>
            </w:r>
            <w:r w:rsidRPr="00616754">
              <w:rPr>
                <w:cs/>
                <w:lang w:bidi="th-TH"/>
              </w:rPr>
              <w:t>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 w14:paraId="36C76C8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2.3 </w:t>
      </w:r>
      <w:proofErr w:type="spellStart"/>
      <w:r w:rsidRPr="00622180">
        <w:rPr>
          <w:sz w:val="40"/>
          <w:szCs w:val="40"/>
          <w:lang w:bidi="th-TH"/>
        </w:rPr>
        <w:t>รายการระบบต้นทางและสัญญาข้อมูล</w:t>
      </w:r>
      <w:proofErr w:type="spellEnd"/>
    </w:p>
    <w:p w14:paraId="1B9BB61D" w14:textId="0F7DE3FC" w:rsidR="002A7286" w:rsidRPr="00160839" w:rsidRDefault="00160839" w:rsidP="00160839">
      <w:pPr>
        <w:spacing w:before="40" w:after="80" w:line="276" w:lineRule="auto"/>
        <w:jc w:val="thaiDistribute"/>
        <w:rPr>
          <w:sz w:val="40"/>
          <w:szCs w:val="40"/>
        </w:rPr>
      </w:pPr>
      <w:r>
        <w:rPr>
          <w:sz w:val="32"/>
          <w:szCs w:val="40"/>
        </w:rPr>
        <w:tab/>
      </w:r>
      <w:proofErr w:type="spellStart"/>
      <w:r w:rsidR="00C2605E" w:rsidRPr="00160839">
        <w:rPr>
          <w:sz w:val="32"/>
          <w:szCs w:val="40"/>
          <w:lang w:bidi="th-TH"/>
        </w:rPr>
        <w:t>ระบบคลังข้อมูลอาชญากรรมเมืองชิคาโก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ดึงข้อมูลจาก</w:t>
      </w:r>
      <w:proofErr w:type="spellEnd"/>
      <w:r w:rsidR="00C2605E" w:rsidRPr="00160839">
        <w:rPr>
          <w:sz w:val="32"/>
          <w:szCs w:val="40"/>
        </w:rPr>
        <w:t xml:space="preserve"> 2 </w:t>
      </w:r>
      <w:proofErr w:type="spellStart"/>
      <w:r w:rsidR="00C2605E" w:rsidRPr="00160839">
        <w:rPr>
          <w:sz w:val="32"/>
          <w:szCs w:val="40"/>
          <w:lang w:bidi="th-TH"/>
        </w:rPr>
        <w:t>แหล่งหลัก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ได้แก่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ชุดข้อมูลการเกิดเหตุอาชญากรรม</w:t>
      </w:r>
      <w:proofErr w:type="spellEnd"/>
      <w:r w:rsidR="00C2605E" w:rsidRPr="00160839">
        <w:rPr>
          <w:sz w:val="32"/>
          <w:szCs w:val="40"/>
        </w:rPr>
        <w:t xml:space="preserve"> (Primary Incident Dataset) </w:t>
      </w:r>
      <w:proofErr w:type="spellStart"/>
      <w:r w:rsidR="00C2605E" w:rsidRPr="00160839">
        <w:rPr>
          <w:sz w:val="32"/>
          <w:szCs w:val="40"/>
          <w:lang w:bidi="th-TH"/>
        </w:rPr>
        <w:t>จากระบบ</w:t>
      </w:r>
      <w:proofErr w:type="spellEnd"/>
      <w:r w:rsidR="00C2605E" w:rsidRPr="00160839">
        <w:rPr>
          <w:sz w:val="32"/>
          <w:szCs w:val="40"/>
        </w:rPr>
        <w:t xml:space="preserve"> CLEAR </w:t>
      </w:r>
      <w:proofErr w:type="spellStart"/>
      <w:r w:rsidR="00C2605E" w:rsidRPr="00160839">
        <w:rPr>
          <w:sz w:val="32"/>
          <w:szCs w:val="40"/>
          <w:lang w:bidi="th-TH"/>
        </w:rPr>
        <w:t>และชุดข้อมูลอ้างอิงเชิงพื้นที่</w:t>
      </w:r>
      <w:proofErr w:type="spellEnd"/>
      <w:r w:rsidR="00C2605E" w:rsidRPr="00160839">
        <w:rPr>
          <w:sz w:val="32"/>
          <w:szCs w:val="40"/>
        </w:rPr>
        <w:t>/</w:t>
      </w:r>
      <w:proofErr w:type="spellStart"/>
      <w:r w:rsidR="00C2605E" w:rsidRPr="00160839">
        <w:rPr>
          <w:sz w:val="32"/>
          <w:szCs w:val="40"/>
          <w:lang w:bidi="th-TH"/>
        </w:rPr>
        <w:t>รหัสความผิด</w:t>
      </w:r>
      <w:proofErr w:type="spellEnd"/>
      <w:r w:rsidR="00C2605E" w:rsidRPr="00160839">
        <w:rPr>
          <w:sz w:val="32"/>
          <w:szCs w:val="40"/>
        </w:rPr>
        <w:t xml:space="preserve"> 5 </w:t>
      </w:r>
      <w:proofErr w:type="spellStart"/>
      <w:r w:rsidR="00C2605E" w:rsidRPr="00160839">
        <w:rPr>
          <w:sz w:val="32"/>
          <w:szCs w:val="40"/>
          <w:lang w:bidi="th-TH"/>
        </w:rPr>
        <w:t>ชุดข้อมูล</w:t>
      </w:r>
      <w:proofErr w:type="spellEnd"/>
      <w:r w:rsidR="00C2605E" w:rsidRPr="00160839">
        <w:rPr>
          <w:sz w:val="32"/>
          <w:szCs w:val="40"/>
        </w:rPr>
        <w:t xml:space="preserve"> (Reference Lookups)</w:t>
      </w:r>
    </w:p>
    <w:p w14:paraId="4C32431D" w14:textId="77777777" w:rsidR="00024D34" w:rsidRPr="00622180" w:rsidRDefault="00024D34" w:rsidP="00024D34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8 </w:t>
      </w:r>
      <w:proofErr w:type="spellStart"/>
      <w:r w:rsidRPr="00622180">
        <w:rPr>
          <w:sz w:val="36"/>
          <w:szCs w:val="36"/>
          <w:lang w:bidi="th-TH"/>
        </w:rPr>
        <w:t>ระบบต้นทางและสัญญาข้อมูล</w:t>
      </w:r>
      <w:proofErr w:type="spellEnd"/>
      <w:r w:rsidRPr="00622180">
        <w:rPr>
          <w:sz w:val="36"/>
          <w:szCs w:val="36"/>
        </w:rPr>
        <w:t xml:space="preserve"> (Data Contracts)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2409"/>
        <w:gridCol w:w="3544"/>
        <w:gridCol w:w="2523"/>
      </w:tblGrid>
      <w:tr w:rsidR="00024D34" w:rsidRPr="00160839" w14:paraId="406AA177" w14:textId="77777777" w:rsidTr="002A5CE3">
        <w:trPr>
          <w:jc w:val="center"/>
        </w:trPr>
        <w:tc>
          <w:tcPr>
            <w:tcW w:w="156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59271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ระบบและเจ้าของข้อมูล</w:t>
            </w:r>
          </w:p>
        </w:tc>
        <w:tc>
          <w:tcPr>
            <w:tcW w:w="240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0FC9E5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 xml:space="preserve">ชุดข้อมูลและ </w:t>
            </w:r>
            <w:r w:rsidRPr="00160839">
              <w:rPr>
                <w:b/>
                <w:bCs/>
              </w:rPr>
              <w:t>Grain</w:t>
            </w:r>
          </w:p>
        </w:tc>
        <w:tc>
          <w:tcPr>
            <w:tcW w:w="35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15605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คีย์และคอลัมน์สำคัญ</w:t>
            </w:r>
          </w:p>
        </w:tc>
        <w:tc>
          <w:tcPr>
            <w:tcW w:w="2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DD329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รูปแบบและรอบการรับข้อมูล</w:t>
            </w:r>
          </w:p>
        </w:tc>
      </w:tr>
      <w:tr w:rsidR="00024D34" w:rsidRPr="00622180" w14:paraId="0E3998B2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11657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CPD / CLEAR System (Chicago Data Portal)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2E5B7" w14:textId="77777777" w:rsidR="00024D34" w:rsidRPr="008D6B3D" w:rsidRDefault="00024D34" w:rsidP="002A5CE3">
            <w:pPr>
              <w:spacing w:after="0" w:line="276" w:lineRule="auto"/>
            </w:pPr>
            <w:r w:rsidRPr="008D6B3D">
              <w:t>Crimes - 2001 to Present (ijzp-q8t2)</w:t>
            </w:r>
          </w:p>
          <w:p w14:paraId="17B37CB8" w14:textId="77777777" w:rsidR="00024D34" w:rsidRPr="008D6B3D" w:rsidRDefault="00024D34" w:rsidP="002A5CE3">
            <w:pPr>
              <w:spacing w:after="0" w:line="276" w:lineRule="auto"/>
            </w:pPr>
            <w:r w:rsidRPr="008D6B3D">
              <w:t xml:space="preserve">Grain: 1 </w:t>
            </w:r>
            <w:r w:rsidRPr="008D6B3D">
              <w:rPr>
                <w:cs/>
                <w:lang w:bidi="th-TH"/>
              </w:rPr>
              <w:t>รายงานเหตุการณ์อาชญากรรม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44D3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id (Source PK), </w:t>
            </w:r>
            <w:proofErr w:type="spellStart"/>
            <w:r w:rsidRPr="004C4104">
              <w:t>case_number</w:t>
            </w:r>
            <w:proofErr w:type="spellEnd"/>
            <w:r w:rsidRPr="004C4104">
              <w:t xml:space="preserve"> (RD Number), date, block, </w:t>
            </w:r>
            <w:proofErr w:type="spellStart"/>
            <w:r w:rsidRPr="004C4104">
              <w:t>iucr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primary_type</w:t>
            </w:r>
            <w:proofErr w:type="spellEnd"/>
            <w:r w:rsidRPr="004C4104">
              <w:t xml:space="preserve">, description, </w:t>
            </w:r>
            <w:proofErr w:type="spellStart"/>
            <w:r w:rsidRPr="004C4104">
              <w:t>location_description</w:t>
            </w:r>
            <w:proofErr w:type="spellEnd"/>
            <w:r w:rsidRPr="004C4104">
              <w:t xml:space="preserve">, arrest, domestic, beat, district, ward, </w:t>
            </w:r>
            <w:proofErr w:type="spellStart"/>
            <w:r w:rsidRPr="004C4104">
              <w:t>community_area</w:t>
            </w:r>
            <w:proofErr w:type="spellEnd"/>
            <w:r w:rsidRPr="004C4104">
              <w:t xml:space="preserve">, </w:t>
            </w:r>
            <w:proofErr w:type="spellStart"/>
            <w:proofErr w:type="gramStart"/>
            <w:r w:rsidRPr="004C4104">
              <w:t>fbi_code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x</w:t>
            </w:r>
            <w:proofErr w:type="gramEnd"/>
            <w:r w:rsidRPr="004C4104">
              <w:t>_coordinate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y_coordinate</w:t>
            </w:r>
            <w:proofErr w:type="spellEnd"/>
            <w:r w:rsidRPr="004C4104">
              <w:t xml:space="preserve">, year, </w:t>
            </w:r>
            <w:proofErr w:type="spellStart"/>
            <w:r w:rsidRPr="004C4104">
              <w:t>updated_on</w:t>
            </w:r>
            <w:proofErr w:type="spellEnd"/>
            <w:r w:rsidRPr="004C4104">
              <w:t>, latitude, longitude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36E42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t xml:space="preserve">Daily Incremental Refresh </w:t>
            </w:r>
            <w:r w:rsidRPr="00DF1674">
              <w:rPr>
                <w:cs/>
                <w:lang w:bidi="th-TH"/>
              </w:rPr>
              <w:t xml:space="preserve">ผ่าน </w:t>
            </w:r>
            <w:r w:rsidRPr="00DF1674">
              <w:t xml:space="preserve">SODA API / CSV </w:t>
            </w:r>
            <w:r w:rsidRPr="00DF1674">
              <w:rPr>
                <w:cs/>
                <w:lang w:bidi="th-TH"/>
              </w:rPr>
              <w:t xml:space="preserve">โดยใช้ </w:t>
            </w:r>
            <w:proofErr w:type="spellStart"/>
            <w:r w:rsidRPr="00DF1674">
              <w:t>updated_on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เป็น </w:t>
            </w:r>
            <w:r w:rsidRPr="00DF1674">
              <w:t>Watermark</w:t>
            </w:r>
          </w:p>
        </w:tc>
      </w:tr>
      <w:tr w:rsidR="00024D34" w:rsidRPr="00622180" w14:paraId="51484D5C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3996A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14C8D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>IUCR Codes Master Dataset</w:t>
            </w:r>
            <w:r w:rsidRPr="008D6B3D">
              <w:br/>
              <w:t xml:space="preserve">Grain: 1 </w:t>
            </w:r>
            <w:r w:rsidRPr="008D6B3D">
              <w:rPr>
                <w:cs/>
                <w:lang w:bidi="th-TH"/>
              </w:rPr>
              <w:t xml:space="preserve">รหัสความผิดตามมาตรฐาน </w:t>
            </w:r>
            <w:r w:rsidRPr="008D6B3D">
              <w:t>Illinois Uniform Crime Reporting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29D4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iucr</w:t>
            </w:r>
            <w:proofErr w:type="spellEnd"/>
            <w:r w:rsidRPr="004C4104">
              <w:t xml:space="preserve"> (4-char PK), </w:t>
            </w:r>
            <w:proofErr w:type="spellStart"/>
            <w:r w:rsidRPr="004C4104">
              <w:t>primary_description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secondary_description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index_crime</w:t>
            </w:r>
            <w:proofErr w:type="spellEnd"/>
            <w:r w:rsidRPr="004C4104">
              <w:t xml:space="preserve"> (I/N), active (BOOLEAN)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F8A7C1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ดึงข้อมูลผ่าน </w:t>
            </w:r>
            <w:r w:rsidRPr="00DF1674">
              <w:t xml:space="preserve">SODA API </w:t>
            </w:r>
            <w:r w:rsidRPr="00DF1674">
              <w:rPr>
                <w:cs/>
                <w:lang w:bidi="th-TH"/>
              </w:rPr>
              <w:t xml:space="preserve">สำหรับข้อมูลปัจจุบัน ร่วมกับ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 </w:t>
            </w:r>
            <w:r w:rsidRPr="00DF1674">
              <w:rPr>
                <w:cs/>
                <w:lang w:bidi="th-TH"/>
              </w:rPr>
              <w:t xml:space="preserve">ตรวจสอบความถูกต้องของ </w:t>
            </w:r>
            <w:proofErr w:type="spellStart"/>
            <w:r w:rsidRPr="00DF1674">
              <w:t>dim_crime_type</w:t>
            </w:r>
            <w:proofErr w:type="spellEnd"/>
          </w:p>
        </w:tc>
      </w:tr>
      <w:tr w:rsidR="00024D34" w:rsidRPr="00622180" w14:paraId="36EFC6B5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CAFBE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EE664" w14:textId="77777777" w:rsidR="00024D34" w:rsidRDefault="00024D34" w:rsidP="002A5CE3">
            <w:pPr>
              <w:spacing w:after="0" w:line="276" w:lineRule="auto"/>
            </w:pPr>
            <w:r>
              <w:t>Police Beats Dataset</w:t>
            </w:r>
          </w:p>
          <w:p w14:paraId="6F59400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เขตพื้นที่ตรวจย่อยของสายตรวจ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B15A1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beat (PK), </w:t>
            </w:r>
            <w:proofErr w:type="spellStart"/>
            <w:r w:rsidRPr="004C4104">
              <w:t>beat_num</w:t>
            </w:r>
            <w:proofErr w:type="spellEnd"/>
            <w:r w:rsidRPr="004C4104">
              <w:t>, district, sector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9256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ดึงข้อมูลโครงสร้างสายตรวจปัจจุบันทาง </w:t>
            </w:r>
            <w:r w:rsidRPr="00DF1674">
              <w:t xml:space="preserve">API </w:t>
            </w:r>
            <w:r w:rsidRPr="00DF1674">
              <w:rPr>
                <w:cs/>
                <w:lang w:bidi="th-TH"/>
              </w:rPr>
              <w:t xml:space="preserve">ร่วมกับประวัติการจัด </w:t>
            </w:r>
            <w:r w:rsidRPr="00DF1674">
              <w:t xml:space="preserve">Sector </w:t>
            </w:r>
            <w:r w:rsidRPr="00DF1674">
              <w:rPr>
                <w:cs/>
                <w:lang w:bidi="th-TH"/>
              </w:rPr>
              <w:t>ในอดีต</w:t>
            </w:r>
          </w:p>
        </w:tc>
      </w:tr>
      <w:tr w:rsidR="00024D34" w:rsidRPr="00622180" w14:paraId="1D7FC887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6E2F3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D4BE9" w14:textId="77777777" w:rsidR="00024D34" w:rsidRDefault="00024D34" w:rsidP="002A5CE3">
            <w:pPr>
              <w:spacing w:after="0" w:line="276" w:lineRule="auto"/>
            </w:pPr>
            <w:r>
              <w:t>Police Districts Dataset</w:t>
            </w:r>
          </w:p>
          <w:p w14:paraId="3E35F5F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สถานีตำรวจประจำเขต (</w:t>
            </w:r>
            <w:r>
              <w:t xml:space="preserve">22 </w:t>
            </w:r>
            <w:r>
              <w:rPr>
                <w:cs/>
                <w:lang w:bidi="th-TH"/>
              </w:rPr>
              <w:t>สถานี)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B1500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dist_num</w:t>
            </w:r>
            <w:proofErr w:type="spellEnd"/>
            <w:r w:rsidRPr="004C4104">
              <w:t xml:space="preserve"> (PK), </w:t>
            </w:r>
            <w:proofErr w:type="spellStart"/>
            <w:r w:rsidRPr="004C4104">
              <w:t>dist_label</w:t>
            </w:r>
            <w:proofErr w:type="spellEnd"/>
            <w:r w:rsidRPr="004C4104">
              <w:t xml:space="preserve">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11th District - Harrison"), address, phone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160EB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ดึงข้อมูลปัจจุบันทาง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เวอร์ชันประวัติศาสตร์ปี </w:t>
            </w:r>
            <w:r w:rsidRPr="00DF1674">
              <w:t>2012 (</w:t>
            </w:r>
            <w:r w:rsidRPr="00DF1674">
              <w:rPr>
                <w:cs/>
                <w:lang w:bidi="th-TH"/>
              </w:rPr>
              <w:t xml:space="preserve">ยุบรวมเขต </w:t>
            </w:r>
            <w:r w:rsidRPr="00DF1674">
              <w:t>13</w:t>
            </w:r>
            <w:r w:rsidRPr="00DF1674">
              <w:rPr>
                <w:cs/>
                <w:lang w:bidi="th-TH"/>
              </w:rPr>
              <w:t xml:space="preserve"> เข้ากับเขต </w:t>
            </w:r>
            <w:r w:rsidRPr="00DF1674">
              <w:t xml:space="preserve">12)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024D34" w:rsidRPr="008D6B3D" w14:paraId="4BA1B776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C9C83" w14:textId="77777777" w:rsidR="00024D34" w:rsidRDefault="00024D34" w:rsidP="002A5CE3">
            <w:pPr>
              <w:spacing w:after="0" w:line="276" w:lineRule="auto"/>
            </w:pPr>
            <w:r w:rsidRPr="008D6B3D">
              <w:lastRenderedPageBreak/>
              <w:t>City of Chicago</w:t>
            </w:r>
          </w:p>
          <w:p w14:paraId="124D33A5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>(City Council)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C3038E" w14:textId="77777777" w:rsidR="00024D34" w:rsidRPr="008D6B3D" w:rsidRDefault="00024D34" w:rsidP="002A5CE3">
            <w:pPr>
              <w:spacing w:after="0" w:line="276" w:lineRule="auto"/>
            </w:pPr>
            <w:r w:rsidRPr="008D6B3D">
              <w:t>Chicago Wards Dataset</w:t>
            </w:r>
          </w:p>
          <w:p w14:paraId="726C246B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 xml:space="preserve">Grain: 1 </w:t>
            </w:r>
            <w:r w:rsidRPr="008D6B3D">
              <w:rPr>
                <w:cs/>
                <w:lang w:bidi="th-TH"/>
              </w:rPr>
              <w:t>เขตการปกครองสภาเทศบาล (</w:t>
            </w:r>
            <w:r w:rsidRPr="008D6B3D">
              <w:t xml:space="preserve">50 </w:t>
            </w:r>
            <w:r w:rsidRPr="008D6B3D">
              <w:rPr>
                <w:cs/>
                <w:lang w:bidi="th-TH"/>
              </w:rPr>
              <w:t>เขต)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E01CD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 xml:space="preserve">ward (PK), alderman, </w:t>
            </w:r>
            <w:proofErr w:type="spellStart"/>
            <w:r w:rsidRPr="008D6B3D">
              <w:t>ward_phone</w:t>
            </w:r>
            <w:proofErr w:type="spellEnd"/>
            <w:r w:rsidRPr="008D6B3D">
              <w:t xml:space="preserve">, </w:t>
            </w:r>
            <w:proofErr w:type="spellStart"/>
            <w:r w:rsidRPr="008D6B3D">
              <w:t>effective_year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7E2B9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rPr>
                <w:cs/>
                <w:lang w:bidi="th-TH"/>
              </w:rPr>
              <w:t xml:space="preserve">ดึงข้อมูล </w:t>
            </w:r>
            <w:r w:rsidRPr="008D6B3D">
              <w:t xml:space="preserve">Ward </w:t>
            </w:r>
            <w:r w:rsidRPr="008D6B3D">
              <w:rPr>
                <w:cs/>
                <w:lang w:bidi="th-TH"/>
              </w:rPr>
              <w:t xml:space="preserve">ปี </w:t>
            </w:r>
            <w:r w:rsidRPr="008D6B3D">
              <w:t>2023</w:t>
            </w:r>
            <w:r w:rsidRPr="008D6B3D">
              <w:rPr>
                <w:cs/>
                <w:lang w:bidi="th-TH"/>
              </w:rPr>
              <w:t xml:space="preserve"> ทาง </w:t>
            </w:r>
            <w:r w:rsidRPr="008D6B3D">
              <w:t xml:space="preserve">API + </w:t>
            </w:r>
            <w:r w:rsidRPr="008D6B3D">
              <w:rPr>
                <w:cs/>
                <w:lang w:bidi="th-TH"/>
              </w:rPr>
              <w:t xml:space="preserve">ข้อมูลแผนที่ </w:t>
            </w:r>
            <w:r w:rsidRPr="008D6B3D">
              <w:t xml:space="preserve">Ward </w:t>
            </w:r>
            <w:r w:rsidRPr="008D6B3D">
              <w:rPr>
                <w:cs/>
                <w:lang w:bidi="th-TH"/>
              </w:rPr>
              <w:t>ประวัติศาสตร์ (</w:t>
            </w:r>
            <w:r w:rsidRPr="008D6B3D">
              <w:t xml:space="preserve">2012–2022) </w:t>
            </w:r>
            <w:r w:rsidRPr="008D6B3D">
              <w:rPr>
                <w:cs/>
                <w:lang w:bidi="th-TH"/>
              </w:rPr>
              <w:t xml:space="preserve">ผ่าน </w:t>
            </w:r>
            <w:proofErr w:type="spellStart"/>
            <w:r w:rsidRPr="008D6B3D">
              <w:t>dbt</w:t>
            </w:r>
            <w:proofErr w:type="spellEnd"/>
            <w:r w:rsidRPr="008D6B3D">
              <w:t xml:space="preserve"> seed</w:t>
            </w:r>
          </w:p>
        </w:tc>
      </w:tr>
      <w:tr w:rsidR="00024D34" w:rsidRPr="00622180" w14:paraId="36B703E3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8050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City of Chicago (Planning &amp; Development)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6C619" w14:textId="77777777" w:rsidR="00024D34" w:rsidRDefault="00024D34" w:rsidP="002A5CE3">
            <w:pPr>
              <w:spacing w:after="0" w:line="276" w:lineRule="auto"/>
            </w:pPr>
            <w:r>
              <w:t>Community Areas Dataset</w:t>
            </w:r>
          </w:p>
          <w:p w14:paraId="1ADA8906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พื้นที่ชุมชนทางสถิติของเมืองชิคาโก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C759C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area_numbe</w:t>
            </w:r>
            <w:proofErr w:type="spellEnd"/>
            <w:r w:rsidRPr="004C4104">
              <w:t xml:space="preserve"> (1–77 PK), community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Loop", "Austin", "Near North Side"), geometry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C4D1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โหลดข้อมูลแบบ </w:t>
            </w:r>
            <w:r w:rsidRPr="00DF1674">
              <w:t>Snapshot (</w:t>
            </w:r>
            <w:r w:rsidRPr="00DF1674">
              <w:rPr>
                <w:cs/>
                <w:lang w:bidi="th-TH"/>
              </w:rPr>
              <w:t xml:space="preserve">พื้นที่ชุมชนไม่มีการเปลี่ยนแปลงแนวเขตในรอบ </w:t>
            </w:r>
            <w:r w:rsidRPr="00DF1674">
              <w:t>20</w:t>
            </w:r>
            <w:r w:rsidRPr="00DF1674">
              <w:rPr>
                <w:cs/>
                <w:lang w:bidi="th-TH"/>
              </w:rPr>
              <w:t xml:space="preserve"> ปี)</w:t>
            </w:r>
          </w:p>
        </w:tc>
      </w:tr>
      <w:tr w:rsidR="00024D34" w:rsidRPr="00622180" w14:paraId="001CB34D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CF7B4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rPr>
                <w:cs/>
                <w:lang w:bidi="th-TH"/>
              </w:rPr>
              <w:t>โครงการคลังข้อมูล (</w:t>
            </w:r>
            <w:r w:rsidRPr="00B15E56">
              <w:t>Data Engineering Team)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77EDF" w14:textId="77777777" w:rsidR="00024D34" w:rsidRDefault="00024D34" w:rsidP="002A5CE3">
            <w:pPr>
              <w:spacing w:after="0" w:line="276" w:lineRule="auto"/>
            </w:pPr>
            <w:r>
              <w:t>Historical Boundary Seeds (</w:t>
            </w:r>
            <w:proofErr w:type="spellStart"/>
            <w:r>
              <w:t>dbt</w:t>
            </w:r>
            <w:proofErr w:type="spellEnd"/>
            <w:r>
              <w:t>/seeds/)</w:t>
            </w:r>
          </w:p>
          <w:p w14:paraId="77AAF99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เวอร์ชันประวัติศาสตร์ของขอบเขตพื้นที่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6FC9C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beat_code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district_id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ward_id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effective_start_date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effective_end_date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is_current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5E12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ไฟล์ </w:t>
            </w:r>
            <w:r w:rsidRPr="00DF1674">
              <w:t xml:space="preserve">CSV </w:t>
            </w:r>
            <w:r w:rsidRPr="00DF1674">
              <w:rPr>
                <w:cs/>
                <w:lang w:bidi="th-TH"/>
              </w:rPr>
              <w:t xml:space="preserve">ควบคุมเวอร์ชันใน </w:t>
            </w:r>
            <w:r w:rsidRPr="00DF1674">
              <w:t xml:space="preserve">Git </w:t>
            </w:r>
            <w:r w:rsidRPr="00DF1674">
              <w:rPr>
                <w:cs/>
                <w:lang w:bidi="th-TH"/>
              </w:rPr>
              <w:t xml:space="preserve">สำหรับสร้างตาราง </w:t>
            </w:r>
            <w:proofErr w:type="spellStart"/>
            <w:r w:rsidRPr="00DF1674">
              <w:t>dim_location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แบบ </w:t>
            </w:r>
            <w:r w:rsidRPr="00DF1674">
              <w:t>SCD Type 2</w:t>
            </w:r>
            <w:r w:rsidRPr="00DF1674">
              <w:rPr>
                <w:cs/>
                <w:lang w:bidi="th-TH"/>
              </w:rPr>
              <w:t xml:space="preserve"> ที่แม่นยำตามประวัติศาสตร์</w:t>
            </w:r>
          </w:p>
        </w:tc>
      </w:tr>
    </w:tbl>
    <w:p w14:paraId="7E6E597D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2E0951">
          <w:headerReference w:type="default" r:id="rId9"/>
          <w:footerReference w:type="default" r:id="rId10"/>
          <w:pgSz w:w="11906" w:h="16838"/>
          <w:pgMar w:top="992" w:right="935" w:bottom="992" w:left="935" w:header="340" w:footer="340" w:gutter="0"/>
          <w:cols w:space="720"/>
          <w:docGrid w:linePitch="381"/>
        </w:sectPr>
      </w:pPr>
    </w:p>
    <w:p w14:paraId="035563D2" w14:textId="4A06E13A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3 </w:t>
      </w:r>
      <w:proofErr w:type="spellStart"/>
      <w:r w:rsidRPr="00622180">
        <w:rPr>
          <w:sz w:val="48"/>
          <w:szCs w:val="48"/>
          <w:lang w:bidi="th-TH"/>
        </w:rPr>
        <w:t>แบบจำลองข้อมูลและโครงสร้างคลังข้อมูล</w:t>
      </w:r>
      <w:proofErr w:type="spellEnd"/>
    </w:p>
    <w:p w14:paraId="7DE3193F" w14:textId="4C956425" w:rsidR="002A7286" w:rsidRPr="00160839" w:rsidRDefault="00160839" w:rsidP="00160839">
      <w:pPr>
        <w:spacing w:before="40" w:after="80" w:line="276" w:lineRule="auto"/>
        <w:jc w:val="thaiDistribute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แบบจำลองข้อมูลของคลังข้อมูลอาชญากรรมเมืองชิคาโก ถูกออกแบบตามระเบียบวิธีของ </w:t>
      </w:r>
      <w:r w:rsidRPr="00160839">
        <w:rPr>
          <w:sz w:val="32"/>
          <w:szCs w:val="32"/>
        </w:rPr>
        <w:t xml:space="preserve">Ralph Kimball </w:t>
      </w:r>
      <w:r w:rsidRPr="00160839">
        <w:rPr>
          <w:sz w:val="32"/>
          <w:szCs w:val="32"/>
          <w:cs/>
          <w:lang w:bidi="th-TH"/>
        </w:rPr>
        <w:t xml:space="preserve">ในรูปแบบ </w:t>
      </w:r>
      <w:r w:rsidRPr="00160839">
        <w:rPr>
          <w:sz w:val="32"/>
          <w:szCs w:val="32"/>
        </w:rPr>
        <w:t xml:space="preserve">Star Schema </w:t>
      </w:r>
      <w:r w:rsidRPr="00160839">
        <w:rPr>
          <w:sz w:val="32"/>
          <w:szCs w:val="32"/>
          <w:cs/>
          <w:lang w:bidi="th-TH"/>
        </w:rPr>
        <w:t>เพื่อรองรับการสืบค้นเชิงวิเคราะห์ (</w:t>
      </w:r>
      <w:r w:rsidRPr="00160839">
        <w:rPr>
          <w:sz w:val="32"/>
          <w:szCs w:val="32"/>
        </w:rPr>
        <w:t xml:space="preserve">OLAP) </w:t>
      </w:r>
      <w:r w:rsidRPr="00160839">
        <w:rPr>
          <w:sz w:val="32"/>
          <w:szCs w:val="32"/>
          <w:cs/>
          <w:lang w:bidi="th-TH"/>
        </w:rPr>
        <w:t xml:space="preserve">บนข้อมูลอาชญากรรมกว่า </w:t>
      </w:r>
      <w:r w:rsidRPr="00160839">
        <w:rPr>
          <w:sz w:val="32"/>
          <w:szCs w:val="32"/>
        </w:rPr>
        <w:t xml:space="preserve">8 </w:t>
      </w:r>
      <w:r w:rsidRPr="00160839">
        <w:rPr>
          <w:sz w:val="32"/>
          <w:szCs w:val="32"/>
          <w:cs/>
          <w:lang w:bidi="th-TH"/>
        </w:rPr>
        <w:t xml:space="preserve">ล้านแถวได้อย่างรวดเร็ว โดยประกอบด้วย </w:t>
      </w:r>
      <w:r w:rsidRPr="00160839">
        <w:rPr>
          <w:sz w:val="32"/>
          <w:szCs w:val="32"/>
        </w:rPr>
        <w:t xml:space="preserve">1 </w:t>
      </w:r>
      <w:r w:rsidRPr="00160839">
        <w:rPr>
          <w:sz w:val="32"/>
          <w:szCs w:val="32"/>
          <w:cs/>
          <w:lang w:bidi="th-TH"/>
        </w:rPr>
        <w:t>ตารางข้อเท็จจริงหลัก (</w:t>
      </w:r>
      <w:r w:rsidRPr="00160839">
        <w:rPr>
          <w:sz w:val="32"/>
          <w:szCs w:val="32"/>
        </w:rPr>
        <w:t xml:space="preserve">Atomic Fact Table) </w:t>
      </w:r>
      <w:r w:rsidRPr="00160839">
        <w:rPr>
          <w:sz w:val="32"/>
          <w:szCs w:val="32"/>
          <w:cs/>
          <w:lang w:bidi="th-TH"/>
        </w:rPr>
        <w:t xml:space="preserve">และ </w:t>
      </w:r>
      <w:r w:rsidRPr="00160839">
        <w:rPr>
          <w:sz w:val="32"/>
          <w:szCs w:val="32"/>
        </w:rPr>
        <w:t xml:space="preserve">5 </w:t>
      </w:r>
      <w:r w:rsidRPr="00160839">
        <w:rPr>
          <w:sz w:val="32"/>
          <w:szCs w:val="32"/>
          <w:cs/>
          <w:lang w:bidi="th-TH"/>
        </w:rPr>
        <w:t>ตารางมิติร่วม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ที่เชื่อมโยงด้วยคีย์เทียมจำนวนเต็ม (</w:t>
      </w:r>
      <w:r w:rsidRPr="00160839">
        <w:rPr>
          <w:sz w:val="32"/>
          <w:szCs w:val="32"/>
        </w:rPr>
        <w:t xml:space="preserve">Integer Surrogate Keys) </w:t>
      </w:r>
      <w:r w:rsidRPr="00160839">
        <w:rPr>
          <w:sz w:val="32"/>
          <w:szCs w:val="32"/>
          <w:cs/>
          <w:lang w:bidi="th-TH"/>
        </w:rPr>
        <w:t>ทั้งหมด</w:t>
      </w:r>
    </w:p>
    <w:p w14:paraId="0C4C7B4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3.1 Enterprise Data Warehouse Bus Matrix</w:t>
      </w:r>
    </w:p>
    <w:p w14:paraId="6D231BA7" w14:textId="20D03F1F" w:rsidR="002A7286" w:rsidRPr="00160839" w:rsidRDefault="00160839">
      <w:pPr>
        <w:spacing w:before="40" w:after="80" w:line="276" w:lineRule="auto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ตาราง </w:t>
      </w:r>
      <w:r w:rsidRPr="00160839">
        <w:rPr>
          <w:sz w:val="32"/>
          <w:szCs w:val="32"/>
        </w:rPr>
        <w:t xml:space="preserve">Bus Matrix </w:t>
      </w:r>
      <w:r w:rsidRPr="00160839">
        <w:rPr>
          <w:sz w:val="32"/>
          <w:szCs w:val="32"/>
          <w:cs/>
          <w:lang w:bidi="th-TH"/>
        </w:rPr>
        <w:t>แสดงการผูกโยงระหว่างกระบวนการทางธุรกิจ (</w:t>
      </w:r>
      <w:r w:rsidRPr="00160839">
        <w:rPr>
          <w:sz w:val="32"/>
          <w:szCs w:val="32"/>
        </w:rPr>
        <w:t xml:space="preserve">Business Processes) </w:t>
      </w:r>
      <w:r w:rsidRPr="00160839">
        <w:rPr>
          <w:sz w:val="32"/>
          <w:szCs w:val="32"/>
          <w:cs/>
          <w:lang w:bidi="th-TH"/>
        </w:rPr>
        <w:t xml:space="preserve">ทั้ง </w:t>
      </w:r>
      <w:r w:rsidRPr="00160839">
        <w:rPr>
          <w:sz w:val="32"/>
          <w:szCs w:val="32"/>
        </w:rPr>
        <w:t xml:space="preserve">3 </w:t>
      </w:r>
      <w:r w:rsidRPr="00160839">
        <w:rPr>
          <w:sz w:val="32"/>
          <w:szCs w:val="32"/>
          <w:cs/>
          <w:lang w:bidi="th-TH"/>
        </w:rPr>
        <w:t>ด้าน กับมิติข้อมูลที่ใช้งานร่วมกัน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ซึ่งช่วยให้ระบบสามารถวิเคราะห์เปรียบเทียบข้ามสายงาน (</w:t>
      </w:r>
      <w:r w:rsidRPr="00160839">
        <w:rPr>
          <w:sz w:val="32"/>
          <w:szCs w:val="32"/>
        </w:rPr>
        <w:t xml:space="preserve">Drill-across) </w:t>
      </w:r>
      <w:r w:rsidRPr="00160839">
        <w:rPr>
          <w:sz w:val="32"/>
          <w:szCs w:val="32"/>
          <w:cs/>
          <w:lang w:bidi="th-TH"/>
        </w:rPr>
        <w:t xml:space="preserve">ได้อย่างสอดคล้อง </w:t>
      </w:r>
      <w:r w:rsidRPr="00160839">
        <w:rPr>
          <w:sz w:val="32"/>
          <w:szCs w:val="32"/>
        </w:rPr>
        <w:t>100%</w:t>
      </w:r>
    </w:p>
    <w:p w14:paraId="76E8B7F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9 Business Process </w:t>
      </w:r>
      <w:proofErr w:type="spellStart"/>
      <w:r w:rsidRPr="00622180">
        <w:rPr>
          <w:sz w:val="36"/>
          <w:szCs w:val="36"/>
        </w:rPr>
        <w:t>และมิติร่วม</w:t>
      </w:r>
      <w:proofErr w:type="spellEnd"/>
      <w:r w:rsidRPr="00622180">
        <w:rPr>
          <w:sz w:val="36"/>
          <w:szCs w:val="36"/>
        </w:rPr>
        <w:t xml:space="preserve"> (Bus Matrix)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6748"/>
        <w:gridCol w:w="1276"/>
        <w:gridCol w:w="1276"/>
        <w:gridCol w:w="1559"/>
        <w:gridCol w:w="1843"/>
        <w:gridCol w:w="2040"/>
      </w:tblGrid>
      <w:tr w:rsidR="00160839" w:rsidRPr="00622180" w14:paraId="66814849" w14:textId="77777777" w:rsidTr="00046733">
        <w:trPr>
          <w:jc w:val="center"/>
        </w:trPr>
        <w:tc>
          <w:tcPr>
            <w:tcW w:w="67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6B149" w14:textId="71121C61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กระบวนการทางธุรกิจ (</w:t>
            </w:r>
            <w:r w:rsidRPr="00160839">
              <w:rPr>
                <w:b/>
                <w:bCs/>
              </w:rPr>
              <w:t>Business Process)</w:t>
            </w:r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C11AA" w14:textId="13C028BB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E7FED" w14:textId="3C0747D8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dim_time</w:t>
            </w:r>
            <w:proofErr w:type="spellEnd"/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E606C" w14:textId="7C09EB53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</w:t>
            </w:r>
            <w:proofErr w:type="spellEnd"/>
          </w:p>
        </w:tc>
        <w:tc>
          <w:tcPr>
            <w:tcW w:w="18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5C0FD" w14:textId="700D81EE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dim_crime_type</w:t>
            </w:r>
            <w:proofErr w:type="spellEnd"/>
          </w:p>
        </w:tc>
        <w:tc>
          <w:tcPr>
            <w:tcW w:w="204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974C3" w14:textId="624CCB87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dim_location_type</w:t>
            </w:r>
            <w:proofErr w:type="spellEnd"/>
          </w:p>
        </w:tc>
      </w:tr>
      <w:tr w:rsidR="00160839" w:rsidRPr="00622180" w14:paraId="34F698EC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F04A5" w14:textId="358EA8A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การรับแจ้งเหตุอาชญากรรม (</w:t>
            </w:r>
            <w:r w:rsidRPr="00A61087">
              <w:t>Report Crime Incident)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1E58A" w14:textId="7246151D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FB06E" w14:textId="22E89209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048DF" w14:textId="1258ED9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875D9" w14:textId="75A809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DA959" w14:textId="5C5AD88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C66E254" w14:textId="77777777" w:rsidTr="00046733">
        <w:trPr>
          <w:jc w:val="center"/>
        </w:trPr>
        <w:tc>
          <w:tcPr>
            <w:tcW w:w="67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55B31" w14:textId="3268A94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การจับกุมผู้กระทำผิด (</w:t>
            </w:r>
            <w:r w:rsidRPr="00A61087">
              <w:t>Arrest Offender)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84F41" w14:textId="3861D15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52C2E" w14:textId="3CD4AC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CCA10" w14:textId="622E136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808A1F" w14:textId="18E43C4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FBDF3" w14:textId="41A03C2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5BC9E04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57C31" w14:textId="55B110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การวิเคราะห์ความเสี่ยงและจัดสรรสายตรวจ (</w:t>
            </w:r>
            <w:r w:rsidRPr="00A61087">
              <w:t>Evaluate Periodic Shift Risk)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A4F2D" w14:textId="3A9385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C2FFC" w14:textId="51987BD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9D10F" w14:textId="2AB98B6F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5DF40" w14:textId="10FFD1A0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279F0" w14:textId="0CA92A8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006D147" w14:textId="77777777" w:rsidR="002A7286" w:rsidRPr="00622180" w:rsidRDefault="002A7286">
      <w:pPr>
        <w:rPr>
          <w:sz w:val="36"/>
          <w:szCs w:val="36"/>
        </w:rPr>
      </w:pPr>
    </w:p>
    <w:p w14:paraId="409751C2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3.2 </w:t>
      </w:r>
      <w:proofErr w:type="spellStart"/>
      <w:r w:rsidRPr="00622180">
        <w:rPr>
          <w:sz w:val="40"/>
          <w:szCs w:val="40"/>
        </w:rPr>
        <w:t>ข้อกำหนดมิติร่วม</w:t>
      </w:r>
      <w:proofErr w:type="spellEnd"/>
      <w:r w:rsidRPr="00622180">
        <w:rPr>
          <w:sz w:val="40"/>
          <w:szCs w:val="40"/>
        </w:rPr>
        <w:t xml:space="preserve"> (Conformed Dimensions)</w:t>
      </w:r>
    </w:p>
    <w:p w14:paraId="0828457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10 </w:t>
      </w:r>
      <w:proofErr w:type="spellStart"/>
      <w:r w:rsidRPr="00622180">
        <w:rPr>
          <w:sz w:val="36"/>
          <w:szCs w:val="36"/>
        </w:rPr>
        <w:t>ข้อกำหนด</w:t>
      </w:r>
      <w:proofErr w:type="spellEnd"/>
      <w:r w:rsidRPr="00622180">
        <w:rPr>
          <w:sz w:val="36"/>
          <w:szCs w:val="36"/>
        </w:rPr>
        <w:t xml:space="preserve"> Conformed Dimensions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17"/>
        <w:gridCol w:w="4671"/>
        <w:gridCol w:w="4675"/>
        <w:gridCol w:w="3091"/>
      </w:tblGrid>
      <w:tr w:rsidR="00046733" w:rsidRPr="00622180" w14:paraId="6080DEC9" w14:textId="77777777" w:rsidTr="00956771">
        <w:trPr>
          <w:jc w:val="center"/>
        </w:trPr>
        <w:tc>
          <w:tcPr>
            <w:tcW w:w="241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D8C5F" w14:textId="40F86EE2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 xml:space="preserve">มิติและ </w:t>
            </w:r>
            <w:r w:rsidRPr="00046733">
              <w:rPr>
                <w:b/>
                <w:bCs/>
              </w:rPr>
              <w:t>Grain</w:t>
            </w:r>
          </w:p>
        </w:tc>
        <w:tc>
          <w:tcPr>
            <w:tcW w:w="46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EDD73" w14:textId="0B1D3BD8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คอลัมน์มาตรฐาน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23C74" w14:textId="242FE3BF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คีย์และนโยบายประวัติ</w:t>
            </w:r>
          </w:p>
        </w:tc>
        <w:tc>
          <w:tcPr>
            <w:tcW w:w="309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E00C" w14:textId="3DE77CAE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เจ้าของข้อมูลและการนำไปใช้งาน</w:t>
            </w:r>
          </w:p>
        </w:tc>
      </w:tr>
      <w:tr w:rsidR="00046733" w:rsidRPr="00622180" w14:paraId="5CE8AD6E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FA839" w14:textId="6BE1CA1A" w:rsidR="00046733" w:rsidRPr="00046733" w:rsidRDefault="00046733" w:rsidP="00956771">
            <w:pPr>
              <w:spacing w:after="0" w:line="276" w:lineRule="auto"/>
            </w:pPr>
            <w:proofErr w:type="spellStart"/>
            <w:r w:rsidRPr="00046733">
              <w:t>dim_date</w:t>
            </w:r>
            <w:proofErr w:type="spellEnd"/>
            <w:r w:rsidRPr="00046733">
              <w:t xml:space="preserve"> 1 </w:t>
            </w:r>
            <w:r w:rsidRPr="00046733">
              <w:rPr>
                <w:b/>
                <w:bCs/>
                <w:cs/>
                <w:lang w:bidi="th-TH"/>
              </w:rPr>
              <w:t>วัน</w:t>
            </w:r>
            <w:r w:rsidRPr="00046733">
              <w:rPr>
                <w:cs/>
                <w:lang w:bidi="th-TH"/>
              </w:rPr>
              <w:t>ปฏิทิน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57F6D" w14:textId="28CE4CA7" w:rsidR="00046733" w:rsidRPr="00046733" w:rsidRDefault="00010A54" w:rsidP="00956771">
            <w:pPr>
              <w:spacing w:after="0" w:line="276" w:lineRule="auto"/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full_date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day_of_week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day_name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day_of_month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month_no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month_name</w:t>
            </w:r>
            <w:proofErr w:type="spellEnd"/>
            <w:r w:rsidRPr="00010A54">
              <w:t xml:space="preserve">, quarter, year, </w:t>
            </w:r>
            <w:proofErr w:type="spellStart"/>
            <w:r w:rsidRPr="00010A54">
              <w:t>is_weekend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is_holiday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667F1" w14:textId="0F3149EC" w:rsidR="00046733" w:rsidRPr="00046733" w:rsidRDefault="00010A54" w:rsidP="00956771">
            <w:pPr>
              <w:spacing w:after="0" w:line="276" w:lineRule="auto"/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 (INT: YYYYMMDD); Static Type 0 </w:t>
            </w:r>
            <w:r w:rsidRPr="00010A54">
              <w:rPr>
                <w:cs/>
                <w:lang w:bidi="th-TH"/>
              </w:rPr>
              <w:t>ไม่มีการเปลี่ยนแปลง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E5F3E" w14:textId="4209B7C9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ครอบคลุมตั้งแต่วันที่ </w:t>
            </w:r>
            <w:r w:rsidRPr="007C3FB2">
              <w:t>2001-01-01</w:t>
            </w:r>
            <w:r w:rsidRPr="007C3FB2">
              <w:rPr>
                <w:cs/>
                <w:lang w:bidi="th-TH"/>
              </w:rPr>
              <w:t xml:space="preserve"> ถึง </w:t>
            </w:r>
            <w:r w:rsidRPr="007C3FB2">
              <w:t>2030-12-31</w:t>
            </w:r>
            <w:r w:rsidRPr="007C3FB2">
              <w:rPr>
                <w:cs/>
                <w:lang w:bidi="th-TH"/>
              </w:rPr>
              <w:t xml:space="preserve"> ใช้ในทุก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Mart</w:t>
            </w:r>
          </w:p>
        </w:tc>
      </w:tr>
      <w:tr w:rsidR="00046733" w:rsidRPr="00622180" w14:paraId="02385D87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7120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dim_time</w:t>
            </w:r>
            <w:proofErr w:type="spellEnd"/>
          </w:p>
          <w:p w14:paraId="655241FB" w14:textId="2BE5A115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นาทีในรอบวัน (</w:t>
            </w:r>
            <w:r>
              <w:t>1,440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แถว)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A1F0A" w14:textId="467F3EAC" w:rsidR="00046733" w:rsidRPr="00046733" w:rsidRDefault="00046733" w:rsidP="00956771">
            <w:pPr>
              <w:spacing w:after="0" w:line="276" w:lineRule="auto"/>
              <w:rPr>
                <w:lang w:bidi="th-TH"/>
              </w:rPr>
            </w:pPr>
            <w:proofErr w:type="spellStart"/>
            <w:r w:rsidRPr="004434D3">
              <w:t>time_key</w:t>
            </w:r>
            <w:proofErr w:type="spellEnd"/>
            <w:r w:rsidRPr="004434D3">
              <w:t xml:space="preserve">, hour_24, minute, </w:t>
            </w:r>
            <w:proofErr w:type="spellStart"/>
            <w:r w:rsidRPr="004434D3">
              <w:t>period_name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shift_name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4588D7" w14:textId="1FE82EDB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time_key</w:t>
            </w:r>
            <w:proofErr w:type="spellEnd"/>
            <w:r w:rsidRPr="00313EC5">
              <w:t xml:space="preserve"> (INT: HHMM </w:t>
            </w:r>
            <w:r w:rsidRPr="00313EC5">
              <w:rPr>
                <w:cs/>
                <w:lang w:bidi="th-TH"/>
              </w:rPr>
              <w:t xml:space="preserve">เช่น </w:t>
            </w:r>
            <w:r w:rsidRPr="00313EC5">
              <w:t>1430);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F8184" w14:textId="6AAE8113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ใช้จำแนกกะสายตรวจของ </w:t>
            </w:r>
            <w:r w:rsidRPr="007C3FB2">
              <w:t xml:space="preserve">CPD </w:t>
            </w:r>
            <w:r w:rsidRPr="007C3FB2">
              <w:rPr>
                <w:cs/>
                <w:lang w:bidi="th-TH"/>
              </w:rPr>
              <w:t>และวิเคราะห์ชั่วโมงเสี่ยง</w:t>
            </w:r>
          </w:p>
        </w:tc>
      </w:tr>
      <w:tr w:rsidR="00046733" w:rsidRPr="00622180" w14:paraId="4358B01D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613E98" w14:textId="77777777" w:rsidR="00DD710C" w:rsidRDefault="00DD710C" w:rsidP="00DD710C">
            <w:pPr>
              <w:spacing w:after="0" w:line="276" w:lineRule="auto"/>
            </w:pPr>
            <w:proofErr w:type="spellStart"/>
            <w:r>
              <w:t>dim_location</w:t>
            </w:r>
            <w:proofErr w:type="spellEnd"/>
          </w:p>
          <w:p w14:paraId="4768BCD7" w14:textId="64348F59" w:rsidR="00046733" w:rsidRPr="00046733" w:rsidRDefault="00DD710C" w:rsidP="00DD710C">
            <w:pPr>
              <w:spacing w:after="0" w:line="276" w:lineRule="auto"/>
            </w:pPr>
            <w:r>
              <w:t xml:space="preserve">1 </w:t>
            </w:r>
            <w:r>
              <w:rPr>
                <w:cs/>
                <w:lang w:bidi="th-TH"/>
              </w:rPr>
              <w:t>ชุดขอบเขตพื้นที่ร่วม (</w:t>
            </w:r>
            <w:r>
              <w:t xml:space="preserve">Beat, District, Ward, Community Area) </w:t>
            </w:r>
            <w:r>
              <w:rPr>
                <w:cs/>
                <w:lang w:bidi="th-TH"/>
              </w:rPr>
              <w:t>ต่อช่วงเวลามีผล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15D4F" w14:textId="47D450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beat_num</w:t>
            </w:r>
            <w:proofErr w:type="spellEnd"/>
            <w:r w:rsidRPr="004434D3">
              <w:t xml:space="preserve">, sector, </w:t>
            </w:r>
            <w:proofErr w:type="spellStart"/>
            <w:r w:rsidRPr="004434D3">
              <w:t>district_id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district_name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community_area_id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ward_num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effective_start_date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effective_end_date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is_current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558B8" w14:textId="44C4309C" w:rsidR="00046733" w:rsidRPr="00046733" w:rsidRDefault="00DD710C" w:rsidP="00956771">
            <w:pPr>
              <w:spacing w:after="0" w:line="276" w:lineRule="auto"/>
            </w:pPr>
            <w:proofErr w:type="spellStart"/>
            <w:r w:rsidRPr="00DD710C">
              <w:t>location_key</w:t>
            </w:r>
            <w:proofErr w:type="spellEnd"/>
            <w:r w:rsidRPr="00DD710C">
              <w:t xml:space="preserve"> (INT SK); Composite NK </w:t>
            </w:r>
            <w:r w:rsidRPr="00DD710C">
              <w:rPr>
                <w:cs/>
                <w:lang w:bidi="th-TH"/>
              </w:rPr>
              <w:t>คือ (</w:t>
            </w:r>
            <w:proofErr w:type="spellStart"/>
            <w:r w:rsidRPr="00DD710C">
              <w:t>beat_code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district_id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ward_num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community_area_id</w:t>
            </w:r>
            <w:proofErr w:type="spellEnd"/>
            <w:r w:rsidRPr="00DD710C">
              <w:t xml:space="preserve">); SCD Type 2 </w:t>
            </w:r>
            <w:r w:rsidRPr="00DD710C">
              <w:rPr>
                <w:cs/>
                <w:lang w:bidi="th-TH"/>
              </w:rPr>
              <w:t xml:space="preserve">บันทึกประวัติการยุบเขต </w:t>
            </w:r>
            <w:r w:rsidRPr="00DD710C">
              <w:t xml:space="preserve">13 (2012) </w:t>
            </w:r>
            <w:r w:rsidRPr="00DD710C">
              <w:rPr>
                <w:cs/>
                <w:lang w:bidi="th-TH"/>
              </w:rPr>
              <w:t xml:space="preserve">และแบ่งเขต </w:t>
            </w:r>
            <w:r w:rsidRPr="00DD710C">
              <w:t>Ward (2023)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6D74" w14:textId="579B3289" w:rsidR="00046733" w:rsidRPr="00046733" w:rsidRDefault="00DD710C" w:rsidP="00956771">
            <w:pPr>
              <w:spacing w:after="0" w:line="276" w:lineRule="auto"/>
            </w:pPr>
            <w:r w:rsidRPr="00DD710C">
              <w:t xml:space="preserve">CPD &amp; Planning </w:t>
            </w:r>
            <w:r w:rsidRPr="00DD710C">
              <w:rPr>
                <w:cs/>
                <w:lang w:bidi="th-TH"/>
              </w:rPr>
              <w:t xml:space="preserve">ใช้ร่วมกันใน </w:t>
            </w:r>
            <w:r w:rsidRPr="00DD710C">
              <w:t xml:space="preserve">Fact </w:t>
            </w:r>
            <w:r w:rsidRPr="00DD710C">
              <w:rPr>
                <w:cs/>
                <w:lang w:bidi="th-TH"/>
              </w:rPr>
              <w:t xml:space="preserve">และ </w:t>
            </w:r>
            <w:r w:rsidRPr="00DD710C">
              <w:t xml:space="preserve">Summary Marts </w:t>
            </w:r>
            <w:r w:rsidRPr="00DD710C">
              <w:rPr>
                <w:cs/>
                <w:lang w:bidi="th-TH"/>
              </w:rPr>
              <w:t>เพื่อวิเคราะห์ทั้งระดับสายตรวจและระดับชุมชน/เขตสภาเมือง</w:t>
            </w:r>
          </w:p>
        </w:tc>
      </w:tr>
      <w:tr w:rsidR="00046733" w:rsidRPr="00622180" w14:paraId="4C12DF68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701D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dim_crime_type</w:t>
            </w:r>
            <w:proofErr w:type="spellEnd"/>
          </w:p>
          <w:p w14:paraId="3C69327C" w14:textId="0BF8002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รหัสความผิดตาม </w:t>
            </w:r>
            <w:r>
              <w:t>IUCR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292BE" w14:textId="2CD5F6FC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crime_type_key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iucr_code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primary_type</w:t>
            </w:r>
            <w:proofErr w:type="spellEnd"/>
            <w:r w:rsidRPr="004434D3">
              <w:t xml:space="preserve">, description, </w:t>
            </w:r>
            <w:proofErr w:type="spellStart"/>
            <w:r w:rsidRPr="004434D3">
              <w:t>is_index_crime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458BF" w14:textId="1B0C08C5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crime_type_key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iucr_code</w:t>
            </w:r>
            <w:proofErr w:type="spellEnd"/>
            <w:r w:rsidRPr="00313EC5">
              <w:t xml:space="preserve"> (4-char); SCD Type 1</w:t>
            </w:r>
            <w:r w:rsidRPr="00313EC5">
              <w:rPr>
                <w:cs/>
                <w:lang w:bidi="th-TH"/>
              </w:rPr>
              <w:t xml:space="preserve"> ปรับปรุงคำอธิบายให้ทันสมัย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4D4312" w14:textId="7763D91F" w:rsidR="00046733" w:rsidRPr="00046733" w:rsidRDefault="001F07CF" w:rsidP="00956771">
            <w:pPr>
              <w:spacing w:after="0" w:line="276" w:lineRule="auto"/>
            </w:pPr>
            <w:r w:rsidRPr="001F07CF">
              <w:rPr>
                <w:cs/>
                <w:lang w:bidi="th-TH"/>
              </w:rPr>
              <w:t xml:space="preserve">กรมตำรวจชิคาโก (มาตรฐาน </w:t>
            </w:r>
            <w:r w:rsidRPr="001F07CF">
              <w:t xml:space="preserve">IUCR) </w:t>
            </w:r>
            <w:r w:rsidRPr="001F07CF">
              <w:rPr>
                <w:cs/>
                <w:lang w:bidi="th-TH"/>
              </w:rPr>
              <w:t>ใช้จำแนกประเภทความผิดและจัดกลุ่มคดีอุกฉกรรจ์ (</w:t>
            </w:r>
            <w:r w:rsidRPr="001F07CF">
              <w:t>Index Crimes)</w:t>
            </w:r>
          </w:p>
        </w:tc>
      </w:tr>
      <w:tr w:rsidR="00046733" w:rsidRPr="00622180" w14:paraId="5995D7C3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73515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lastRenderedPageBreak/>
              <w:t>dim_location_type</w:t>
            </w:r>
            <w:proofErr w:type="spellEnd"/>
          </w:p>
          <w:p w14:paraId="0B1178C5" w14:textId="3E5C2D1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ลักษณะสถานที่เกิดเหตุ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2C4D4" w14:textId="1A4BD8FD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location_desc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5D9BF" w14:textId="55ED40E1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location_desc</w:t>
            </w:r>
            <w:proofErr w:type="spellEnd"/>
            <w:r w:rsidRPr="00313EC5">
              <w:t>; SCD Type 1</w:t>
            </w:r>
            <w:r w:rsidRPr="00313EC5">
              <w:rPr>
                <w:cs/>
                <w:lang w:bidi="th-TH"/>
              </w:rPr>
              <w:t xml:space="preserve"> เขียนทับกรณีแก้ไขคำสะกด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6156" w14:textId="0A1FA14E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>ข้อมูลกลาง ใช้กรองสถานที่เสี่ยง (ถนน ทางเท้า ปั๊มน้ำมัน ที่พักอาศัย)</w:t>
            </w:r>
          </w:p>
        </w:tc>
      </w:tr>
    </w:tbl>
    <w:p w14:paraId="64834488" w14:textId="77777777" w:rsidR="002A7286" w:rsidRPr="00622180" w:rsidRDefault="002A7286">
      <w:pPr>
        <w:rPr>
          <w:sz w:val="36"/>
          <w:szCs w:val="36"/>
        </w:rPr>
      </w:pPr>
    </w:p>
    <w:p w14:paraId="1AE8F67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3.3 </w:t>
      </w:r>
      <w:proofErr w:type="spellStart"/>
      <w:r w:rsidRPr="00622180">
        <w:rPr>
          <w:sz w:val="40"/>
          <w:szCs w:val="40"/>
          <w:lang w:bidi="th-TH"/>
        </w:rPr>
        <w:t>ทะเบียนตารางและ</w:t>
      </w:r>
      <w:proofErr w:type="spellEnd"/>
      <w:r w:rsidRPr="00622180">
        <w:rPr>
          <w:sz w:val="40"/>
          <w:szCs w:val="40"/>
        </w:rPr>
        <w:t xml:space="preserve"> ERD</w:t>
      </w:r>
    </w:p>
    <w:p w14:paraId="7643092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11 </w:t>
      </w:r>
      <w:proofErr w:type="spellStart"/>
      <w:r w:rsidRPr="00622180">
        <w:rPr>
          <w:sz w:val="36"/>
          <w:szCs w:val="36"/>
          <w:lang w:bidi="th-TH"/>
        </w:rPr>
        <w:t>รายการตารางในคลังข้อมูล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95"/>
        <w:gridCol w:w="1701"/>
        <w:gridCol w:w="4549"/>
        <w:gridCol w:w="4463"/>
      </w:tblGrid>
      <w:tr w:rsidR="00956771" w:rsidRPr="00622180" w14:paraId="39C4F46E" w14:textId="77777777" w:rsidTr="00956771">
        <w:trPr>
          <w:jc w:val="center"/>
        </w:trPr>
        <w:tc>
          <w:tcPr>
            <w:tcW w:w="40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29DD9" w14:textId="30FE92B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7565D0">
              <w:rPr>
                <w:cs/>
                <w:lang w:bidi="th-TH"/>
              </w:rPr>
              <w:t>ตารางและสกีมา</w:t>
            </w:r>
          </w:p>
        </w:tc>
        <w:tc>
          <w:tcPr>
            <w:tcW w:w="17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E335F" w14:textId="17EFF4B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ชนิดตาราง</w:t>
            </w:r>
          </w:p>
        </w:tc>
        <w:tc>
          <w:tcPr>
            <w:tcW w:w="45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759D6D" w14:textId="43D64D3D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Grain </w:t>
            </w:r>
            <w:r w:rsidRPr="00B601FC">
              <w:rPr>
                <w:cs/>
                <w:lang w:bidi="th-TH"/>
              </w:rPr>
              <w:t>และข้อมูลที่จัดเก็บ</w:t>
            </w:r>
          </w:p>
        </w:tc>
        <w:tc>
          <w:tcPr>
            <w:tcW w:w="44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5373E" w14:textId="2507339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นโยบายคีย์และการปรับปรุง</w:t>
            </w:r>
          </w:p>
        </w:tc>
      </w:tr>
      <w:tr w:rsidR="00956771" w:rsidRPr="00622180" w14:paraId="7D3488B5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1EE8F" w14:textId="379B885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core_dw.fact_crime_incident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9D28C" w14:textId="583C53D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Transaction Fact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EFC3B" w14:textId="7DBF7B7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รายงานเหตุการณ์อาชญากรรม (</w:t>
            </w:r>
            <w:r w:rsidRPr="00B601FC">
              <w:t xml:space="preserve">Atomic Incident Record) </w:t>
            </w:r>
            <w:r w:rsidRPr="00B601FC">
              <w:rPr>
                <w:cs/>
                <w:lang w:bidi="th-TH"/>
              </w:rPr>
              <w:t>จัดเก็บคีย์มิติ พิกัดที่เกิดเหตุ และตัววัดเชิงบวก (</w:t>
            </w:r>
            <w:proofErr w:type="spellStart"/>
            <w:r w:rsidRPr="00B601FC">
              <w:t>incident_count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arrest_flag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domestic_flag</w:t>
            </w:r>
            <w:proofErr w:type="spellEnd"/>
            <w:r w:rsidRPr="00B601FC">
              <w:t>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F4631" w14:textId="556D581E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incident_key</w:t>
            </w:r>
            <w:proofErr w:type="spellEnd"/>
            <w:r w:rsidRPr="00B601FC">
              <w:t xml:space="preserve"> (BIGINT PK); Degenerate: </w:t>
            </w:r>
            <w:proofErr w:type="spellStart"/>
            <w:r w:rsidRPr="00B601FC">
              <w:t>case_number</w:t>
            </w:r>
            <w:proofErr w:type="spellEnd"/>
            <w:r w:rsidRPr="00B601FC">
              <w:t xml:space="preserve">, </w:t>
            </w:r>
            <w:r w:rsidR="00BD6E93" w:rsidRPr="00BD6E93">
              <w:t xml:space="preserve">NK/Unique: </w:t>
            </w:r>
            <w:proofErr w:type="spellStart"/>
            <w:r w:rsidR="00BD6E93" w:rsidRPr="00BD6E93">
              <w:t>source_id</w:t>
            </w:r>
            <w:proofErr w:type="spellEnd"/>
            <w:r w:rsidRPr="00B601FC">
              <w:t xml:space="preserve">; Idempotent Incremental </w:t>
            </w:r>
            <w:r w:rsidRPr="00B601FC">
              <w:rPr>
                <w:cs/>
                <w:lang w:bidi="th-TH"/>
              </w:rPr>
              <w:t xml:space="preserve">ด้วย </w:t>
            </w:r>
            <w:r w:rsidRPr="00B601FC">
              <w:t>Delete-and-Insert</w:t>
            </w:r>
          </w:p>
        </w:tc>
      </w:tr>
      <w:tr w:rsidR="00956771" w:rsidRPr="00622180" w14:paraId="0791F63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D8FD2" w14:textId="4DE8C2E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core_dw.dim_date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36618" w14:textId="63D856F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09BC2" w14:textId="3515123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วันปฏิทิน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430D3" w14:textId="3D4884A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date_key</w:t>
            </w:r>
            <w:proofErr w:type="spellEnd"/>
            <w:r w:rsidRPr="00B601FC">
              <w:t xml:space="preserve"> (INT PK: YYYYMMDD);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4AEA8D88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F03C8" w14:textId="223B24B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core_dw.dim_time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CFCC" w14:textId="2EFCB0B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08B2A" w14:textId="528F6A3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นาทีในรอบวัน (รวม </w:t>
            </w:r>
            <w:r w:rsidRPr="00B601FC">
              <w:t>1,440</w:t>
            </w:r>
            <w:r w:rsidRPr="00B601FC">
              <w:rPr>
                <w:cs/>
                <w:lang w:bidi="th-TH"/>
              </w:rPr>
              <w:t xml:space="preserve"> นาที)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C417" w14:textId="0E4468C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time_key</w:t>
            </w:r>
            <w:proofErr w:type="spellEnd"/>
            <w:r w:rsidRPr="00B601FC">
              <w:t xml:space="preserve"> (INT PK: HHMM);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19AFE0A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478D1" w14:textId="5DAB193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BBEAC" w14:textId="3D18888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E90AB" w14:textId="130AA4D1" w:rsidR="00956771" w:rsidRPr="00622180" w:rsidRDefault="00DD710C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 xml:space="preserve">1 </w:t>
            </w:r>
            <w:r w:rsidRPr="00DD710C">
              <w:rPr>
                <w:cs/>
                <w:lang w:bidi="th-TH"/>
              </w:rPr>
              <w:t xml:space="preserve">แถว ต่อ </w:t>
            </w:r>
            <w:r w:rsidRPr="00DD710C">
              <w:t xml:space="preserve">1 </w:t>
            </w:r>
            <w:r w:rsidRPr="00DD710C">
              <w:rPr>
                <w:cs/>
                <w:lang w:bidi="th-TH"/>
              </w:rPr>
              <w:t>ชุดความสัมพันธ์เชิงพื้นที่ (</w:t>
            </w:r>
            <w:r w:rsidRPr="00DD710C">
              <w:t xml:space="preserve">Beat, District, Ward, Community Area) </w:t>
            </w:r>
            <w:r w:rsidRPr="00DD710C">
              <w:rPr>
                <w:cs/>
                <w:lang w:bidi="th-TH"/>
              </w:rPr>
              <w:t>ต่อช่วงเวลามีผลบังคับใช้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0D534" w14:textId="63D0569A" w:rsidR="00956771" w:rsidRPr="00622180" w:rsidRDefault="00DD710C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D710C">
              <w:t>location_key</w:t>
            </w:r>
            <w:proofErr w:type="spellEnd"/>
            <w:r w:rsidRPr="00DD710C">
              <w:t xml:space="preserve"> (INT PK); Composite NK: (</w:t>
            </w:r>
            <w:proofErr w:type="spellStart"/>
            <w:r w:rsidRPr="00DD710C">
              <w:t>beat_code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district_id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ward_num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community_area_id</w:t>
            </w:r>
            <w:proofErr w:type="spellEnd"/>
            <w:r w:rsidRPr="00DD710C">
              <w:t xml:space="preserve">); SCD Type 2 </w:t>
            </w:r>
            <w:r w:rsidRPr="00DD710C">
              <w:rPr>
                <w:cs/>
                <w:lang w:bidi="th-TH"/>
              </w:rPr>
              <w:t xml:space="preserve">มี </w:t>
            </w:r>
            <w:proofErr w:type="spellStart"/>
            <w:r w:rsidRPr="00DD710C">
              <w:t>effective_start_date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effective_end_date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is_current</w:t>
            </w:r>
            <w:proofErr w:type="spellEnd"/>
          </w:p>
        </w:tc>
      </w:tr>
      <w:tr w:rsidR="00956771" w:rsidRPr="00622180" w14:paraId="4BE53870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9C8A0" w14:textId="14AFA11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lastRenderedPageBreak/>
              <w:t>core_dw.dim_crime_type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25BD2" w14:textId="2ACC4B0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95BE1" w14:textId="4EE16F4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รหัสความผิด </w:t>
            </w:r>
            <w:r w:rsidRPr="00B601FC">
              <w:t>IUCR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6C9B7" w14:textId="32BAFBD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crime_type_key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iucr_code</w:t>
            </w:r>
            <w:proofErr w:type="spellEnd"/>
            <w:r w:rsidRPr="00B601FC">
              <w:t>; SCD Type 1</w:t>
            </w:r>
          </w:p>
        </w:tc>
      </w:tr>
      <w:tr w:rsidR="00956771" w:rsidRPr="00622180" w14:paraId="43050B7F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FB0D" w14:textId="0D6D612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core_dw.dim_location_type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FDCF" w14:textId="4CB059C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D11B" w14:textId="101F69F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คำอธิบายลักษณะสถานที่เกิดเหตุ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0C9A9" w14:textId="20B011C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location_desc</w:t>
            </w:r>
            <w:proofErr w:type="spellEnd"/>
            <w:r w:rsidRPr="00B601FC">
              <w:t>; SCD Type 1</w:t>
            </w:r>
          </w:p>
        </w:tc>
      </w:tr>
      <w:tr w:rsidR="00956771" w:rsidRPr="00622180" w14:paraId="645267EB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DC55" w14:textId="333FC91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data_marts.mart_daily_beat_crime_summary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F7083" w14:textId="4867A81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Summary Mart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C1DF1" w14:textId="0C1BAB4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 xml:space="preserve">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ประเภทคดี (</w:t>
            </w:r>
            <w:r w:rsidRPr="00B601FC">
              <w:t>Primary Type)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583EA" w14:textId="59F0278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Pre-aggregated Table </w:t>
            </w:r>
            <w:r w:rsidRPr="00B601FC">
              <w:rPr>
                <w:cs/>
                <w:lang w:bidi="th-TH"/>
              </w:rPr>
              <w:t>คำนวณยอดรวมคดี ยอดจับกุม ยอดคดีครอบครัว และอัตราจับกุม (%)</w:t>
            </w:r>
          </w:p>
        </w:tc>
      </w:tr>
      <w:tr w:rsidR="00956771" w:rsidRPr="00622180" w14:paraId="55611958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9A040" w14:textId="03DBCEC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data_marts.mart_spatial_heatmap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59716" w14:textId="665BA33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Heatmap Mart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1E6AE" w14:textId="32BEB438" w:rsidR="00956771" w:rsidRPr="00622180" w:rsidRDefault="00BD6E93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แถว 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วัน ต่อ </w:t>
            </w:r>
            <w:r w:rsidRPr="00BD6E93">
              <w:t xml:space="preserve">1 Beat </w:t>
            </w:r>
            <w:r w:rsidRPr="00BD6E93">
              <w:rPr>
                <w:cs/>
                <w:lang w:bidi="th-TH"/>
              </w:rPr>
              <w:t xml:space="preserve">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กะตรวจ พร้อมพิกัด </w:t>
            </w:r>
            <w:r w:rsidRPr="00BD6E93">
              <w:t>Centroid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8A30" w14:textId="36485FE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Materialized View / Table </w:t>
            </w:r>
            <w:r w:rsidRPr="00B601FC">
              <w:rPr>
                <w:cs/>
                <w:lang w:bidi="th-TH"/>
              </w:rPr>
              <w:t>สำหรับเรนเดอร์แผนที่ความร้อน (</w:t>
            </w:r>
            <w:r w:rsidRPr="00B601FC">
              <w:t xml:space="preserve">Heatmap) </w:t>
            </w:r>
            <w:r w:rsidRPr="00B601FC">
              <w:rPr>
                <w:cs/>
                <w:lang w:bidi="th-TH"/>
              </w:rPr>
              <w:t>บนแดชบอร์ด</w:t>
            </w:r>
          </w:p>
        </w:tc>
      </w:tr>
      <w:tr w:rsidR="00956771" w:rsidRPr="00622180" w14:paraId="58937E9F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30DF" w14:textId="54B02B6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raw_staging.quarantine_crime_records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D7DB4" w14:textId="557CEF6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Quarantine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400E" w14:textId="51F1F65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ระเบียนข้อมูลดิบที่ละเมิดเงื่อนไขคุณภาพวิกฤต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20E82" w14:textId="4FD2387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 xml:space="preserve">บันทึกข้อมูลดิบพร้อมคอลัมน์ </w:t>
            </w:r>
            <w:proofErr w:type="spellStart"/>
            <w:r w:rsidRPr="00B601FC">
              <w:t>reject_reason</w:t>
            </w:r>
            <w:proofErr w:type="spellEnd"/>
            <w:r w:rsidRPr="00B601FC">
              <w:t xml:space="preserve"> </w:t>
            </w:r>
            <w:r w:rsidRPr="00B601FC">
              <w:rPr>
                <w:cs/>
                <w:lang w:bidi="th-TH"/>
              </w:rPr>
              <w:t xml:space="preserve">และ </w:t>
            </w:r>
            <w:proofErr w:type="spellStart"/>
            <w:r w:rsidRPr="00B601FC">
              <w:t>quarantined_at</w:t>
            </w:r>
            <w:proofErr w:type="spellEnd"/>
          </w:p>
        </w:tc>
      </w:tr>
    </w:tbl>
    <w:p w14:paraId="2D6D7B18" w14:textId="3A3EC4BC" w:rsidR="00D13C8F" w:rsidRDefault="00D13C8F">
      <w:pPr>
        <w:rPr>
          <w:sz w:val="36"/>
          <w:szCs w:val="36"/>
        </w:rPr>
      </w:pPr>
    </w:p>
    <w:p w14:paraId="150E27B5" w14:textId="77777777" w:rsidR="00D13C8F" w:rsidRDefault="00D13C8F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181FAF" w14:textId="1D19A50D" w:rsidR="002A7286" w:rsidRPr="00622180" w:rsidRDefault="009011B8" w:rsidP="00956771">
      <w:pPr>
        <w:spacing w:before="80" w:after="120"/>
        <w:jc w:val="center"/>
        <w:rPr>
          <w:sz w:val="36"/>
          <w:szCs w:val="36"/>
          <w:cs/>
          <w:lang w:bidi="th-TH"/>
        </w:rPr>
      </w:pPr>
      <w:r w:rsidRPr="009011B8">
        <w:rPr>
          <w:noProof/>
          <w:sz w:val="36"/>
          <w:szCs w:val="36"/>
          <w:lang w:bidi="th-TH"/>
        </w:rPr>
        <w:lastRenderedPageBreak/>
        <w:drawing>
          <wp:inline distT="0" distB="0" distL="0" distR="0" wp14:anchorId="7BDD9D44" wp14:editId="562248E2">
            <wp:extent cx="9432290" cy="5970905"/>
            <wp:effectExtent l="0" t="0" r="0" b="0"/>
            <wp:docPr id="10810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4840" w14:textId="77777777" w:rsidR="00D13C8F" w:rsidRDefault="00D13C8F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14:paraId="24845FDB" w14:textId="5B160233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3.4 </w:t>
      </w:r>
      <w:proofErr w:type="spellStart"/>
      <w:r w:rsidRPr="00622180">
        <w:rPr>
          <w:sz w:val="40"/>
          <w:szCs w:val="40"/>
          <w:lang w:bidi="th-TH"/>
        </w:rPr>
        <w:t>โครงสร้างตารางข้อเท็จจริง</w:t>
      </w:r>
      <w:proofErr w:type="spellEnd"/>
    </w:p>
    <w:p w14:paraId="055E21E3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12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120"/>
        <w:gridCol w:w="1014"/>
        <w:gridCol w:w="8167"/>
      </w:tblGrid>
      <w:tr w:rsidR="00F74EC0" w:rsidRPr="00622180" w14:paraId="502D1669" w14:textId="77777777" w:rsidTr="00F74EC0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654" w14:textId="5B1DFB8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คอลัมน์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33538" w14:textId="5162E28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ชนิดข้อมูล</w:t>
            </w:r>
          </w:p>
        </w:tc>
        <w:tc>
          <w:tcPr>
            <w:tcW w:w="212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D81BA" w14:textId="44B675B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 xml:space="preserve">Key / </w:t>
            </w:r>
            <w:r w:rsidRPr="00361F3B">
              <w:rPr>
                <w:cs/>
                <w:lang w:bidi="th-TH"/>
              </w:rPr>
              <w:t>บทบาท</w:t>
            </w:r>
          </w:p>
        </w:tc>
        <w:tc>
          <w:tcPr>
            <w:tcW w:w="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6BB5A" w14:textId="57FA65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Nullable</w:t>
            </w:r>
          </w:p>
        </w:tc>
        <w:tc>
          <w:tcPr>
            <w:tcW w:w="819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2C0F" w14:textId="75C0C7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คำอธิบายและกฎทางธุรกิจ</w:t>
            </w:r>
          </w:p>
        </w:tc>
      </w:tr>
      <w:tr w:rsidR="00F74EC0" w:rsidRPr="00622180" w14:paraId="5F2F7ECA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1A79D" w14:textId="6EC405B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81A55" w14:textId="5F49E4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BIGINT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2916" w14:textId="4A8CE6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PK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014A5" w14:textId="031382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EE1C" w14:textId="677DF9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คีย์เทียมจำนวนเต็ม </w:t>
            </w:r>
            <w:r w:rsidRPr="00361F3B">
              <w:t xml:space="preserve">running number (Surrogate Key) </w:t>
            </w:r>
            <w:r w:rsidRPr="00361F3B">
              <w:rPr>
                <w:cs/>
                <w:lang w:bidi="th-TH"/>
              </w:rPr>
              <w:t>ประจำเหตุการณ์</w:t>
            </w:r>
          </w:p>
        </w:tc>
      </w:tr>
      <w:tr w:rsidR="00F74EC0" w:rsidRPr="00622180" w14:paraId="542BE3E5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FE453" w14:textId="59C7454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0EEF" w14:textId="1892F4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A4F1" w14:textId="30A61A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87B47" w14:textId="57E2E0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E48CE" w14:textId="4F7C47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dim_date.date_key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YYYYMMDD</w:t>
            </w:r>
          </w:p>
        </w:tc>
      </w:tr>
      <w:tr w:rsidR="00F74EC0" w:rsidRPr="00622180" w14:paraId="4D05CFC8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2B8F6" w14:textId="4E9BEFF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E7701" w14:textId="3C20F7A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83FB3" w14:textId="607E64B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083CE" w14:textId="315D5E9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D3E24" w14:textId="2EF5A11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dim_time.time_key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HHMM (0–2359)</w:t>
            </w:r>
          </w:p>
        </w:tc>
      </w:tr>
      <w:tr w:rsidR="00F74EC0" w:rsidRPr="00622180" w14:paraId="30D2A9FF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10A4A" w14:textId="274704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4A289" w14:textId="6063E9F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C19BF" w14:textId="43419B5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45BCD" w14:textId="0B1525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8FC7" w14:textId="54FF8E6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dim_location.location_key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>ณ วันเกิดเหตุ (</w:t>
            </w:r>
            <w:r w:rsidRPr="00361F3B">
              <w:t xml:space="preserve">SCD2 Temporal Join);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 (Unknown)</w:t>
            </w:r>
          </w:p>
        </w:tc>
      </w:tr>
      <w:tr w:rsidR="00F74EC0" w:rsidRPr="00622180" w14:paraId="0D1B08F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07A46" w14:textId="6746E8D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F92B8" w14:textId="1A060AB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C54AA" w14:textId="5A9B09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8E3F6" w14:textId="642DA67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E24EB" w14:textId="631743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dim_crime_type.crime_type_key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1D34904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AB0B" w14:textId="280B5CA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5B17F" w14:textId="673FF27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0937" w14:textId="4713DC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3FAC" w14:textId="453B965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C8845" w14:textId="3974B82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dim_location_type.location_type_key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4868253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3CD4" w14:textId="274CF62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A519B" w14:textId="6B1313A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VARCHAR(20)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970D0" w14:textId="433FC9A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CAB" w14:textId="4F5F63B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D58B" w14:textId="6C5C691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หมายเลขคดีของกรมตำรวจชิคาโก (</w:t>
            </w:r>
            <w:r w:rsidRPr="00361F3B">
              <w:t xml:space="preserve">CPD RD Number) </w:t>
            </w:r>
            <w:r w:rsidRPr="00361F3B">
              <w:rPr>
                <w:cs/>
                <w:lang w:bidi="th-TH"/>
              </w:rPr>
              <w:t>ใช้ระบุคดีไม่ซ้ำและอัปเดตสถานะ</w:t>
            </w:r>
          </w:p>
        </w:tc>
      </w:tr>
      <w:tr w:rsidR="00F74EC0" w:rsidRPr="00622180" w14:paraId="2DCE749E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88226" w14:textId="79680CE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DD78" w14:textId="0A6694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E337C" w14:textId="4AB6008C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  <w:r w:rsidR="00BD6E93">
              <w:t xml:space="preserve"> </w:t>
            </w:r>
            <w:r w:rsidR="00BD6E93" w:rsidRPr="00361F3B">
              <w:t>(UK)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15A8" w14:textId="62DA73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DA061" w14:textId="633B601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รหัส </w:t>
            </w:r>
            <w:r w:rsidRPr="00361F3B">
              <w:t xml:space="preserve">ID </w:t>
            </w:r>
            <w:r w:rsidRPr="00361F3B">
              <w:rPr>
                <w:cs/>
                <w:lang w:bidi="th-TH"/>
              </w:rPr>
              <w:t xml:space="preserve">ดั้งเดิมของระบบ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>เพื่อการตรวจสอบย้อนกลับ (</w:t>
            </w:r>
            <w:r w:rsidRPr="00361F3B">
              <w:t>Traceability)</w:t>
            </w:r>
          </w:p>
        </w:tc>
      </w:tr>
      <w:tr w:rsidR="00F74EC0" w:rsidRPr="00622180" w14:paraId="2E3D3764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CA0E5" w14:textId="66B911A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566AE" w14:textId="1217623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VARCHAR(100)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0F3DC" w14:textId="19AA871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Attribute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7FFCF" w14:textId="33CB108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D8D95" w14:textId="6DF5D5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ที่อยู่สถานที่เกิดเหตุในระดับช่วงถนน (เช่น </w:t>
            </w:r>
            <w:r w:rsidRPr="00361F3B">
              <w:t xml:space="preserve">043XX S WOOD ST) </w:t>
            </w:r>
            <w:r w:rsidRPr="00361F3B">
              <w:rPr>
                <w:cs/>
                <w:lang w:bidi="th-TH"/>
              </w:rPr>
              <w:t>บดบังเพื่อความเป็นส่วนตัว</w:t>
            </w:r>
          </w:p>
        </w:tc>
      </w:tr>
      <w:tr w:rsidR="00F74EC0" w:rsidRPr="00622180" w14:paraId="6C7394CA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BBE2" w14:textId="7403907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lastRenderedPageBreak/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D506" w14:textId="079362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F0DD7" w14:textId="018785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AF99" w14:textId="097EA20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746C9" w14:textId="4452400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พิกัดละติจูดของจุดเกิดเหตุ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0647C9C9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FE852" w14:textId="07A286C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04AA9" w14:textId="6A8BE76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D0A11" w14:textId="0A7E464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7EB64" w14:textId="11C8FBE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E4487" w14:textId="1BAE340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พิกัดลองจิจูดของจุดเกิดเหตุ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5670482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4D63A" w14:textId="41F8E3E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B1702" w14:textId="6548F6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E7A72" w14:textId="3E9D62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C55A3" w14:textId="5CF94D8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091C" w14:textId="50007E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พิกัดแนวราบ </w:t>
            </w:r>
            <w:r w:rsidRPr="00361F3B">
              <w:t>State Plane Illinois East (NAD 1983)</w:t>
            </w:r>
          </w:p>
        </w:tc>
      </w:tr>
      <w:tr w:rsidR="00F74EC0" w:rsidRPr="00622180" w14:paraId="1D9BCF5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D8106" w14:textId="46B084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B9021" w14:textId="3566197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530BC" w14:textId="23F43BB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B619B" w14:textId="6EEBFD3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C51D2" w14:textId="3C8555D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พิกัดแนวดิ่ง </w:t>
            </w:r>
            <w:r w:rsidRPr="00361F3B">
              <w:t>State Plane Illinois East (NAD 1983)</w:t>
            </w:r>
          </w:p>
        </w:tc>
      </w:tr>
      <w:tr w:rsidR="00F74EC0" w:rsidRPr="00622180" w14:paraId="1046F409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0AB9" w14:textId="34D6184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1532A" w14:textId="6FD3865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06B1D" w14:textId="4BFD5E9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A3737" w14:textId="11BE69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5003C" w14:textId="7ED71B8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มีค่าเท่ากับ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เสมอ สำหรับการรวมยอดคดี (</w:t>
            </w:r>
            <w:r w:rsidRPr="00361F3B">
              <w:t>SUM)</w:t>
            </w:r>
          </w:p>
        </w:tc>
      </w:tr>
      <w:tr w:rsidR="00F74EC0" w:rsidRPr="00622180" w14:paraId="06268785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C907" w14:textId="13646A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8B728" w14:textId="5A872E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75A6A" w14:textId="4FEF300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46907" w14:textId="18159C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0730" w14:textId="5314827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เมื่อมีการจับกุม (</w:t>
            </w:r>
            <w:r w:rsidRPr="00361F3B">
              <w:t xml:space="preserve">arrest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เมื่อยังไม่มีการจับกุม</w:t>
            </w:r>
          </w:p>
        </w:tc>
      </w:tr>
      <w:tr w:rsidR="00F74EC0" w:rsidRPr="00622180" w14:paraId="0F9C86C1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9ACF2" w14:textId="5B2D03C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C7929" w14:textId="7864ED1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EB0B" w14:textId="453D8E3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5D3F9" w14:textId="3FE0AF8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1BC2A" w14:textId="4D72AD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เมื่อเป็นคดีความรุนแรงในครอบครัว (</w:t>
            </w:r>
            <w:r w:rsidRPr="00361F3B">
              <w:t xml:space="preserve">domestic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F74EC0" w:rsidRPr="00622180" w14:paraId="2CDC2CA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5862" w14:textId="39E4148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58E7" w14:textId="328CC94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3B0" w14:textId="05C5E2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/ Watermark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0EBC0" w14:textId="4D277F9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1057C" w14:textId="670174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เวลาที่ข้อมูลได้รับการปรับปรุงล่าสุดในระบบ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 xml:space="preserve">ใช้ขับเคลื่อน </w:t>
            </w:r>
            <w:r w:rsidRPr="00361F3B">
              <w:t>Incremental Refresh</w:t>
            </w:r>
          </w:p>
        </w:tc>
      </w:tr>
      <w:tr w:rsidR="00F74EC0" w:rsidRPr="00622180" w14:paraId="0657CDCC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FA60" w14:textId="2F32DFF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9FF35" w14:textId="6B4FE33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EEC" w14:textId="45CDBD5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Column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9630" w14:textId="573FA74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A335" w14:textId="0E431E2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 w14:paraId="717EBEA8" w14:textId="77777777" w:rsidR="002A7286" w:rsidRPr="00622180" w:rsidRDefault="002A7286">
      <w:pPr>
        <w:rPr>
          <w:sz w:val="36"/>
          <w:szCs w:val="36"/>
        </w:rPr>
      </w:pPr>
    </w:p>
    <w:p w14:paraId="26653209" w14:textId="02E4C970" w:rsidR="002A7286" w:rsidRPr="00F74EC0" w:rsidRDefault="00F74EC0" w:rsidP="00F74EC0">
      <w:pPr>
        <w:pStyle w:val="Heading2"/>
        <w:rPr>
          <w:sz w:val="40"/>
          <w:szCs w:val="40"/>
        </w:rPr>
      </w:pPr>
      <w:r w:rsidRPr="00F74EC0">
        <w:rPr>
          <w:sz w:val="40"/>
          <w:szCs w:val="40"/>
        </w:rPr>
        <w:br w:type="page"/>
      </w:r>
      <w:r w:rsidR="00C2605E" w:rsidRPr="00F74EC0">
        <w:rPr>
          <w:sz w:val="40"/>
          <w:szCs w:val="40"/>
        </w:rPr>
        <w:lastRenderedPageBreak/>
        <w:t xml:space="preserve">3.5 </w:t>
      </w:r>
      <w:proofErr w:type="spellStart"/>
      <w:r w:rsidR="00C2605E" w:rsidRPr="00F74EC0">
        <w:rPr>
          <w:sz w:val="40"/>
          <w:szCs w:val="40"/>
          <w:lang w:bidi="th-TH"/>
        </w:rPr>
        <w:t>โครงสร้างตารางมิติ</w:t>
      </w:r>
      <w:proofErr w:type="spellEnd"/>
    </w:p>
    <w:p w14:paraId="133D589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13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dim_date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3"/>
        <w:gridCol w:w="2400"/>
        <w:gridCol w:w="2396"/>
        <w:gridCol w:w="1413"/>
        <w:gridCol w:w="6342"/>
      </w:tblGrid>
      <w:tr w:rsidR="00F74EC0" w:rsidRPr="00622180" w14:paraId="3F29B695" w14:textId="77777777" w:rsidTr="00F74EC0">
        <w:trPr>
          <w:jc w:val="center"/>
        </w:trPr>
        <w:tc>
          <w:tcPr>
            <w:tcW w:w="23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549B" w14:textId="3941870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826B" w14:textId="24B981C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F20FA" w14:textId="6EDFE77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11C6B" w14:textId="2C62F69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C099E" w14:textId="1BAEEEB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21D9D91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E5735" w14:textId="4E7F43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675D" w14:textId="0CD65B8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E5631" w14:textId="1078109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D75DB" w14:textId="142E392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D85" w14:textId="350B5B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คีย์ตัวเลข </w:t>
            </w:r>
            <w:r w:rsidRPr="00A436FE">
              <w:t xml:space="preserve">YYYYMMDD </w:t>
            </w:r>
            <w:r w:rsidRPr="00A436FE">
              <w:rPr>
                <w:cs/>
                <w:lang w:bidi="th-TH"/>
              </w:rPr>
              <w:t xml:space="preserve">เช่น </w:t>
            </w:r>
            <w:r w:rsidRPr="00A436FE">
              <w:t>20240927 (-1</w:t>
            </w:r>
            <w:r w:rsidRPr="00A436FE">
              <w:rPr>
                <w:cs/>
                <w:lang w:bidi="th-TH"/>
              </w:rPr>
              <w:t xml:space="preserve"> แทนวันที่ไม่ระบุ)</w:t>
            </w:r>
          </w:p>
        </w:tc>
      </w:tr>
      <w:tr w:rsidR="00F74EC0" w:rsidRPr="00622180" w14:paraId="77F2DBC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28AA3" w14:textId="269951D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D4337" w14:textId="22DAAD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87111" w14:textId="09DF53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67C16" w14:textId="34AB65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27B" w14:textId="6A3B21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วันที่จริงตามปฏิทิน เช่น </w:t>
            </w:r>
            <w:r w:rsidRPr="00A436FE">
              <w:t>2024-09-27</w:t>
            </w:r>
          </w:p>
        </w:tc>
      </w:tr>
      <w:tr w:rsidR="00F74EC0" w:rsidRPr="00622180" w14:paraId="61F1EED9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8337" w14:textId="66AF1ED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day_of_week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49CB0" w14:textId="7689C74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BDF42" w14:textId="2E09B2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0C038" w14:textId="7442733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AE4A1" w14:textId="1EA7AC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วันในสัปดาห์ (</w:t>
            </w:r>
            <w:r w:rsidRPr="00A436FE">
              <w:t xml:space="preserve">1 = </w:t>
            </w:r>
            <w:r w:rsidRPr="00A436FE">
              <w:rPr>
                <w:cs/>
                <w:lang w:bidi="th-TH"/>
              </w:rPr>
              <w:t>วันอาทิตย์</w:t>
            </w:r>
            <w:r w:rsidRPr="00A436FE">
              <w:t xml:space="preserve">, 7 = </w:t>
            </w:r>
            <w:r w:rsidRPr="00A436FE">
              <w:rPr>
                <w:cs/>
                <w:lang w:bidi="th-TH"/>
              </w:rPr>
              <w:t>วันเสาร์)</w:t>
            </w:r>
          </w:p>
        </w:tc>
      </w:tr>
      <w:tr w:rsidR="00F74EC0" w:rsidRPr="00622180" w14:paraId="51886DC2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4DD11" w14:textId="676E2C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18DAC" w14:textId="3EAFF2B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4D7AC" w14:textId="1279BAE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2D9AB" w14:textId="10EAAC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55C72" w14:textId="61206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ชื่อวัน เช่น </w:t>
            </w:r>
            <w:r w:rsidRPr="00A436FE">
              <w:t>'Friday', 'Monday'</w:t>
            </w:r>
          </w:p>
        </w:tc>
      </w:tr>
      <w:tr w:rsidR="00F74EC0" w:rsidRPr="00622180" w14:paraId="621327B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79E57" w14:textId="6D46995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day_of_month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25AE7" w14:textId="3C527E7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62DF3" w14:textId="633D76B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C1E9" w14:textId="4CAE5F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4BA12" w14:textId="7054DCD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ลำดับวันที่ในเดือน (</w:t>
            </w:r>
            <w:r w:rsidRPr="00A436FE">
              <w:t>1–31)</w:t>
            </w:r>
          </w:p>
        </w:tc>
      </w:tr>
      <w:tr w:rsidR="00F74EC0" w:rsidRPr="00622180" w14:paraId="75E6A30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90BF" w14:textId="1EE5490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month_no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5B85E" w14:textId="75FF8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C4D7" w14:textId="7878AA8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4C04" w14:textId="04EE74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AFC1C" w14:textId="47C1C3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ลำดับเดือน (</w:t>
            </w:r>
            <w:r w:rsidRPr="00A436FE">
              <w:t>1–12)</w:t>
            </w:r>
          </w:p>
        </w:tc>
      </w:tr>
      <w:tr w:rsidR="00F74EC0" w:rsidRPr="00622180" w14:paraId="1BF47E9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909C1" w14:textId="0E9534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7EC3B" w14:textId="7A4577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E7957" w14:textId="167AF0A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1B348" w14:textId="67225D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9F3C" w14:textId="0CF43CD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ชื่อเดือน เช่น </w:t>
            </w:r>
            <w:r w:rsidRPr="00A436FE">
              <w:t>'September', 'October'</w:t>
            </w:r>
          </w:p>
        </w:tc>
      </w:tr>
      <w:tr w:rsidR="00F74EC0" w:rsidRPr="00622180" w14:paraId="0EB8D86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A2142" w14:textId="0BACC7E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quarter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A9ABF" w14:textId="60AA3CB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6CF3" w14:textId="719729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37EC5" w14:textId="3C163EC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312E7" w14:textId="18CFFDE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ไตรมาส (</w:t>
            </w:r>
            <w:r w:rsidRPr="00A436FE">
              <w:t>1–4)</w:t>
            </w:r>
          </w:p>
        </w:tc>
      </w:tr>
      <w:tr w:rsidR="00F74EC0" w:rsidRPr="00622180" w14:paraId="0A5D7EEF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8889" w14:textId="5148B9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year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CD48C" w14:textId="2A633D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E477" w14:textId="2F986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6866" w14:textId="12D5107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C941" w14:textId="162C92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ปี ค.ศ. เช่น </w:t>
            </w:r>
            <w:r w:rsidRPr="00A436FE">
              <w:t>2024</w:t>
            </w:r>
          </w:p>
        </w:tc>
      </w:tr>
      <w:tr w:rsidR="00F74EC0" w:rsidRPr="00622180" w14:paraId="086CB29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B52C4" w14:textId="5DFC6F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30F07" w14:textId="7FF3D94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479F9" w14:textId="3E459BA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83E05" w14:textId="2CD56C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00356" w14:textId="69DFE6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เมื่อเป็นวันเสาร์หรือวันอาทิตย์</w:t>
            </w:r>
          </w:p>
        </w:tc>
      </w:tr>
      <w:tr w:rsidR="00F74EC0" w:rsidRPr="00622180" w14:paraId="6C724940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C151C" w14:textId="013BB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is_holiday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2AD3C" w14:textId="275C67F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BD61" w14:textId="30EF46A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D8E7" w14:textId="787FF3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2E545" w14:textId="73A52C2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เมื่อเป็นวันหยุดราชการของสหรัฐอเมริกา</w:t>
            </w:r>
          </w:p>
        </w:tc>
      </w:tr>
    </w:tbl>
    <w:p w14:paraId="77711D80" w14:textId="77777777" w:rsidR="002A7286" w:rsidRPr="00622180" w:rsidRDefault="002A7286">
      <w:pPr>
        <w:rPr>
          <w:sz w:val="36"/>
          <w:szCs w:val="36"/>
        </w:rPr>
      </w:pPr>
    </w:p>
    <w:p w14:paraId="49859E1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14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dim_time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1417"/>
        <w:gridCol w:w="6349"/>
      </w:tblGrid>
      <w:tr w:rsidR="00F74EC0" w:rsidRPr="00622180" w14:paraId="3A55C6E8" w14:textId="77777777" w:rsidTr="00F74EC0">
        <w:trPr>
          <w:jc w:val="center"/>
        </w:trPr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E325E" w14:textId="1CF8C2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F1678" w14:textId="2A11652F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DB6AA" w14:textId="1B8A111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54CA8" w14:textId="7F7CE1D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AC02" w14:textId="01C82AC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1EAC365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C87A1" w14:textId="3090244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time_key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BDAB1" w14:textId="406449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A2C6" w14:textId="14B24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6409" w14:textId="4417E8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0B2DE" w14:textId="53760C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คีย์ตัวเลข </w:t>
            </w:r>
            <w:r w:rsidRPr="00F703A9">
              <w:t xml:space="preserve">HHMM </w:t>
            </w:r>
            <w:r w:rsidRPr="00F703A9">
              <w:rPr>
                <w:cs/>
                <w:lang w:bidi="th-TH"/>
              </w:rPr>
              <w:t xml:space="preserve">เช่น </w:t>
            </w:r>
            <w:r w:rsidRPr="00F703A9">
              <w:t>0830, 1645 (-1</w:t>
            </w:r>
            <w:r w:rsidRPr="00F703A9">
              <w:rPr>
                <w:cs/>
                <w:lang w:bidi="th-TH"/>
              </w:rPr>
              <w:t xml:space="preserve"> แทนเวลาไม่ระบุ)</w:t>
            </w:r>
          </w:p>
        </w:tc>
      </w:tr>
      <w:tr w:rsidR="00F74EC0" w:rsidRPr="00622180" w14:paraId="521421F3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BDE0" w14:textId="567494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1F75" w14:textId="28086B2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68041" w14:textId="4043E59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312A9" w14:textId="3E5844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F9716" w14:textId="0E9DB9E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ชั่วโมงในรอบวัน (</w:t>
            </w:r>
            <w:r w:rsidRPr="00F703A9">
              <w:t>0–23)</w:t>
            </w:r>
          </w:p>
        </w:tc>
      </w:tr>
      <w:tr w:rsidR="00F74EC0" w:rsidRPr="00622180" w14:paraId="65573439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43F6" w14:textId="097AA7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minute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28A8" w14:textId="1D414C2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F8B46" w14:textId="75A7876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ED8E5" w14:textId="4B4AD9A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8236" w14:textId="45094E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นาที (</w:t>
            </w:r>
            <w:r w:rsidRPr="00F703A9">
              <w:t>0–59)</w:t>
            </w:r>
          </w:p>
        </w:tc>
      </w:tr>
      <w:tr w:rsidR="00F74EC0" w:rsidRPr="00622180" w14:paraId="74EA28BD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B4A0B" w14:textId="0938C2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period_name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71F1" w14:textId="4E49D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VARCHAR(5)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4249C" w14:textId="0DC2D5C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D4A65" w14:textId="6373AA9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BB061" w14:textId="651E04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ช่วงเวลา </w:t>
            </w:r>
            <w:r w:rsidRPr="00F703A9">
              <w:t xml:space="preserve">'AM' </w:t>
            </w:r>
            <w:r w:rsidRPr="00F703A9">
              <w:rPr>
                <w:cs/>
                <w:lang w:bidi="th-TH"/>
              </w:rPr>
              <w:t xml:space="preserve">หรือ </w:t>
            </w:r>
            <w:r w:rsidRPr="00F703A9">
              <w:t>'PM'</w:t>
            </w:r>
          </w:p>
        </w:tc>
      </w:tr>
      <w:tr w:rsidR="00F74EC0" w:rsidRPr="00622180" w14:paraId="756E2572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9E101" w14:textId="06F5466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9D76E" w14:textId="102A156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A584C" w14:textId="05B8A4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A446E" w14:textId="744F2F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03495" w14:textId="10E69B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กะสายตรวจของ </w:t>
            </w:r>
            <w:r w:rsidRPr="00F703A9">
              <w:t>CPD: 'Morning' (08:00–16:00), 'Evening' (16:00–24:00), 'Night' (00:00–08:00)</w:t>
            </w:r>
          </w:p>
        </w:tc>
      </w:tr>
    </w:tbl>
    <w:p w14:paraId="1D9F8738" w14:textId="77777777" w:rsidR="002A7286" w:rsidRPr="00622180" w:rsidRDefault="002A7286">
      <w:pPr>
        <w:rPr>
          <w:sz w:val="36"/>
          <w:szCs w:val="36"/>
        </w:rPr>
      </w:pPr>
    </w:p>
    <w:p w14:paraId="0C132C1D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15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</w:t>
      </w:r>
      <w:proofErr w:type="spellEnd"/>
      <w:r w:rsidRPr="00622180">
        <w:rPr>
          <w:sz w:val="36"/>
          <w:szCs w:val="36"/>
        </w:rPr>
        <w:t xml:space="preserve"> (SCD Type 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87"/>
        <w:gridCol w:w="2405"/>
        <w:gridCol w:w="2404"/>
        <w:gridCol w:w="1415"/>
        <w:gridCol w:w="6343"/>
      </w:tblGrid>
      <w:tr w:rsidR="00F74EC0" w:rsidRPr="00622180" w14:paraId="732321E7" w14:textId="77777777" w:rsidTr="00F74EC0">
        <w:trPr>
          <w:jc w:val="center"/>
        </w:trPr>
        <w:tc>
          <w:tcPr>
            <w:tcW w:w="22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013EC" w14:textId="6DA7D846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93832" w14:textId="1A28BD6D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DD2D9" w14:textId="672655A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BE6" w14:textId="5F0A6E6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D1D2" w14:textId="37D43B3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5D08258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89919" w14:textId="395816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location_key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6296E" w14:textId="2E10759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0102B" w14:textId="436E73E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905BB" w14:textId="706F9C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DC08B" w14:textId="0E422014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rPr>
                <w:cs/>
                <w:lang w:bidi="th-TH"/>
              </w:rPr>
              <w:t>คีย์เทียมประจำชุดขอบเขตพื้นที่และเวอร์ชันเวลา (-1 แทนไม่ทราบพื้นที่ทั้งหมด)</w:t>
            </w:r>
          </w:p>
        </w:tc>
      </w:tr>
      <w:tr w:rsidR="00F74EC0" w:rsidRPr="00622180" w14:paraId="5E6C81C6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2862" w14:textId="112D193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B1D34" w14:textId="7769E1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C396B" w14:textId="6943014A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9C81" w14:textId="3A259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7EA83" w14:textId="6FC91006" w:rsidR="00F74EC0" w:rsidRPr="00622180" w:rsidRDefault="00F74EC0" w:rsidP="00DD710C">
            <w:pPr>
              <w:spacing w:after="0" w:line="276" w:lineRule="auto"/>
              <w:rPr>
                <w:rFonts w:hint="cs"/>
                <w:sz w:val="36"/>
                <w:szCs w:val="36"/>
                <w:lang w:bidi="th-TH"/>
              </w:rPr>
            </w:pPr>
            <w:r w:rsidRPr="00AF7F50">
              <w:rPr>
                <w:cs/>
                <w:lang w:bidi="th-TH"/>
              </w:rPr>
              <w:t xml:space="preserve">รหัสเขตพื้นที่ตรวจย่อย เช่น </w:t>
            </w:r>
            <w:r w:rsidRPr="00AF7F50">
              <w:t>'0111', '1224'</w:t>
            </w:r>
            <w:r w:rsidR="00DD710C">
              <w:rPr>
                <w:rFonts w:hint="cs"/>
                <w:cs/>
                <w:lang w:bidi="th-TH"/>
              </w:rPr>
              <w:t xml:space="preserve"> </w:t>
            </w:r>
            <w:r w:rsidR="00DD710C" w:rsidRPr="00DD710C">
              <w:rPr>
                <w:lang w:bidi="th-TH"/>
              </w:rPr>
              <w:t xml:space="preserve">('-1' </w:t>
            </w:r>
            <w:r w:rsidR="00DD710C" w:rsidRPr="00DD710C">
              <w:rPr>
                <w:cs/>
                <w:lang w:bidi="th-TH"/>
              </w:rPr>
              <w:t>แทนไม่ระบุ)</w:t>
            </w:r>
          </w:p>
        </w:tc>
      </w:tr>
      <w:tr w:rsidR="00F74EC0" w:rsidRPr="00622180" w14:paraId="3F2E30F2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B6F23" w14:textId="4813B62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33BE6" w14:textId="20BACC5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DCA83" w14:textId="22C9CA8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EC2E8" w14:textId="4C35CEA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8046B" w14:textId="74084D6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หมายเลขเขตตรวจย่อย</w:t>
            </w:r>
          </w:p>
        </w:tc>
      </w:tr>
      <w:tr w:rsidR="00F74EC0" w:rsidRPr="00622180" w14:paraId="4181122C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896F8" w14:textId="571A7D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sector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486E1" w14:textId="65F7E2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36F6" w14:textId="1F99E2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5150" w14:textId="33D7C83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02AA6" w14:textId="2BF7B8B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 </w:t>
            </w:r>
            <w:r w:rsidRPr="00AF7F50">
              <w:t xml:space="preserve">Sector </w:t>
            </w:r>
            <w:r w:rsidRPr="00AF7F50">
              <w:rPr>
                <w:cs/>
                <w:lang w:bidi="th-TH"/>
              </w:rPr>
              <w:t xml:space="preserve">สายตรวจ (กลุ่ม </w:t>
            </w:r>
            <w:r w:rsidRPr="00AF7F50">
              <w:t xml:space="preserve">Beat </w:t>
            </w:r>
            <w:r w:rsidRPr="00AF7F50">
              <w:rPr>
                <w:cs/>
                <w:lang w:bidi="th-TH"/>
              </w:rPr>
              <w:t>ย่อยในสังกัดสถานี)</w:t>
            </w:r>
          </w:p>
        </w:tc>
      </w:tr>
      <w:tr w:rsidR="00F74EC0" w:rsidRPr="00622180" w14:paraId="6A041210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3032B" w14:textId="0AC21DF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lastRenderedPageBreak/>
              <w:t>district_id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D52A6" w14:textId="5AF0A51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895D4" w14:textId="3A5FA722" w:rsidR="00F74EC0" w:rsidRPr="00622180" w:rsidRDefault="00DD710C" w:rsidP="00DD710C">
            <w:pPr>
              <w:spacing w:after="0" w:line="276" w:lineRule="auto"/>
              <w:rPr>
                <w:rFonts w:hint="cs"/>
                <w:sz w:val="36"/>
                <w:szCs w:val="36"/>
                <w:lang w:bidi="th-TH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8B2AB" w14:textId="6045E94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B1CFE" w14:textId="0B4CFFDB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rPr>
                <w:cs/>
                <w:lang w:bidi="th-TH"/>
              </w:rPr>
              <w:t xml:space="preserve">รหัสสถานีตำรวจประจำเขต 2 หลัก เช่น </w:t>
            </w:r>
            <w:r w:rsidRPr="006D3167">
              <w:t>'</w:t>
            </w:r>
            <w:r w:rsidRPr="006D3167">
              <w:rPr>
                <w:cs/>
                <w:lang w:bidi="th-TH"/>
              </w:rPr>
              <w:t>01</w:t>
            </w:r>
            <w:r w:rsidRPr="006D3167">
              <w:t>', '</w:t>
            </w:r>
            <w:r w:rsidRPr="006D3167">
              <w:rPr>
                <w:cs/>
                <w:lang w:bidi="th-TH"/>
              </w:rPr>
              <w:t>11</w:t>
            </w:r>
            <w:r w:rsidRPr="006D3167">
              <w:t>', '</w:t>
            </w:r>
            <w:r w:rsidRPr="006D3167">
              <w:rPr>
                <w:cs/>
                <w:lang w:bidi="th-TH"/>
              </w:rPr>
              <w:t>12</w:t>
            </w:r>
            <w:r w:rsidRPr="006D3167">
              <w:t>' ('-</w:t>
            </w:r>
            <w:r w:rsidRPr="006D3167">
              <w:rPr>
                <w:cs/>
                <w:lang w:bidi="th-TH"/>
              </w:rPr>
              <w:t>1</w:t>
            </w:r>
            <w:r w:rsidRPr="006D3167">
              <w:t xml:space="preserve">' </w:t>
            </w:r>
            <w:r w:rsidRPr="006D3167">
              <w:rPr>
                <w:cs/>
                <w:lang w:bidi="th-TH"/>
              </w:rPr>
              <w:t>แทนไม่ระบุ)</w:t>
            </w:r>
          </w:p>
        </w:tc>
      </w:tr>
      <w:tr w:rsidR="00F74EC0" w:rsidRPr="00622180" w14:paraId="7AE418AE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EF31" w14:textId="00D91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FC8C" w14:textId="2B0BD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66737" w14:textId="201D1D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9972" w14:textId="4C42E8F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59CFB" w14:textId="715504C7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rPr>
                <w:cs/>
                <w:lang w:bidi="th-TH"/>
              </w:rPr>
              <w:t xml:space="preserve">ชื่อทางการของสถานีตำรวจ เช่น </w:t>
            </w:r>
            <w:r w:rsidRPr="006D3167">
              <w:t>'</w:t>
            </w:r>
            <w:r w:rsidRPr="006D3167">
              <w:rPr>
                <w:cs/>
                <w:lang w:bidi="th-TH"/>
              </w:rPr>
              <w:t>11</w:t>
            </w:r>
            <w:proofErr w:type="spellStart"/>
            <w:r w:rsidRPr="006D3167">
              <w:t>th</w:t>
            </w:r>
            <w:proofErr w:type="spellEnd"/>
            <w:r w:rsidRPr="006D3167">
              <w:t xml:space="preserve"> District - Harrison' ('Unknown' </w:t>
            </w:r>
            <w:r w:rsidRPr="006D3167">
              <w:rPr>
                <w:cs/>
                <w:lang w:bidi="th-TH"/>
              </w:rPr>
              <w:t>กรณีไม่ระบุ)</w:t>
            </w:r>
          </w:p>
        </w:tc>
      </w:tr>
      <w:tr w:rsidR="00F74EC0" w:rsidRPr="00622180" w14:paraId="297DBE85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C0B3" w14:textId="5C52506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community_area_id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65AD" w14:textId="38D5FA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D5EBC" w14:textId="5E8467B6" w:rsidR="00F74EC0" w:rsidRPr="00622180" w:rsidRDefault="00DD710C" w:rsidP="00DD710C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837AD" w14:textId="2AA99BAB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CB878" w14:textId="3756F8EC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rPr>
                <w:cs/>
                <w:lang w:bidi="th-TH"/>
              </w:rPr>
              <w:t>รหัสพื้นที่ชุมชน (</w:t>
            </w:r>
            <w:r w:rsidRPr="006D3167">
              <w:t>'</w:t>
            </w:r>
            <w:r w:rsidRPr="006D3167">
              <w:rPr>
                <w:cs/>
                <w:lang w:bidi="th-TH"/>
              </w:rPr>
              <w:t>1</w:t>
            </w:r>
            <w:r w:rsidRPr="006D3167">
              <w:t>'–'</w:t>
            </w:r>
            <w:r w:rsidRPr="006D3167">
              <w:rPr>
                <w:cs/>
                <w:lang w:bidi="th-TH"/>
              </w:rPr>
              <w:t>77</w:t>
            </w:r>
            <w:r w:rsidRPr="006D3167">
              <w:t xml:space="preserve">', </w:t>
            </w:r>
            <w:r w:rsidRPr="006D3167">
              <w:rPr>
                <w:cs/>
                <w:lang w:bidi="th-TH"/>
              </w:rPr>
              <w:t xml:space="preserve">ใช้ </w:t>
            </w:r>
            <w:r w:rsidRPr="006D3167">
              <w:t>'-</w:t>
            </w:r>
            <w:r w:rsidRPr="006D3167">
              <w:rPr>
                <w:cs/>
                <w:lang w:bidi="th-TH"/>
              </w:rPr>
              <w:t>1</w:t>
            </w:r>
            <w:r w:rsidRPr="006D3167">
              <w:t xml:space="preserve">' </w:t>
            </w:r>
            <w:r w:rsidRPr="006D3167">
              <w:rPr>
                <w:cs/>
                <w:lang w:bidi="th-TH"/>
              </w:rPr>
              <w:t>แทนกรณีไม่ระบุในข้อมูลต้นทาง)</w:t>
            </w:r>
          </w:p>
        </w:tc>
      </w:tr>
      <w:tr w:rsidR="00F74EC0" w:rsidRPr="00622180" w14:paraId="39D5F819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2AF95" w14:textId="01257E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6DAF7" w14:textId="7E5BFF7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B2EE3" w14:textId="7308847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AFBA" w14:textId="328FF66B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C56AD" w14:textId="410E767F" w:rsidR="00F74EC0" w:rsidRPr="00622180" w:rsidRDefault="006D3167" w:rsidP="006D3167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rPr>
                <w:cs/>
                <w:lang w:bidi="th-TH"/>
              </w:rPr>
              <w:t xml:space="preserve">ชื่อชุมชนทางการ เช่น </w:t>
            </w:r>
            <w:r w:rsidRPr="006D3167">
              <w:t xml:space="preserve">'Loop', 'Austin' ('Unknown' </w:t>
            </w:r>
            <w:r w:rsidRPr="006D3167">
              <w:rPr>
                <w:cs/>
                <w:lang w:bidi="th-TH"/>
              </w:rPr>
              <w:t>กรณีไม่ระบุ)</w:t>
            </w:r>
          </w:p>
        </w:tc>
      </w:tr>
      <w:tr w:rsidR="00F74EC0" w:rsidRPr="00622180" w14:paraId="1F5A637D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BBB56" w14:textId="7FB54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ward_num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EAD6E" w14:textId="009A88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030FA" w14:textId="7CA388F8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9C66" w14:textId="7D3300C1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A3A8" w14:textId="0F7A5CBE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rPr>
                <w:cs/>
                <w:lang w:bidi="th-TH"/>
              </w:rPr>
              <w:t>หมายเลขเขตเลือกตั้งสภาเมือง (1–50</w:t>
            </w:r>
            <w:r w:rsidRPr="006D3167">
              <w:t xml:space="preserve">, </w:t>
            </w:r>
            <w:r w:rsidRPr="006D3167">
              <w:rPr>
                <w:cs/>
                <w:lang w:bidi="th-TH"/>
              </w:rPr>
              <w:t>ใช้ -1 แทนกรณีไม่ระบุในข้อมูลต้นทาง)</w:t>
            </w:r>
          </w:p>
        </w:tc>
      </w:tr>
      <w:tr w:rsidR="00F74EC0" w:rsidRPr="00622180" w14:paraId="09DA5378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64D6" w14:textId="61D52B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effective_start_date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448F2" w14:textId="532A5B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F58A2" w14:textId="7CCF70C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82E33" w14:textId="2233F65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0ADB" w14:textId="010829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วันที่แนวเขตเวอร์ชันนี้เริ่มมีผลบังคับใช้</w:t>
            </w:r>
          </w:p>
        </w:tc>
      </w:tr>
      <w:tr w:rsidR="00F74EC0" w:rsidRPr="00622180" w14:paraId="709643B7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0E941" w14:textId="2BCBF1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effective_end_date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1211A" w14:textId="3ADF855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FCF05" w14:textId="43807B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5ADDD" w14:textId="6911287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BAFDB" w14:textId="1BCC8F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วันที่แนวเขตสิ้นสุดผลบังคับใช้ (เวอร์ชันปัจจุบันใส่ </w:t>
            </w:r>
            <w:r w:rsidRPr="00AF7F50">
              <w:t>'9999-12-31')</w:t>
            </w:r>
          </w:p>
        </w:tc>
      </w:tr>
      <w:tr w:rsidR="00F74EC0" w:rsidRPr="00622180" w14:paraId="1992228B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0B78B" w14:textId="406339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is_current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E3746" w14:textId="4CCDC8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B41DD" w14:textId="09CAC9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A6F0F" w14:textId="2CF0A44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37FFE" w14:textId="1982C1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 xml:space="preserve">TRUE </w:t>
            </w:r>
            <w:r w:rsidRPr="00AF7F50">
              <w:rPr>
                <w:cs/>
                <w:lang w:bidi="th-TH"/>
              </w:rPr>
              <w:t>สำหรับเวอร์ชันปัจจุบัน</w:t>
            </w:r>
            <w:r w:rsidRPr="00AF7F50">
              <w:t xml:space="preserve">, FALSE </w:t>
            </w:r>
            <w:r w:rsidRPr="00AF7F50">
              <w:rPr>
                <w:cs/>
                <w:lang w:bidi="th-TH"/>
              </w:rPr>
              <w:t>สำหรับเวอร์ชันในอดีต</w:t>
            </w:r>
          </w:p>
        </w:tc>
      </w:tr>
    </w:tbl>
    <w:p w14:paraId="1643FE39" w14:textId="77777777" w:rsidR="002A7286" w:rsidRPr="00622180" w:rsidRDefault="002A7286">
      <w:pPr>
        <w:rPr>
          <w:sz w:val="36"/>
          <w:szCs w:val="36"/>
        </w:rPr>
      </w:pPr>
    </w:p>
    <w:p w14:paraId="497C8E5F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16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dim_crime_type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31"/>
        <w:gridCol w:w="2410"/>
        <w:gridCol w:w="2410"/>
        <w:gridCol w:w="1417"/>
        <w:gridCol w:w="6311"/>
      </w:tblGrid>
      <w:tr w:rsidR="00F74EC0" w:rsidRPr="00622180" w14:paraId="07D615B7" w14:textId="77777777" w:rsidTr="00F74EC0">
        <w:trPr>
          <w:jc w:val="center"/>
        </w:trPr>
        <w:tc>
          <w:tcPr>
            <w:tcW w:w="223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EBF28" w14:textId="74A812D9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49E9" w14:textId="572B42E0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82417" w14:textId="7F67AAE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8C41" w14:textId="1020CF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63DF" w14:textId="58AF5F18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85FF1EB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BCDB2" w14:textId="5F23C6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crime_type_key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EF2B1" w14:textId="4AC5588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13FA6" w14:textId="16533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3AADB" w14:textId="2250E2B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E6E73" w14:textId="4E5C8A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>คีย์เทียมระบุประเภทคดี (-</w:t>
            </w:r>
            <w:r w:rsidRPr="00D62761">
              <w:t>1</w:t>
            </w:r>
            <w:r w:rsidRPr="00D62761">
              <w:rPr>
                <w:cs/>
                <w:lang w:bidi="th-TH"/>
              </w:rPr>
              <w:t xml:space="preserve"> แทนไม่ทราบประเภท)</w:t>
            </w:r>
          </w:p>
        </w:tc>
      </w:tr>
      <w:tr w:rsidR="00F74EC0" w:rsidRPr="00622180" w14:paraId="1EED15B3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08A6E" w14:textId="67E9E6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iucr_code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B716E" w14:textId="358976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B7023" w14:textId="1063C7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9CD20" w14:textId="723BB0F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F195E" w14:textId="08AF87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รหัสความผิดตามมาตรฐาน </w:t>
            </w:r>
            <w:r w:rsidRPr="00D62761">
              <w:t>Illinois UCR 4</w:t>
            </w:r>
            <w:r w:rsidRPr="00D62761">
              <w:rPr>
                <w:cs/>
                <w:lang w:bidi="th-TH"/>
              </w:rPr>
              <w:t xml:space="preserve"> หลัก เช่น </w:t>
            </w:r>
            <w:r w:rsidRPr="00D62761">
              <w:t>'0820', '0460'</w:t>
            </w:r>
          </w:p>
        </w:tc>
      </w:tr>
      <w:tr w:rsidR="00F74EC0" w:rsidRPr="00622180" w14:paraId="4056FD36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632E5" w14:textId="3FDBDF4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B3DE0" w14:textId="66AC318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VARCHAR(50)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AD8A" w14:textId="1914C16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67F0" w14:textId="10A6E7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F561A" w14:textId="53720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หมวดหมู่อาชญากรรมหลัก เช่น </w:t>
            </w:r>
            <w:r w:rsidRPr="00D62761">
              <w:t>'THEFT', 'BATTERY', 'ROBBERY'</w:t>
            </w:r>
          </w:p>
        </w:tc>
      </w:tr>
      <w:tr w:rsidR="00F74EC0" w:rsidRPr="00622180" w14:paraId="69F55438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CB52" w14:textId="58DD7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lastRenderedPageBreak/>
              <w:t>description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0E64E" w14:textId="689F0C4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FE5D3" w14:textId="137F826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09EED" w14:textId="710BC5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CAAE" w14:textId="077049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คำอธิบายพฤติการณ์คดีย่อย เช่น </w:t>
            </w:r>
            <w:r w:rsidRPr="00D62761">
              <w:t>'$500 AND UNDER', 'SIMPLE'</w:t>
            </w:r>
          </w:p>
        </w:tc>
      </w:tr>
      <w:tr w:rsidR="00F74EC0" w:rsidRPr="00622180" w14:paraId="50F9608B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E482B" w14:textId="2DDD6A5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is_index_crime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363BA" w14:textId="4172C2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5A2B2" w14:textId="7EED73A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F757B" w14:textId="5B3C6F2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AE252" w14:textId="78957115" w:rsidR="00F74EC0" w:rsidRPr="00622180" w:rsidRDefault="006D3167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6D3167">
              <w:t xml:space="preserve">TRUE </w:t>
            </w:r>
            <w:r w:rsidRPr="006D3167">
              <w:rPr>
                <w:cs/>
                <w:lang w:bidi="th-TH"/>
              </w:rPr>
              <w:t>เมื่อเป็นคดีอุกฉกรรจ์ร้ายแรง (</w:t>
            </w:r>
            <w:r w:rsidRPr="006D3167">
              <w:t xml:space="preserve">Index Crime) </w:t>
            </w:r>
            <w:r w:rsidRPr="006D3167">
              <w:rPr>
                <w:cs/>
                <w:lang w:bidi="th-TH"/>
              </w:rPr>
              <w:t xml:space="preserve">อ้างอิงจากค่า </w:t>
            </w:r>
            <w:proofErr w:type="spellStart"/>
            <w:r w:rsidRPr="006D3167">
              <w:t>index_crime</w:t>
            </w:r>
            <w:proofErr w:type="spellEnd"/>
            <w:r w:rsidRPr="006D3167">
              <w:t xml:space="preserve"> = 'I'</w:t>
            </w:r>
          </w:p>
        </w:tc>
      </w:tr>
    </w:tbl>
    <w:p w14:paraId="09F99EE6" w14:textId="77777777" w:rsidR="002A7286" w:rsidRPr="00622180" w:rsidRDefault="002A7286">
      <w:pPr>
        <w:rPr>
          <w:sz w:val="36"/>
          <w:szCs w:val="36"/>
        </w:rPr>
      </w:pPr>
    </w:p>
    <w:p w14:paraId="48518E5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17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9"/>
        <w:gridCol w:w="2410"/>
        <w:gridCol w:w="2409"/>
        <w:gridCol w:w="1417"/>
        <w:gridCol w:w="6349"/>
      </w:tblGrid>
      <w:tr w:rsidR="00F74EC0" w:rsidRPr="00622180" w14:paraId="6F29FCBE" w14:textId="77777777" w:rsidTr="00F74EC0">
        <w:trPr>
          <w:jc w:val="center"/>
        </w:trPr>
        <w:tc>
          <w:tcPr>
            <w:tcW w:w="22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E363B" w14:textId="44E375D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37018" w14:textId="5A83AAD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0988" w14:textId="67F320C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A84D0" w14:textId="2BF192D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61AAC" w14:textId="03F35C2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74DAC49A" w14:textId="77777777" w:rsidTr="00F74EC0">
        <w:trPr>
          <w:jc w:val="center"/>
        </w:trPr>
        <w:tc>
          <w:tcPr>
            <w:tcW w:w="22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1F112" w14:textId="008D719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16AE" w14:textId="0A1FA5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4F491" w14:textId="6AE9F14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732F8" w14:textId="6BC781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B3B32" w14:textId="7EB4440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>คีย์เทียมระบุลักษณะสถานที่ (-</w:t>
            </w:r>
            <w:r w:rsidRPr="00A57B8D">
              <w:t>1</w:t>
            </w:r>
            <w:r w:rsidRPr="00A57B8D">
              <w:rPr>
                <w:cs/>
                <w:lang w:bidi="th-TH"/>
              </w:rPr>
              <w:t xml:space="preserve"> แทนไม่ระบุสถานที่)</w:t>
            </w:r>
          </w:p>
        </w:tc>
      </w:tr>
      <w:tr w:rsidR="00F74EC0" w:rsidRPr="00622180" w14:paraId="310FF124" w14:textId="77777777" w:rsidTr="00F74EC0">
        <w:trPr>
          <w:jc w:val="center"/>
        </w:trPr>
        <w:tc>
          <w:tcPr>
            <w:tcW w:w="22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5472D" w14:textId="45136F1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location_desc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84D4F" w14:textId="66EF838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A9FE0" w14:textId="4BEB3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4157E" w14:textId="3FAAAB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93055" w14:textId="7BE065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 xml:space="preserve">คำอธิบายลักษณะทางกายภาพของสถานที่เกิดเหตุ เช่น </w:t>
            </w:r>
            <w:r w:rsidRPr="00A57B8D">
              <w:t>'STREET', 'RESIDENCE', 'SIDEWALK', 'GAS STATION'</w:t>
            </w:r>
          </w:p>
        </w:tc>
      </w:tr>
    </w:tbl>
    <w:p w14:paraId="4BA2B7C3" w14:textId="4C53072D" w:rsidR="00F74EC0" w:rsidRDefault="00F74EC0">
      <w:pPr>
        <w:rPr>
          <w:sz w:val="36"/>
          <w:szCs w:val="36"/>
        </w:rPr>
      </w:pPr>
    </w:p>
    <w:p w14:paraId="2847382B" w14:textId="77777777" w:rsidR="00F74EC0" w:rsidRDefault="00F74EC0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708AD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3.6 </w:t>
      </w:r>
      <w:proofErr w:type="spellStart"/>
      <w:r w:rsidRPr="00622180">
        <w:rPr>
          <w:sz w:val="40"/>
          <w:szCs w:val="40"/>
          <w:lang w:bidi="th-TH"/>
        </w:rPr>
        <w:t>ข้อกำหนดการจัดการประวัติรายมิติ</w:t>
      </w:r>
      <w:proofErr w:type="spellEnd"/>
      <w:r w:rsidRPr="00622180">
        <w:rPr>
          <w:sz w:val="40"/>
          <w:szCs w:val="40"/>
        </w:rPr>
        <w:t xml:space="preserve"> (SCD Policies)</w:t>
      </w:r>
    </w:p>
    <w:p w14:paraId="448AE2C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18 </w:t>
      </w:r>
      <w:proofErr w:type="spellStart"/>
      <w:r w:rsidRPr="00622180">
        <w:rPr>
          <w:sz w:val="36"/>
          <w:szCs w:val="36"/>
          <w:lang w:bidi="th-TH"/>
        </w:rPr>
        <w:t>นโยบายประวัติรายมิติ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5"/>
        <w:gridCol w:w="1417"/>
        <w:gridCol w:w="2977"/>
        <w:gridCol w:w="8474"/>
      </w:tblGrid>
      <w:tr w:rsidR="00EE1AED" w:rsidRPr="00622180" w14:paraId="043FB85F" w14:textId="77777777" w:rsidTr="00EE1AED">
        <w:trPr>
          <w:jc w:val="center"/>
        </w:trPr>
        <w:tc>
          <w:tcPr>
            <w:tcW w:w="19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B88A6" w14:textId="5528AD5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มิติข้อมูล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6084B" w14:textId="3CEF9780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 xml:space="preserve">ประเภท </w:t>
            </w:r>
            <w:r w:rsidRPr="00EE1AED">
              <w:rPr>
                <w:b/>
                <w:bCs/>
              </w:rPr>
              <w:t>SCD</w:t>
            </w:r>
          </w:p>
        </w:tc>
        <w:tc>
          <w:tcPr>
            <w:tcW w:w="29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903BC" w14:textId="19743E9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คอลัมน์ควบคุม</w:t>
            </w:r>
          </w:p>
        </w:tc>
        <w:tc>
          <w:tcPr>
            <w:tcW w:w="84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0F8A6" w14:textId="240FE10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เหตุผลทางธุรกิจและกลยุทธ์</w:t>
            </w:r>
          </w:p>
        </w:tc>
      </w:tr>
      <w:tr w:rsidR="00EE1AED" w:rsidRPr="00622180" w14:paraId="1B80C572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0D39B" w14:textId="75687C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dim_date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2928A" w14:textId="2EE8810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C7892" w14:textId="0E48F0C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A5AF9" w14:textId="6A0B758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ข้อมูลปฏิทินคงที่ถาวร ไม่มีการเปลี่ยนแปลง</w:t>
            </w:r>
          </w:p>
        </w:tc>
      </w:tr>
      <w:tr w:rsidR="00EE1AED" w:rsidRPr="00622180" w14:paraId="3B4200E6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68BA" w14:textId="5B4144B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dim_time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577E6" w14:textId="775F656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55B3E" w14:textId="41DFF0E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2533" w14:textId="1BDA8DF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 w:rsidR="00EE1AED" w:rsidRPr="00622180" w14:paraId="50D32906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5C8E" w14:textId="30716DC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AE18" w14:textId="512D292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2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A7F6" w14:textId="123DADB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effective_start_date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effective_end_date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is_current</w:t>
            </w:r>
            <w:proofErr w:type="spellEnd"/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F48A9" w14:textId="358DF5E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 xml:space="preserve">การเปลี่ยนแปลงขอบเขตสายตรวจและเขตสภาเมืองในประวัติศาสตร์ (เช่น ยุบเขต </w:t>
            </w:r>
            <w:r w:rsidRPr="00F86BFB">
              <w:t>13</w:t>
            </w:r>
            <w:r w:rsidRPr="00F86BFB">
              <w:rPr>
                <w:cs/>
                <w:lang w:bidi="th-TH"/>
              </w:rPr>
              <w:t xml:space="preserve"> สู่เขต </w:t>
            </w:r>
            <w:r w:rsidRPr="00F86BFB">
              <w:t>12</w:t>
            </w:r>
            <w:r w:rsidRPr="00F86BFB">
              <w:rPr>
                <w:cs/>
                <w:lang w:bidi="th-TH"/>
              </w:rPr>
              <w:t xml:space="preserve"> ในปี </w:t>
            </w:r>
            <w:r w:rsidRPr="00F86BFB">
              <w:t xml:space="preserve">2012, </w:t>
            </w:r>
            <w:r w:rsidRPr="00F86BFB">
              <w:rPr>
                <w:cs/>
                <w:lang w:bidi="th-TH"/>
              </w:rPr>
              <w:t xml:space="preserve">แบ่งเขต </w:t>
            </w:r>
            <w:r w:rsidRPr="00F86BFB">
              <w:t xml:space="preserve">Ward </w:t>
            </w:r>
            <w:r w:rsidRPr="00F86BFB">
              <w:rPr>
                <w:cs/>
                <w:lang w:bidi="th-TH"/>
              </w:rPr>
              <w:t xml:space="preserve">ในปี </w:t>
            </w:r>
            <w:r w:rsidRPr="00F86BFB">
              <w:t xml:space="preserve">2023) </w:t>
            </w:r>
            <w:r w:rsidRPr="00F86BFB">
              <w:rPr>
                <w:cs/>
                <w:lang w:bidi="th-TH"/>
              </w:rPr>
              <w:t>ต้องรักษาประวัติการขึ้นตรง ณ วันเกิดเหตุจริง (</w:t>
            </w:r>
            <w:r w:rsidRPr="00F86BFB">
              <w:t xml:space="preserve">Point-in-Time Accuracy) </w:t>
            </w:r>
            <w:r w:rsidRPr="00F86BFB">
              <w:rPr>
                <w:cs/>
                <w:lang w:bidi="th-TH"/>
              </w:rPr>
              <w:t xml:space="preserve">ผ่าน </w:t>
            </w:r>
            <w:r w:rsidRPr="00F86BFB">
              <w:t xml:space="preserve">Temporal Join: </w:t>
            </w:r>
            <w:proofErr w:type="spellStart"/>
            <w:r w:rsidRPr="00F86BFB">
              <w:t>incident_date</w:t>
            </w:r>
            <w:proofErr w:type="spellEnd"/>
            <w:r w:rsidRPr="00F86BFB">
              <w:t xml:space="preserve"> BETWEEN </w:t>
            </w:r>
            <w:proofErr w:type="spellStart"/>
            <w:r w:rsidRPr="00F86BFB">
              <w:t>effective_start_date</w:t>
            </w:r>
            <w:proofErr w:type="spellEnd"/>
            <w:r w:rsidRPr="00F86BFB">
              <w:t xml:space="preserve"> AND </w:t>
            </w:r>
            <w:proofErr w:type="spellStart"/>
            <w:r w:rsidRPr="00F86BFB">
              <w:t>effective_end_date</w:t>
            </w:r>
            <w:proofErr w:type="spellEnd"/>
          </w:p>
        </w:tc>
      </w:tr>
      <w:tr w:rsidR="00EE1AED" w:rsidRPr="00622180" w14:paraId="273AC8F3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9BCC6" w14:textId="4FF242D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dim_crime_type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BD07E" w14:textId="7D83B92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A666F" w14:textId="7F52677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8A97D" w14:textId="5095D91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การปรับปรุงชื่อหรือคำอธิบายรหัสความผิด เป็นเพียงการแก้ไขคำสะกด (</w:t>
            </w:r>
            <w:r w:rsidRPr="00F86BFB">
              <w:t xml:space="preserve">Typo Correction) </w:t>
            </w:r>
            <w:r w:rsidRPr="00F86BFB">
              <w:rPr>
                <w:cs/>
                <w:lang w:bidi="th-TH"/>
              </w:rPr>
              <w:t>หรือปรับปรุงชื่อมาตรฐาน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เพื่อให้รายงานทุกปีใช้ชื่อสอดคล้องกัน</w:t>
            </w:r>
          </w:p>
        </w:tc>
      </w:tr>
      <w:tr w:rsidR="00EE1AED" w:rsidRPr="00622180" w14:paraId="79A6C10D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BD006" w14:textId="2C014BD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dim_location_type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82892" w14:textId="3BE4D54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93593" w14:textId="59320D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94A5D" w14:textId="07BC93E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คำอธิบายลักษณะสถานที่ เป็นเพียงการจัดหมวดหมู่ข้อความ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เพื่อมาตรฐานรายงานเดียวกัน</w:t>
            </w:r>
          </w:p>
        </w:tc>
      </w:tr>
    </w:tbl>
    <w:p w14:paraId="0D4905D0" w14:textId="77777777" w:rsidR="002A7286" w:rsidRPr="00622180" w:rsidRDefault="002A7286">
      <w:pPr>
        <w:rPr>
          <w:sz w:val="36"/>
          <w:szCs w:val="36"/>
        </w:rPr>
      </w:pPr>
    </w:p>
    <w:p w14:paraId="07967DF1" w14:textId="77777777" w:rsidR="00EE1AED" w:rsidRDefault="00EE1AED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4570BA3A" w14:textId="5E69455A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3.7 </w:t>
      </w:r>
      <w:proofErr w:type="spellStart"/>
      <w:r w:rsidRPr="00622180">
        <w:rPr>
          <w:sz w:val="40"/>
          <w:szCs w:val="40"/>
          <w:lang w:bidi="th-TH"/>
        </w:rPr>
        <w:t>ตารางสรุปและข้อกำหนดดัชนี</w:t>
      </w:r>
      <w:proofErr w:type="spellEnd"/>
    </w:p>
    <w:p w14:paraId="10A52FB8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19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mart_daily_beat_crime_summary</w:t>
      </w:r>
      <w:proofErr w:type="spellEnd"/>
    </w:p>
    <w:p w14:paraId="2C2467DB" w14:textId="01CB9B9D" w:rsidR="002A7286" w:rsidRPr="00C45BB9" w:rsidRDefault="00C2605E">
      <w:pPr>
        <w:pStyle w:val="ListBullet"/>
        <w:spacing w:before="20" w:after="20"/>
        <w:rPr>
          <w:sz w:val="32"/>
          <w:szCs w:val="32"/>
        </w:rPr>
      </w:pPr>
      <w:r w:rsidRPr="00C45BB9">
        <w:rPr>
          <w:sz w:val="32"/>
          <w:szCs w:val="32"/>
        </w:rPr>
        <w:t xml:space="preserve">Schema: </w:t>
      </w:r>
      <w:proofErr w:type="spellStart"/>
      <w:r w:rsidRPr="00C45BB9">
        <w:rPr>
          <w:sz w:val="32"/>
          <w:szCs w:val="32"/>
        </w:rPr>
        <w:t>data_marts</w:t>
      </w:r>
      <w:proofErr w:type="spellEnd"/>
      <w:r w:rsidRPr="00C45BB9">
        <w:rPr>
          <w:sz w:val="32"/>
          <w:szCs w:val="32"/>
        </w:rPr>
        <w:t xml:space="preserve"> | Grain: 1 </w:t>
      </w:r>
      <w:proofErr w:type="spellStart"/>
      <w:r w:rsidRPr="00C45BB9">
        <w:rPr>
          <w:sz w:val="32"/>
          <w:szCs w:val="32"/>
          <w:lang w:bidi="th-TH"/>
        </w:rPr>
        <w:t>แถว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วันเกิดเหตุ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เขตตรวจย่อย</w:t>
      </w:r>
      <w:proofErr w:type="spellEnd"/>
      <w:r w:rsidRPr="00C45BB9">
        <w:rPr>
          <w:sz w:val="32"/>
          <w:szCs w:val="32"/>
        </w:rPr>
        <w:t xml:space="preserve"> (Beat)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หมวดหมู่คดี</w:t>
      </w:r>
      <w:proofErr w:type="spellEnd"/>
      <w:r w:rsidRPr="00C45BB9">
        <w:rPr>
          <w:sz w:val="32"/>
          <w:szCs w:val="32"/>
        </w:rPr>
        <w:t xml:space="preserve"> (Primary Type)</w:t>
      </w:r>
    </w:p>
    <w:p w14:paraId="0BB11760" w14:textId="26C09857" w:rsidR="002A7286" w:rsidRPr="00C45BB9" w:rsidRDefault="00C2605E" w:rsidP="00C45BB9">
      <w:pPr>
        <w:pStyle w:val="ListBullet"/>
        <w:spacing w:before="20" w:after="20"/>
        <w:rPr>
          <w:sz w:val="32"/>
          <w:szCs w:val="32"/>
        </w:rPr>
      </w:pPr>
      <w:proofErr w:type="spellStart"/>
      <w:r w:rsidRPr="00C45BB9">
        <w:rPr>
          <w:sz w:val="32"/>
          <w:szCs w:val="32"/>
          <w:lang w:bidi="th-TH"/>
        </w:rPr>
        <w:t>วัตถุประสงค์</w:t>
      </w:r>
      <w:proofErr w:type="spellEnd"/>
      <w:r w:rsidRPr="00C45BB9">
        <w:rPr>
          <w:sz w:val="32"/>
          <w:szCs w:val="32"/>
        </w:rPr>
        <w:t xml:space="preserve">: </w:t>
      </w:r>
      <w:r w:rsidRPr="00C45BB9">
        <w:rPr>
          <w:sz w:val="32"/>
          <w:szCs w:val="32"/>
          <w:lang w:bidi="th-TH"/>
        </w:rPr>
        <w:t>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</w:t>
      </w:r>
      <w:r w:rsidR="00C45BB9">
        <w:rPr>
          <w:rFonts w:hint="cs"/>
          <w:sz w:val="32"/>
          <w:szCs w:val="32"/>
          <w:cs/>
          <w:lang w:bidi="th-TH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3</m:t>
        </m:r>
      </m:oMath>
      <w:r w:rsidR="00C45BB9">
        <w:rPr>
          <w:rFonts w:hint="cs"/>
          <w:sz w:val="32"/>
          <w:szCs w:val="32"/>
          <w:cs/>
          <w:lang w:bidi="th-TH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วินาที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51D591C4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70C" w14:textId="714E7C89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D18B" w14:textId="59652DEE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46E3A" w14:textId="28E1F7A4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137D95F3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FF39" w14:textId="3964BCAB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DA37" w14:textId="5F3954BB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45C6" w14:textId="4E2728F6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 (</w:t>
            </w:r>
            <w:r w:rsidRPr="00C75445">
              <w:t xml:space="preserve">FK </w:t>
            </w:r>
            <w:r w:rsidRPr="00C75445">
              <w:rPr>
                <w:cs/>
                <w:lang w:bidi="th-TH"/>
              </w:rPr>
              <w:t xml:space="preserve">สู่ </w:t>
            </w:r>
            <w:proofErr w:type="spellStart"/>
            <w:r w:rsidRPr="00C75445">
              <w:t>dim_date</w:t>
            </w:r>
            <w:proofErr w:type="spellEnd"/>
            <w:r w:rsidRPr="00C75445">
              <w:t>)</w:t>
            </w:r>
          </w:p>
        </w:tc>
      </w:tr>
      <w:tr w:rsidR="00EE1AED" w:rsidRPr="00622180" w14:paraId="7BBC678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36A9" w14:textId="7C6C10B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3D1C0" w14:textId="5DE940F6" w:rsidR="00EE1AED" w:rsidRPr="00C45BB9" w:rsidRDefault="00EE1AED" w:rsidP="00EE1AED">
            <w:pPr>
              <w:spacing w:after="0" w:line="276" w:lineRule="auto"/>
            </w:pPr>
            <w:r w:rsidRPr="00C75445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338" w14:textId="120FAB9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วันที่เกิดเหตุในรูปแบบวันที่ปฏิทิน</w:t>
            </w:r>
          </w:p>
        </w:tc>
      </w:tr>
      <w:tr w:rsidR="00EE1AED" w:rsidRPr="00622180" w14:paraId="675CC5E9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D354A" w14:textId="3919568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1F9AE" w14:textId="7B21478B" w:rsidR="00EE1AED" w:rsidRPr="00C45BB9" w:rsidRDefault="00EE1AED" w:rsidP="00EE1AED">
            <w:pPr>
              <w:spacing w:after="0" w:line="276" w:lineRule="auto"/>
            </w:pPr>
            <w:r w:rsidRPr="00C75445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389D" w14:textId="33DCE31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EE1AED" w:rsidRPr="00622180" w14:paraId="62080FF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1649E" w14:textId="2E48E34A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DED99" w14:textId="007D81B9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0C525" w14:textId="44F8957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EE1AED" w:rsidRPr="00622180" w14:paraId="6B6BE70B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ED78" w14:textId="6CE70A3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7F3E8" w14:textId="0CE8B8C0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4C08E" w14:textId="5E25534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EE1AED" w:rsidRPr="00622180" w14:paraId="369FB64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B7A92" w14:textId="691B0E5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0A54" w14:textId="3F4F3F1E" w:rsidR="00EE1AED" w:rsidRPr="00C45BB9" w:rsidRDefault="00EE1AED" w:rsidP="00EE1AED">
            <w:pPr>
              <w:spacing w:after="0" w:line="276" w:lineRule="auto"/>
            </w:pPr>
            <w:r w:rsidRPr="00C75445">
              <w:t>BOOLEAN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B29CF" w14:textId="3AD4583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แฟล็กระบุวันหยุดสุดสัปดาห์</w:t>
            </w:r>
          </w:p>
        </w:tc>
      </w:tr>
      <w:tr w:rsidR="00EE1AED" w:rsidRPr="00622180" w14:paraId="334894F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F9D1A" w14:textId="5F562696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total_incidents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ABED7" w14:textId="04D0E047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83A7C" w14:textId="07825C3E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ผลรวมจำนวนคดีทั้งหมด (</w:t>
            </w:r>
            <w:r w:rsidRPr="00C75445">
              <w:t>SUM(</w:t>
            </w:r>
            <w:proofErr w:type="spellStart"/>
            <w:r w:rsidRPr="00C75445">
              <w:t>incident_count</w:t>
            </w:r>
            <w:proofErr w:type="spellEnd"/>
            <w:r w:rsidRPr="00C75445">
              <w:t>))</w:t>
            </w:r>
          </w:p>
        </w:tc>
      </w:tr>
      <w:tr w:rsidR="00EE1AED" w:rsidRPr="00622180" w14:paraId="70A26AE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B37B" w14:textId="7B9FE3B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total_arrests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D30CE" w14:textId="61857488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60E60" w14:textId="0A791880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ผลรวมคดีที่จับกุมได้ (</w:t>
            </w:r>
            <w:r w:rsidRPr="00C75445">
              <w:t>SUM(</w:t>
            </w:r>
            <w:proofErr w:type="spellStart"/>
            <w:r w:rsidRPr="00C75445">
              <w:t>arrest_flag</w:t>
            </w:r>
            <w:proofErr w:type="spellEnd"/>
            <w:r w:rsidRPr="00C75445">
              <w:t>))</w:t>
            </w:r>
          </w:p>
        </w:tc>
      </w:tr>
      <w:tr w:rsidR="00EE1AED" w:rsidRPr="00622180" w14:paraId="09B79D2E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7E62" w14:textId="39C4F450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total_domestic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3452" w14:textId="6F14CBE0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8E28A" w14:textId="6B6FA7F4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ผลรวมคดีความรุนแรงในครอบครัว (</w:t>
            </w:r>
            <w:r w:rsidRPr="00C75445">
              <w:t>SUM(</w:t>
            </w:r>
            <w:proofErr w:type="spellStart"/>
            <w:r w:rsidRPr="00C75445">
              <w:t>domestic_flag</w:t>
            </w:r>
            <w:proofErr w:type="spellEnd"/>
            <w:r w:rsidRPr="00C75445">
              <w:t>))</w:t>
            </w:r>
          </w:p>
        </w:tc>
      </w:tr>
      <w:tr w:rsidR="00EE1AED" w:rsidRPr="00622180" w14:paraId="5CD4E25E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5A767" w14:textId="3997BE6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total_index_crimes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41560" w14:textId="0F512C06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E07C" w14:textId="3C127F0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ผลรวมคดีอุกฉกรรจ์ร้ายแรง (</w:t>
            </w:r>
            <w:r w:rsidRPr="00C75445">
              <w:t xml:space="preserve">SUM(CASE WHEN </w:t>
            </w:r>
            <w:proofErr w:type="spellStart"/>
            <w:r w:rsidRPr="00C75445">
              <w:t>is_index_crime</w:t>
            </w:r>
            <w:proofErr w:type="spellEnd"/>
            <w:r w:rsidRPr="00C75445">
              <w:t xml:space="preserve"> THEN 1 ELSE 0 END))</w:t>
            </w:r>
          </w:p>
        </w:tc>
      </w:tr>
      <w:tr w:rsidR="00EE1AED" w:rsidRPr="00622180" w14:paraId="5A8C26D5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D0A82" w14:textId="3D6AF8E5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lastRenderedPageBreak/>
              <w:t>arrest_rate_pct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91FAE" w14:textId="36A73012" w:rsidR="00EE1AED" w:rsidRPr="00C45BB9" w:rsidRDefault="00EE1AED" w:rsidP="00EE1AED">
            <w:pPr>
              <w:spacing w:after="0" w:line="276" w:lineRule="auto"/>
            </w:pPr>
            <w:r w:rsidRPr="00C75445">
              <w:t>NUMERIC(5,2)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112D3" w14:textId="62F3ACCD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อัตราการจับกุมร้อยละ (</w:t>
            </w:r>
            <w:r w:rsidRPr="00C75445">
              <w:t xml:space="preserve">100.0 * </w:t>
            </w:r>
            <w:proofErr w:type="spellStart"/>
            <w:r w:rsidRPr="00C75445">
              <w:t>total_arrests</w:t>
            </w:r>
            <w:proofErr w:type="spellEnd"/>
            <w:r w:rsidRPr="00C75445">
              <w:t xml:space="preserve"> / NULLIF(</w:t>
            </w:r>
            <w:proofErr w:type="spellStart"/>
            <w:r w:rsidRPr="00C75445">
              <w:t>total_incidents</w:t>
            </w:r>
            <w:proofErr w:type="spellEnd"/>
            <w:r w:rsidRPr="00C75445">
              <w:t>, 0))</w:t>
            </w:r>
          </w:p>
        </w:tc>
      </w:tr>
    </w:tbl>
    <w:p w14:paraId="090224C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20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mart_spatial_heatmap</w:t>
      </w:r>
      <w:proofErr w:type="spellEnd"/>
    </w:p>
    <w:p w14:paraId="3249AA67" w14:textId="700D41D7" w:rsidR="002A7286" w:rsidRPr="00EE1AED" w:rsidRDefault="00C2605E" w:rsidP="00010A54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data_marts</w:t>
      </w:r>
      <w:proofErr w:type="spellEnd"/>
      <w:r w:rsidRPr="00EE1AED">
        <w:rPr>
          <w:sz w:val="32"/>
          <w:szCs w:val="32"/>
        </w:rPr>
        <w:t xml:space="preserve"> | Grain: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แถว ต่อ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วัน ต่อ </w:t>
      </w:r>
      <w:r w:rsidR="00010A54" w:rsidRPr="00010A54">
        <w:rPr>
          <w:sz w:val="32"/>
          <w:szCs w:val="32"/>
        </w:rPr>
        <w:t xml:space="preserve">1 Beat </w:t>
      </w:r>
      <w:r w:rsidR="00010A54" w:rsidRPr="00010A54">
        <w:rPr>
          <w:sz w:val="32"/>
          <w:szCs w:val="32"/>
          <w:cs/>
          <w:lang w:bidi="th-TH"/>
        </w:rPr>
        <w:t xml:space="preserve">ต่อ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กะตรวจ พร้อมพิกัด </w:t>
      </w:r>
      <w:r w:rsidR="00010A54" w:rsidRPr="00010A54">
        <w:rPr>
          <w:sz w:val="32"/>
          <w:szCs w:val="32"/>
        </w:rPr>
        <w:t>Centroid</w:t>
      </w:r>
    </w:p>
    <w:p w14:paraId="292F66F7" w14:textId="23178889" w:rsidR="00BD6E93" w:rsidRPr="00D65394" w:rsidRDefault="00C2605E" w:rsidP="00BD6E93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  <w:lang w:bidi="th-TH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="00BD6E93" w:rsidRPr="00D65394">
        <w:rPr>
          <w:sz w:val="32"/>
          <w:szCs w:val="32"/>
          <w:lang w:bidi="th-TH"/>
        </w:rPr>
        <w:t>สรุปความหนาแน่นเชิงพื้นที่สำหรับเรนเดอร์แผนที่ความร้อน</w:t>
      </w:r>
      <w:proofErr w:type="spellEnd"/>
      <w:r w:rsidR="00BD6E93" w:rsidRPr="00D65394">
        <w:rPr>
          <w:sz w:val="32"/>
          <w:szCs w:val="32"/>
        </w:rPr>
        <w:t xml:space="preserve"> (Heatmap</w:t>
      </w:r>
      <w:r w:rsidR="00BD6E93">
        <w:rPr>
          <w:sz w:val="32"/>
          <w:szCs w:val="32"/>
        </w:rPr>
        <w:t xml:space="preserve">) </w:t>
      </w:r>
      <w:proofErr w:type="spellStart"/>
      <w:r w:rsidR="00BD6E93" w:rsidRPr="00D65394">
        <w:rPr>
          <w:sz w:val="32"/>
          <w:szCs w:val="32"/>
          <w:lang w:bidi="th-TH"/>
        </w:rPr>
        <w:t>บน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อย่างรวดเร็ว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โดยรวมยอดคดีและน้ำหนักความรุนแรง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พร้อมพิกัดจุดกึ่งกลางประจำเขตตรวจ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ทำให้ไม่ติดข้อจำกัด</w:t>
      </w:r>
      <w:proofErr w:type="spellEnd"/>
      <w:r w:rsidR="00BD6E93" w:rsidRPr="00D65394">
        <w:rPr>
          <w:sz w:val="32"/>
          <w:szCs w:val="32"/>
        </w:rPr>
        <w:t xml:space="preserve"> 2,000 </w:t>
      </w:r>
      <w:proofErr w:type="spellStart"/>
      <w:r w:rsidR="00BD6E93" w:rsidRPr="00D65394">
        <w:rPr>
          <w:sz w:val="32"/>
          <w:szCs w:val="32"/>
          <w:lang w:bidi="th-TH"/>
        </w:rPr>
        <w:t>จุดของ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และตอบสนองคิวรีใน</w:t>
      </w:r>
      <w:proofErr w:type="spellEnd"/>
      <w:r w:rsidR="00BD6E93" w:rsidRPr="00D65394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≤3 </m:t>
        </m:r>
      </m:oMath>
      <w:r w:rsidR="00BD6E93" w:rsidRPr="00D65394">
        <w:rPr>
          <w:sz w:val="32"/>
          <w:szCs w:val="32"/>
          <w:lang w:bidi="th-TH"/>
        </w:rPr>
        <w:t>วินาที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4A00019D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F8D47" w14:textId="6E37E055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BB177" w14:textId="2F35264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3DF73" w14:textId="0C98CF8B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BD6E93" w:rsidRPr="00622180" w14:paraId="54337326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ABEC5" w14:textId="25138FB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8A7F" w14:textId="71CBAE0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EF897" w14:textId="64FF383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 (</w:t>
            </w:r>
            <w:r w:rsidRPr="001404A0">
              <w:t xml:space="preserve">FK </w:t>
            </w:r>
            <w:r w:rsidRPr="001404A0">
              <w:rPr>
                <w:cs/>
                <w:lang w:bidi="th-TH"/>
              </w:rPr>
              <w:t xml:space="preserve">สู่ </w:t>
            </w:r>
            <w:proofErr w:type="spellStart"/>
            <w:r w:rsidRPr="001404A0">
              <w:t>dim_date</w:t>
            </w:r>
            <w:proofErr w:type="spellEnd"/>
            <w:r w:rsidRPr="001404A0">
              <w:t>)</w:t>
            </w:r>
          </w:p>
        </w:tc>
      </w:tr>
      <w:tr w:rsidR="00BD6E93" w:rsidRPr="00622180" w14:paraId="173281AC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55EC8" w14:textId="71092F6C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200AA" w14:textId="5A1C51C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043B7" w14:textId="41BEC22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วันที่เกิดเหตุในรูปแบบปฏิทิน</w:t>
            </w:r>
          </w:p>
        </w:tc>
      </w:tr>
      <w:tr w:rsidR="00BD6E93" w:rsidRPr="00622180" w14:paraId="635C4D8F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57430" w14:textId="5E7E83C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FA99" w14:textId="485125B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C362" w14:textId="33FABB8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BD6E93" w:rsidRPr="00622180" w14:paraId="41D880F7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84150" w14:textId="15B2C778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E7627" w14:textId="579470D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772B5" w14:textId="2F81850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BD6E93" w:rsidRPr="00622180" w14:paraId="1AA5DEB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85D45" w14:textId="03D9E64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community_name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EFC3A" w14:textId="2660545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F26F1" w14:textId="3CE4ECA3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ชื่อพื้นที่ชุมชนทางการ (</w:t>
            </w:r>
            <w:r w:rsidRPr="001404A0">
              <w:t>Community Area)</w:t>
            </w:r>
          </w:p>
        </w:tc>
      </w:tr>
      <w:tr w:rsidR="00BD6E93" w:rsidRPr="00622180" w14:paraId="12F20C36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DF349" w14:textId="1512B6E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centroid_latitude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B2B6E" w14:textId="0701CA4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E1B17" w14:textId="1C96937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พิกัดละติจูดจุดกึ่งกลางของเขตตรวจย่อย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02883E9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38B3" w14:textId="1DD8D52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centroid_longitude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B1701" w14:textId="2399F03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E2B1A" w14:textId="27FA6A8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พิกัดลองจิจูดจุดกึ่งกลางของเขตตรวจย่อย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64E7428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5FEE6" w14:textId="335A546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08172" w14:textId="1E935B1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SMALLINT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2AC43" w14:textId="090D22A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ชั่วโมงที่เกิดเหตุ (</w:t>
            </w:r>
            <w:r w:rsidRPr="001404A0">
              <w:t>0–23)</w:t>
            </w:r>
          </w:p>
        </w:tc>
      </w:tr>
      <w:tr w:rsidR="00BD6E93" w:rsidRPr="00622180" w14:paraId="44DF3021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F4999" w14:textId="75265DF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73A49" w14:textId="0610B53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VARCHAR(15)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3FC33" w14:textId="2F47FAC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กะตรวจของสายตรวจ (</w:t>
            </w:r>
            <w:r w:rsidRPr="001404A0">
              <w:t>Morning, Evening, Night)</w:t>
            </w:r>
          </w:p>
        </w:tc>
      </w:tr>
      <w:tr w:rsidR="00BD6E93" w:rsidRPr="00622180" w14:paraId="6EFF9969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4648A4" w14:textId="6FC7FFF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lastRenderedPageBreak/>
              <w:t>primary_type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D8F93" w14:textId="59643A9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9C5A1" w14:textId="0A7A06A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BD6E93" w:rsidRPr="00622180" w14:paraId="12BC3E7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BF424" w14:textId="20219185" w:rsidR="00BD6E93" w:rsidRPr="001404A0" w:rsidRDefault="00BD6E93" w:rsidP="00BD6E93">
            <w:pPr>
              <w:spacing w:after="0" w:line="276" w:lineRule="auto"/>
            </w:pPr>
            <w:proofErr w:type="spellStart"/>
            <w:r w:rsidRPr="00370D7C">
              <w:t>incident_count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1F4AD" w14:textId="33FACE15" w:rsidR="00BD6E93" w:rsidRPr="001404A0" w:rsidRDefault="00BD6E93" w:rsidP="00BD6E93">
            <w:pPr>
              <w:spacing w:after="0" w:line="276" w:lineRule="auto"/>
            </w:pPr>
            <w:r w:rsidRPr="00370D7C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46465" w14:textId="03AC015F" w:rsidR="00BD6E93" w:rsidRPr="001404A0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370D7C">
              <w:rPr>
                <w:cs/>
                <w:lang w:bidi="th-TH"/>
              </w:rPr>
              <w:t>ผลรวมจำนวนคดีในกลุ่มพื้นที่-เวลานี้ (</w:t>
            </w:r>
            <w:r w:rsidRPr="00370D7C">
              <w:t>SUM(</w:t>
            </w:r>
            <w:proofErr w:type="spellStart"/>
            <w:r w:rsidRPr="00370D7C">
              <w:t>incident_count</w:t>
            </w:r>
            <w:proofErr w:type="spellEnd"/>
            <w:r w:rsidRPr="00370D7C">
              <w:t>))</w:t>
            </w:r>
          </w:p>
        </w:tc>
      </w:tr>
      <w:tr w:rsidR="00BD6E93" w:rsidRPr="00622180" w14:paraId="4355FCB5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12B3F" w14:textId="13A39C0A" w:rsidR="00BD6E93" w:rsidRPr="00370D7C" w:rsidRDefault="00BD6E93" w:rsidP="00BD6E93">
            <w:pPr>
              <w:spacing w:after="0" w:line="276" w:lineRule="auto"/>
            </w:pPr>
            <w:proofErr w:type="spellStart"/>
            <w:r w:rsidRPr="00E07E12">
              <w:t>total_density_weight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4E0F6" w14:textId="7F7E3C2E" w:rsidR="00BD6E93" w:rsidRPr="00370D7C" w:rsidRDefault="00BD6E93" w:rsidP="00BD6E93">
            <w:pPr>
              <w:spacing w:after="0" w:line="276" w:lineRule="auto"/>
            </w:pPr>
            <w:r w:rsidRPr="00E07E12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7055F" w14:textId="250DFF9A" w:rsidR="00BD6E93" w:rsidRPr="00370D7C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E07E12">
              <w:rPr>
                <w:cs/>
                <w:lang w:bidi="th-TH"/>
              </w:rPr>
              <w:t>คะแนนถ่วงน้ำหนักความรุนแรงรวม (</w:t>
            </w:r>
            <w:r w:rsidRPr="00E07E12">
              <w:t>SUM(</w:t>
            </w:r>
            <w:proofErr w:type="spellStart"/>
            <w:r w:rsidRPr="00E07E12">
              <w:t>incident_count</w:t>
            </w:r>
            <w:proofErr w:type="spellEnd"/>
            <w:r w:rsidRPr="00E07E12">
              <w:t xml:space="preserve"> * </w:t>
            </w:r>
            <w:proofErr w:type="spellStart"/>
            <w:r w:rsidRPr="00E07E12">
              <w:t>severity_weight</w:t>
            </w:r>
            <w:proofErr w:type="spellEnd"/>
            <w:r w:rsidRPr="00E07E12">
              <w:t>))</w:t>
            </w:r>
          </w:p>
        </w:tc>
      </w:tr>
    </w:tbl>
    <w:p w14:paraId="39B7B96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21 </w:t>
      </w:r>
      <w:proofErr w:type="spellStart"/>
      <w:r w:rsidRPr="00622180">
        <w:rPr>
          <w:sz w:val="36"/>
          <w:szCs w:val="36"/>
          <w:lang w:bidi="th-TH"/>
        </w:rPr>
        <w:t>ข้อกำหนดดัชนีและความสัมพันธ์</w:t>
      </w:r>
      <w:proofErr w:type="spellEnd"/>
      <w:r w:rsidRPr="00622180">
        <w:rPr>
          <w:sz w:val="36"/>
          <w:szCs w:val="36"/>
        </w:rPr>
        <w:t xml:space="preserve"> (Indexes &amp; Constraints)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755"/>
        <w:gridCol w:w="2833"/>
        <w:gridCol w:w="3396"/>
        <w:gridCol w:w="5870"/>
      </w:tblGrid>
      <w:tr w:rsidR="00EE1AED" w:rsidRPr="00622180" w14:paraId="1F350AA8" w14:textId="77777777" w:rsidTr="00DD710C">
        <w:trPr>
          <w:jc w:val="center"/>
        </w:trPr>
        <w:tc>
          <w:tcPr>
            <w:tcW w:w="275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13A1A" w14:textId="242CCC29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ตาราง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ED76E" w14:textId="6C94BD9E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ชื่อดัชนี / ข้อกำหนด</w:t>
            </w:r>
          </w:p>
        </w:tc>
        <w:tc>
          <w:tcPr>
            <w:tcW w:w="342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B6497" w14:textId="7BEF09B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59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AF39" w14:textId="55E9833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ชนิดดัชนี / วัตถุประสงค์</w:t>
            </w:r>
          </w:p>
        </w:tc>
      </w:tr>
      <w:tr w:rsidR="00EE1AED" w:rsidRPr="00622180" w14:paraId="0516DD1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69D8E" w14:textId="3D56C4C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73836" w14:textId="1FEB9D4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pk_fact_crime_incident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45179" w14:textId="2530B0E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proofErr w:type="spellStart"/>
            <w:r w:rsidRPr="00C250C0">
              <w:t>incident_key</w:t>
            </w:r>
            <w:proofErr w:type="spellEnd"/>
            <w:r w:rsidR="00BD6E93">
              <w:rPr>
                <w:rFonts w:hint="cs"/>
                <w:cs/>
                <w:lang w:bidi="th-TH"/>
              </w:rPr>
              <w:t xml:space="preserve"> </w:t>
            </w:r>
            <w:r w:rsidR="00BD6E93">
              <w:rPr>
                <w:lang w:bidi="th-TH"/>
              </w:rPr>
              <w:t xml:space="preserve">, </w:t>
            </w:r>
            <w:proofErr w:type="spellStart"/>
            <w:r w:rsidR="00BD6E93" w:rsidRPr="00BD6E93">
              <w:rPr>
                <w:lang w:bidi="th-TH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7156" w14:textId="5198B99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 xml:space="preserve">Primary Key </w:t>
            </w:r>
            <w:r w:rsidR="000C5231" w:rsidRPr="000C5231">
              <w:t xml:space="preserve">(Composite </w:t>
            </w:r>
            <w:r w:rsidR="000C5231" w:rsidRPr="000C5231">
              <w:rPr>
                <w:cs/>
                <w:lang w:bidi="th-TH"/>
              </w:rPr>
              <w:t xml:space="preserve">ร่วมกับ </w:t>
            </w:r>
            <w:r w:rsidR="000C5231" w:rsidRPr="000C5231">
              <w:t>Partition Key)</w:t>
            </w:r>
          </w:p>
        </w:tc>
      </w:tr>
      <w:tr w:rsidR="00EE1AED" w:rsidRPr="00622180" w14:paraId="5498D8AE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D7873" w14:textId="64DA51D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C897" w14:textId="5BFCAB1B" w:rsidR="00EE1AED" w:rsidRPr="00BD6E93" w:rsidRDefault="00BD6E93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uk_fact_crime_source_id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62984" w14:textId="41D70C76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source_id</w:t>
            </w:r>
            <w:proofErr w:type="spellEnd"/>
            <w:r>
              <w:t xml:space="preserve"> </w:t>
            </w:r>
            <w:r w:rsidR="00BD6E93">
              <w:t xml:space="preserve">, </w:t>
            </w:r>
            <w:proofErr w:type="spellStart"/>
            <w:r w:rsidR="00BD6E93"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36C91" w14:textId="3E011B6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Unique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Idempotent Delete-and-Insert)</w:t>
            </w:r>
          </w:p>
        </w:tc>
      </w:tr>
      <w:tr w:rsidR="000C5231" w:rsidRPr="00622180" w14:paraId="6F4C8EC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AB13B" w14:textId="6D43DD3D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F6C8" w14:textId="773FFFC3" w:rsidR="000C5231" w:rsidRPr="00BD6E93" w:rsidRDefault="000C5231" w:rsidP="000C5231">
            <w:pPr>
              <w:spacing w:after="0" w:line="276" w:lineRule="auto"/>
            </w:pPr>
            <w:proofErr w:type="spellStart"/>
            <w:r>
              <w:t>i</w:t>
            </w:r>
            <w:r w:rsidRPr="001E6C72">
              <w:t>dx_fact_crime_case_number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12208" w14:textId="6B155AFA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case_number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382C6" w14:textId="0CC390AE" w:rsidR="000C5231" w:rsidRPr="00C250C0" w:rsidRDefault="000C5231" w:rsidP="000C5231">
            <w:pPr>
              <w:spacing w:after="0" w:line="276" w:lineRule="auto"/>
            </w:pPr>
            <w:r w:rsidRPr="001E6C72">
              <w:t>B-Tree Index</w:t>
            </w:r>
            <w:r>
              <w:t xml:space="preserve"> </w:t>
            </w:r>
            <w:r w:rsidRPr="001E6C72">
              <w:rPr>
                <w:cs/>
                <w:lang w:bidi="th-TH"/>
              </w:rPr>
              <w:t xml:space="preserve">สนับสนุนการค้นหาและตรวจสอบย้อนกลับตาม </w:t>
            </w:r>
            <w:r w:rsidRPr="001E6C72">
              <w:t>RD Number</w:t>
            </w:r>
          </w:p>
        </w:tc>
      </w:tr>
      <w:tr w:rsidR="00EE1AED" w:rsidRPr="00622180" w14:paraId="79386C02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7B88" w14:textId="242C985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8CE99" w14:textId="2EC505A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idx_fact_crime_date_key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A9447" w14:textId="7E634A34" w:rsidR="00EE1AED" w:rsidRPr="00BD6E93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759AF" w14:textId="076A2E3D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Partition Index (</w:t>
            </w:r>
            <w:r w:rsidRPr="000C5231">
              <w:rPr>
                <w:cs/>
                <w:lang w:bidi="th-TH"/>
              </w:rPr>
              <w:t xml:space="preserve">เร่งความเร็วการกรองช่วงเวลาและ </w:t>
            </w:r>
            <w:r w:rsidRPr="000C5231">
              <w:t>Partition Pruning)</w:t>
            </w:r>
          </w:p>
        </w:tc>
      </w:tr>
      <w:tr w:rsidR="00EE1AED" w:rsidRPr="00622180" w14:paraId="7F13A320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475FA" w14:textId="2C6E429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EA500" w14:textId="70F7AA8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idx_fact_crime_location_key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CDF24" w14:textId="51078B2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location_key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968BC" w14:textId="07A47F2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 </w:t>
            </w:r>
            <w:r w:rsidRPr="00C250C0">
              <w:t xml:space="preserve">Join </w:t>
            </w:r>
            <w:r w:rsidRPr="00C250C0">
              <w:rPr>
                <w:cs/>
                <w:lang w:bidi="th-TH"/>
              </w:rPr>
              <w:t>มิติสถานที่)</w:t>
            </w:r>
          </w:p>
        </w:tc>
      </w:tr>
      <w:tr w:rsidR="00EE1AED" w:rsidRPr="00622180" w14:paraId="37993AED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5F09F" w14:textId="0F6D32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CD01C" w14:textId="5072253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idx_fact_crime_crime_type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C5E5" w14:textId="1E04686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crime_type_key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CC89F" w14:textId="006B26B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>เร่งความเร็วการสรุปประเภทคดี)</w:t>
            </w:r>
          </w:p>
        </w:tc>
      </w:tr>
      <w:tr w:rsidR="00EE1AED" w:rsidRPr="00622180" w14:paraId="0BA441E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674A9" w14:textId="2FE22E7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633B6" w14:textId="18476D1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idx_fact_crime_watermark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AF6C" w14:textId="7AD1058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source_updated_at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8A80F" w14:textId="4DFC2F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เร่งความเร็วการหาจุดตัด </w:t>
            </w:r>
            <w:r w:rsidRPr="00C250C0">
              <w:t>Incremental)</w:t>
            </w:r>
          </w:p>
        </w:tc>
      </w:tr>
      <w:tr w:rsidR="00EE1AED" w:rsidRPr="00622180" w14:paraId="2A127D8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04D73" w14:textId="4C4A597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80028" w14:textId="147A465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idx_fact_crime_coords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CE08" w14:textId="53F971E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latitude, longitude</w:t>
            </w:r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ED808" w14:textId="07460D8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Composite Index (</w:t>
            </w:r>
            <w:r w:rsidRPr="00C250C0">
              <w:rPr>
                <w:cs/>
                <w:lang w:bidi="th-TH"/>
              </w:rPr>
              <w:t>เร่งความเร็วคำสั่งคัดกรองพิกัด)</w:t>
            </w:r>
          </w:p>
        </w:tc>
      </w:tr>
      <w:tr w:rsidR="00EE1AED" w:rsidRPr="00622180" w14:paraId="7C7606CF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717A" w14:textId="0AFBC79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lastRenderedPageBreak/>
              <w:t>core_dw.dim_location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91455" w14:textId="22A1CB9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idx_dim_loc_scd2</w:t>
            </w:r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DF7DE" w14:textId="15690C84" w:rsidR="00EE1AED" w:rsidRPr="00622180" w:rsidRDefault="00961B60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961B60">
              <w:t>beat_code</w:t>
            </w:r>
            <w:proofErr w:type="spellEnd"/>
            <w:r w:rsidRPr="00961B60">
              <w:t xml:space="preserve">, </w:t>
            </w:r>
            <w:proofErr w:type="spellStart"/>
            <w:r w:rsidRPr="00961B60">
              <w:t>district_id</w:t>
            </w:r>
            <w:proofErr w:type="spellEnd"/>
            <w:r w:rsidRPr="00961B60">
              <w:t xml:space="preserve">, </w:t>
            </w:r>
            <w:proofErr w:type="spellStart"/>
            <w:r w:rsidRPr="00961B60">
              <w:t>ward_num</w:t>
            </w:r>
            <w:proofErr w:type="spellEnd"/>
            <w:r w:rsidRPr="00961B60">
              <w:t xml:space="preserve">, </w:t>
            </w:r>
            <w:proofErr w:type="spellStart"/>
            <w:r w:rsidRPr="00961B60">
              <w:t>community_area_id</w:t>
            </w:r>
            <w:proofErr w:type="spellEnd"/>
            <w:r w:rsidRPr="00961B60">
              <w:t xml:space="preserve">, </w:t>
            </w:r>
            <w:proofErr w:type="spellStart"/>
            <w:r w:rsidRPr="00961B60">
              <w:t>effective_start_date</w:t>
            </w:r>
            <w:proofErr w:type="spellEnd"/>
            <w:r w:rsidRPr="00961B60">
              <w:t xml:space="preserve">, </w:t>
            </w:r>
            <w:proofErr w:type="spellStart"/>
            <w:r w:rsidRPr="00961B60">
              <w:t>effective_end_date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AC435" w14:textId="3C4CE267" w:rsidR="00EE1AED" w:rsidRPr="00622180" w:rsidRDefault="00DD710C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Index (</w:t>
            </w:r>
            <w:r w:rsidRPr="00DD710C">
              <w:rPr>
                <w:cs/>
                <w:lang w:bidi="th-TH"/>
              </w:rPr>
              <w:t xml:space="preserve">สนับสนุน </w:t>
            </w:r>
            <w:r w:rsidRPr="00DD710C">
              <w:t xml:space="preserve">Temporal Join </w:t>
            </w:r>
            <w:r w:rsidRPr="00DD710C">
              <w:rPr>
                <w:cs/>
                <w:lang w:bidi="th-TH"/>
              </w:rPr>
              <w:t xml:space="preserve">ด้วย </w:t>
            </w:r>
            <w:r w:rsidRPr="00DD710C">
              <w:t xml:space="preserve">Composite NK </w:t>
            </w:r>
            <w:r w:rsidRPr="00DD710C">
              <w:rPr>
                <w:cs/>
                <w:lang w:bidi="th-TH"/>
              </w:rPr>
              <w:t xml:space="preserve">ทั้ง </w:t>
            </w:r>
            <w:r w:rsidRPr="00DD710C">
              <w:t xml:space="preserve">4 </w:t>
            </w:r>
            <w:r w:rsidRPr="00DD710C">
              <w:rPr>
                <w:cs/>
                <w:lang w:bidi="th-TH"/>
              </w:rPr>
              <w:t>มิติพื้นที่)</w:t>
            </w:r>
          </w:p>
        </w:tc>
      </w:tr>
    </w:tbl>
    <w:p w14:paraId="56F02012" w14:textId="77777777" w:rsidR="002A7286" w:rsidRPr="00622180" w:rsidRDefault="002A7286">
      <w:pPr>
        <w:rPr>
          <w:sz w:val="36"/>
          <w:szCs w:val="36"/>
        </w:rPr>
      </w:pPr>
    </w:p>
    <w:p w14:paraId="550B29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3.8 </w:t>
      </w:r>
      <w:proofErr w:type="spellStart"/>
      <w:r w:rsidRPr="00622180">
        <w:rPr>
          <w:sz w:val="40"/>
          <w:szCs w:val="40"/>
          <w:lang w:bidi="th-TH"/>
        </w:rPr>
        <w:t>ตารางกักกันข้อมูลผิดปกติ</w:t>
      </w:r>
      <w:proofErr w:type="spellEnd"/>
      <w:r w:rsidRPr="00622180">
        <w:rPr>
          <w:sz w:val="40"/>
          <w:szCs w:val="40"/>
        </w:rPr>
        <w:t xml:space="preserve"> (Quarantine Table)</w:t>
      </w:r>
    </w:p>
    <w:p w14:paraId="28451BD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quarantine_crime_records</w:t>
      </w:r>
      <w:proofErr w:type="spellEnd"/>
    </w:p>
    <w:p w14:paraId="7E494A2F" w14:textId="4070359D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raw_staging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  <w:lang w:bidi="th-TH"/>
        </w:rPr>
        <w:t>แถวข้อมูลดิบที่ถูกปฏิเสธจากจุดตรวจคุณภาพ</w:t>
      </w:r>
      <w:proofErr w:type="spellEnd"/>
    </w:p>
    <w:p w14:paraId="5CAFF9CA" w14:textId="559E1A0A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  <w:lang w:bidi="th-TH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Pr="00EE1AED">
        <w:rPr>
          <w:sz w:val="32"/>
          <w:szCs w:val="32"/>
          <w:lang w:bidi="th-TH"/>
        </w:rPr>
        <w:t>จัดเก็บข้อมูลดิบที่ไม่ผ่านเกณฑ์คุณภาพวิกฤต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พร้อมระบุสาเหตุ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เพื่อให้ทีมวิศวกรข้อมูลสามารถตรวจสอบและแก้ไขได้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โดยไม่ปนเปื้อนเข้าสู่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core_dw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23"/>
        <w:gridCol w:w="2693"/>
        <w:gridCol w:w="9396"/>
      </w:tblGrid>
      <w:tr w:rsidR="00EE1AED" w:rsidRPr="00622180" w14:paraId="6251B5B0" w14:textId="77777777" w:rsidTr="00EE1AED">
        <w:trPr>
          <w:jc w:val="center"/>
        </w:trPr>
        <w:tc>
          <w:tcPr>
            <w:tcW w:w="26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E9904" w14:textId="1D3D04FF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6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181A" w14:textId="0ABD7277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67BA0" w14:textId="58F5C8CD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3A50E7E7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417D9" w14:textId="7A377E5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C3C9" w14:textId="31B1352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BIGSERIAL PK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ADBD9" w14:textId="398DA012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รหัสระเบียนกักกัน</w:t>
            </w:r>
          </w:p>
        </w:tc>
      </w:tr>
      <w:tr w:rsidR="00DD42F0" w:rsidRPr="00622180" w14:paraId="7E8A32C3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14B89" w14:textId="71722B3D" w:rsidR="00DD42F0" w:rsidRPr="00582218" w:rsidRDefault="00DD42F0" w:rsidP="00DD42F0">
            <w:pPr>
              <w:spacing w:before="40" w:after="40" w:line="276" w:lineRule="auto"/>
            </w:pPr>
            <w:proofErr w:type="spellStart"/>
            <w:r w:rsidRPr="00DD42F0">
              <w:t>source_id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BA3C1" w14:textId="61864DCA" w:rsidR="00DD42F0" w:rsidRPr="00582218" w:rsidRDefault="00DD42F0" w:rsidP="00DD42F0">
            <w:pPr>
              <w:spacing w:before="40" w:after="40" w:line="276" w:lineRule="auto"/>
            </w:pPr>
            <w:r w:rsidRPr="00DD42F0">
              <w:t>INTEGER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60CE9" w14:textId="7FF7D4DE" w:rsidR="00DD42F0" w:rsidRPr="00582218" w:rsidRDefault="00DD42F0" w:rsidP="00EE1AED">
            <w:pPr>
              <w:spacing w:before="40" w:after="40" w:line="276" w:lineRule="auto"/>
              <w:rPr>
                <w:rFonts w:hint="cs"/>
                <w:cs/>
                <w:lang w:bidi="th-TH"/>
              </w:rPr>
            </w:pPr>
            <w:r w:rsidRPr="00DD42F0">
              <w:rPr>
                <w:cs/>
                <w:lang w:bidi="th-TH"/>
              </w:rPr>
              <w:t xml:space="preserve">รหัส </w:t>
            </w:r>
            <w:r w:rsidRPr="00DD42F0">
              <w:t xml:space="preserve">ID </w:t>
            </w:r>
            <w:r w:rsidRPr="00DD42F0">
              <w:rPr>
                <w:cs/>
                <w:lang w:bidi="th-TH"/>
              </w:rPr>
              <w:t>ดั้งเดิมของคดีจากระบบต้นทาง (หากมี)</w:t>
            </w:r>
          </w:p>
        </w:tc>
      </w:tr>
      <w:tr w:rsidR="00EE1AED" w:rsidRPr="00622180" w14:paraId="7925C4B4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5B1D" w14:textId="5EEA0AC0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raw_payload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D4B56" w14:textId="711ED48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JSONB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02059" w14:textId="4727581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ข้อมูลดิบทั้ง </w:t>
            </w:r>
            <w:r w:rsidRPr="00582218">
              <w:t>22</w:t>
            </w:r>
            <w:r w:rsidRPr="00582218">
              <w:rPr>
                <w:cs/>
                <w:lang w:bidi="th-TH"/>
              </w:rPr>
              <w:t xml:space="preserve"> คอลัมน์ในรูปแบบ </w:t>
            </w:r>
            <w:r w:rsidRPr="00582218">
              <w:t>JSON</w:t>
            </w:r>
          </w:p>
        </w:tc>
      </w:tr>
      <w:tr w:rsidR="00EE1AED" w:rsidRPr="00622180" w14:paraId="729AA90D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82D72" w14:textId="6722290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case_number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4323A" w14:textId="4547041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79D4E" w14:textId="3404FC5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หมายเลขคดี (หากมี)</w:t>
            </w:r>
          </w:p>
        </w:tc>
      </w:tr>
      <w:tr w:rsidR="00EE1AED" w:rsidRPr="00622180" w14:paraId="01E00CF8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45142" w14:textId="6105D1A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reject_reason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E1C6D" w14:textId="7749FEBE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VARCHAR(255)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7E6F" w14:textId="6B8193F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เหตุผลการกักกัน เช่น </w:t>
            </w:r>
            <w:r w:rsidRPr="00582218">
              <w:t>'FUTURE_INCIDENT_DATE', 'COORDINATES_OUT_OF_BOUNDS', 'MISSING_PRIMARY_KEY'</w:t>
            </w:r>
          </w:p>
        </w:tc>
      </w:tr>
      <w:tr w:rsidR="00EE1AED" w:rsidRPr="00622180" w14:paraId="4EA60549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E32C1" w14:textId="452BD55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lastRenderedPageBreak/>
              <w:t>batch_id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DD37C" w14:textId="7D1781BA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VARCHAR(50)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6FD73" w14:textId="591CBD2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รหัสรอบการโหลดข้อมูลที่ตรวจพบข้อผิดพลาด</w:t>
            </w:r>
          </w:p>
        </w:tc>
      </w:tr>
      <w:tr w:rsidR="00EE1AED" w:rsidRPr="00622180" w14:paraId="5FF59F87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5998F" w14:textId="48124CD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quarantined_at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D34" w14:textId="05E6A97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TIMESTAMPTZ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886BB" w14:textId="5DB9CFC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วันและเวลาที่ถูกส่งเข้าสู่ตารางกักกัน</w:t>
            </w:r>
          </w:p>
        </w:tc>
      </w:tr>
    </w:tbl>
    <w:p w14:paraId="6CF5F7F3" w14:textId="77777777" w:rsidR="002A7286" w:rsidRPr="00622180" w:rsidRDefault="002A7286">
      <w:pPr>
        <w:rPr>
          <w:sz w:val="36"/>
          <w:szCs w:val="36"/>
        </w:rPr>
      </w:pPr>
    </w:p>
    <w:p w14:paraId="4367877C" w14:textId="77777777" w:rsidR="00EE1AED" w:rsidRDefault="00EE1AED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336136C" w14:textId="3FFF6236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4 </w:t>
      </w:r>
      <w:proofErr w:type="spellStart"/>
      <w:r w:rsidRPr="00622180">
        <w:rPr>
          <w:sz w:val="48"/>
          <w:szCs w:val="48"/>
          <w:lang w:bidi="th-TH"/>
        </w:rPr>
        <w:t>กระบวนการรับ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แปลง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และโหลดข้อมูล</w:t>
      </w:r>
      <w:proofErr w:type="spellEnd"/>
      <w:r w:rsidRPr="00622180">
        <w:rPr>
          <w:sz w:val="48"/>
          <w:szCs w:val="48"/>
        </w:rPr>
        <w:t xml:space="preserve"> (ETL/ELT Data Pipeline)</w:t>
      </w:r>
    </w:p>
    <w:p w14:paraId="3C93F0AC" w14:textId="609D453B" w:rsidR="002A7286" w:rsidRPr="00EE1AED" w:rsidRDefault="00EE1AED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32"/>
          <w:cs/>
          <w:lang w:bidi="th-TH"/>
        </w:rPr>
        <w:tab/>
      </w:r>
      <w:r w:rsidRPr="00EE1AED">
        <w:rPr>
          <w:sz w:val="32"/>
          <w:szCs w:val="32"/>
          <w:cs/>
          <w:lang w:bidi="th-TH"/>
        </w:rPr>
        <w:t xml:space="preserve">กระบวนการจัดการข้อมูลของคลังข้อมูลอาชญากรรมเมืองชิคาโก ถูกขับเคลื่อนด้วยสถาปัตยกรรม </w:t>
      </w:r>
      <w:r w:rsidRPr="00EE1AED">
        <w:rPr>
          <w:sz w:val="32"/>
          <w:szCs w:val="32"/>
        </w:rPr>
        <w:t xml:space="preserve">ELT </w:t>
      </w:r>
      <w:r w:rsidRPr="00EE1AED">
        <w:rPr>
          <w:sz w:val="32"/>
          <w:szCs w:val="32"/>
          <w:cs/>
          <w:lang w:bidi="th-TH"/>
        </w:rPr>
        <w:t xml:space="preserve">โดยใช้ </w:t>
      </w:r>
      <w:r w:rsidRPr="00EE1AED">
        <w:rPr>
          <w:sz w:val="32"/>
          <w:szCs w:val="32"/>
        </w:rPr>
        <w:t xml:space="preserve">Apache Airflow 3.x </w:t>
      </w:r>
      <w:r w:rsidRPr="00EE1AED">
        <w:rPr>
          <w:sz w:val="32"/>
          <w:szCs w:val="32"/>
          <w:cs/>
          <w:lang w:bidi="th-TH"/>
        </w:rPr>
        <w:t xml:space="preserve">และ </w:t>
      </w:r>
      <w:r w:rsidRPr="00EE1AED">
        <w:rPr>
          <w:sz w:val="32"/>
          <w:szCs w:val="32"/>
        </w:rPr>
        <w:t xml:space="preserve">Astronomer Cosmos </w:t>
      </w:r>
      <w:r w:rsidRPr="00EE1AED">
        <w:rPr>
          <w:sz w:val="32"/>
          <w:szCs w:val="32"/>
          <w:cs/>
          <w:lang w:bidi="th-TH"/>
        </w:rPr>
        <w:t>ควบคุมการดึงข้อมูลและประมวลผลตามลำดับอย่างเป็นอัตโนมัติ</w:t>
      </w:r>
    </w:p>
    <w:p w14:paraId="1284D98B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4.1 Source to Target Mapping: </w:t>
      </w:r>
      <w:proofErr w:type="spellStart"/>
      <w:r w:rsidRPr="00622180">
        <w:rPr>
          <w:sz w:val="40"/>
          <w:szCs w:val="40"/>
        </w:rPr>
        <w:t>ตารางข้อเท็จจริง</w:t>
      </w:r>
      <w:proofErr w:type="spellEnd"/>
      <w:r w:rsidRPr="00622180">
        <w:rPr>
          <w:sz w:val="40"/>
          <w:szCs w:val="40"/>
        </w:rPr>
        <w:t xml:space="preserve"> (</w:t>
      </w:r>
      <w:proofErr w:type="spellStart"/>
      <w:r w:rsidRPr="00622180">
        <w:rPr>
          <w:sz w:val="40"/>
          <w:szCs w:val="40"/>
        </w:rPr>
        <w:t>fact_crime_incident</w:t>
      </w:r>
      <w:proofErr w:type="spellEnd"/>
      <w:r w:rsidRPr="00622180">
        <w:rPr>
          <w:sz w:val="40"/>
          <w:szCs w:val="40"/>
        </w:rPr>
        <w:t>)</w:t>
      </w:r>
    </w:p>
    <w:p w14:paraId="0D9A61E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23 Source-to-Target Mapping </w:t>
      </w:r>
      <w:proofErr w:type="spellStart"/>
      <w:r w:rsidRPr="00622180">
        <w:rPr>
          <w:sz w:val="36"/>
          <w:szCs w:val="36"/>
        </w:rPr>
        <w:t>ของ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061"/>
        <w:gridCol w:w="2236"/>
        <w:gridCol w:w="7004"/>
      </w:tblGrid>
      <w:tr w:rsidR="00972782" w:rsidRPr="00622180" w14:paraId="63734708" w14:textId="77777777" w:rsidTr="009A13EC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B4597" w14:textId="01526339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9AE2A" w14:textId="057845AE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0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B41EB" w14:textId="0174B0E2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 xml:space="preserve">แหล่งข้อมูลต้นทาง </w:t>
            </w:r>
          </w:p>
        </w:tc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CB34" w14:textId="4E37DA0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  <w:lang w:bidi="th-TH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ฟิลด์ต้นทาง</w:t>
            </w:r>
          </w:p>
        </w:tc>
        <w:tc>
          <w:tcPr>
            <w:tcW w:w="71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C8D3D" w14:textId="4C8BCE5D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กฎการแปลงข้อมูลและตรรกะทางธุรกิจ (</w:t>
            </w:r>
            <w:r w:rsidRPr="00972782">
              <w:rPr>
                <w:b/>
                <w:bCs/>
              </w:rPr>
              <w:t>Transformation Logic)</w:t>
            </w:r>
          </w:p>
        </w:tc>
      </w:tr>
      <w:tr w:rsidR="00972782" w:rsidRPr="00622180" w14:paraId="751C084C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8F0FF" w14:textId="7303329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2407A" w14:textId="4719A60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BIGINT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59FE" w14:textId="785C9F9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Pipeline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93EAA" w14:textId="19D0735C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ID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5CDFB" w14:textId="3331A620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>
              <w:rPr>
                <w:lang w:bidi="th-TH"/>
              </w:rPr>
              <w:t xml:space="preserve">Hash </w:t>
            </w:r>
            <w:r w:rsidRPr="000C5231">
              <w:rPr>
                <w:cs/>
                <w:lang w:bidi="th-TH"/>
              </w:rPr>
              <w:t>จำนวนเต็ม 64-</w:t>
            </w:r>
            <w:r w:rsidRPr="000C5231">
              <w:t xml:space="preserve">bit </w:t>
            </w:r>
            <w:r w:rsidRPr="000C5231">
              <w:rPr>
                <w:cs/>
                <w:lang w:bidi="th-TH"/>
              </w:rPr>
              <w:t xml:space="preserve">จาก </w:t>
            </w:r>
            <w:r w:rsidRPr="000C5231">
              <w:t xml:space="preserve">ID: ('x' || </w:t>
            </w:r>
            <w:proofErr w:type="spellStart"/>
            <w:r w:rsidRPr="000C5231">
              <w:t>substr</w:t>
            </w:r>
            <w:proofErr w:type="spellEnd"/>
            <w:r w:rsidRPr="000C5231">
              <w:t>(md</w:t>
            </w:r>
            <w:r w:rsidRPr="000C5231">
              <w:rPr>
                <w:cs/>
                <w:lang w:bidi="th-TH"/>
              </w:rPr>
              <w:t>5(</w:t>
            </w:r>
            <w:proofErr w:type="gramStart"/>
            <w:r w:rsidRPr="000C5231">
              <w:t>ID::</w:t>
            </w:r>
            <w:proofErr w:type="gramEnd"/>
            <w:r w:rsidRPr="000C5231">
              <w:t xml:space="preserve">text), </w:t>
            </w:r>
            <w:r w:rsidRPr="000C5231">
              <w:rPr>
                <w:cs/>
                <w:lang w:bidi="th-TH"/>
              </w:rPr>
              <w:t>1</w:t>
            </w:r>
            <w:r w:rsidRPr="000C5231">
              <w:t xml:space="preserve">, </w:t>
            </w:r>
            <w:r w:rsidRPr="000C5231">
              <w:rPr>
                <w:cs/>
                <w:lang w:bidi="th-TH"/>
              </w:rPr>
              <w:t>16)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gramEnd"/>
            <w:r w:rsidRPr="000C5231">
              <w:t>bit(</w:t>
            </w:r>
            <w:r w:rsidRPr="000C5231">
              <w:rPr>
                <w:cs/>
                <w:lang w:bidi="th-TH"/>
              </w:rPr>
              <w:t>64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spellStart"/>
            <w:proofErr w:type="gramEnd"/>
            <w:r w:rsidRPr="000C5231">
              <w:t>bigint</w:t>
            </w:r>
            <w:proofErr w:type="spellEnd"/>
            <w:r w:rsidRPr="000C5231">
              <w:t xml:space="preserve"> (Deterministic Surrogate Key </w:t>
            </w:r>
            <w:r w:rsidRPr="000C5231">
              <w:rPr>
                <w:cs/>
                <w:lang w:bidi="th-TH"/>
              </w:rPr>
              <w:t>ไม่ขึ้นกับลำดับการรัน)</w:t>
            </w:r>
          </w:p>
        </w:tc>
      </w:tr>
      <w:tr w:rsidR="00972782" w:rsidRPr="00622180" w14:paraId="5EFAA526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73E06" w14:textId="53A03E3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3541B" w14:textId="527366C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672D" w14:textId="67A1E82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8FB3E" w14:textId="166B385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67D2" w14:textId="6589AC4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'YYYYMMDD'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  <w:r w:rsidR="000C5231">
              <w:t xml:space="preserve"> </w:t>
            </w:r>
            <w:r w:rsidR="000C5231" w:rsidRPr="000C5231">
              <w:t>(</w:t>
            </w:r>
            <w:r w:rsidR="000C5231" w:rsidRPr="000C5231">
              <w:rPr>
                <w:cs/>
                <w:lang w:bidi="th-TH"/>
              </w:rPr>
              <w:t xml:space="preserve">ใช้เป็น </w:t>
            </w:r>
            <w:r w:rsidR="000C5231" w:rsidRPr="000C5231">
              <w:t xml:space="preserve">Partition Key </w:t>
            </w:r>
            <w:r w:rsidR="000C5231" w:rsidRPr="000C5231">
              <w:rPr>
                <w:cs/>
                <w:lang w:bidi="th-TH"/>
              </w:rPr>
              <w:t>ร่วม)</w:t>
            </w:r>
          </w:p>
        </w:tc>
      </w:tr>
      <w:tr w:rsidR="00972782" w:rsidRPr="00622180" w14:paraId="602F1F0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E960B" w14:textId="4B5E88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F0BC5" w14:textId="1B91709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745C" w14:textId="37B2B89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C790" w14:textId="294139A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A67E" w14:textId="54DED98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'HH24MI'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</w:p>
        </w:tc>
      </w:tr>
      <w:tr w:rsidR="00972782" w:rsidRPr="00622180" w14:paraId="63FD149F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6B8B9" w14:textId="7CFCD7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94EE1" w14:textId="3ED803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ADA8" w14:textId="0E58FE8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9EE68" w14:textId="6F917DC5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t>Beat, District, Ward, Community Area, 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BE6AB" w14:textId="45D5BA20" w:rsidR="00972782" w:rsidRPr="00622180" w:rsidRDefault="00BA22F8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BA22F8">
              <w:t xml:space="preserve">Temporal Join </w:t>
            </w:r>
            <w:r w:rsidRPr="00BA22F8">
              <w:rPr>
                <w:cs/>
                <w:lang w:bidi="th-TH"/>
              </w:rPr>
              <w:t xml:space="preserve">ด้วย </w:t>
            </w:r>
            <w:r w:rsidRPr="00BA22F8">
              <w:t xml:space="preserve">Composite Key: </w:t>
            </w:r>
            <w:r w:rsidRPr="00BA22F8">
              <w:rPr>
                <w:cs/>
                <w:lang w:bidi="th-TH"/>
              </w:rPr>
              <w:t xml:space="preserve">จับคู่ </w:t>
            </w:r>
            <w:r w:rsidRPr="00BA22F8">
              <w:t>LPAD(</w:t>
            </w:r>
            <w:proofErr w:type="gramStart"/>
            <w:r w:rsidRPr="00BA22F8">
              <w:t>Beat::</w:t>
            </w:r>
            <w:proofErr w:type="gramEnd"/>
            <w:r w:rsidRPr="00BA22F8">
              <w:t xml:space="preserve">TEXT, 4, '0') = </w:t>
            </w:r>
            <w:proofErr w:type="spellStart"/>
            <w:r w:rsidRPr="00BA22F8">
              <w:t>beat_code</w:t>
            </w:r>
            <w:proofErr w:type="spellEnd"/>
            <w:r w:rsidRPr="00BA22F8">
              <w:t xml:space="preserve"> AND LPAD(</w:t>
            </w:r>
            <w:proofErr w:type="gramStart"/>
            <w:r w:rsidRPr="00BA22F8">
              <w:t>District::</w:t>
            </w:r>
            <w:proofErr w:type="gramEnd"/>
            <w:r w:rsidRPr="00BA22F8">
              <w:t xml:space="preserve">TEXT, 2, '0') = </w:t>
            </w:r>
            <w:proofErr w:type="spellStart"/>
            <w:r w:rsidRPr="00BA22F8">
              <w:t>district_id</w:t>
            </w:r>
            <w:proofErr w:type="spellEnd"/>
            <w:r w:rsidRPr="00BA22F8">
              <w:t xml:space="preserve"> AND COALESCE(</w:t>
            </w:r>
            <w:proofErr w:type="gramStart"/>
            <w:r w:rsidRPr="00BA22F8">
              <w:t>Ward::</w:t>
            </w:r>
            <w:proofErr w:type="gramEnd"/>
            <w:r w:rsidRPr="00BA22F8">
              <w:t xml:space="preserve">INT, -1) = </w:t>
            </w:r>
            <w:proofErr w:type="spellStart"/>
            <w:r w:rsidRPr="00BA22F8">
              <w:t>ward_num</w:t>
            </w:r>
            <w:proofErr w:type="spellEnd"/>
            <w:r w:rsidRPr="00BA22F8">
              <w:t xml:space="preserve"> AND COALESCE(Community </w:t>
            </w:r>
            <w:proofErr w:type="gramStart"/>
            <w:r w:rsidRPr="00BA22F8">
              <w:t>Area::</w:t>
            </w:r>
            <w:proofErr w:type="gramEnd"/>
            <w:r w:rsidRPr="00BA22F8">
              <w:t xml:space="preserve">TEXT, '-1') = </w:t>
            </w:r>
            <w:proofErr w:type="spellStart"/>
            <w:r w:rsidRPr="00BA22F8">
              <w:t>community_area_id</w:t>
            </w:r>
            <w:proofErr w:type="spellEnd"/>
            <w:r w:rsidRPr="00BA22F8">
              <w:t xml:space="preserve"> </w:t>
            </w:r>
            <w:r w:rsidRPr="00BA22F8">
              <w:rPr>
                <w:cs/>
                <w:lang w:bidi="th-TH"/>
              </w:rPr>
              <w:t xml:space="preserve">โดยเงื่อนไข </w:t>
            </w:r>
            <w:proofErr w:type="gramStart"/>
            <w:r w:rsidRPr="00BA22F8">
              <w:t>Date::</w:t>
            </w:r>
            <w:proofErr w:type="gramEnd"/>
            <w:r w:rsidRPr="00BA22F8">
              <w:t xml:space="preserve">DATE BETWEEN </w:t>
            </w:r>
            <w:proofErr w:type="spellStart"/>
            <w:r w:rsidRPr="00BA22F8">
              <w:t>effective_start_date</w:t>
            </w:r>
            <w:proofErr w:type="spellEnd"/>
            <w:r w:rsidRPr="00BA22F8">
              <w:t xml:space="preserve"> AND </w:t>
            </w:r>
            <w:proofErr w:type="spellStart"/>
            <w:r w:rsidRPr="00BA22F8">
              <w:t>effective_end_date</w:t>
            </w:r>
            <w:proofErr w:type="spellEnd"/>
            <w:r w:rsidRPr="00BA22F8">
              <w:t xml:space="preserve">; </w:t>
            </w:r>
            <w:r w:rsidRPr="00BA22F8">
              <w:rPr>
                <w:cs/>
                <w:lang w:bidi="th-TH"/>
              </w:rPr>
              <w:t>หากไม่พบให้แทนด้วย -</w:t>
            </w:r>
            <w:r w:rsidRPr="00BA22F8">
              <w:t>1</w:t>
            </w:r>
          </w:p>
        </w:tc>
      </w:tr>
      <w:tr w:rsidR="00972782" w:rsidRPr="00622180" w14:paraId="781A29D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042E" w14:textId="64F0524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6528C" w14:textId="3E1BF1C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985D3" w14:textId="099D52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dim_crime_type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B5A2" w14:textId="5FC3614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IUCR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7FAB7" w14:textId="61678A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LPAD(IUCR, 4, '0') = </w:t>
            </w:r>
            <w:proofErr w:type="spellStart"/>
            <w:r w:rsidRPr="005C3412">
              <w:t>iucr_code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243600C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7533" w14:textId="42B93D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lastRenderedPageBreak/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0F9AB" w14:textId="5CA043B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14A5" w14:textId="0385871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dim_location_type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0424" w14:textId="6982909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Location Description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B98D8" w14:textId="7484845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TRIM(UPPER(Location Description)) = </w:t>
            </w:r>
            <w:proofErr w:type="spellStart"/>
            <w:r w:rsidRPr="005C3412">
              <w:t>location_desc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1EBE25F7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89470" w14:textId="437915B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34BB4" w14:textId="5510EED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VARCHAR(20)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0904" w14:textId="18CC34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2A302" w14:textId="0A3803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Number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48BA6" w14:textId="370F61B7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 xml:space="preserve">TRIM(Case Number) (Degenerate Dimension </w:t>
            </w:r>
            <w:r w:rsidRPr="000C5231">
              <w:rPr>
                <w:cs/>
                <w:lang w:bidi="th-TH"/>
              </w:rPr>
              <w:t xml:space="preserve">อ้างอิงและจัดกลุ่มคดีตามระบบบันทึกของ </w:t>
            </w:r>
            <w:r w:rsidRPr="000C5231">
              <w:t>CPD)</w:t>
            </w:r>
          </w:p>
        </w:tc>
      </w:tr>
      <w:tr w:rsidR="00972782" w:rsidRPr="00622180" w14:paraId="43E03F69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33338" w14:textId="257E8E4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D7E9" w14:textId="34378C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80D7E" w14:textId="1F6E682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A5A63" w14:textId="070ABC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ID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A69F9" w14:textId="4D95FA21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0C5231">
              <w:t>ID::</w:t>
            </w:r>
            <w:proofErr w:type="gramEnd"/>
            <w:r w:rsidRPr="000C5231">
              <w:t xml:space="preserve">INTEGER (Primary Unique Key </w:t>
            </w:r>
            <w:r w:rsidRPr="000C5231">
              <w:rPr>
                <w:cs/>
                <w:lang w:bidi="th-TH"/>
              </w:rPr>
              <w:t xml:space="preserve">ใช้ขับเคลื่อน </w:t>
            </w:r>
            <w:proofErr w:type="spellStart"/>
            <w:r w:rsidRPr="000C5231">
              <w:t>dbt</w:t>
            </w:r>
            <w:proofErr w:type="spellEnd"/>
            <w:r w:rsidRPr="000C5231">
              <w:t xml:space="preserve"> incremental delete-and-insert)</w:t>
            </w:r>
          </w:p>
        </w:tc>
      </w:tr>
      <w:tr w:rsidR="00972782" w:rsidRPr="00622180" w14:paraId="62756612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D83B4" w14:textId="121484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23ABA" w14:textId="1F738A8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VARCHAR(100)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3BD1A" w14:textId="3A7811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A4584" w14:textId="67A5052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C633" w14:textId="525BE80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TRIM(Block) </w:t>
            </w:r>
            <w:r w:rsidRPr="005C3412">
              <w:rPr>
                <w:cs/>
                <w:lang w:bidi="th-TH"/>
              </w:rPr>
              <w:t>เก็บที่อยู่บดบังระดับช่วงถนน</w:t>
            </w:r>
          </w:p>
        </w:tc>
      </w:tr>
      <w:tr w:rsidR="00972782" w:rsidRPr="00622180" w14:paraId="035DF074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9AEAF" w14:textId="113D903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F49DD" w14:textId="5FDCC5E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868" w14:textId="690197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EE72" w14:textId="56E9A2C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C5BE4" w14:textId="666CA04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Latitude::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5048EF21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E5593" w14:textId="0E5A5D4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5D485" w14:textId="5C42607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F6A5" w14:textId="1A42711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0C306" w14:textId="7CC4E4D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6A806" w14:textId="2A8E5EF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Longitude::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4CC1B457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60F" w14:textId="06DA90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71499" w14:textId="2FE910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FF70" w14:textId="5E83D05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D1498" w14:textId="72D234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X Coordinate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C122B" w14:textId="03FB6EF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078D42C9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5AB4" w14:textId="1753974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87DA" w14:textId="215A99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C9595" w14:textId="37AD7AE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160" w14:textId="0021137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Y Coordinate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9E4D9" w14:textId="0BF89CD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63921C53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7C65A" w14:textId="7E29A0F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1406A" w14:textId="41A2BB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0F48D" w14:textId="0549225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Fixed Value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2C173" w14:textId="549F20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45F1F" w14:textId="49748B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ค่าคงที่ </w:t>
            </w:r>
            <w:r w:rsidRPr="005C3412">
              <w:t>1</w:t>
            </w:r>
            <w:r w:rsidRPr="005C3412">
              <w:rPr>
                <w:cs/>
                <w:lang w:bidi="th-TH"/>
              </w:rPr>
              <w:t xml:space="preserve"> เสมอ สำหรับการรวมผลคดี</w:t>
            </w:r>
          </w:p>
        </w:tc>
      </w:tr>
      <w:tr w:rsidR="00972782" w:rsidRPr="00622180" w14:paraId="651155D3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583ED" w14:textId="777CA50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30AE4" w14:textId="24C3C7E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5A6F8" w14:textId="6076519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33F46" w14:textId="1A30869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Arrest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F4FB3" w14:textId="2E4427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UPPER(TRIM(Arrest)) = 'TRUE' THEN 1 ELSE 0 END</w:t>
            </w:r>
          </w:p>
        </w:tc>
      </w:tr>
      <w:tr w:rsidR="00972782" w:rsidRPr="00622180" w14:paraId="71E3303A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66AA6" w14:textId="0D5355E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64AD5" w14:textId="05A46EC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18FC5" w14:textId="1EBC1DC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5297E" w14:textId="4F61FEB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Domestic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5B810" w14:textId="2C765A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UPPER(TRIM(Domestic)) = 'TRUE' THEN 1 ELSE 0 END</w:t>
            </w:r>
          </w:p>
        </w:tc>
      </w:tr>
      <w:tr w:rsidR="00972782" w:rsidRPr="00622180" w14:paraId="6BD2E8F4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E08EC" w14:textId="1A8D7D8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91649" w14:textId="1656A5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8AC1D" w14:textId="1C9DCB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F93DA" w14:textId="48E32E4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Updated On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D854" w14:textId="65A7EA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Updated </w:t>
            </w:r>
            <w:proofErr w:type="gramStart"/>
            <w:r w:rsidRPr="005C3412">
              <w:t>On::</w:t>
            </w:r>
            <w:proofErr w:type="gramEnd"/>
            <w:r w:rsidRPr="005C3412">
              <w:t xml:space="preserve">TIMESTAMPTZ (Watermark </w:t>
            </w:r>
            <w:r w:rsidRPr="005C3412">
              <w:rPr>
                <w:cs/>
                <w:lang w:bidi="th-TH"/>
              </w:rPr>
              <w:t xml:space="preserve">สำหรับ </w:t>
            </w:r>
            <w:r w:rsidRPr="005C3412">
              <w:t>Incremental Load)</w:t>
            </w:r>
          </w:p>
        </w:tc>
      </w:tr>
      <w:tr w:rsidR="00972782" w:rsidRPr="00622180" w14:paraId="3164591B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FBBB3" w14:textId="5893844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7A99" w14:textId="44785CF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C1EBE" w14:textId="01079B8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System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42CB9" w14:textId="4C3CC94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49CE8" w14:textId="1C0F2B0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CURRENT_TIMESTAMP </w:t>
            </w:r>
            <w:r w:rsidRPr="005C3412">
              <w:rPr>
                <w:cs/>
                <w:lang w:bidi="th-TH"/>
              </w:rPr>
              <w:t>ประทับเวลาโหลดลงคลังข้อมูล</w:t>
            </w:r>
          </w:p>
        </w:tc>
      </w:tr>
    </w:tbl>
    <w:p w14:paraId="71BB3F11" w14:textId="77777777" w:rsidR="002A7286" w:rsidRPr="00622180" w:rsidRDefault="002A7286">
      <w:pPr>
        <w:rPr>
          <w:sz w:val="36"/>
          <w:szCs w:val="36"/>
        </w:rPr>
      </w:pPr>
    </w:p>
    <w:p w14:paraId="376F5C5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4.2 Source to Target Mapping: </w:t>
      </w:r>
      <w:proofErr w:type="spellStart"/>
      <w:r w:rsidRPr="00622180">
        <w:rPr>
          <w:sz w:val="40"/>
          <w:szCs w:val="40"/>
        </w:rPr>
        <w:t>ตารางมิติ</w:t>
      </w:r>
      <w:proofErr w:type="spellEnd"/>
      <w:r w:rsidRPr="00622180">
        <w:rPr>
          <w:sz w:val="40"/>
          <w:szCs w:val="40"/>
        </w:rPr>
        <w:t xml:space="preserve"> (Dimensions)</w:t>
      </w:r>
    </w:p>
    <w:p w14:paraId="46368ED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24 Source-to-Target Mapping </w:t>
      </w:r>
      <w:proofErr w:type="spellStart"/>
      <w:r w:rsidRPr="00622180">
        <w:rPr>
          <w:sz w:val="36"/>
          <w:szCs w:val="36"/>
        </w:rPr>
        <w:t>ของตารางมิติ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0"/>
        <w:gridCol w:w="3802"/>
        <w:gridCol w:w="2827"/>
        <w:gridCol w:w="6345"/>
      </w:tblGrid>
      <w:tr w:rsidR="00972782" w:rsidRPr="00622180" w14:paraId="736E1422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6CAD" w14:textId="302EEA18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มิติเป้าหมาย</w:t>
            </w:r>
          </w:p>
        </w:tc>
        <w:tc>
          <w:tcPr>
            <w:tcW w:w="381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06E1" w14:textId="6D4F12C0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4E45E" w14:textId="4B6E92A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แหล่งข้อมูลต้นทาง</w:t>
            </w:r>
          </w:p>
        </w:tc>
        <w:tc>
          <w:tcPr>
            <w:tcW w:w="63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C318" w14:textId="79E14D56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กฎการแปลงข้อมูลและจัดการประวัติ</w:t>
            </w:r>
          </w:p>
        </w:tc>
      </w:tr>
      <w:tr w:rsidR="00972782" w:rsidRPr="00622180" w14:paraId="65290A4D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740D4" w14:textId="48DA30FA" w:rsidR="00972782" w:rsidRPr="00972782" w:rsidRDefault="00972782" w:rsidP="00972782">
            <w:pPr>
              <w:spacing w:after="0" w:line="276" w:lineRule="auto"/>
            </w:pPr>
            <w:proofErr w:type="spellStart"/>
            <w:r w:rsidRPr="00AC289D">
              <w:t>dim_date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F52E" w14:textId="0D185A4E" w:rsidR="00972782" w:rsidRPr="00622180" w:rsidRDefault="00010A54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full_date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day_of_week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day_name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day_of_month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month_no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month_name</w:t>
            </w:r>
            <w:proofErr w:type="spellEnd"/>
            <w:r w:rsidRPr="00010A54">
              <w:t xml:space="preserve">, quarter, year, </w:t>
            </w:r>
            <w:proofErr w:type="spellStart"/>
            <w:r w:rsidRPr="00010A54">
              <w:t>is_weekend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is_holiday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0E2B0" w14:textId="222E09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5793E" w14:textId="30114298" w:rsidR="00972782" w:rsidRPr="00622180" w:rsidRDefault="00010A54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>สร้างล่วงหน้าครอบคลุมปี 2001 ถึง 2030 คำนวณลำดับวันในสัปดาห์ (1–7)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ลำดับวันที่ในเดือน (1–31)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ชื่อวัน/เดือน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วันหยุดสุดสัปดาห์ และวันหยุดราชการสหรัฐฯ (</w:t>
            </w:r>
            <w:r w:rsidRPr="00010A54">
              <w:t xml:space="preserve">Static Type </w:t>
            </w:r>
            <w:r w:rsidRPr="00010A54">
              <w:rPr>
                <w:cs/>
                <w:lang w:bidi="th-TH"/>
              </w:rPr>
              <w:t>0)</w:t>
            </w:r>
          </w:p>
        </w:tc>
      </w:tr>
      <w:tr w:rsidR="00972782" w:rsidRPr="00622180" w14:paraId="34F433E9" w14:textId="77777777" w:rsidTr="00972782">
        <w:trPr>
          <w:trHeight w:val="354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D1073" w14:textId="5E3EE5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dim_time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CFBDF" w14:textId="17D81B2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time_key</w:t>
            </w:r>
            <w:proofErr w:type="spellEnd"/>
            <w:r w:rsidRPr="00AC289D">
              <w:t xml:space="preserve">, hour_24, minute, </w:t>
            </w:r>
            <w:proofErr w:type="spellStart"/>
            <w:r w:rsidRPr="00AC289D">
              <w:t>period_name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shift_name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769AA" w14:textId="3C37607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D5575" w14:textId="716C2E5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 </w:t>
            </w:r>
            <w:r w:rsidRPr="00AC289D">
              <w:t>1,440</w:t>
            </w:r>
            <w:r w:rsidRPr="00AC289D">
              <w:rPr>
                <w:cs/>
                <w:lang w:bidi="th-TH"/>
              </w:rPr>
              <w:t xml:space="preserve"> นาทีใน </w:t>
            </w:r>
            <w:r w:rsidRPr="00AC289D">
              <w:t>1</w:t>
            </w:r>
            <w:r w:rsidRPr="00AC289D">
              <w:rPr>
                <w:cs/>
                <w:lang w:bidi="th-TH"/>
              </w:rPr>
              <w:t xml:space="preserve"> วัน</w:t>
            </w:r>
            <w:r w:rsidRPr="00AC289D">
              <w:t xml:space="preserve">; </w:t>
            </w:r>
            <w:r w:rsidRPr="00AC289D">
              <w:rPr>
                <w:cs/>
                <w:lang w:bidi="th-TH"/>
              </w:rPr>
              <w:t xml:space="preserve">กำหนดกะ: เช้า </w:t>
            </w:r>
            <w:r w:rsidRPr="00AC289D">
              <w:t xml:space="preserve">08:00–16:00, </w:t>
            </w:r>
            <w:r w:rsidRPr="00AC289D">
              <w:rPr>
                <w:cs/>
                <w:lang w:bidi="th-TH"/>
              </w:rPr>
              <w:t xml:space="preserve">บ่าย </w:t>
            </w:r>
            <w:r w:rsidRPr="00AC289D">
              <w:t xml:space="preserve">16:00–24:00, </w:t>
            </w:r>
            <w:r w:rsidRPr="00AC289D">
              <w:rPr>
                <w:cs/>
                <w:lang w:bidi="th-TH"/>
              </w:rPr>
              <w:t xml:space="preserve">ดึก </w:t>
            </w:r>
            <w:r w:rsidRPr="00AC289D">
              <w:t>00:00–08:00 (Static Type 0)</w:t>
            </w:r>
          </w:p>
        </w:tc>
      </w:tr>
      <w:tr w:rsidR="00972782" w:rsidRPr="00622180" w14:paraId="207ED67D" w14:textId="77777777" w:rsidTr="00972782">
        <w:trPr>
          <w:trHeight w:val="256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83349" w14:textId="3D79413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42F7D" w14:textId="5CA6993C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9A13EC">
              <w:t>location_key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beat_code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beat_num</w:t>
            </w:r>
            <w:proofErr w:type="spellEnd"/>
            <w:r w:rsidRPr="009A13EC">
              <w:t xml:space="preserve">, sector, </w:t>
            </w:r>
            <w:proofErr w:type="spellStart"/>
            <w:r w:rsidRPr="009A13EC">
              <w:t>district_id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district_name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community_area_id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community_name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ward_num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effective_start_date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effective_end_date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is_current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EC28D" w14:textId="4FF46F73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t>CLEAR Crime Data + CPD Beats API + Districts API + Wards API + Community Areas + Historical Seeds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63AE" w14:textId="1465A0E8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rPr>
                <w:cs/>
                <w:lang w:bidi="th-TH"/>
              </w:rPr>
              <w:t>สกัดชุดความสัมพันธ์เชิงพื้นที่ที่ไม่ซ้ำของ (</w:t>
            </w:r>
            <w:r w:rsidRPr="009A13EC">
              <w:t xml:space="preserve">Beat, District, Ward, Community Area) </w:t>
            </w:r>
            <w:r w:rsidRPr="009A13EC">
              <w:rPr>
                <w:cs/>
                <w:lang w:bidi="th-TH"/>
              </w:rPr>
              <w:t xml:space="preserve">ผสานเข้ากับชื่อเขตสถานีตำรวจ ชื่อชุมชน และจัดการประวัติการปรับแนวเขต (ปี 2012 และ 2023) ด้วย </w:t>
            </w:r>
            <w:r w:rsidRPr="009A13EC">
              <w:t xml:space="preserve">SCD Type </w:t>
            </w:r>
            <w:r w:rsidRPr="009A13EC">
              <w:rPr>
                <w:cs/>
                <w:lang w:bidi="th-TH"/>
              </w:rPr>
              <w:t>2 บันทึกช่วงวันที่มีผลบังคับใช้จริง</w:t>
            </w:r>
          </w:p>
        </w:tc>
      </w:tr>
      <w:tr w:rsidR="00972782" w:rsidRPr="00622180" w14:paraId="3FDA32D8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74FCE" w14:textId="2CFC3C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dim_crime_type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D55DE" w14:textId="34AB0DA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crime_type_key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iucr_code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primary_type</w:t>
            </w:r>
            <w:proofErr w:type="spellEnd"/>
            <w:r w:rsidRPr="00AC289D">
              <w:t xml:space="preserve">, description, </w:t>
            </w:r>
            <w:proofErr w:type="spellStart"/>
            <w:r w:rsidRPr="00AC289D">
              <w:t>is_index_crime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42327" w14:textId="53A827E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IUCR Codes Lookup API + Chicago Crime Data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57299" w14:textId="66723CE1" w:rsidR="00972782" w:rsidRPr="00622180" w:rsidRDefault="0085612D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85612D">
              <w:rPr>
                <w:cs/>
                <w:lang w:bidi="th-TH"/>
              </w:rPr>
              <w:t xml:space="preserve">สกัดรหัส </w:t>
            </w:r>
            <w:r w:rsidRPr="0085612D">
              <w:t xml:space="preserve">IUCR </w:t>
            </w:r>
            <w:r w:rsidRPr="0085612D">
              <w:rPr>
                <w:cs/>
                <w:lang w:bidi="th-TH"/>
              </w:rPr>
              <w:t>4 หลัก แปลงค่าสถานะคดีอุกฉกรรจ์ (</w:t>
            </w:r>
            <w:proofErr w:type="spellStart"/>
            <w:r w:rsidRPr="0085612D">
              <w:t>index_crime</w:t>
            </w:r>
            <w:proofErr w:type="spellEnd"/>
            <w:r w:rsidRPr="0085612D">
              <w:t xml:space="preserve"> = 'I') </w:t>
            </w:r>
            <w:r w:rsidRPr="0085612D">
              <w:rPr>
                <w:cs/>
                <w:lang w:bidi="th-TH"/>
              </w:rPr>
              <w:t xml:space="preserve">เป็น </w:t>
            </w:r>
            <w:proofErr w:type="spellStart"/>
            <w:r w:rsidRPr="0085612D">
              <w:t>is_index_crime</w:t>
            </w:r>
            <w:proofErr w:type="spellEnd"/>
            <w:r w:rsidRPr="0085612D">
              <w:t xml:space="preserve"> (BOOLEAN) </w:t>
            </w:r>
            <w:r w:rsidRPr="0085612D">
              <w:rPr>
                <w:cs/>
                <w:lang w:bidi="th-TH"/>
              </w:rPr>
              <w:t xml:space="preserve">จัดการประวัติแบบ </w:t>
            </w:r>
            <w:r w:rsidRPr="0085612D">
              <w:t xml:space="preserve">SCD Type </w:t>
            </w:r>
            <w:r w:rsidRPr="0085612D">
              <w:rPr>
                <w:cs/>
                <w:lang w:bidi="th-TH"/>
              </w:rPr>
              <w:t>1</w:t>
            </w:r>
          </w:p>
        </w:tc>
      </w:tr>
      <w:tr w:rsidR="00972782" w:rsidRPr="00622180" w14:paraId="19A5FD37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6B73" w14:textId="6C2EFE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dim_location_type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FF298" w14:textId="2685C8B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location_desc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A8691" w14:textId="194FE9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CLEAR Location Description Distinct Values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917E2" w14:textId="3D53DE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สกัดค่าข้อความสถานที่ที่ไม่ซ้ำ จัดการประวัติแบบ </w:t>
            </w:r>
            <w:r w:rsidRPr="00AC289D">
              <w:t>SCD Type 1</w:t>
            </w:r>
          </w:p>
        </w:tc>
      </w:tr>
    </w:tbl>
    <w:p w14:paraId="0FEFDEBB" w14:textId="77777777" w:rsidR="002A7286" w:rsidRPr="00622180" w:rsidRDefault="002A7286">
      <w:pPr>
        <w:rPr>
          <w:sz w:val="36"/>
          <w:szCs w:val="36"/>
        </w:rPr>
      </w:pPr>
    </w:p>
    <w:p w14:paraId="004064CF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4.3 </w:t>
      </w:r>
      <w:proofErr w:type="spellStart"/>
      <w:r w:rsidRPr="00622180">
        <w:rPr>
          <w:sz w:val="40"/>
          <w:szCs w:val="40"/>
          <w:lang w:bidi="th-TH"/>
        </w:rPr>
        <w:t>เงื่อนไขคุณภาพข้อมูล</w:t>
      </w:r>
      <w:proofErr w:type="spellEnd"/>
      <w:r w:rsidRPr="00622180">
        <w:rPr>
          <w:sz w:val="40"/>
          <w:szCs w:val="40"/>
        </w:rPr>
        <w:t xml:space="preserve"> (Data Quality Framework)</w:t>
      </w:r>
    </w:p>
    <w:p w14:paraId="41680781" w14:textId="76F2BFC6" w:rsidR="002A7286" w:rsidRPr="00972782" w:rsidRDefault="00972782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972782">
        <w:rPr>
          <w:sz w:val="32"/>
          <w:szCs w:val="40"/>
          <w:lang w:bidi="th-TH"/>
        </w:rPr>
        <w:t>ยึดถือกฎหลัก</w:t>
      </w:r>
      <w:proofErr w:type="spellEnd"/>
      <w:r w:rsidR="00C2605E" w:rsidRPr="00972782">
        <w:rPr>
          <w:sz w:val="32"/>
          <w:szCs w:val="40"/>
        </w:rPr>
        <w:t xml:space="preserve"> "Pipeline PASS ≠ Business PASS" </w:t>
      </w:r>
      <w:proofErr w:type="spellStart"/>
      <w:r w:rsidR="00C2605E" w:rsidRPr="00972782">
        <w:rPr>
          <w:sz w:val="32"/>
          <w:szCs w:val="40"/>
          <w:lang w:bidi="th-TH"/>
        </w:rPr>
        <w:t>โดยระบบตรวจสอบคุณภาพข้อมูลครอบคลุมทั้ง</w:t>
      </w:r>
      <w:proofErr w:type="spellEnd"/>
      <w:r w:rsidR="00C2605E" w:rsidRPr="00972782">
        <w:rPr>
          <w:sz w:val="32"/>
          <w:szCs w:val="40"/>
        </w:rPr>
        <w:t xml:space="preserve"> 6 </w:t>
      </w:r>
      <w:proofErr w:type="spellStart"/>
      <w:r w:rsidR="00C2605E" w:rsidRPr="00972782">
        <w:rPr>
          <w:sz w:val="32"/>
          <w:szCs w:val="40"/>
          <w:lang w:bidi="th-TH"/>
        </w:rPr>
        <w:t>มิติ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  <w:lang w:bidi="th-TH"/>
        </w:rPr>
        <w:t>ผ่าน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dbt</w:t>
      </w:r>
      <w:proofErr w:type="spellEnd"/>
      <w:r w:rsidR="00C2605E" w:rsidRPr="00972782">
        <w:rPr>
          <w:sz w:val="32"/>
          <w:szCs w:val="40"/>
        </w:rPr>
        <w:t xml:space="preserve"> generic tests, singular SQL tests </w:t>
      </w:r>
      <w:proofErr w:type="spellStart"/>
      <w:r w:rsidR="00C2605E" w:rsidRPr="00972782">
        <w:rPr>
          <w:sz w:val="32"/>
          <w:szCs w:val="40"/>
          <w:lang w:bidi="th-TH"/>
        </w:rPr>
        <w:t>และท่อส่งข้อมูลกักกัน</w:t>
      </w:r>
      <w:proofErr w:type="spellEnd"/>
      <w:r w:rsidR="00C2605E" w:rsidRPr="00972782">
        <w:rPr>
          <w:sz w:val="32"/>
          <w:szCs w:val="40"/>
        </w:rPr>
        <w:t xml:space="preserve"> (Quarantine Gate)</w:t>
      </w:r>
    </w:p>
    <w:p w14:paraId="4EF4C37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25 </w:t>
      </w:r>
      <w:proofErr w:type="spellStart"/>
      <w:r w:rsidRPr="00622180">
        <w:rPr>
          <w:sz w:val="36"/>
          <w:szCs w:val="36"/>
          <w:lang w:bidi="th-TH"/>
        </w:rPr>
        <w:t>กฎการตรวจสอบคุณภาพข้อมูล</w:t>
      </w:r>
      <w:proofErr w:type="spellEnd"/>
      <w:r w:rsidRPr="00622180">
        <w:rPr>
          <w:sz w:val="36"/>
          <w:szCs w:val="36"/>
        </w:rPr>
        <w:t xml:space="preserve"> (Data Quality Rules)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7"/>
        <w:gridCol w:w="4053"/>
        <w:gridCol w:w="1661"/>
        <w:gridCol w:w="7553"/>
      </w:tblGrid>
      <w:tr w:rsidR="002A7286" w:rsidRPr="00622180" w14:paraId="57339167" w14:textId="77777777" w:rsidTr="00973F5D">
        <w:trPr>
          <w:jc w:val="center"/>
        </w:trPr>
        <w:tc>
          <w:tcPr>
            <w:tcW w:w="158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ABDA4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มิติคุณภาพ</w:t>
            </w:r>
            <w:proofErr w:type="spellEnd"/>
          </w:p>
        </w:tc>
        <w:tc>
          <w:tcPr>
            <w:tcW w:w="4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9EC2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กฎการตรวจสอบ</w:t>
            </w:r>
            <w:proofErr w:type="spellEnd"/>
          </w:p>
        </w:tc>
        <w:tc>
          <w:tcPr>
            <w:tcW w:w="166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5A17B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ระดับความรุนแรง</w:t>
            </w:r>
            <w:proofErr w:type="spellEnd"/>
          </w:p>
        </w:tc>
        <w:tc>
          <w:tcPr>
            <w:tcW w:w="76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0DB8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  <w:lang w:bidi="th-TH"/>
              </w:rPr>
              <w:t>การตอบสนองเมื่อพบข้อผิดพลาด</w:t>
            </w:r>
            <w:proofErr w:type="spellEnd"/>
          </w:p>
        </w:tc>
      </w:tr>
      <w:tr w:rsidR="002A7286" w:rsidRPr="00622180" w14:paraId="7DC28C89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E0CCF" w14:textId="35759C78" w:rsidR="002A7286" w:rsidRPr="00973F5D" w:rsidRDefault="00C2605E" w:rsidP="00973F5D">
            <w:pPr>
              <w:spacing w:after="0" w:line="276" w:lineRule="auto"/>
            </w:pPr>
            <w:r w:rsidRPr="00973F5D">
              <w:t>Uniqueness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E4CB8" w14:textId="6399C6F9" w:rsidR="002A7286" w:rsidRPr="00973F5D" w:rsidRDefault="000C5231" w:rsidP="00973F5D">
            <w:pPr>
              <w:spacing w:after="0" w:line="276" w:lineRule="auto"/>
            </w:pPr>
            <w:proofErr w:type="spellStart"/>
            <w:r w:rsidRPr="000C5231">
              <w:t>source_id</w:t>
            </w:r>
            <w:proofErr w:type="spellEnd"/>
            <w:r w:rsidRPr="000C5231">
              <w:t xml:space="preserve"> </w:t>
            </w:r>
            <w:proofErr w:type="spellStart"/>
            <w:r w:rsidR="00C2605E" w:rsidRPr="00973F5D">
              <w:t>ต้องไม่ซ้ำกันใน</w:t>
            </w:r>
            <w:proofErr w:type="spellEnd"/>
            <w:r w:rsidR="00C2605E" w:rsidRPr="00973F5D">
              <w:t xml:space="preserve"> </w:t>
            </w:r>
            <w:proofErr w:type="spellStart"/>
            <w:r w:rsidR="00C2605E" w:rsidRPr="00973F5D">
              <w:t>core_dw.fact_crime_incident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221D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9C7CA" w14:textId="78E776C5" w:rsidR="002A7286" w:rsidRPr="00973F5D" w:rsidRDefault="00C2605E" w:rsidP="00973F5D">
            <w:pPr>
              <w:spacing w:after="0" w:line="276" w:lineRule="auto"/>
            </w:pPr>
            <w:r w:rsidRPr="00973F5D">
              <w:t xml:space="preserve">Block / Deduplicate: </w:t>
            </w:r>
            <w:proofErr w:type="spellStart"/>
            <w:r w:rsidRPr="00973F5D">
              <w:rPr>
                <w:lang w:bidi="th-TH"/>
              </w:rPr>
              <w:t>ดึงแถวที่มี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ล่าสุดเพียงแถวเดียว</w:t>
            </w:r>
            <w:proofErr w:type="spellEnd"/>
          </w:p>
        </w:tc>
      </w:tr>
      <w:tr w:rsidR="002A7286" w:rsidRPr="00622180" w14:paraId="430BDAED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66326" w14:textId="329FAD05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67A8D" w14:textId="6D7AA27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case_number</w:t>
            </w:r>
            <w:proofErr w:type="spellEnd"/>
            <w:r w:rsidRPr="00973F5D">
              <w:t xml:space="preserve">, Date, Primary Type, IUCR </w:t>
            </w:r>
            <w:proofErr w:type="spellStart"/>
            <w:r w:rsidRPr="00973F5D">
              <w:t>ต้องไม่มีค่าว่าง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not_null</w:t>
            </w:r>
            <w:proofErr w:type="spellEnd"/>
            <w:r w:rsidRPr="00973F5D">
              <w:t>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85394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B453C" w14:textId="4147902A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ส่งเข้า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quarantine_crime_records</w:t>
            </w:r>
            <w:proofErr w:type="spellEnd"/>
            <w:r w:rsidRPr="00973F5D">
              <w:t xml:space="preserve"> </w:t>
            </w:r>
            <w:r w:rsidR="000C5231" w:rsidRPr="000C5231">
              <w:rPr>
                <w:cs/>
                <w:lang w:bidi="th-TH"/>
              </w:rPr>
              <w:t xml:space="preserve">ผ่านโมเดล </w:t>
            </w:r>
            <w:proofErr w:type="spellStart"/>
            <w:r w:rsidR="000C5231" w:rsidRPr="000C5231">
              <w:t>stg_quarantined_crimes</w:t>
            </w:r>
            <w:proofErr w:type="spellEnd"/>
            <w:r w:rsidR="000C5231" w:rsidRPr="000C5231">
              <w:t xml:space="preserve"> </w:t>
            </w:r>
            <w:proofErr w:type="spellStart"/>
            <w:r w:rsidRPr="00973F5D">
              <w:t>พร้อมระบุ</w:t>
            </w:r>
            <w:proofErr w:type="spellEnd"/>
            <w:r w:rsidRPr="00973F5D">
              <w:t xml:space="preserve"> 'MISSING_MANDATORY_FIELD'</w:t>
            </w:r>
          </w:p>
        </w:tc>
      </w:tr>
      <w:tr w:rsidR="002A7286" w:rsidRPr="00622180" w14:paraId="6EEA3407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A7E8E" w14:textId="0FEED798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5D9DD" w14:textId="366816A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วันเกิดเหตุต้องไม่ใช่วันในอนาคต</w:t>
            </w:r>
            <w:proofErr w:type="spellEnd"/>
            <w:r w:rsidRPr="00973F5D">
              <w:t xml:space="preserve"> (date &lt;= CURRENT_TIMESTAMP)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3C9AD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8CDC40" w14:textId="327612AC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ระบุเหตุผล</w:t>
            </w:r>
            <w:proofErr w:type="spellEnd"/>
            <w:r w:rsidRPr="00973F5D">
              <w:t xml:space="preserve"> 'FUTURE_INCIDENT_DATE'</w:t>
            </w:r>
          </w:p>
        </w:tc>
      </w:tr>
      <w:tr w:rsidR="002A7286" w:rsidRPr="00622180" w14:paraId="51046EF9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D3E6" w14:textId="4C24EC06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3CFDC5" w14:textId="487F7CB5" w:rsidR="00973F5D" w:rsidRPr="00973F5D" w:rsidRDefault="00C2605E" w:rsidP="00973F5D">
            <w:pPr>
              <w:spacing w:after="0" w:line="276" w:lineRule="auto"/>
              <w:rPr>
                <w:rFonts w:ascii="Cambria Math" w:hAnsi="Cambria Math"/>
                <w:i/>
                <w:lang w:bidi="th-TH"/>
              </w:rPr>
            </w:pPr>
            <w:proofErr w:type="spellStart"/>
            <w:r w:rsidRPr="00973F5D">
              <w:rPr>
                <w:lang w:bidi="th-TH"/>
              </w:rPr>
              <w:t>พิกัดภูมิศาสตร์ต้องอยู่ในขอบเขตนครชิคาโก</w:t>
            </w:r>
            <w:proofErr w:type="spellEnd"/>
            <w:r w:rsidRPr="00973F5D">
              <w:t>:</w:t>
            </w:r>
            <w:r w:rsidR="00973F5D" w:rsidRPr="00973F5D">
              <w:t xml:space="preserve"> </w:t>
            </w:r>
            <m:oMath>
              <m:r>
                <w:rPr>
                  <w:rFonts w:ascii="Cambria Math" w:hAnsi="Cambria Math"/>
                </w:rPr>
                <m:t>41.60≤Latitude≤42.05,</m:t>
              </m:r>
            </m:oMath>
          </w:p>
          <w:p w14:paraId="4AFFF300" w14:textId="7566F268" w:rsidR="002A7286" w:rsidRPr="00973F5D" w:rsidRDefault="00973F5D" w:rsidP="00973F5D">
            <w:pPr>
              <w:spacing w:after="0" w:line="276" w:lineRule="auto"/>
              <w:rPr>
                <w:lang w:bidi="th-TH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/>
                  </w:rPr>
                  <m:t>87.94</m:t>
                </m:r>
                <m:r>
                  <w:rPr>
                    <w:rFonts w:ascii="Cambria Math" w:hAnsi="Cambria Math" w:cs="Cambria Math"/>
                  </w:rPr>
                  <m:t>≤</m:t>
                </m:r>
                <m:r>
                  <m:rPr>
                    <m:nor/>
                  </m:rPr>
                  <m:t>Longitude</m:t>
                </m:r>
                <m:r>
                  <w:rPr>
                    <w:rFonts w:ascii="Cambria Math" w:hAnsi="Cambria Math"/>
                  </w:rPr>
                  <m:t>≤-87.52</m:t>
                </m:r>
              </m:oMath>
            </m:oMathPara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A15A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E5D0B" w14:textId="6AF0EE8E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หากมีพิกัดแต่หลุด</w:t>
            </w:r>
            <w:proofErr w:type="spellEnd"/>
            <w:r w:rsidRPr="00973F5D">
              <w:t xml:space="preserve"> Bounding Box </w:t>
            </w:r>
            <w:proofErr w:type="spellStart"/>
            <w:r w:rsidRPr="00973F5D">
              <w:t>ส่งเข้ากักกันระบุ</w:t>
            </w:r>
            <w:proofErr w:type="spellEnd"/>
            <w:r w:rsidRPr="00973F5D">
              <w:t xml:space="preserve"> 'COORDINATES_OUT_OF_BOUNDS'</w:t>
            </w:r>
          </w:p>
        </w:tc>
      </w:tr>
      <w:tr w:rsidR="002A7286" w:rsidRPr="00622180" w14:paraId="4E979280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22997" w14:textId="6DF46CD7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2453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กรณีคดีไม่มีพิกัด</w:t>
            </w:r>
            <w:proofErr w:type="spellEnd"/>
            <w:r w:rsidRPr="00973F5D">
              <w:t xml:space="preserve"> (</w:t>
            </w:r>
            <w:proofErr w:type="spellStart"/>
            <w:r w:rsidRPr="00973F5D">
              <w:rPr>
                <w:lang w:bidi="th-TH"/>
              </w:rPr>
              <w:t>ละติจูด</w:t>
            </w:r>
            <w:proofErr w:type="spellEnd"/>
            <w:r w:rsidRPr="00973F5D">
              <w:t>/</w:t>
            </w:r>
            <w:proofErr w:type="spellStart"/>
            <w:r w:rsidRPr="00973F5D">
              <w:rPr>
                <w:lang w:bidi="th-TH"/>
              </w:rPr>
              <w:t>ลองจิจูดเป็น</w:t>
            </w:r>
            <w:proofErr w:type="spellEnd"/>
            <w:r w:rsidRPr="00973F5D">
              <w:t xml:space="preserve"> NULL)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74EF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Informational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E163A" w14:textId="17D820DB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Unknown: </w:t>
            </w:r>
            <w:proofErr w:type="spellStart"/>
            <w:r w:rsidRPr="00973F5D">
              <w:rPr>
                <w:lang w:bidi="th-TH"/>
              </w:rPr>
              <w:t>ให้บันทึกเข้าตาราง</w:t>
            </w:r>
            <w:proofErr w:type="spellEnd"/>
            <w:r w:rsidRPr="00973F5D">
              <w:t xml:space="preserve"> Fact </w:t>
            </w:r>
            <w:proofErr w:type="spellStart"/>
            <w:r w:rsidRPr="00973F5D">
              <w:rPr>
                <w:lang w:bidi="th-TH"/>
              </w:rPr>
              <w:t>ได้โดยผูกกับ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dim_location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คีย์</w:t>
            </w:r>
            <w:proofErr w:type="spellEnd"/>
            <w:r w:rsidRPr="00973F5D">
              <w:t xml:space="preserve"> -1 (Unknown) </w:t>
            </w:r>
            <w:proofErr w:type="spellStart"/>
            <w:r w:rsidRPr="00973F5D">
              <w:rPr>
                <w:lang w:bidi="th-TH"/>
              </w:rPr>
              <w:t>เพื่อรักษาสถิติยอดรวมคดี</w:t>
            </w:r>
            <w:proofErr w:type="spellEnd"/>
          </w:p>
        </w:tc>
      </w:tr>
      <w:tr w:rsidR="002A7286" w:rsidRPr="00622180" w14:paraId="52B044BC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C13C4" w14:textId="4E05E6C0" w:rsidR="002A7286" w:rsidRPr="00973F5D" w:rsidRDefault="00C2605E" w:rsidP="00973F5D">
            <w:pPr>
              <w:spacing w:after="0" w:line="276" w:lineRule="auto"/>
            </w:pPr>
            <w:r w:rsidRPr="00973F5D">
              <w:lastRenderedPageBreak/>
              <w:t>Consistency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EF02D2" w14:textId="670520A7" w:rsidR="002A7286" w:rsidRPr="00973F5D" w:rsidRDefault="00C2605E" w:rsidP="00973F5D">
            <w:pPr>
              <w:spacing w:after="0" w:line="276" w:lineRule="auto"/>
            </w:pPr>
            <w:r w:rsidRPr="00973F5D">
              <w:t xml:space="preserve">Foreign Keys </w:t>
            </w:r>
            <w:proofErr w:type="spellStart"/>
            <w:r w:rsidRPr="00973F5D">
              <w:t>ทุกตัวใน</w:t>
            </w:r>
            <w:proofErr w:type="spellEnd"/>
            <w:r w:rsidRPr="00973F5D">
              <w:t xml:space="preserve"> Fact Table </w:t>
            </w:r>
            <w:proofErr w:type="spellStart"/>
            <w:r w:rsidRPr="00973F5D">
              <w:t>ต้อง</w:t>
            </w:r>
            <w:proofErr w:type="spellEnd"/>
            <w:r w:rsidRPr="00973F5D">
              <w:t xml:space="preserve"> Join </w:t>
            </w:r>
            <w:proofErr w:type="spellStart"/>
            <w:r w:rsidRPr="00973F5D">
              <w:t>พบในตารางมิติ</w:t>
            </w:r>
            <w:proofErr w:type="spellEnd"/>
            <w:r w:rsidRPr="00973F5D">
              <w:t xml:space="preserve"> (relationships)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C0A1B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C8326" w14:textId="24A31790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Default: </w:t>
            </w:r>
            <w:proofErr w:type="spellStart"/>
            <w:r w:rsidRPr="00973F5D">
              <w:t>หากไม่พบใน</w:t>
            </w:r>
            <w:proofErr w:type="spellEnd"/>
            <w:r w:rsidRPr="00973F5D">
              <w:t xml:space="preserve"> Lookup </w:t>
            </w:r>
            <w:proofErr w:type="spellStart"/>
            <w:r w:rsidRPr="00973F5D">
              <w:t>ให้ชี้ไปยัง</w:t>
            </w:r>
            <w:proofErr w:type="spellEnd"/>
            <w:r w:rsidRPr="00973F5D">
              <w:t xml:space="preserve"> Surrogate Key -1 (Unknown)</w:t>
            </w:r>
          </w:p>
        </w:tc>
      </w:tr>
      <w:tr w:rsidR="002A7286" w:rsidRPr="00622180" w14:paraId="7005CCED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9CAEB" w14:textId="1E8184E1" w:rsidR="002A7286" w:rsidRPr="00973F5D" w:rsidRDefault="00C2605E" w:rsidP="00973F5D">
            <w:pPr>
              <w:spacing w:after="0" w:line="276" w:lineRule="auto"/>
            </w:pPr>
            <w:r w:rsidRPr="00973F5D">
              <w:t>Consistency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856B" w14:textId="6E1184EB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รหัสความผิด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iucr_code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ต้องสอดคล้องกับ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primary_type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ตามตารางมาสเตอร์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30DE" w14:textId="77777777" w:rsidR="002A7286" w:rsidRPr="00973F5D" w:rsidRDefault="00C2605E" w:rsidP="00973F5D">
            <w:pPr>
              <w:spacing w:after="0" w:line="276" w:lineRule="auto"/>
            </w:pPr>
            <w:r w:rsidRPr="00973F5D">
              <w:t>Warning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863B3" w14:textId="6EE13CAA" w:rsidR="002A7286" w:rsidRPr="00973F5D" w:rsidRDefault="00C2605E" w:rsidP="00973F5D">
            <w:pPr>
              <w:spacing w:after="0" w:line="276" w:lineRule="auto"/>
            </w:pPr>
            <w:r w:rsidRPr="00973F5D">
              <w:t xml:space="preserve">Warn: </w:t>
            </w:r>
            <w:proofErr w:type="spellStart"/>
            <w:r w:rsidRPr="00973F5D">
              <w:rPr>
                <w:lang w:bidi="th-TH"/>
              </w:rPr>
              <w:t>แจ้งเตือนใน</w:t>
            </w:r>
            <w:proofErr w:type="spellEnd"/>
            <w:r w:rsidRPr="00973F5D">
              <w:t xml:space="preserve"> Log </w:t>
            </w:r>
            <w:proofErr w:type="spellStart"/>
            <w:r w:rsidRPr="00973F5D">
              <w:rPr>
                <w:lang w:bidi="th-TH"/>
              </w:rPr>
              <w:t>ของรอบประมวลผล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เพื่อให้นักวิเคราะห์ตรวจสอบ</w:t>
            </w:r>
            <w:proofErr w:type="spellEnd"/>
          </w:p>
        </w:tc>
      </w:tr>
    </w:tbl>
    <w:p w14:paraId="29938687" w14:textId="77777777" w:rsidR="002A7286" w:rsidRPr="00622180" w:rsidRDefault="002A7286">
      <w:pPr>
        <w:rPr>
          <w:sz w:val="36"/>
          <w:szCs w:val="36"/>
        </w:rPr>
      </w:pPr>
    </w:p>
    <w:p w14:paraId="1B9CA836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4.4 </w:t>
      </w:r>
      <w:proofErr w:type="spellStart"/>
      <w:r w:rsidRPr="00622180">
        <w:rPr>
          <w:sz w:val="40"/>
          <w:szCs w:val="40"/>
          <w:lang w:bidi="th-TH"/>
        </w:rPr>
        <w:t>กลยุทธ์การโหลดและการแก้ไขข้อมูล</w:t>
      </w:r>
      <w:proofErr w:type="spellEnd"/>
      <w:r w:rsidRPr="00622180">
        <w:rPr>
          <w:sz w:val="40"/>
          <w:szCs w:val="40"/>
        </w:rPr>
        <w:t xml:space="preserve"> (Load Strategy)</w:t>
      </w:r>
    </w:p>
    <w:p w14:paraId="63EDD7D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26 </w:t>
      </w:r>
      <w:proofErr w:type="spellStart"/>
      <w:r w:rsidRPr="00622180">
        <w:rPr>
          <w:sz w:val="36"/>
          <w:szCs w:val="36"/>
          <w:lang w:bidi="th-TH"/>
        </w:rPr>
        <w:t>กลยุทธ์การโหลดข้อมูล</w:t>
      </w:r>
      <w:proofErr w:type="spellEnd"/>
      <w:r w:rsidRPr="00622180">
        <w:rPr>
          <w:sz w:val="36"/>
          <w:szCs w:val="36"/>
        </w:rPr>
        <w:t xml:space="preserve"> (Load Strategy)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47"/>
        <w:gridCol w:w="2536"/>
        <w:gridCol w:w="6270"/>
        <w:gridCol w:w="4301"/>
      </w:tblGrid>
      <w:tr w:rsidR="002A7286" w:rsidRPr="00622180" w14:paraId="6B0B5933" w14:textId="77777777" w:rsidTr="00973F5D">
        <w:trPr>
          <w:jc w:val="center"/>
        </w:trPr>
        <w:tc>
          <w:tcPr>
            <w:tcW w:w="17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D293E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รูปแบบการโหลด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411D3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ขอบเขตข้อมูล</w:t>
            </w:r>
            <w:proofErr w:type="spellEnd"/>
          </w:p>
        </w:tc>
        <w:tc>
          <w:tcPr>
            <w:tcW w:w="632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CD7D9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  <w:lang w:bidi="th-TH"/>
              </w:rPr>
              <w:t>กลไกและตรรกะการประมวลผล</w:t>
            </w:r>
            <w:proofErr w:type="spellEnd"/>
          </w:p>
        </w:tc>
        <w:tc>
          <w:tcPr>
            <w:tcW w:w="4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14D9D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  <w:lang w:bidi="th-TH"/>
              </w:rPr>
              <w:t>การรับประกันความถูกต้อง</w:t>
            </w:r>
            <w:proofErr w:type="spellEnd"/>
            <w:r w:rsidRPr="00973F5D">
              <w:rPr>
                <w:b/>
                <w:szCs w:val="40"/>
              </w:rPr>
              <w:t xml:space="preserve"> (Idempotency)</w:t>
            </w:r>
          </w:p>
        </w:tc>
      </w:tr>
      <w:tr w:rsidR="00973F5D" w:rsidRPr="00622180" w14:paraId="2A689594" w14:textId="77777777" w:rsidTr="00973F5D">
        <w:trPr>
          <w:jc w:val="center"/>
        </w:trPr>
        <w:tc>
          <w:tcPr>
            <w:tcW w:w="17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F037" w14:textId="562756B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t>Initial Full Load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3D07" w14:textId="4694339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ข้อมูลสะสมย้อนหลัง </w:t>
            </w:r>
            <w:r w:rsidRPr="00A150BE">
              <w:t>2001–</w:t>
            </w:r>
            <w:r w:rsidRPr="00A150BE">
              <w:rPr>
                <w:cs/>
                <w:lang w:bidi="th-TH"/>
              </w:rPr>
              <w:t>ปัจจุบัน (</w:t>
            </w:r>
            <w:r w:rsidRPr="00A150BE">
              <w:t xml:space="preserve">8M+ </w:t>
            </w:r>
            <w:r w:rsidRPr="00A150BE">
              <w:rPr>
                <w:cs/>
                <w:lang w:bidi="th-TH"/>
              </w:rPr>
              <w:t>แถว)</w:t>
            </w:r>
          </w:p>
        </w:tc>
        <w:tc>
          <w:tcPr>
            <w:tcW w:w="6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FF2795" w14:textId="421AC658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โหลดไฟล์ </w:t>
            </w:r>
            <w:r w:rsidRPr="00A150BE">
              <w:t xml:space="preserve">CSV </w:t>
            </w:r>
            <w:r w:rsidRPr="00A150BE">
              <w:rPr>
                <w:cs/>
                <w:lang w:bidi="th-TH"/>
              </w:rPr>
              <w:t xml:space="preserve">ขนาดใหญ่เข้าสู่ </w:t>
            </w:r>
            <w:proofErr w:type="spellStart"/>
            <w:r w:rsidRPr="00A150BE">
              <w:t>raw_staging</w:t>
            </w:r>
            <w:proofErr w:type="spellEnd"/>
            <w:r w:rsidRPr="00A150BE">
              <w:t xml:space="preserve"> </w:t>
            </w:r>
            <w:r w:rsidRPr="00A150BE">
              <w:rPr>
                <w:cs/>
                <w:lang w:bidi="th-TH"/>
              </w:rPr>
              <w:t xml:space="preserve">จากนั้นรันคำสั่ง </w:t>
            </w:r>
            <w:proofErr w:type="spellStart"/>
            <w:r w:rsidRPr="00A150BE">
              <w:t>dbt</w:t>
            </w:r>
            <w:proofErr w:type="spellEnd"/>
            <w:r w:rsidRPr="00A150BE">
              <w:t xml:space="preserve"> run --select core </w:t>
            </w:r>
            <w:r w:rsidRPr="00A150BE">
              <w:rPr>
                <w:cs/>
                <w:lang w:bidi="th-TH"/>
              </w:rPr>
              <w:t xml:space="preserve">ครั้งแรกเพื่อสร้างตาราง </w:t>
            </w:r>
            <w:r w:rsidRPr="00A150BE">
              <w:t xml:space="preserve">Star Schema </w:t>
            </w:r>
            <w:r w:rsidRPr="00A150BE">
              <w:rPr>
                <w:cs/>
                <w:lang w:bidi="th-TH"/>
              </w:rPr>
              <w:t>เต็มรูปแบบ</w:t>
            </w:r>
          </w:p>
        </w:tc>
        <w:tc>
          <w:tcPr>
            <w:tcW w:w="4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E6A7F" w14:textId="3638F13A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ตรวจสอบจำนวนแถวรวมและยอดรวมคดีเทียบกับตัวเลขรวมของระบบ </w:t>
            </w:r>
            <w:r w:rsidRPr="00A150BE">
              <w:t>CLEAR</w:t>
            </w:r>
          </w:p>
        </w:tc>
      </w:tr>
      <w:tr w:rsidR="002A7286" w:rsidRPr="00973F5D" w14:paraId="7669F6E1" w14:textId="77777777" w:rsidTr="00973F5D">
        <w:trPr>
          <w:jc w:val="center"/>
        </w:trPr>
        <w:tc>
          <w:tcPr>
            <w:tcW w:w="17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29F5" w14:textId="1EA16AB7" w:rsidR="002A7286" w:rsidRPr="00973F5D" w:rsidRDefault="00973F5D" w:rsidP="00973F5D">
            <w:pPr>
              <w:spacing w:before="40" w:after="40" w:line="276" w:lineRule="auto"/>
            </w:pPr>
            <w:r w:rsidRPr="00973F5D">
              <w:t>Daily Incremental Refresh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951A7" w14:textId="136F59EE" w:rsidR="002A7286" w:rsidRPr="00973F5D" w:rsidRDefault="00973F5D" w:rsidP="00973F5D">
            <w:pPr>
              <w:spacing w:before="40" w:after="40" w:line="276" w:lineRule="auto"/>
            </w:pPr>
            <w:r w:rsidRPr="00973F5D">
              <w:rPr>
                <w:cs/>
                <w:lang w:bidi="th-TH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w="632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EFBEE" w14:textId="77777777" w:rsidR="00973F5D" w:rsidRPr="00973F5D" w:rsidRDefault="00973F5D" w:rsidP="00973F5D">
            <w:pPr>
              <w:spacing w:before="40" w:after="40" w:line="276" w:lineRule="auto"/>
            </w:pPr>
            <w:r w:rsidRPr="00973F5D">
              <w:t xml:space="preserve">1. </w:t>
            </w:r>
            <w:r w:rsidRPr="00973F5D">
              <w:rPr>
                <w:cs/>
                <w:lang w:bidi="th-TH"/>
              </w:rPr>
              <w:t xml:space="preserve">ดึงข้อมูลจาก </w:t>
            </w:r>
            <w:r w:rsidRPr="00973F5D">
              <w:t xml:space="preserve">API </w:t>
            </w:r>
            <w:r w:rsidRPr="00973F5D">
              <w:rPr>
                <w:cs/>
                <w:lang w:bidi="th-TH"/>
              </w:rPr>
              <w:t xml:space="preserve">โดยกรอง </w:t>
            </w:r>
            <w:proofErr w:type="spellStart"/>
            <w:r w:rsidRPr="00973F5D">
              <w:t>updated_on</w:t>
            </w:r>
            <w:proofErr w:type="spellEnd"/>
            <w:r w:rsidRPr="00973F5D">
              <w:t xml:space="preserve"> &gt;= (SELECT MAX(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) - INTERVAL '3 DAYS' FROM </w:t>
            </w:r>
            <w:proofErr w:type="spellStart"/>
            <w:r w:rsidRPr="00973F5D">
              <w:t>fact_crime_incident</w:t>
            </w:r>
            <w:proofErr w:type="spellEnd"/>
            <w:r w:rsidRPr="00973F5D">
              <w:t>)</w:t>
            </w:r>
          </w:p>
          <w:p w14:paraId="4CFE4F9B" w14:textId="629F076E" w:rsidR="002A7286" w:rsidRPr="00973F5D" w:rsidRDefault="00973F5D" w:rsidP="00973F5D">
            <w:pPr>
              <w:spacing w:before="40" w:after="40" w:line="276" w:lineRule="auto"/>
            </w:pPr>
            <w:r w:rsidRPr="00973F5D">
              <w:t xml:space="preserve">2. </w:t>
            </w:r>
            <w:r w:rsidRPr="00973F5D">
              <w:rPr>
                <w:cs/>
                <w:lang w:bidi="th-TH"/>
              </w:rPr>
              <w:t xml:space="preserve">ใช้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Incremental Model </w:t>
            </w:r>
            <w:r w:rsidRPr="00973F5D">
              <w:rPr>
                <w:cs/>
                <w:lang w:bidi="th-TH"/>
              </w:rPr>
              <w:t xml:space="preserve">ด้วยกลยุทธ์ </w:t>
            </w:r>
            <w:proofErr w:type="spellStart"/>
            <w:r w:rsidRPr="00973F5D">
              <w:t>delete+insert</w:t>
            </w:r>
            <w:proofErr w:type="spellEnd"/>
            <w:r w:rsidRPr="00973F5D">
              <w:t xml:space="preserve"> </w:t>
            </w:r>
            <w:r w:rsidRPr="00973F5D">
              <w:rPr>
                <w:cs/>
                <w:lang w:bidi="th-TH"/>
              </w:rPr>
              <w:t xml:space="preserve">โดยอ้างอิง </w:t>
            </w:r>
            <w:proofErr w:type="spellStart"/>
            <w:r w:rsidRPr="00973F5D">
              <w:t>unique_key</w:t>
            </w:r>
            <w:proofErr w:type="spellEnd"/>
            <w:r w:rsidRPr="00973F5D">
              <w:t xml:space="preserve"> = '</w:t>
            </w:r>
            <w:proofErr w:type="spellStart"/>
            <w:r w:rsidR="000C5231">
              <w:t>source_id</w:t>
            </w:r>
            <w:proofErr w:type="spellEnd"/>
            <w:r w:rsidRPr="00973F5D">
              <w:t>'</w:t>
            </w:r>
          </w:p>
        </w:tc>
        <w:tc>
          <w:tcPr>
            <w:tcW w:w="4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C247" w14:textId="7AAB43CB" w:rsidR="002A7286" w:rsidRPr="00973F5D" w:rsidRDefault="00973F5D" w:rsidP="00973F5D">
            <w:pPr>
              <w:spacing w:before="40" w:after="40" w:line="276" w:lineRule="auto"/>
              <w:rPr>
                <w:b/>
              </w:rPr>
            </w:pPr>
            <w:r w:rsidRPr="00973F5D">
              <w:rPr>
                <w:b/>
                <w:cs/>
                <w:lang w:bidi="th-TH"/>
              </w:rPr>
              <w:t>การรันซ้ำด้วยชุดข้อมูลเดิมหลายครั้งจะไม่ทำให้แถวข้อมูลเบิ้ล (</w:t>
            </w:r>
            <w:r w:rsidRPr="00973F5D">
              <w:rPr>
                <w:b/>
              </w:rPr>
              <w:t xml:space="preserve">Idempotency 100%) </w:t>
            </w:r>
            <w:r w:rsidRPr="00973F5D">
              <w:rPr>
                <w:b/>
                <w:cs/>
                <w:lang w:bidi="th-TH"/>
              </w:rPr>
              <w:t>และสถานะการจับกุมที่อัปเดตย้อนหลังจะแทนที่แถวเดิมอย่างถูกต้อง</w:t>
            </w:r>
          </w:p>
        </w:tc>
      </w:tr>
    </w:tbl>
    <w:p w14:paraId="5A3114D1" w14:textId="77777777" w:rsidR="002A7286" w:rsidRPr="00622180" w:rsidRDefault="002A7286">
      <w:pPr>
        <w:rPr>
          <w:sz w:val="36"/>
          <w:szCs w:val="36"/>
        </w:rPr>
      </w:pPr>
    </w:p>
    <w:p w14:paraId="27F8722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4.5 </w:t>
      </w:r>
      <w:proofErr w:type="spellStart"/>
      <w:r w:rsidRPr="00622180">
        <w:rPr>
          <w:sz w:val="40"/>
          <w:szCs w:val="40"/>
          <w:lang w:bidi="th-TH"/>
        </w:rPr>
        <w:t>ลำดับการประมวลผลและการกู้คืน</w:t>
      </w:r>
      <w:proofErr w:type="spellEnd"/>
      <w:r w:rsidRPr="00622180">
        <w:rPr>
          <w:sz w:val="40"/>
          <w:szCs w:val="40"/>
        </w:rPr>
        <w:t xml:space="preserve"> (Pipeline Orchestration &amp; Recovery)</w:t>
      </w:r>
    </w:p>
    <w:p w14:paraId="01407FB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27 </w:t>
      </w:r>
      <w:proofErr w:type="spellStart"/>
      <w:r w:rsidRPr="00622180">
        <w:rPr>
          <w:sz w:val="36"/>
          <w:szCs w:val="36"/>
          <w:lang w:bidi="th-TH"/>
        </w:rPr>
        <w:t>ลำดับขั้นตอนในรอบงานประจำวันของ</w:t>
      </w:r>
      <w:proofErr w:type="spellEnd"/>
      <w:r w:rsidRPr="00622180">
        <w:rPr>
          <w:sz w:val="36"/>
          <w:szCs w:val="36"/>
        </w:rPr>
        <w:t xml:space="preserve"> Apache Airflow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4"/>
        <w:gridCol w:w="2602"/>
        <w:gridCol w:w="5636"/>
        <w:gridCol w:w="5322"/>
      </w:tblGrid>
      <w:tr w:rsidR="00973F5D" w:rsidRPr="00622180" w14:paraId="308E055A" w14:textId="77777777" w:rsidTr="00D91081">
        <w:trPr>
          <w:jc w:val="center"/>
        </w:trPr>
        <w:tc>
          <w:tcPr>
            <w:tcW w:w="130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3E45" w14:textId="773C7572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ลำดับ </w:t>
            </w:r>
            <w:r w:rsidRPr="00973F5D">
              <w:rPr>
                <w:b/>
                <w:bCs/>
              </w:rPr>
              <w:t>Task</w:t>
            </w:r>
          </w:p>
        </w:tc>
        <w:tc>
          <w:tcPr>
            <w:tcW w:w="260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E90EA" w14:textId="76768F3F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ชื่อ </w:t>
            </w:r>
            <w:r w:rsidRPr="00973F5D">
              <w:rPr>
                <w:b/>
                <w:bCs/>
              </w:rPr>
              <w:t xml:space="preserve">Task </w:t>
            </w:r>
            <w:r w:rsidRPr="00973F5D">
              <w:rPr>
                <w:b/>
                <w:bCs/>
                <w:cs/>
                <w:lang w:bidi="th-TH"/>
              </w:rPr>
              <w:t xml:space="preserve">บน </w:t>
            </w:r>
            <w:r w:rsidRPr="00973F5D">
              <w:rPr>
                <w:b/>
                <w:bCs/>
              </w:rPr>
              <w:t>Airflow</w:t>
            </w:r>
          </w:p>
        </w:tc>
        <w:tc>
          <w:tcPr>
            <w:tcW w:w="56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A6106" w14:textId="03DA2A58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หน้าที่และการทำงาน</w:t>
            </w:r>
          </w:p>
        </w:tc>
        <w:tc>
          <w:tcPr>
            <w:tcW w:w="538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8F6BA" w14:textId="37B28187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การจัดการข้อผิดพลาด (</w:t>
            </w:r>
            <w:r w:rsidRPr="00973F5D">
              <w:rPr>
                <w:b/>
                <w:bCs/>
              </w:rPr>
              <w:t>Failure &amp; Recovery)</w:t>
            </w:r>
          </w:p>
        </w:tc>
      </w:tr>
      <w:tr w:rsidR="00973F5D" w:rsidRPr="00622180" w14:paraId="1431C0C3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27FC" w14:textId="21952807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1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AC3AB" w14:textId="501C435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ingest_raw_crime_data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137C8" w14:textId="1390CB58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เชื่อมต่อ </w:t>
            </w:r>
            <w:r w:rsidRPr="00010A54">
              <w:t xml:space="preserve">SODA API </w:t>
            </w:r>
            <w:r w:rsidRPr="00010A54">
              <w:rPr>
                <w:cs/>
                <w:lang w:bidi="th-TH"/>
              </w:rPr>
              <w:t>ดึงคดีใหม่และคดีที่มีการแก้ไขสถานะตามช่วง 3-</w:t>
            </w:r>
            <w:r w:rsidRPr="00010A54">
              <w:t xml:space="preserve">Day Lookback Window </w:t>
            </w:r>
            <w:r w:rsidRPr="00010A54">
              <w:rPr>
                <w:cs/>
                <w:lang w:bidi="th-TH"/>
              </w:rPr>
              <w:t xml:space="preserve">โหลดลงสกีมา </w:t>
            </w:r>
            <w:proofErr w:type="spellStart"/>
            <w:r w:rsidRPr="00010A54">
              <w:t>raw_staging</w:t>
            </w:r>
            <w:proofErr w:type="spellEnd"/>
            <w:r w:rsidRPr="00010A54">
              <w:t xml:space="preserve"> (</w:t>
            </w:r>
            <w:proofErr w:type="spellStart"/>
            <w:r w:rsidRPr="00010A54">
              <w:t>raw_crimes</w:t>
            </w:r>
            <w:proofErr w:type="spellEnd"/>
            <w:r w:rsidRPr="00010A54"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EA7E" w14:textId="6A2C4ED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t>Retry 3</w:t>
            </w:r>
            <w:r w:rsidRPr="00A77938">
              <w:rPr>
                <w:cs/>
                <w:lang w:bidi="th-TH"/>
              </w:rPr>
              <w:t xml:space="preserve"> ครั้ง (</w:t>
            </w:r>
            <w:r w:rsidRPr="00A77938">
              <w:t>Exponential Backoff 5</w:t>
            </w:r>
            <w:r w:rsidRPr="00A77938">
              <w:rPr>
                <w:cs/>
                <w:lang w:bidi="th-TH"/>
              </w:rPr>
              <w:t xml:space="preserve"> นาที)</w:t>
            </w:r>
            <w:r w:rsidRPr="00A77938">
              <w:t xml:space="preserve">; </w:t>
            </w:r>
            <w:r w:rsidRPr="00A77938">
              <w:rPr>
                <w:cs/>
                <w:lang w:bidi="th-TH"/>
              </w:rPr>
              <w:t xml:space="preserve">หากล้มเหลวให้หยุด </w:t>
            </w:r>
            <w:r w:rsidRPr="00A77938">
              <w:t xml:space="preserve">Pipeline </w:t>
            </w:r>
            <w:r w:rsidRPr="00A77938">
              <w:rPr>
                <w:cs/>
                <w:lang w:bidi="th-TH"/>
              </w:rPr>
              <w:t xml:space="preserve">และส่ง </w:t>
            </w:r>
            <w:r w:rsidRPr="00A77938">
              <w:t>Alert</w:t>
            </w:r>
          </w:p>
        </w:tc>
      </w:tr>
      <w:tr w:rsidR="00973F5D" w:rsidRPr="00622180" w14:paraId="3524C56C" w14:textId="77777777" w:rsidTr="00D91081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BC46" w14:textId="6C3F6592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2</w:t>
            </w:r>
          </w:p>
        </w:tc>
        <w:tc>
          <w:tcPr>
            <w:tcW w:w="260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FB58E" w14:textId="0670005E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proofErr w:type="spellStart"/>
            <w:r w:rsidRPr="00D91081">
              <w:t>stg_quarantined_crimes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4C02F" w14:textId="32C46668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รันโมเดล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Quarantine Gate </w:t>
            </w:r>
            <w:r w:rsidRPr="00010A54">
              <w:rPr>
                <w:cs/>
                <w:lang w:bidi="th-TH"/>
              </w:rPr>
              <w:t xml:space="preserve">เพื่อคัดแยกแถวข้อมูลดิบที่ผิดเงื่อนไขคุณภาพวิกฤต (พิกัดหลุด </w:t>
            </w:r>
            <w:r w:rsidRPr="00010A54">
              <w:t xml:space="preserve">Bounding Box, </w:t>
            </w:r>
            <w:r w:rsidRPr="00010A54">
              <w:rPr>
                <w:cs/>
                <w:lang w:bidi="th-TH"/>
              </w:rPr>
              <w:t xml:space="preserve">วันเกิดเหตุในอนาคต หรือขาดฟิลด์บังคับ) บันทึกลงตาราง </w:t>
            </w:r>
            <w:proofErr w:type="spellStart"/>
            <w:r w:rsidRPr="00010A54">
              <w:t>raw_staging.quarantine_crime_records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พร้อมระบุ </w:t>
            </w:r>
            <w:proofErr w:type="spellStart"/>
            <w:r w:rsidRPr="00010A54">
              <w:t>reject_reason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และ </w:t>
            </w:r>
            <w:proofErr w:type="spellStart"/>
            <w:r w:rsidRPr="00010A54">
              <w:t>batch_id</w:t>
            </w:r>
            <w:proofErr w:type="spellEnd"/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D9C5E" w14:textId="1E65B05F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ทำงานแบบ </w:t>
            </w:r>
            <w:r w:rsidRPr="00010A54">
              <w:t xml:space="preserve">Incremental Append-only </w:t>
            </w:r>
            <w:r w:rsidRPr="00010A54">
              <w:rPr>
                <w:cs/>
                <w:lang w:bidi="th-TH"/>
              </w:rPr>
              <w:t xml:space="preserve">พร้อมบันทึก </w:t>
            </w:r>
            <w:proofErr w:type="spellStart"/>
            <w:r w:rsidRPr="00010A54">
              <w:t>batch_id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และเวลา </w:t>
            </w:r>
            <w:proofErr w:type="spellStart"/>
            <w:r w:rsidRPr="00010A54">
              <w:t>quarantined_at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>เพื่อการตรวจสอบย้อนกลับโดยไม่บล็อกข้อมูลแถวที่ถูกต้อง</w:t>
            </w:r>
          </w:p>
        </w:tc>
      </w:tr>
      <w:tr w:rsidR="00973F5D" w:rsidRPr="00622180" w14:paraId="1AAAB17E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6A310" w14:textId="286A246A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3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A8D0F" w14:textId="130F5851" w:rsidR="00010A54" w:rsidRPr="00010A54" w:rsidRDefault="00010A54" w:rsidP="00010A54">
            <w:pPr>
              <w:spacing w:before="40" w:after="40" w:line="276" w:lineRule="auto"/>
              <w:rPr>
                <w:rFonts w:hint="cs"/>
                <w:lang w:bidi="th-TH"/>
              </w:rPr>
            </w:pPr>
            <w:proofErr w:type="spellStart"/>
            <w:r w:rsidRPr="00010A54">
              <w:t>dbt_transforms_and_tests</w:t>
            </w:r>
            <w:proofErr w:type="spellEnd"/>
            <w:r>
              <w:t xml:space="preserve"> </w:t>
            </w:r>
            <w:r w:rsidRPr="00010A54">
              <w:t>(Cosmos TaskGroup)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22FAD" w14:textId="52345461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รันโมเดล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ที่เหลือทั้งหมดตามลำดับ </w:t>
            </w:r>
            <w:r w:rsidRPr="00010A54">
              <w:t xml:space="preserve">Lineage </w:t>
            </w:r>
            <w:r w:rsidRPr="00010A54">
              <w:rPr>
                <w:cs/>
                <w:lang w:bidi="th-TH"/>
              </w:rPr>
              <w:t xml:space="preserve">ได้แก่ ชั้น </w:t>
            </w:r>
            <w:r w:rsidRPr="00010A54">
              <w:t>Staging (</w:t>
            </w:r>
            <w:proofErr w:type="spellStart"/>
            <w:r w:rsidRPr="00010A54">
              <w:t>stg_crimes</w:t>
            </w:r>
            <w:proofErr w:type="spellEnd"/>
            <w:r w:rsidRPr="00010A54">
              <w:t xml:space="preserve">), </w:t>
            </w:r>
            <w:r w:rsidRPr="00010A54">
              <w:rPr>
                <w:cs/>
                <w:lang w:bidi="th-TH"/>
              </w:rPr>
              <w:t xml:space="preserve">ชั้น </w:t>
            </w:r>
            <w:r w:rsidRPr="00010A54">
              <w:t xml:space="preserve">Core DW (dim_* </w:t>
            </w:r>
            <w:r w:rsidRPr="00010A54">
              <w:rPr>
                <w:cs/>
                <w:lang w:bidi="th-TH"/>
              </w:rPr>
              <w:t xml:space="preserve">และ </w:t>
            </w:r>
            <w:proofErr w:type="spellStart"/>
            <w:r w:rsidRPr="00010A54">
              <w:t>fact_crime_incident</w:t>
            </w:r>
            <w:proofErr w:type="spellEnd"/>
            <w:r w:rsidRPr="00010A54">
              <w:t xml:space="preserve">) </w:t>
            </w:r>
            <w:r w:rsidRPr="00010A54">
              <w:rPr>
                <w:cs/>
                <w:lang w:bidi="th-TH"/>
              </w:rPr>
              <w:t xml:space="preserve">และชั้น </w:t>
            </w:r>
            <w:r w:rsidRPr="00010A54">
              <w:t xml:space="preserve">Data Marts (mart_*) </w:t>
            </w:r>
            <w:r w:rsidRPr="00010A54">
              <w:rPr>
                <w:cs/>
                <w:lang w:bidi="th-TH"/>
              </w:rPr>
              <w:t xml:space="preserve">พร้อมรัน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test </w:t>
            </w:r>
            <w:r w:rsidRPr="00010A54">
              <w:rPr>
                <w:cs/>
                <w:lang w:bidi="th-TH"/>
              </w:rPr>
              <w:t>อัตโนมัติหลังแต่ละโมเดล (</w:t>
            </w:r>
            <w:proofErr w:type="spellStart"/>
            <w:r w:rsidRPr="00010A54">
              <w:t>TestBehavior.AFTER_EACH</w:t>
            </w:r>
            <w:proofErr w:type="spellEnd"/>
            <w:r w:rsidRPr="00010A54"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BAE4E" w14:textId="024DC896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หาก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test </w:t>
            </w:r>
            <w:r w:rsidRPr="00010A54">
              <w:rPr>
                <w:cs/>
                <w:lang w:bidi="th-TH"/>
              </w:rPr>
              <w:t xml:space="preserve">ระดับ </w:t>
            </w:r>
            <w:r w:rsidRPr="00010A54">
              <w:t xml:space="preserve">Critical </w:t>
            </w:r>
            <w:r w:rsidRPr="00010A54">
              <w:rPr>
                <w:cs/>
                <w:lang w:bidi="th-TH"/>
              </w:rPr>
              <w:t xml:space="preserve">บนตารางใน </w:t>
            </w:r>
            <w:proofErr w:type="spellStart"/>
            <w:r w:rsidRPr="00010A54">
              <w:t>core_dw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ล้มเหลว </w:t>
            </w:r>
            <w:r w:rsidRPr="00010A54">
              <w:t xml:space="preserve">Astronomer Cosmos </w:t>
            </w:r>
            <w:r w:rsidRPr="00010A54">
              <w:rPr>
                <w:cs/>
                <w:lang w:bidi="th-TH"/>
              </w:rPr>
              <w:t xml:space="preserve">จะระงับการรัน </w:t>
            </w:r>
            <w:r w:rsidRPr="00010A54">
              <w:t xml:space="preserve">Task </w:t>
            </w:r>
            <w:r w:rsidRPr="00010A54">
              <w:rPr>
                <w:cs/>
                <w:lang w:bidi="th-TH"/>
              </w:rPr>
              <w:t xml:space="preserve">ของ </w:t>
            </w:r>
            <w:proofErr w:type="spellStart"/>
            <w:r w:rsidRPr="00010A54">
              <w:t>data_marts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>ที่อยู่ปลายน้ำทันทีเพื่อป้องกันข้อมูลผิดพลาดขึ้นแดชบอร์ด</w:t>
            </w:r>
          </w:p>
        </w:tc>
      </w:tr>
      <w:tr w:rsidR="00973F5D" w:rsidRPr="00622180" w14:paraId="237EAF18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23E5D" w14:textId="0D77A0FD" w:rsidR="00973F5D" w:rsidRPr="00622180" w:rsidRDefault="00D91081" w:rsidP="00973F5D">
            <w:pPr>
              <w:spacing w:before="40" w:after="40" w:line="276" w:lineRule="auto"/>
              <w:jc w:val="center"/>
              <w:rPr>
                <w:sz w:val="36"/>
                <w:szCs w:val="36"/>
                <w:lang w:bidi="th-TH"/>
              </w:rPr>
            </w:pPr>
            <w:r>
              <w:rPr>
                <w:rFonts w:hint="cs"/>
                <w:cs/>
                <w:lang w:bidi="th-TH"/>
              </w:rPr>
              <w:t>4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BF6F2C" w14:textId="1CA5297B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refresh_metabase_cache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A859" w14:textId="08A36F65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ส่งคำสั่งผ่าน </w:t>
            </w:r>
            <w:r w:rsidRPr="00010A54">
              <w:t xml:space="preserve">API </w:t>
            </w:r>
            <w:r w:rsidRPr="00010A54">
              <w:rPr>
                <w:cs/>
                <w:lang w:bidi="th-TH"/>
              </w:rPr>
              <w:t xml:space="preserve">ไปยัง </w:t>
            </w:r>
            <w:proofErr w:type="spellStart"/>
            <w:r w:rsidRPr="00010A54">
              <w:t>Metabase</w:t>
            </w:r>
            <w:proofErr w:type="spellEnd"/>
            <w:r w:rsidRPr="00010A54">
              <w:t xml:space="preserve"> BI </w:t>
            </w:r>
            <w:r w:rsidRPr="00010A54">
              <w:rPr>
                <w:cs/>
                <w:lang w:bidi="th-TH"/>
              </w:rPr>
              <w:t>เพื่อสั่งล้างและอัปเดต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 xml:space="preserve">Cache </w:t>
            </w:r>
            <w:r w:rsidRPr="00010A54">
              <w:rPr>
                <w:cs/>
                <w:lang w:bidi="th-TH"/>
              </w:rPr>
              <w:t xml:space="preserve">ของ </w:t>
            </w:r>
            <w:r w:rsidRPr="00010A54">
              <w:t xml:space="preserve">Decision Dashboard </w:t>
            </w:r>
            <w:r w:rsidRPr="00010A54">
              <w:rPr>
                <w:cs/>
                <w:lang w:bidi="th-TH"/>
              </w:rPr>
              <w:t xml:space="preserve">และ </w:t>
            </w:r>
            <w:r w:rsidRPr="00010A54">
              <w:t xml:space="preserve">Tactical Patrol Dashboard </w:t>
            </w:r>
            <w:r w:rsidRPr="00010A54">
              <w:rPr>
                <w:cs/>
                <w:lang w:bidi="th-TH"/>
              </w:rPr>
              <w:t>ให้แสดงข้อมูลชุดล่าสุด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F5579" w14:textId="4A6379BA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lang w:bidi="th-TH"/>
              </w:rPr>
              <w:t xml:space="preserve">Retry </w:t>
            </w:r>
            <w:r w:rsidRPr="00010A54">
              <w:rPr>
                <w:cs/>
                <w:lang w:bidi="th-TH"/>
              </w:rPr>
              <w:t>3 ครั้ง</w:t>
            </w:r>
            <w:r w:rsidRPr="00010A54">
              <w:rPr>
                <w:lang w:bidi="th-TH"/>
              </w:rPr>
              <w:t xml:space="preserve">; </w:t>
            </w:r>
            <w:r w:rsidRPr="00010A54">
              <w:rPr>
                <w:cs/>
                <w:lang w:bidi="th-TH"/>
              </w:rPr>
              <w:t>หากล้มเหลวจะแจ้งเตือนผู้ดูแลระบบแต่ไม่ส่งผลกระทบต่อความถูกต้องของข้อมูลที่บันทึกในคลังข้อมูลแล้ว</w:t>
            </w:r>
          </w:p>
        </w:tc>
      </w:tr>
    </w:tbl>
    <w:p w14:paraId="4E0FDEAB" w14:textId="77777777" w:rsidR="002A7286" w:rsidRPr="00622180" w:rsidRDefault="002A7286">
      <w:pPr>
        <w:rPr>
          <w:sz w:val="36"/>
          <w:szCs w:val="36"/>
        </w:rPr>
      </w:pPr>
    </w:p>
    <w:p w14:paraId="73BE67FB" w14:textId="4814817B" w:rsidR="00046733" w:rsidRPr="00010A54" w:rsidRDefault="00046733" w:rsidP="00010A54">
      <w:pPr>
        <w:spacing w:after="200" w:line="276" w:lineRule="auto"/>
        <w:rPr>
          <w:rFonts w:hint="cs"/>
          <w:b/>
          <w:bCs/>
          <w:color w:val="19344D"/>
          <w:sz w:val="48"/>
          <w:szCs w:val="48"/>
          <w:lang w:bidi="th-TH"/>
        </w:rPr>
        <w:sectPr w:rsidR="00046733" w:rsidRPr="00010A54" w:rsidSect="00046733">
          <w:pgSz w:w="16838" w:h="11906" w:orient="landscape"/>
          <w:pgMar w:top="935" w:right="992" w:bottom="935" w:left="992" w:header="340" w:footer="340" w:gutter="0"/>
          <w:cols w:space="720"/>
          <w:docGrid w:linePitch="381"/>
        </w:sectPr>
      </w:pPr>
    </w:p>
    <w:p w14:paraId="51DE33BE" w14:textId="6A6C140F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5 </w:t>
      </w:r>
      <w:proofErr w:type="spellStart"/>
      <w:r w:rsidRPr="00622180">
        <w:rPr>
          <w:sz w:val="48"/>
          <w:szCs w:val="48"/>
          <w:lang w:bidi="th-TH"/>
        </w:rPr>
        <w:t>การกำกับดูแล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ความปลอดภัย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และการปฏิบัติงาน</w:t>
      </w:r>
      <w:proofErr w:type="spellEnd"/>
    </w:p>
    <w:p w14:paraId="5473CFE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5.1 </w:t>
      </w:r>
      <w:proofErr w:type="spellStart"/>
      <w:r w:rsidRPr="00622180">
        <w:rPr>
          <w:sz w:val="40"/>
          <w:szCs w:val="40"/>
          <w:lang w:bidi="th-TH"/>
        </w:rPr>
        <w:t>สิทธิ์การเข้าถึง</w:t>
      </w:r>
      <w:proofErr w:type="spellEnd"/>
      <w:r w:rsidRPr="00622180">
        <w:rPr>
          <w:sz w:val="40"/>
          <w:szCs w:val="40"/>
        </w:rPr>
        <w:t xml:space="preserve"> (Role-Based Access Control: RBAC)</w:t>
      </w:r>
    </w:p>
    <w:p w14:paraId="79FB76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28 </w:t>
      </w:r>
      <w:proofErr w:type="spellStart"/>
      <w:r w:rsidRPr="00622180">
        <w:rPr>
          <w:sz w:val="36"/>
          <w:szCs w:val="36"/>
          <w:lang w:bidi="th-TH"/>
        </w:rPr>
        <w:t>การกำหนดสิทธิ์ผู้ใช้งานฐานข้อมูล</w:t>
      </w:r>
      <w:proofErr w:type="spellEnd"/>
      <w:r w:rsidRPr="00622180">
        <w:rPr>
          <w:sz w:val="36"/>
          <w:szCs w:val="36"/>
        </w:rPr>
        <w:t xml:space="preserve"> (RBAC)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0"/>
        <w:gridCol w:w="1773"/>
        <w:gridCol w:w="3094"/>
        <w:gridCol w:w="3629"/>
      </w:tblGrid>
      <w:tr w:rsidR="002A7286" w:rsidRPr="00973F5D" w14:paraId="66300A48" w14:textId="77777777" w:rsidTr="00973F5D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0C0F0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กลุ่มผู้ใช้</w:t>
            </w:r>
            <w:proofErr w:type="spellEnd"/>
            <w:r w:rsidRPr="00973F5D">
              <w:rPr>
                <w:b/>
              </w:rPr>
              <w:t xml:space="preserve"> (Role)</w:t>
            </w:r>
          </w:p>
        </w:tc>
        <w:tc>
          <w:tcPr>
            <w:tcW w:w="17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679F3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บัญชีผู้ใช้ตัวอย่าง</w:t>
            </w:r>
            <w:proofErr w:type="spellEnd"/>
          </w:p>
        </w:tc>
        <w:tc>
          <w:tcPr>
            <w:tcW w:w="3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1330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  <w:lang w:bidi="th-TH"/>
              </w:rPr>
              <w:t>สิทธิ์ในระดับ</w:t>
            </w:r>
            <w:proofErr w:type="spellEnd"/>
            <w:r w:rsidRPr="00973F5D">
              <w:rPr>
                <w:b/>
              </w:rPr>
              <w:t xml:space="preserve"> Schema </w:t>
            </w:r>
            <w:proofErr w:type="spellStart"/>
            <w:r w:rsidRPr="00973F5D">
              <w:rPr>
                <w:b/>
                <w:lang w:bidi="th-TH"/>
              </w:rPr>
              <w:t>และ</w:t>
            </w:r>
            <w:proofErr w:type="spellEnd"/>
            <w:r w:rsidRPr="00973F5D">
              <w:rPr>
                <w:b/>
              </w:rPr>
              <w:t xml:space="preserve"> Table</w:t>
            </w:r>
          </w:p>
        </w:tc>
        <w:tc>
          <w:tcPr>
            <w:tcW w:w="36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0300C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วัตถุประสงค์และข้อจำกัด</w:t>
            </w:r>
            <w:proofErr w:type="spellEnd"/>
          </w:p>
        </w:tc>
      </w:tr>
      <w:tr w:rsidR="002A7286" w:rsidRPr="00973F5D" w14:paraId="5A546818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0768C3" w14:textId="65840381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dw_admin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ADD4E" w14:textId="04A40A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postgres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admin_user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8B25C" w14:textId="743B5646" w:rsidR="002A7286" w:rsidRPr="00973F5D" w:rsidRDefault="00C2605E" w:rsidP="00973F5D">
            <w:pPr>
              <w:spacing w:after="0" w:line="276" w:lineRule="auto"/>
            </w:pPr>
            <w:r w:rsidRPr="00973F5D">
              <w:t xml:space="preserve">ALL PRIVILEGES </w:t>
            </w:r>
            <w:proofErr w:type="spellStart"/>
            <w:r w:rsidRPr="00973F5D">
              <w:t>บนทุกสกีมา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data_marts</w:t>
            </w:r>
            <w:proofErr w:type="spellEnd"/>
            <w:r w:rsidRPr="00973F5D">
              <w:t>)</w:t>
            </w:r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F2FA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บริหารจัดการระบบ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รัน</w:t>
            </w:r>
            <w:proofErr w:type="spellEnd"/>
            <w:r w:rsidRPr="00973F5D">
              <w:t xml:space="preserve"> Database Migrations </w:t>
            </w:r>
            <w:proofErr w:type="spellStart"/>
            <w:r w:rsidRPr="00973F5D">
              <w:rPr>
                <w:lang w:bidi="th-TH"/>
              </w:rPr>
              <w:t>และสำรองข้อมูล</w:t>
            </w:r>
            <w:proofErr w:type="spellEnd"/>
          </w:p>
        </w:tc>
      </w:tr>
      <w:tr w:rsidR="002A7286" w:rsidRPr="00973F5D" w14:paraId="19003215" w14:textId="77777777" w:rsidTr="00973F5D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A4ABD" w14:textId="26E2A109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pipeline_app</w:t>
            </w:r>
            <w:proofErr w:type="spellEnd"/>
          </w:p>
        </w:tc>
        <w:tc>
          <w:tcPr>
            <w:tcW w:w="17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235B0" w14:textId="29925023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airflow_dbt_user</w:t>
            </w:r>
            <w:proofErr w:type="spellEnd"/>
          </w:p>
        </w:tc>
        <w:tc>
          <w:tcPr>
            <w:tcW w:w="3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272AE" w14:textId="59D226E8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SELECT, INSERT, UPDATE, DELETE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; SELECT, INSERT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</w:p>
        </w:tc>
        <w:tc>
          <w:tcPr>
            <w:tcW w:w="36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683E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บัญชีบริการ</w:t>
            </w:r>
            <w:proofErr w:type="spellEnd"/>
            <w:r w:rsidRPr="00973F5D">
              <w:t xml:space="preserve"> (Service Account) </w:t>
            </w:r>
            <w:proofErr w:type="spellStart"/>
            <w:r w:rsidRPr="00973F5D">
              <w:t>สำหรับ</w:t>
            </w:r>
            <w:proofErr w:type="spellEnd"/>
            <w:r w:rsidRPr="00973F5D">
              <w:t xml:space="preserve"> Airflow Worker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Core</w:t>
            </w:r>
          </w:p>
        </w:tc>
      </w:tr>
      <w:tr w:rsidR="002A7286" w:rsidRPr="00973F5D" w14:paraId="2B473AED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E0355" w14:textId="7FEFB2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bi_reader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29417" w14:textId="1685E8E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metabase_reader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9829BE" w14:textId="08271281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 </w:t>
            </w:r>
            <w:proofErr w:type="spellStart"/>
            <w:r w:rsidRPr="00973F5D">
              <w:rPr>
                <w:lang w:bidi="th-TH"/>
              </w:rPr>
              <w:t>เฉพาะบนสกีมา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และวิวที่ได้รับอนุญาต</w:t>
            </w:r>
            <w:proofErr w:type="spellEnd"/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653BD" w14:textId="63AA67D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บัญชีอ่านอย่างเดียวสำหรับระบบแดชบอร์ด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ห้ามอ่าน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หรือตารางกักกัน</w:t>
            </w:r>
            <w:proofErr w:type="spellEnd"/>
          </w:p>
        </w:tc>
      </w:tr>
    </w:tbl>
    <w:p w14:paraId="66AC5197" w14:textId="77777777" w:rsidR="002A7286" w:rsidRPr="00622180" w:rsidRDefault="002A7286">
      <w:pPr>
        <w:rPr>
          <w:sz w:val="36"/>
          <w:szCs w:val="36"/>
        </w:rPr>
      </w:pPr>
    </w:p>
    <w:p w14:paraId="7BC2F03C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5.2 </w:t>
      </w:r>
      <w:proofErr w:type="spellStart"/>
      <w:r w:rsidRPr="00622180">
        <w:rPr>
          <w:sz w:val="40"/>
          <w:szCs w:val="40"/>
          <w:lang w:bidi="th-TH"/>
        </w:rPr>
        <w:t>การคุ้มครองข้อมูลและวงจรชีวิต</w:t>
      </w:r>
      <w:proofErr w:type="spellEnd"/>
      <w:r w:rsidRPr="00622180">
        <w:rPr>
          <w:sz w:val="40"/>
          <w:szCs w:val="40"/>
        </w:rPr>
        <w:t xml:space="preserve"> (Data Protection &amp; Retention)</w:t>
      </w:r>
    </w:p>
    <w:p w14:paraId="00871A9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29 </w:t>
      </w:r>
      <w:proofErr w:type="spellStart"/>
      <w:r w:rsidRPr="00622180">
        <w:rPr>
          <w:sz w:val="36"/>
          <w:szCs w:val="36"/>
          <w:lang w:bidi="th-TH"/>
        </w:rPr>
        <w:t>นโยบายการคุ้มครองข้อมูลและวงจรชีวิต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898"/>
        <w:gridCol w:w="6138"/>
      </w:tblGrid>
      <w:tr w:rsidR="002A7286" w:rsidRPr="00F75A1C" w14:paraId="088C088D" w14:textId="77777777" w:rsidTr="00F75A1C">
        <w:trPr>
          <w:jc w:val="center"/>
        </w:trPr>
        <w:tc>
          <w:tcPr>
            <w:tcW w:w="4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4092A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หัวข้อนโยบาย</w:t>
            </w:r>
            <w:proofErr w:type="spellEnd"/>
          </w:p>
        </w:tc>
        <w:tc>
          <w:tcPr>
            <w:tcW w:w="62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0893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ข้อกำหนดและมาตรการปฏิบัติ</w:t>
            </w:r>
            <w:proofErr w:type="spellEnd"/>
          </w:p>
        </w:tc>
      </w:tr>
      <w:tr w:rsidR="002A7286" w:rsidRPr="00F75A1C" w14:paraId="67040D43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30C456" w14:textId="659C4C1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การปกป้องข้อมูลส่วนบุคคล</w:t>
            </w:r>
            <w:proofErr w:type="spellEnd"/>
            <w:r w:rsidRPr="00F75A1C">
              <w:t xml:space="preserve"> (Privacy &amp; No PII)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92383" w14:textId="3633CB3F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คลังข้อมูลไม่มีการจัดเก็บชื่อ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นามสกุล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หรือข้อมูลระบุตัวตนของผู้เสียหายและผู้ต้องหา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ข้อมูลสถานที่เกิดเหตุถูกบดบังในระดับช่วงถนน</w:t>
            </w:r>
            <w:proofErr w:type="spellEnd"/>
            <w:r w:rsidRPr="00F75A1C">
              <w:t xml:space="preserve"> (Block-level Anonymization </w:t>
            </w:r>
            <w:proofErr w:type="spellStart"/>
            <w:r w:rsidRPr="00F75A1C">
              <w:rPr>
                <w:lang w:bidi="th-TH"/>
              </w:rPr>
              <w:t>เช่น</w:t>
            </w:r>
            <w:proofErr w:type="spellEnd"/>
            <w:r w:rsidRPr="00F75A1C">
              <w:t xml:space="preserve"> 043XX S WOOD ST) </w:t>
            </w:r>
            <w:r w:rsidRPr="00F75A1C">
              <w:rPr>
                <w:lang w:bidi="th-TH"/>
              </w:rPr>
              <w:t>และพิกัดละติจูด</w:t>
            </w:r>
            <w:r w:rsidRPr="00F75A1C">
              <w:t>-</w:t>
            </w:r>
            <w:r w:rsidRPr="00F75A1C">
              <w:rPr>
                <w:lang w:bidi="th-TH"/>
              </w:rPr>
              <w:t>ลองจิจูดถูกเลื่อนตำแหน่งให้อยู่บนช่วงถนนเดียวกันตามมาตรฐานของ</w:t>
            </w:r>
            <w:r w:rsidRPr="00F75A1C">
              <w:t xml:space="preserve"> CPD</w:t>
            </w:r>
          </w:p>
        </w:tc>
      </w:tr>
      <w:tr w:rsidR="002A7286" w:rsidRPr="00F75A1C" w14:paraId="7576C32C" w14:textId="77777777" w:rsidTr="00F75A1C">
        <w:trPr>
          <w:jc w:val="center"/>
        </w:trPr>
        <w:tc>
          <w:tcPr>
            <w:tcW w:w="4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DB7C8" w14:textId="3D579E1A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นโยบายการเก็บรักษาข้อมูล</w:t>
            </w:r>
            <w:proofErr w:type="spellEnd"/>
            <w:r w:rsidRPr="00F75A1C">
              <w:t xml:space="preserve"> (Data Retention)</w:t>
            </w:r>
          </w:p>
        </w:tc>
        <w:tc>
          <w:tcPr>
            <w:tcW w:w="62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03178" w14:textId="338281F2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ข้อมูลใน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core_dw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และ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data_marts</w:t>
            </w:r>
            <w:proofErr w:type="spellEnd"/>
            <w:r w:rsidRPr="00F75A1C">
              <w:t xml:space="preserve"> </w:t>
            </w:r>
            <w:r w:rsidRPr="00F75A1C">
              <w:rPr>
                <w:lang w:bidi="th-TH"/>
              </w:rPr>
              <w:t>จัดเก็บประวัติคดีย้อนหลังถาวรเพื่อรองรับการวิเคราะห์แนวโน้มระยะยาว</w:t>
            </w:r>
            <w:r w:rsidRPr="00F75A1C">
              <w:t xml:space="preserve"> (5–20 </w:t>
            </w:r>
            <w:proofErr w:type="spellStart"/>
            <w:r w:rsidRPr="00F75A1C">
              <w:rPr>
                <w:lang w:bidi="th-TH"/>
              </w:rPr>
              <w:t>ปี</w:t>
            </w:r>
            <w:proofErr w:type="spellEnd"/>
            <w:r w:rsidRPr="00F75A1C">
              <w:t xml:space="preserve">); </w:t>
            </w:r>
            <w:proofErr w:type="spellStart"/>
            <w:r w:rsidRPr="00F75A1C">
              <w:rPr>
                <w:lang w:bidi="th-TH"/>
              </w:rPr>
              <w:t>ข้อมูลดิบใน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raw_staging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จัดเก็บย้อนหลัง</w:t>
            </w:r>
            <w:proofErr w:type="spellEnd"/>
            <w:r w:rsidRPr="00F75A1C">
              <w:t xml:space="preserve"> 90 </w:t>
            </w:r>
            <w:proofErr w:type="spellStart"/>
            <w:r w:rsidRPr="00F75A1C">
              <w:rPr>
                <w:lang w:bidi="th-TH"/>
              </w:rPr>
              <w:lastRenderedPageBreak/>
              <w:t>วันเพื่อการตรวจสอบย้อนกลับ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จากนั้นบีบอัดสำรองเป็นไฟล์</w:t>
            </w:r>
            <w:proofErr w:type="spellEnd"/>
            <w:r w:rsidRPr="00F75A1C">
              <w:t xml:space="preserve"> Parquet/CSV Cold Storage</w:t>
            </w:r>
          </w:p>
        </w:tc>
      </w:tr>
      <w:tr w:rsidR="002A7286" w:rsidRPr="00F75A1C" w14:paraId="0729E840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A757B" w14:textId="25BC2CE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lastRenderedPageBreak/>
              <w:t>การสำรองข้อมูล</w:t>
            </w:r>
            <w:proofErr w:type="spellEnd"/>
            <w:r w:rsidRPr="00F75A1C">
              <w:t xml:space="preserve"> (Backup &amp; Disaster Recovery)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9CB52" w14:textId="4E7401C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สำรองข้อมูลโครงสร้าง</w:t>
            </w:r>
            <w:proofErr w:type="spellEnd"/>
            <w:r w:rsidRPr="00F75A1C">
              <w:t xml:space="preserve"> DDL </w:t>
            </w:r>
            <w:proofErr w:type="spellStart"/>
            <w:r w:rsidRPr="00F75A1C">
              <w:rPr>
                <w:lang w:bidi="th-TH"/>
              </w:rPr>
              <w:t>และตารางมิติทุกสัปดาห์ด้วย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pg_dump</w:t>
            </w:r>
            <w:proofErr w:type="spellEnd"/>
            <w:r w:rsidRPr="00F75A1C">
              <w:t xml:space="preserve">; </w:t>
            </w:r>
            <w:proofErr w:type="spellStart"/>
            <w:r w:rsidRPr="00F75A1C">
              <w:rPr>
                <w:lang w:bidi="th-TH"/>
              </w:rPr>
              <w:t>สำรองข้อมูลข้อเท็จจริงแบบ</w:t>
            </w:r>
            <w:proofErr w:type="spellEnd"/>
            <w:r w:rsidRPr="00F75A1C">
              <w:t xml:space="preserve"> Incremental Backup </w:t>
            </w:r>
            <w:proofErr w:type="spellStart"/>
            <w:r w:rsidRPr="00F75A1C">
              <w:rPr>
                <w:lang w:bidi="th-TH"/>
              </w:rPr>
              <w:t>ประจำวัน</w:t>
            </w:r>
            <w:proofErr w:type="spellEnd"/>
          </w:p>
        </w:tc>
      </w:tr>
    </w:tbl>
    <w:p w14:paraId="6BC8601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5.3 </w:t>
      </w:r>
      <w:proofErr w:type="spellStart"/>
      <w:r w:rsidRPr="00622180">
        <w:rPr>
          <w:sz w:val="40"/>
          <w:szCs w:val="40"/>
          <w:lang w:bidi="th-TH"/>
        </w:rPr>
        <w:t>รอบประมวลผลและ</w:t>
      </w:r>
      <w:proofErr w:type="spellEnd"/>
      <w:r w:rsidRPr="00622180">
        <w:rPr>
          <w:sz w:val="40"/>
          <w:szCs w:val="40"/>
        </w:rPr>
        <w:t xml:space="preserve"> SLA (Refresh Schedule &amp; SLA)</w:t>
      </w:r>
    </w:p>
    <w:p w14:paraId="011AEFF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30 </w:t>
      </w:r>
      <w:proofErr w:type="spellStart"/>
      <w:r w:rsidRPr="00622180">
        <w:rPr>
          <w:sz w:val="36"/>
          <w:szCs w:val="36"/>
          <w:lang w:bidi="th-TH"/>
        </w:rPr>
        <w:t>กำหนดการประมวลผลและเกณฑ์</w:t>
      </w:r>
      <w:proofErr w:type="spellEnd"/>
      <w:r w:rsidRPr="00622180">
        <w:rPr>
          <w:sz w:val="36"/>
          <w:szCs w:val="36"/>
        </w:rPr>
        <w:t xml:space="preserve"> SLA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14"/>
        <w:gridCol w:w="4763"/>
        <w:gridCol w:w="2659"/>
      </w:tblGrid>
      <w:tr w:rsidR="002A7286" w:rsidRPr="00F75A1C" w14:paraId="796C923A" w14:textId="77777777" w:rsidTr="00F75A1C">
        <w:trPr>
          <w:jc w:val="center"/>
        </w:trPr>
        <w:tc>
          <w:tcPr>
            <w:tcW w:w="268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433E5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รายการ</w:t>
            </w:r>
            <w:proofErr w:type="spellEnd"/>
          </w:p>
        </w:tc>
        <w:tc>
          <w:tcPr>
            <w:tcW w:w="42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779E9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</w:t>
            </w:r>
            <w:proofErr w:type="spellEnd"/>
          </w:p>
        </w:tc>
        <w:tc>
          <w:tcPr>
            <w:tcW w:w="33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CBAF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เป้าหมาย</w:t>
            </w:r>
            <w:proofErr w:type="spellEnd"/>
            <w:r w:rsidRPr="00F75A1C">
              <w:rPr>
                <w:b/>
              </w:rPr>
              <w:t xml:space="preserve"> SLA</w:t>
            </w:r>
          </w:p>
        </w:tc>
      </w:tr>
      <w:tr w:rsidR="002A7286" w:rsidRPr="00F75A1C" w14:paraId="2B6DB4FA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C3D0" w14:textId="0CE4A5A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เวลาตัดรอบและสั่งรัน</w:t>
            </w:r>
            <w:proofErr w:type="spellEnd"/>
            <w:r w:rsidRPr="00F75A1C">
              <w:t xml:space="preserve"> (Trigger Time)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EEF70" w14:textId="4165133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ทุกวัน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เวลา</w:t>
            </w:r>
            <w:proofErr w:type="spellEnd"/>
            <w:r w:rsidRPr="00F75A1C">
              <w:t xml:space="preserve"> 02:00 AM America/Chicago (</w:t>
            </w:r>
            <w:proofErr w:type="spellStart"/>
            <w:r w:rsidRPr="00F75A1C">
              <w:rPr>
                <w:lang w:bidi="th-TH"/>
              </w:rPr>
              <w:t>ตรงกับ</w:t>
            </w:r>
            <w:proofErr w:type="spellEnd"/>
            <w:r w:rsidRPr="00F75A1C">
              <w:t xml:space="preserve"> 14:00 </w:t>
            </w:r>
            <w:r w:rsidRPr="00F75A1C">
              <w:rPr>
                <w:lang w:bidi="th-TH"/>
              </w:rPr>
              <w:t>น</w:t>
            </w:r>
            <w:r w:rsidRPr="00F75A1C">
              <w:t xml:space="preserve">. </w:t>
            </w:r>
            <w:proofErr w:type="spellStart"/>
            <w:r w:rsidRPr="00F75A1C">
              <w:rPr>
                <w:lang w:bidi="th-TH"/>
              </w:rPr>
              <w:t>เวลาประเทศไทย</w:t>
            </w:r>
            <w:proofErr w:type="spellEnd"/>
            <w:r w:rsidRPr="00F75A1C">
              <w:t>)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44C3D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เพื่อให้ระบบ</w:t>
            </w:r>
            <w:proofErr w:type="spellEnd"/>
            <w:r w:rsidRPr="00F75A1C">
              <w:t xml:space="preserve"> CLEAR </w:t>
            </w:r>
            <w:proofErr w:type="spellStart"/>
            <w:r w:rsidRPr="00F75A1C">
              <w:rPr>
                <w:lang w:bidi="th-TH"/>
              </w:rPr>
              <w:t>รวบรวมคดีของวันก่อนหน้าครบถ้วน</w:t>
            </w:r>
            <w:proofErr w:type="spellEnd"/>
          </w:p>
        </w:tc>
      </w:tr>
      <w:tr w:rsidR="002A7286" w:rsidRPr="00F75A1C" w14:paraId="3FF3E589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4951E" w14:textId="291257B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ระยะเวลาประมวลผลท่อข้อมูล</w:t>
            </w:r>
            <w:proofErr w:type="spellEnd"/>
            <w:r w:rsidRPr="00F75A1C">
              <w:t xml:space="preserve"> (Batch Runtime)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95F83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กระบวนการ</w:t>
            </w:r>
            <w:proofErr w:type="spellEnd"/>
            <w:r w:rsidRPr="00F75A1C">
              <w:t xml:space="preserve"> Daily Incremental </w:t>
            </w:r>
            <w:proofErr w:type="spellStart"/>
            <w:r w:rsidRPr="00F75A1C">
              <w:t>ตั้งแต่</w:t>
            </w:r>
            <w:proofErr w:type="spellEnd"/>
            <w:r w:rsidRPr="00F75A1C">
              <w:t xml:space="preserve"> Ingestion </w:t>
            </w:r>
            <w:proofErr w:type="spellStart"/>
            <w:r w:rsidRPr="00F75A1C">
              <w:t>ถึง</w:t>
            </w:r>
            <w:proofErr w:type="spellEnd"/>
            <w:r w:rsidRPr="00F75A1C">
              <w:t xml:space="preserve"> Marts</w:t>
            </w:r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20698" w14:textId="0ACFEEB8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ประมวลผลเสร็จสิ้นภายใน</w:t>
            </w:r>
            <w:proofErr w:type="spellEnd"/>
            <w:r w:rsidRPr="00F75A1C">
              <w:t xml:space="preserve"> 30 </w:t>
            </w:r>
            <w:proofErr w:type="spellStart"/>
            <w:r w:rsidRPr="00F75A1C">
              <w:rPr>
                <w:lang w:bidi="th-TH"/>
              </w:rPr>
              <w:t>นาที</w:t>
            </w:r>
            <w:proofErr w:type="spellEnd"/>
            <w:r w:rsidRPr="00F75A1C">
              <w:t xml:space="preserve"> (</w:t>
            </w:r>
            <w:proofErr w:type="spellStart"/>
            <w:r w:rsidRPr="00F75A1C">
              <w:rPr>
                <w:lang w:bidi="th-TH"/>
              </w:rPr>
              <w:t>ก่อน</w:t>
            </w:r>
            <w:proofErr w:type="spellEnd"/>
            <w:r w:rsidRPr="00F75A1C">
              <w:t xml:space="preserve"> 02:30 AM Chicago Time)</w:t>
            </w:r>
          </w:p>
        </w:tc>
      </w:tr>
      <w:tr w:rsidR="002A7286" w:rsidRPr="00F75A1C" w14:paraId="048BC5A6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99D54" w14:textId="03531BC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เวลาตอบสนองของระบบแดชบอร์ด</w:t>
            </w:r>
            <w:proofErr w:type="spellEnd"/>
            <w:r w:rsidRPr="00F75A1C">
              <w:t xml:space="preserve"> (Dashboard Latency)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D549DA" w14:textId="77777777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w:proofErr w:type="spellStart"/>
            <w:r w:rsidRPr="00F75A1C">
              <w:rPr>
                <w:lang w:bidi="th-TH"/>
              </w:rPr>
              <w:t>การสืบค้นยอดรวม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ตัวชี้วัด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และการตัดแบ่งข้อมูลจาก</w:t>
            </w:r>
            <w:proofErr w:type="spellEnd"/>
            <w:r w:rsidRPr="00F75A1C">
              <w:t xml:space="preserve"> Data Marts</w:t>
            </w:r>
            <w:r w:rsidRPr="00F75A1C">
              <w:br/>
              <w:t xml:space="preserve">• </w:t>
            </w:r>
            <w:proofErr w:type="spellStart"/>
            <w:r w:rsidRPr="00F75A1C">
              <w:rPr>
                <w:lang w:bidi="th-TH"/>
              </w:rPr>
              <w:t>การสืบค้นแผนที่ความร้อนเชิงพื้นที่และแนวโน้มระดับคดี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FBB9" w14:textId="44CA1988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≤3 </m:t>
              </m:r>
            </m:oMath>
            <w:r w:rsidRPr="00F75A1C">
              <w:t>วินาที</w:t>
            </w:r>
            <w:r w:rsidRPr="00F75A1C">
              <w:br/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≤5 </m:t>
              </m:r>
            </m:oMath>
            <w:r w:rsidRPr="00F75A1C">
              <w:t>วินาที</w:t>
            </w:r>
          </w:p>
        </w:tc>
      </w:tr>
      <w:tr w:rsidR="002A7286" w:rsidRPr="00F75A1C" w14:paraId="3728FBAC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A11D4" w14:textId="5932C95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ความพร้อมใช้งานของระบบ</w:t>
            </w:r>
            <w:proofErr w:type="spellEnd"/>
            <w:r w:rsidRPr="00F75A1C">
              <w:t xml:space="preserve"> (Availability)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A9F0C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ความพร้อมใช้งานของฐานข้อมูลและแดชบอร์ดในช่วงเวลาปฏิบัติงาน</w:t>
            </w:r>
            <w:proofErr w:type="spellEnd"/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46F92" w14:textId="77777777" w:rsidR="002A7286" w:rsidRPr="00F75A1C" w:rsidRDefault="00C2605E" w:rsidP="00F75A1C">
            <w:pPr>
              <w:spacing w:after="0" w:line="276" w:lineRule="auto"/>
            </w:pPr>
            <w:r w:rsidRPr="00F75A1C">
              <w:t>99.5% Uptime</w:t>
            </w:r>
          </w:p>
        </w:tc>
      </w:tr>
    </w:tbl>
    <w:p w14:paraId="3A4BC1D6" w14:textId="77777777" w:rsidR="002A7286" w:rsidRPr="00622180" w:rsidRDefault="002A7286">
      <w:pPr>
        <w:rPr>
          <w:sz w:val="36"/>
          <w:szCs w:val="36"/>
        </w:rPr>
      </w:pPr>
    </w:p>
    <w:p w14:paraId="3298FD6B" w14:textId="77777777" w:rsidR="00F75A1C" w:rsidRDefault="00F75A1C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07580C1B" w14:textId="5E670E35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6 </w:t>
      </w:r>
      <w:proofErr w:type="spellStart"/>
      <w:r w:rsidRPr="00622180">
        <w:rPr>
          <w:sz w:val="48"/>
          <w:szCs w:val="48"/>
        </w:rPr>
        <w:t>การทดสอบและการรับมอบ</w:t>
      </w:r>
      <w:proofErr w:type="spellEnd"/>
      <w:r w:rsidRPr="00622180">
        <w:rPr>
          <w:sz w:val="48"/>
          <w:szCs w:val="48"/>
        </w:rPr>
        <w:t xml:space="preserve"> (Testing &amp; Acceptance Criteria)</w:t>
      </w:r>
    </w:p>
    <w:p w14:paraId="57D527B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6.1 </w:t>
      </w:r>
      <w:proofErr w:type="spellStart"/>
      <w:r w:rsidRPr="00622180">
        <w:rPr>
          <w:sz w:val="40"/>
          <w:szCs w:val="40"/>
          <w:lang w:bidi="th-TH"/>
        </w:rPr>
        <w:t>เกณฑ์ตรวจรับโครงการ</w:t>
      </w:r>
      <w:proofErr w:type="spellEnd"/>
      <w:r w:rsidRPr="00622180">
        <w:rPr>
          <w:sz w:val="40"/>
          <w:szCs w:val="40"/>
        </w:rPr>
        <w:t xml:space="preserve"> (Acceptance Criteria)</w:t>
      </w:r>
    </w:p>
    <w:p w14:paraId="2761BBB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31 </w:t>
      </w:r>
      <w:proofErr w:type="spellStart"/>
      <w:r w:rsidRPr="00622180">
        <w:rPr>
          <w:sz w:val="36"/>
          <w:szCs w:val="36"/>
          <w:lang w:bidi="th-TH"/>
        </w:rPr>
        <w:t>เกณฑ์การตรวจรับโครงการ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25"/>
        <w:gridCol w:w="2049"/>
        <w:gridCol w:w="2719"/>
        <w:gridCol w:w="3443"/>
      </w:tblGrid>
      <w:tr w:rsidR="00F75A1C" w:rsidRPr="00F75A1C" w14:paraId="6ABC6FCB" w14:textId="77777777" w:rsidTr="00F75A1C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B880A" w14:textId="2E5C6B8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หมวดการตรวจรับ</w:t>
            </w:r>
          </w:p>
        </w:tc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ECDB0" w14:textId="54C881A3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รายการทดสอบ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59BB3" w14:textId="57DF3DF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วิธีการทดสอบ</w:t>
            </w:r>
          </w:p>
        </w:tc>
        <w:tc>
          <w:tcPr>
            <w:tcW w:w="3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2F5CC" w14:textId="4D56C11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ผลลัพธ์ที่ยอมรับได้</w:t>
            </w:r>
          </w:p>
        </w:tc>
      </w:tr>
      <w:tr w:rsidR="00F75A1C" w:rsidRPr="00F75A1C" w14:paraId="0D27346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9B309" w14:textId="205B2F6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ความสมบูรณ์ของแบบจำลอง (</w:t>
            </w:r>
            <w:r w:rsidRPr="003C58BA">
              <w:t>Modeling)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63684" w14:textId="743B821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โครงสร้าง </w:t>
            </w:r>
            <w:r w:rsidRPr="003C58BA">
              <w:t xml:space="preserve">Star Schema </w:t>
            </w:r>
            <w:r w:rsidRPr="003C58BA">
              <w:rPr>
                <w:cs/>
                <w:lang w:bidi="th-TH"/>
              </w:rPr>
              <w:t xml:space="preserve">ถูกต้องตาม </w:t>
            </w:r>
            <w:r w:rsidRPr="003C58BA">
              <w:t>Kimball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61C0D" w14:textId="0F730A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ตรวจสอบ </w:t>
            </w:r>
            <w:r w:rsidRPr="003C58BA">
              <w:t xml:space="preserve">DDL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Lineage Graph </w:t>
            </w:r>
            <w:r w:rsidRPr="003C58BA">
              <w:rPr>
                <w:cs/>
                <w:lang w:bidi="th-TH"/>
              </w:rPr>
              <w:t xml:space="preserve">ใน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docs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EFE1B" w14:textId="630A052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มี </w:t>
            </w:r>
            <w:r w:rsidRPr="003C58BA">
              <w:t xml:space="preserve">1 Fact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5 Dims </w:t>
            </w:r>
            <w:r w:rsidRPr="003C58BA">
              <w:rPr>
                <w:cs/>
                <w:lang w:bidi="th-TH"/>
              </w:rPr>
              <w:t>ครบถ้วน</w:t>
            </w:r>
            <w:r w:rsidRPr="003C58BA">
              <w:t xml:space="preserve">, FK </w:t>
            </w:r>
            <w:r w:rsidRPr="003C58BA">
              <w:rPr>
                <w:cs/>
                <w:lang w:bidi="th-TH"/>
              </w:rPr>
              <w:t xml:space="preserve">ทุกตัวเป็น </w:t>
            </w:r>
            <w:r w:rsidRPr="003C58BA">
              <w:t>Surrogate Key</w:t>
            </w:r>
          </w:p>
        </w:tc>
      </w:tr>
      <w:tr w:rsidR="00F75A1C" w:rsidRPr="00F75A1C" w14:paraId="363DD9BD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12A1D9" w14:textId="326FC56D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การจัดการประวัติ (</w:t>
            </w:r>
            <w:r w:rsidRPr="003C58BA">
              <w:t>SCD Type 2)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C56B" w14:textId="635A350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การคงอยู่ของประวัติขอบเขตสายตรวจในอดีต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BD6D90" w14:textId="50DA561A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รันคิวรีเปรียบเทียบสถิติคดีก่อนและหลังการยุบเขต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ในปี </w:t>
            </w:r>
            <w:r w:rsidRPr="003C58BA">
              <w:t>2012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12964" w14:textId="42B213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คดีก่อนปี </w:t>
            </w:r>
            <w:r w:rsidRPr="003C58BA">
              <w:t>2012</w:t>
            </w:r>
            <w:r w:rsidRPr="003C58BA">
              <w:rPr>
                <w:cs/>
                <w:lang w:bidi="th-TH"/>
              </w:rPr>
              <w:t xml:space="preserve"> ต้องขึ้นตรงกับเขต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ตาม </w:t>
            </w:r>
            <w:r w:rsidRPr="003C58BA">
              <w:t>Point-in-Time Accuracy</w:t>
            </w:r>
          </w:p>
        </w:tc>
      </w:tr>
      <w:tr w:rsidR="00F75A1C" w:rsidRPr="00F75A1C" w14:paraId="52581CCA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6FD99" w14:textId="45FE38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ความคงสภาพของผลลัพธ์ (</w:t>
            </w:r>
            <w:r w:rsidRPr="003C58BA">
              <w:t>Idempotency)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BE3E6" w14:textId="4B638A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2B836" w14:textId="659D398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run </w:t>
            </w:r>
            <w:r w:rsidRPr="003C58BA">
              <w:rPr>
                <w:cs/>
                <w:lang w:bidi="th-TH"/>
              </w:rPr>
              <w:t xml:space="preserve">ติดต่อกัน </w:t>
            </w:r>
            <w:r w:rsidRPr="003C58BA">
              <w:t>2</w:t>
            </w:r>
            <w:r w:rsidRPr="003C58BA">
              <w:rPr>
                <w:cs/>
                <w:lang w:bidi="th-TH"/>
              </w:rPr>
              <w:t xml:space="preserve"> ครั้งด้วยชุดข้อมูลเดียวกัน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91B84C" w14:textId="5D6AD57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ยอดแถวใน </w:t>
            </w:r>
            <w:proofErr w:type="spellStart"/>
            <w:r w:rsidRPr="003C58BA">
              <w:t>fact_crime_incident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ต้องคงเดิมเท่ากัน </w:t>
            </w:r>
            <w:r w:rsidRPr="003C58BA">
              <w:t>100%</w:t>
            </w:r>
          </w:p>
        </w:tc>
      </w:tr>
      <w:tr w:rsidR="00F75A1C" w:rsidRPr="00F75A1C" w14:paraId="46FDA10B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561C7" w14:textId="2AB541A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การอัปเดตย้อนหลัง (</w:t>
            </w:r>
            <w:r w:rsidRPr="003C58BA">
              <w:t>Late-Arriving Updates)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4D473" w14:textId="63DC1B3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การอัปเดตสถานะการจับกุมย้อนหลัง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732B8" w14:textId="3B403E1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จำลองข้อมูลคดีเดิมที่มีการเปลี่ยน </w:t>
            </w:r>
            <w:r w:rsidRPr="003C58BA">
              <w:t xml:space="preserve">arrest = True </w:t>
            </w:r>
            <w:r w:rsidRPr="003C58BA">
              <w:rPr>
                <w:cs/>
                <w:lang w:bidi="th-TH"/>
              </w:rPr>
              <w:t xml:space="preserve">และ </w:t>
            </w:r>
            <w:proofErr w:type="spellStart"/>
            <w:r w:rsidRPr="003C58BA">
              <w:t>updated_on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ใหม่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88E6" w14:textId="0C5429D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สถานะ </w:t>
            </w:r>
            <w:proofErr w:type="spellStart"/>
            <w:r w:rsidRPr="003C58BA">
              <w:t>arrest_flag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ในแถวเดิมต้องเปลี่ยนเป็น </w:t>
            </w:r>
            <w:r w:rsidRPr="003C58BA">
              <w:t>1</w:t>
            </w:r>
            <w:r w:rsidRPr="003C58BA">
              <w:rPr>
                <w:cs/>
                <w:lang w:bidi="th-TH"/>
              </w:rPr>
              <w:t xml:space="preserve"> โดยไม่เกิดแถวใหม่</w:t>
            </w:r>
          </w:p>
        </w:tc>
      </w:tr>
      <w:tr w:rsidR="00F75A1C" w:rsidRPr="00F75A1C" w14:paraId="2839D2E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F366" w14:textId="6F082B5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คุณภาพข้อมูล (</w:t>
            </w:r>
            <w:r w:rsidRPr="003C58BA">
              <w:t>Data Quality)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13FB6" w14:textId="24D64F0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การผ่านเกณฑ์ </w:t>
            </w:r>
            <w:r w:rsidRPr="003C58BA">
              <w:t xml:space="preserve">Data Quality Gates </w:t>
            </w:r>
            <w:r w:rsidRPr="003C58BA">
              <w:rPr>
                <w:cs/>
                <w:lang w:bidi="th-TH"/>
              </w:rPr>
              <w:t>ทั้งหมด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5F0AC" w14:textId="72C93F0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test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EE23C" w14:textId="40A152B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ผลการทดสอบผ่าน </w:t>
            </w:r>
            <w:r w:rsidRPr="003C58BA">
              <w:t>100% (Pass 0 Fail)</w:t>
            </w:r>
          </w:p>
        </w:tc>
      </w:tr>
      <w:tr w:rsidR="00F75A1C" w:rsidRPr="00F75A1C" w14:paraId="54773544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D40E9" w14:textId="75FC31D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ระบบกักกัน (</w:t>
            </w:r>
            <w:r w:rsidRPr="003C58BA">
              <w:t>Quarantine Gate)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005B0" w14:textId="3AA590F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คัดแยกข้อมูลที่ผิดปกติไม่ให้หลุดเข้า </w:t>
            </w:r>
            <w:r w:rsidRPr="003C58BA">
              <w:t>Core DW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6D8A6" w14:textId="30C2A9B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23C7B" w14:textId="7C6913D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ข้อมูลต้องถูกบันทึกใน </w:t>
            </w:r>
            <w:proofErr w:type="spellStart"/>
            <w:r w:rsidRPr="003C58BA">
              <w:t>quarantine_crime_records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พร้อม </w:t>
            </w:r>
            <w:proofErr w:type="spellStart"/>
            <w:r w:rsidRPr="003C58BA">
              <w:t>reject_reason</w:t>
            </w:r>
            <w:proofErr w:type="spellEnd"/>
          </w:p>
        </w:tc>
      </w:tr>
      <w:tr w:rsidR="00F75A1C" w:rsidRPr="00F75A1C" w14:paraId="6EDD66F4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4351D5" w14:textId="1BDC13CC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เวลาตอบสนอง (</w:t>
            </w:r>
            <w:r w:rsidRPr="003C58BA">
              <w:t>Performance)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75A4E" w14:textId="70DC3AC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ความเร็วในการสืบค้นบน </w:t>
            </w:r>
            <w:proofErr w:type="spellStart"/>
            <w:r w:rsidRPr="003C58BA">
              <w:t>Metabase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แดชบอร์ด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3AFA" w14:textId="3EF741B4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ทดสอบรันคิวรีบนแดชบอร์ด </w:t>
            </w:r>
            <w:r w:rsidRPr="003C58BA">
              <w:t xml:space="preserve">Executive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>Tactical Patrol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35E17" w14:textId="589D200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คิวรีจาก </w:t>
            </w:r>
            <w:r w:rsidRPr="003C58BA">
              <w:t xml:space="preserve">Marts </w:t>
            </w:r>
            <w:r w:rsidRPr="003C58BA">
              <w:rPr>
                <w:cs/>
                <w:lang w:bidi="th-TH"/>
              </w:rPr>
              <w:t xml:space="preserve">ตอบสนองใน </w:t>
            </w:r>
            <w:r w:rsidRPr="003C58BA">
              <w:t>$\le 3$</w:t>
            </w:r>
            <w:r w:rsidRPr="003C58BA">
              <w:rPr>
                <w:cs/>
                <w:lang w:bidi="th-TH"/>
              </w:rPr>
              <w:t xml:space="preserve"> วินาที</w:t>
            </w:r>
          </w:p>
        </w:tc>
      </w:tr>
    </w:tbl>
    <w:p w14:paraId="3EC38D3C" w14:textId="77777777" w:rsidR="002A7286" w:rsidRPr="00622180" w:rsidRDefault="002A7286">
      <w:pPr>
        <w:rPr>
          <w:sz w:val="36"/>
          <w:szCs w:val="36"/>
        </w:rPr>
      </w:pPr>
    </w:p>
    <w:p w14:paraId="6F0E14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6.2 </w:t>
      </w:r>
      <w:proofErr w:type="spellStart"/>
      <w:r w:rsidRPr="00622180">
        <w:rPr>
          <w:sz w:val="40"/>
          <w:szCs w:val="40"/>
          <w:lang w:bidi="th-TH"/>
        </w:rPr>
        <w:t>รายการผลส่งมอบ</w:t>
      </w:r>
      <w:proofErr w:type="spellEnd"/>
      <w:r w:rsidRPr="00622180">
        <w:rPr>
          <w:sz w:val="40"/>
          <w:szCs w:val="40"/>
        </w:rPr>
        <w:t xml:space="preserve"> (Deliverables Registry)</w:t>
      </w:r>
    </w:p>
    <w:p w14:paraId="0A36882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32 </w:t>
      </w:r>
      <w:proofErr w:type="spellStart"/>
      <w:r w:rsidRPr="00622180">
        <w:rPr>
          <w:sz w:val="36"/>
          <w:szCs w:val="36"/>
          <w:lang w:bidi="th-TH"/>
        </w:rPr>
        <w:t>ทะเบียนสิ่งส่งมอบของโครงการ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44"/>
        <w:gridCol w:w="4554"/>
        <w:gridCol w:w="2275"/>
        <w:gridCol w:w="2463"/>
      </w:tblGrid>
      <w:tr w:rsidR="00F75A1C" w:rsidRPr="00F75A1C" w14:paraId="07DECEF0" w14:textId="77777777" w:rsidTr="00F75A1C">
        <w:trPr>
          <w:jc w:val="center"/>
        </w:trPr>
        <w:tc>
          <w:tcPr>
            <w:tcW w:w="7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27651" w14:textId="3B8FC3D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ลำดับ</w:t>
            </w:r>
          </w:p>
        </w:tc>
        <w:tc>
          <w:tcPr>
            <w:tcW w:w="47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F113" w14:textId="6CE7A57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รายการผลส่งมอบ</w:t>
            </w:r>
          </w:p>
        </w:tc>
        <w:tc>
          <w:tcPr>
            <w:tcW w:w="233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A0BBD" w14:textId="051F9206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รูปแบบของผลงาน</w:t>
            </w:r>
          </w:p>
        </w:tc>
        <w:tc>
          <w:tcPr>
            <w:tcW w:w="24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14772" w14:textId="3623D86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ตำแหน่งที่จัดเก็บในคลังโค้ด</w:t>
            </w:r>
          </w:p>
        </w:tc>
      </w:tr>
      <w:tr w:rsidR="00F75A1C" w:rsidRPr="00F75A1C" w14:paraId="656518B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57DAB" w14:textId="6036199F" w:rsidR="00F75A1C" w:rsidRPr="00F75A1C" w:rsidRDefault="00F75A1C" w:rsidP="00F75A1C">
            <w:pPr>
              <w:spacing w:after="0" w:line="276" w:lineRule="auto"/>
            </w:pPr>
            <w:r w:rsidRPr="005A143F">
              <w:t>1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2D09B" w14:textId="0E4C5A81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988BA" w14:textId="763A42CD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 </w:t>
            </w:r>
            <w:r w:rsidRPr="005A143F">
              <w:t xml:space="preserve">Word (.docx) </w:t>
            </w:r>
            <w:r w:rsidRPr="005A143F">
              <w:rPr>
                <w:cs/>
                <w:lang w:bidi="th-TH"/>
              </w:rPr>
              <w:t xml:space="preserve">และ </w:t>
            </w:r>
            <w:r w:rsidRPr="005A143F">
              <w:t>Markdown (.md)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F06CF" w14:textId="07B737E1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/Docs/</w:t>
            </w:r>
          </w:p>
        </w:tc>
      </w:tr>
      <w:tr w:rsidR="00F75A1C" w:rsidRPr="00F75A1C" w14:paraId="64DF8E8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27621" w14:textId="37C25AC0" w:rsidR="00F75A1C" w:rsidRPr="00F75A1C" w:rsidRDefault="00F75A1C" w:rsidP="00F75A1C">
            <w:pPr>
              <w:spacing w:after="0" w:line="276" w:lineRule="auto"/>
            </w:pPr>
            <w:r w:rsidRPr="005A143F">
              <w:t>2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AB2AC" w14:textId="11CFB50E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สคริปต์สร้างฐานข้อมูลและตาราง (</w:t>
            </w:r>
            <w:r w:rsidRPr="005A143F">
              <w:t>Database DDL Migrations)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52C80" w14:textId="03272BF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SQL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9174C" w14:textId="692F8D38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sql</w:t>
            </w:r>
            <w:proofErr w:type="spellEnd"/>
            <w:r w:rsidRPr="005A143F">
              <w:t>/</w:t>
            </w:r>
            <w:proofErr w:type="spellStart"/>
            <w:r w:rsidRPr="005A143F">
              <w:t>init</w:t>
            </w:r>
            <w:proofErr w:type="spellEnd"/>
            <w:r w:rsidRPr="005A143F">
              <w:t>/</w:t>
            </w:r>
          </w:p>
        </w:tc>
      </w:tr>
      <w:tr w:rsidR="00F75A1C" w:rsidRPr="00F75A1C" w14:paraId="5F0675B5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CD685" w14:textId="01ACA6DD" w:rsidR="00F75A1C" w:rsidRPr="00F75A1C" w:rsidRDefault="00F75A1C" w:rsidP="00F75A1C">
            <w:pPr>
              <w:spacing w:after="0" w:line="276" w:lineRule="auto"/>
            </w:pPr>
            <w:r w:rsidRPr="005A143F">
              <w:t>3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E8C9A" w14:textId="6B24B42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โครงการแปลงข้อมูล </w:t>
            </w:r>
            <w:proofErr w:type="spellStart"/>
            <w:r w:rsidRPr="005A143F">
              <w:t>dbt</w:t>
            </w:r>
            <w:proofErr w:type="spellEnd"/>
            <w:r w:rsidRPr="005A143F">
              <w:t xml:space="preserve"> Core (Models, Macros, Tests, Seeds)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B328" w14:textId="5049127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dbt</w:t>
            </w:r>
            <w:proofErr w:type="spellEnd"/>
            <w:r w:rsidRPr="005A143F">
              <w:t xml:space="preserve"> Project Directory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9DCC0" w14:textId="53EAD850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dbt</w:t>
            </w:r>
            <w:proofErr w:type="spellEnd"/>
            <w:r w:rsidRPr="005A143F">
              <w:t>/</w:t>
            </w:r>
          </w:p>
        </w:tc>
      </w:tr>
      <w:tr w:rsidR="00F75A1C" w:rsidRPr="00F75A1C" w14:paraId="47EBC31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E974B" w14:textId="1280E6D0" w:rsidR="00F75A1C" w:rsidRPr="00F75A1C" w:rsidRDefault="00F75A1C" w:rsidP="00F75A1C">
            <w:pPr>
              <w:spacing w:after="0" w:line="276" w:lineRule="auto"/>
            </w:pPr>
            <w:r w:rsidRPr="005A143F">
              <w:t>4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ED95D" w14:textId="4A87CE5F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สคริปต์ท่อส่งข้อมูลและเวิร์กโฟลว์อัตโนมัติ (</w:t>
            </w:r>
            <w:r w:rsidRPr="005A143F">
              <w:t>Airflow DAG)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C57258" w14:textId="71B59855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Python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05E3B" w14:textId="03E8538A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/airflow/</w:t>
            </w:r>
            <w:proofErr w:type="spellStart"/>
            <w:r w:rsidRPr="005A143F">
              <w:t>dags</w:t>
            </w:r>
            <w:proofErr w:type="spellEnd"/>
            <w:r w:rsidRPr="005A143F">
              <w:t>/</w:t>
            </w:r>
          </w:p>
        </w:tc>
      </w:tr>
      <w:tr w:rsidR="00F75A1C" w:rsidRPr="00F75A1C" w14:paraId="28E95AF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92CE4" w14:textId="6CCB0C51" w:rsidR="00F75A1C" w:rsidRPr="00F75A1C" w:rsidRDefault="00F75A1C" w:rsidP="00F75A1C">
            <w:pPr>
              <w:spacing w:after="0" w:line="276" w:lineRule="auto"/>
            </w:pPr>
            <w:r w:rsidRPr="005A143F">
              <w:t>5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BFC40" w14:textId="754B518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ไฟล์คอนฟิกูเรชันสภาพแวดล้อมเสมือน (</w:t>
            </w:r>
            <w:r w:rsidRPr="005A143F">
              <w:t>Docker Compose)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8D96C" w14:textId="144B0FC2" w:rsidR="00F75A1C" w:rsidRPr="00F75A1C" w:rsidRDefault="00F75A1C" w:rsidP="00F75A1C">
            <w:pPr>
              <w:spacing w:after="0" w:line="276" w:lineRule="auto"/>
            </w:pPr>
            <w:r w:rsidRPr="005A143F">
              <w:t>docker-</w:t>
            </w:r>
            <w:proofErr w:type="spellStart"/>
            <w:r w:rsidRPr="005A143F">
              <w:t>compose.yml</w:t>
            </w:r>
            <w:proofErr w:type="spellEnd"/>
            <w:r w:rsidRPr="005A143F">
              <w:t>, .</w:t>
            </w:r>
            <w:proofErr w:type="spellStart"/>
            <w:r w:rsidRPr="005A143F">
              <w:t>env.example</w:t>
            </w:r>
            <w:proofErr w:type="spellEnd"/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9EA96" w14:textId="38F0BF8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</w:p>
        </w:tc>
      </w:tr>
      <w:tr w:rsidR="00F75A1C" w:rsidRPr="00F75A1C" w14:paraId="64518D5C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40489" w14:textId="67C5D256" w:rsidR="00F75A1C" w:rsidRPr="00F75A1C" w:rsidRDefault="00F75A1C" w:rsidP="00F75A1C">
            <w:pPr>
              <w:spacing w:after="0" w:line="276" w:lineRule="auto"/>
            </w:pPr>
            <w:r w:rsidRPr="005A143F">
              <w:t>6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3EBBD6" w14:textId="7D73F886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แดชบอร์ดสารสนเทศเชิงภาพ (</w:t>
            </w:r>
            <w:proofErr w:type="spellStart"/>
            <w:r w:rsidRPr="005A143F">
              <w:t>Metabase</w:t>
            </w:r>
            <w:proofErr w:type="spellEnd"/>
            <w:r w:rsidRPr="005A143F">
              <w:t xml:space="preserve"> Dashboards)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8BFD5" w14:textId="06FCF88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Metabase</w:t>
            </w:r>
            <w:proofErr w:type="spellEnd"/>
            <w:r w:rsidRPr="005A143F">
              <w:t xml:space="preserve"> Export / Dashboard JSON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425F8" w14:textId="04495A3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metabase</w:t>
            </w:r>
            <w:proofErr w:type="spellEnd"/>
            <w:r w:rsidRPr="005A143F">
              <w:t>/</w:t>
            </w:r>
          </w:p>
        </w:tc>
      </w:tr>
    </w:tbl>
    <w:p w14:paraId="27A8DC6A" w14:textId="77777777" w:rsidR="002A7286" w:rsidRPr="00622180" w:rsidRDefault="002A7286">
      <w:pPr>
        <w:rPr>
          <w:sz w:val="36"/>
          <w:szCs w:val="36"/>
        </w:rPr>
      </w:pPr>
    </w:p>
    <w:p w14:paraId="141C87C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t xml:space="preserve">7 </w:t>
      </w:r>
      <w:proofErr w:type="spellStart"/>
      <w:r w:rsidRPr="00622180">
        <w:rPr>
          <w:sz w:val="48"/>
          <w:szCs w:val="48"/>
        </w:rPr>
        <w:t>รายละเอียดการนำระบบไปใช้งาน</w:t>
      </w:r>
      <w:proofErr w:type="spellEnd"/>
      <w:r w:rsidRPr="00622180">
        <w:rPr>
          <w:sz w:val="48"/>
          <w:szCs w:val="48"/>
        </w:rPr>
        <w:t xml:space="preserve"> (Implementation &amp; Deployment Guide)</w:t>
      </w:r>
    </w:p>
    <w:p w14:paraId="2590C843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7.1 </w:t>
      </w:r>
      <w:proofErr w:type="spellStart"/>
      <w:r w:rsidRPr="00622180">
        <w:rPr>
          <w:sz w:val="40"/>
          <w:szCs w:val="40"/>
          <w:lang w:bidi="th-TH"/>
        </w:rPr>
        <w:t>สภาพแวดล้อมสำหรับการติดตั้ง</w:t>
      </w:r>
      <w:proofErr w:type="spellEnd"/>
      <w:r w:rsidRPr="00622180">
        <w:rPr>
          <w:sz w:val="40"/>
          <w:szCs w:val="40"/>
        </w:rPr>
        <w:t xml:space="preserve"> (Environment Specifications)</w:t>
      </w:r>
    </w:p>
    <w:p w14:paraId="3E5F815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33 </w:t>
      </w:r>
      <w:proofErr w:type="spellStart"/>
      <w:r w:rsidRPr="00622180">
        <w:rPr>
          <w:sz w:val="36"/>
          <w:szCs w:val="36"/>
          <w:lang w:bidi="th-TH"/>
        </w:rPr>
        <w:t>ข้อกำหนดสภาพแวดล้อมของระบบ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27"/>
        <w:gridCol w:w="3543"/>
        <w:gridCol w:w="4365"/>
      </w:tblGrid>
      <w:tr w:rsidR="00F75A1C" w:rsidRPr="00622180" w14:paraId="296245C0" w14:textId="77777777" w:rsidTr="00F75A1C">
        <w:trPr>
          <w:jc w:val="center"/>
        </w:trPr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C522" w14:textId="33A8126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องค์ประกอบ</w:t>
            </w:r>
          </w:p>
        </w:tc>
        <w:tc>
          <w:tcPr>
            <w:tcW w:w="35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798D8" w14:textId="36B31C5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สเปกขั้นต่ำ (</w:t>
            </w:r>
            <w:r w:rsidRPr="00AD2303">
              <w:t>Minimum Requirements)</w:t>
            </w:r>
          </w:p>
        </w:tc>
        <w:tc>
          <w:tcPr>
            <w:tcW w:w="43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F7B1A" w14:textId="53C82A3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สเปกที่แนะนำ (</w:t>
            </w:r>
            <w:r w:rsidRPr="00AD2303">
              <w:t>Recommended Specs)</w:t>
            </w:r>
          </w:p>
        </w:tc>
      </w:tr>
      <w:tr w:rsidR="00F75A1C" w:rsidRPr="00622180" w14:paraId="47C894AB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A9E28" w14:textId="735FF90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ระบบปฏิบัติการ (</w:t>
            </w:r>
            <w:r w:rsidRPr="00AD2303">
              <w:t>OS)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24258" w14:textId="38C061A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Windows 10/11 (WSL2), macOS, </w:t>
            </w:r>
            <w:r w:rsidRPr="00AD2303">
              <w:rPr>
                <w:cs/>
                <w:lang w:bidi="th-TH"/>
              </w:rPr>
              <w:t xml:space="preserve">หรือ </w:t>
            </w:r>
            <w:r w:rsidRPr="00AD2303">
              <w:t>Ubuntu 22.04 LTS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7ED54" w14:textId="176DFB6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Windows 11 64-bit with Docker Desktop</w:t>
            </w:r>
          </w:p>
        </w:tc>
      </w:tr>
      <w:tr w:rsidR="00F75A1C" w:rsidRPr="00622180" w14:paraId="340F17B6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4633" w14:textId="27D90F2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หน่วยประมวลผล (</w:t>
            </w:r>
            <w:r w:rsidRPr="00AD2303">
              <w:t>CPU)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E09D1" w14:textId="7B8E1E9F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4 Cores (x86_64)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B50FF" w14:textId="4171B58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8 Cores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6B7C7A20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D6920" w14:textId="3DBD002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lastRenderedPageBreak/>
              <w:t>หน่วยความจำ (</w:t>
            </w:r>
            <w:r w:rsidRPr="00AD2303">
              <w:t>RAM)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6B975" w14:textId="4997B0E2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8 GB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8643" w14:textId="028FD55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16 GB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4B3084B2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09E6" w14:textId="0E0A151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พื้นที่จัดเก็บข้อมูล (</w:t>
            </w:r>
            <w:r w:rsidRPr="00AD2303">
              <w:t>Disk)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68229" w14:textId="099A5FC1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>20 GB (SSD)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C5548" w14:textId="0AE60483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 xml:space="preserve">50 GB </w:t>
            </w:r>
            <w:r w:rsidRPr="00AD2303">
              <w:rPr>
                <w:cs/>
                <w:lang w:bidi="th-TH"/>
              </w:rPr>
              <w:t>ขึ้นไป (</w:t>
            </w:r>
            <w:proofErr w:type="spellStart"/>
            <w:r w:rsidRPr="00AD2303">
              <w:t>NVMe</w:t>
            </w:r>
            <w:proofErr w:type="spellEnd"/>
            <w:r w:rsidRPr="00AD2303">
              <w:t xml:space="preserve"> SSD)</w:t>
            </w:r>
          </w:p>
        </w:tc>
      </w:tr>
      <w:tr w:rsidR="00F75A1C" w:rsidRPr="00622180" w14:paraId="75501E67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F7CD4" w14:textId="1FDC641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ซอฟต์แวร์หลัก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49487" w14:textId="55699E2D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Docker v24.0+, Docker Compose v2.20+, Python 3.10+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2CBC5" w14:textId="4899C37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Docker Desktop </w:t>
            </w:r>
            <w:r w:rsidRPr="00AD2303">
              <w:rPr>
                <w:cs/>
                <w:lang w:bidi="th-TH"/>
              </w:rPr>
              <w:t>ล่าสุด</w:t>
            </w:r>
            <w:r w:rsidRPr="00AD2303">
              <w:t>, Python 3.11</w:t>
            </w:r>
          </w:p>
        </w:tc>
      </w:tr>
    </w:tbl>
    <w:p w14:paraId="1DAB4D75" w14:textId="77777777" w:rsidR="002A7286" w:rsidRPr="00622180" w:rsidRDefault="002A7286">
      <w:pPr>
        <w:rPr>
          <w:sz w:val="36"/>
          <w:szCs w:val="36"/>
        </w:rPr>
      </w:pPr>
    </w:p>
    <w:p w14:paraId="4FC734A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7.2 </w:t>
      </w:r>
      <w:proofErr w:type="spellStart"/>
      <w:r w:rsidRPr="00622180">
        <w:rPr>
          <w:sz w:val="40"/>
          <w:szCs w:val="40"/>
          <w:lang w:bidi="th-TH"/>
        </w:rPr>
        <w:t>ขั้นตอนการติดตั้งและการเปิดใช้งานระบบ</w:t>
      </w:r>
      <w:proofErr w:type="spellEnd"/>
      <w:r w:rsidRPr="00622180">
        <w:rPr>
          <w:sz w:val="40"/>
          <w:szCs w:val="40"/>
        </w:rPr>
        <w:t xml:space="preserve"> (Step-by-Step Deployment)</w:t>
      </w:r>
    </w:p>
    <w:p w14:paraId="283CD360" w14:textId="61208421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เตรียมสภาพแวดล้อมและคัดลอกไฟล์ตั้งค่าความลับ</w:t>
      </w:r>
      <w:proofErr w:type="spellEnd"/>
      <w:r w:rsidRPr="00F75A1C">
        <w:rPr>
          <w:sz w:val="32"/>
          <w:szCs w:val="32"/>
        </w:rPr>
        <w:t>:</w:t>
      </w:r>
    </w:p>
    <w:p w14:paraId="4085CD63" w14:textId="77777777" w:rsidR="002A7286" w:rsidRPr="00F75A1C" w:rsidRDefault="00C2605E">
      <w:pPr>
        <w:spacing w:before="80" w:after="120"/>
        <w:ind w:left="288"/>
      </w:pPr>
      <w:r w:rsidRPr="00F75A1C">
        <w:rPr>
          <w:color w:val="282C34"/>
        </w:rPr>
        <w:t xml:space="preserve">   cd </w:t>
      </w:r>
      <w:proofErr w:type="spellStart"/>
      <w:r w:rsidRPr="00F75A1C">
        <w:rPr>
          <w:color w:val="282C34"/>
        </w:rPr>
        <w:t>our_project</w:t>
      </w:r>
      <w:proofErr w:type="spellEnd"/>
      <w:r w:rsidRPr="00F75A1C">
        <w:rPr>
          <w:color w:val="282C34"/>
        </w:rPr>
        <w:br/>
        <w:t xml:space="preserve">   cp .</w:t>
      </w:r>
      <w:proofErr w:type="spellStart"/>
      <w:r w:rsidRPr="00F75A1C">
        <w:rPr>
          <w:color w:val="282C34"/>
        </w:rPr>
        <w:t>env.example</w:t>
      </w:r>
      <w:proofErr w:type="spellEnd"/>
      <w:r w:rsidRPr="00F75A1C">
        <w:rPr>
          <w:color w:val="282C34"/>
        </w:rPr>
        <w:t xml:space="preserve"> .env</w:t>
      </w:r>
      <w:r w:rsidRPr="00F75A1C">
        <w:rPr>
          <w:color w:val="282C34"/>
        </w:rPr>
        <w:br/>
      </w:r>
    </w:p>
    <w:p w14:paraId="68251BB0" w14:textId="5528750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สั่งเปิดบริการระบบทั้งหมดด้วย</w:t>
      </w:r>
      <w:proofErr w:type="spellEnd"/>
      <w:r w:rsidRPr="00F75A1C">
        <w:rPr>
          <w:sz w:val="32"/>
          <w:szCs w:val="32"/>
        </w:rPr>
        <w:t xml:space="preserve"> Docker Compose:</w:t>
      </w:r>
    </w:p>
    <w:p w14:paraId="72A42F23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622180">
        <w:rPr>
          <w:color w:val="282C34"/>
          <w:sz w:val="20"/>
          <w:szCs w:val="36"/>
        </w:rPr>
        <w:t xml:space="preserve">  </w:t>
      </w:r>
      <w:r w:rsidRPr="00F75A1C">
        <w:rPr>
          <w:color w:val="282C34"/>
          <w:szCs w:val="48"/>
        </w:rPr>
        <w:t xml:space="preserve">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up -d</w:t>
      </w:r>
      <w:r w:rsidRPr="00F75A1C">
        <w:rPr>
          <w:color w:val="282C34"/>
          <w:szCs w:val="48"/>
        </w:rPr>
        <w:br/>
      </w:r>
    </w:p>
    <w:p w14:paraId="1FB149C1" w14:textId="0BE2E20B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ตรวจสอบสถานะของ</w:t>
      </w:r>
      <w:proofErr w:type="spellEnd"/>
      <w:r w:rsidRPr="00F75A1C">
        <w:rPr>
          <w:sz w:val="32"/>
          <w:szCs w:val="32"/>
        </w:rPr>
        <w:t xml:space="preserve"> Container:</w:t>
      </w:r>
    </w:p>
    <w:p w14:paraId="6F672449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</w:t>
      </w:r>
      <w:proofErr w:type="spellStart"/>
      <w:r w:rsidRPr="00F75A1C">
        <w:rPr>
          <w:color w:val="282C34"/>
          <w:szCs w:val="48"/>
        </w:rPr>
        <w:t>ps</w:t>
      </w:r>
      <w:proofErr w:type="spellEnd"/>
      <w:r w:rsidRPr="00F75A1C">
        <w:rPr>
          <w:color w:val="282C34"/>
          <w:szCs w:val="48"/>
        </w:rPr>
        <w:br/>
        <w:t xml:space="preserve">   # </w:t>
      </w:r>
      <w:proofErr w:type="spellStart"/>
      <w:r w:rsidRPr="00F75A1C">
        <w:rPr>
          <w:color w:val="282C34"/>
          <w:szCs w:val="48"/>
        </w:rPr>
        <w:t>ยืนยันว่า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postgres</w:t>
      </w:r>
      <w:proofErr w:type="spellEnd"/>
      <w:r w:rsidRPr="00F75A1C">
        <w:rPr>
          <w:color w:val="282C34"/>
          <w:szCs w:val="48"/>
        </w:rPr>
        <w:t xml:space="preserve">, airflow-webserver, airflow-scheduler, </w:t>
      </w:r>
      <w:proofErr w:type="spellStart"/>
      <w:r w:rsidRPr="00F75A1C">
        <w:rPr>
          <w:color w:val="282C34"/>
          <w:szCs w:val="48"/>
        </w:rPr>
        <w:t>metabase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ทำงานปกติ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62E8070B" w14:textId="066BA4E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ติดตั้งและรันโครงการ</w:t>
      </w:r>
      <w:proofErr w:type="spellEnd"/>
      <w:r w:rsidRPr="00F75A1C">
        <w:rPr>
          <w:sz w:val="32"/>
          <w:szCs w:val="32"/>
        </w:rPr>
        <w:t xml:space="preserve"> </w:t>
      </w:r>
      <w:proofErr w:type="spellStart"/>
      <w:r w:rsidRPr="00F75A1C">
        <w:rPr>
          <w:sz w:val="32"/>
          <w:szCs w:val="32"/>
        </w:rPr>
        <w:t>dbt</w:t>
      </w:r>
      <w:proofErr w:type="spellEnd"/>
      <w:r w:rsidRPr="00F75A1C">
        <w:rPr>
          <w:sz w:val="32"/>
          <w:szCs w:val="32"/>
        </w:rPr>
        <w:t xml:space="preserve"> Core:</w:t>
      </w:r>
    </w:p>
    <w:p w14:paraId="7A631B04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cd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deps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seed   # </w:t>
      </w:r>
      <w:proofErr w:type="spellStart"/>
      <w:r w:rsidRPr="00F75A1C">
        <w:rPr>
          <w:color w:val="282C34"/>
          <w:szCs w:val="48"/>
          <w:lang w:bidi="th-TH"/>
        </w:rPr>
        <w:t>โหลดข้อมูลประวัติศาสตร์ขอบเขตสายตรวจและรหัสมาตรฐาน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run    # </w:t>
      </w:r>
      <w:proofErr w:type="spellStart"/>
      <w:r w:rsidRPr="00F75A1C">
        <w:rPr>
          <w:color w:val="282C34"/>
          <w:szCs w:val="48"/>
          <w:lang w:bidi="th-TH"/>
        </w:rPr>
        <w:t>ประมวลผลสร้างตาราง</w:t>
      </w:r>
      <w:proofErr w:type="spellEnd"/>
      <w:r w:rsidRPr="00F75A1C">
        <w:rPr>
          <w:color w:val="282C34"/>
          <w:szCs w:val="48"/>
        </w:rPr>
        <w:t xml:space="preserve"> Staging, Core DW, </w:t>
      </w:r>
      <w:proofErr w:type="spellStart"/>
      <w:r w:rsidRPr="00F75A1C">
        <w:rPr>
          <w:color w:val="282C34"/>
          <w:szCs w:val="48"/>
          <w:lang w:bidi="th-TH"/>
        </w:rPr>
        <w:t>และ</w:t>
      </w:r>
      <w:proofErr w:type="spellEnd"/>
      <w:r w:rsidRPr="00F75A1C">
        <w:rPr>
          <w:color w:val="282C34"/>
          <w:szCs w:val="48"/>
        </w:rPr>
        <w:t xml:space="preserve"> Data Marts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test   # </w:t>
      </w:r>
      <w:proofErr w:type="spellStart"/>
      <w:r w:rsidRPr="00F75A1C">
        <w:rPr>
          <w:color w:val="282C34"/>
          <w:szCs w:val="48"/>
          <w:lang w:bidi="th-TH"/>
        </w:rPr>
        <w:t>ทดสอบความถูกต้องของคุณภาพข้อมูล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4710697B" w14:textId="6553A707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เข้าสู่ระบบเพื่อใช้งานแดชบอร์ดและเวิร์กโฟลว์</w:t>
      </w:r>
      <w:proofErr w:type="spellEnd"/>
      <w:r w:rsidRPr="00F75A1C">
        <w:rPr>
          <w:sz w:val="32"/>
          <w:szCs w:val="32"/>
        </w:rPr>
        <w:t>:</w:t>
      </w:r>
    </w:p>
    <w:p w14:paraId="5BAB656E" w14:textId="3466AA66" w:rsidR="002A7286" w:rsidRPr="00F75A1C" w:rsidRDefault="00C2605E" w:rsidP="00F75A1C">
      <w:pPr>
        <w:pStyle w:val="ListBullet"/>
        <w:tabs>
          <w:tab w:val="clear" w:pos="360"/>
          <w:tab w:val="num" w:pos="709"/>
        </w:tabs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Metabase</w:t>
      </w:r>
      <w:proofErr w:type="spellEnd"/>
      <w:r w:rsidRPr="00F75A1C">
        <w:rPr>
          <w:sz w:val="32"/>
          <w:szCs w:val="32"/>
        </w:rPr>
        <w:t xml:space="preserve"> BI: </w:t>
      </w:r>
      <w:proofErr w:type="spellStart"/>
      <w:r w:rsidRPr="00F75A1C">
        <w:rPr>
          <w:sz w:val="32"/>
          <w:szCs w:val="32"/>
          <w:lang w:bidi="th-TH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http://localhost:3000</w:t>
      </w:r>
    </w:p>
    <w:p w14:paraId="595F0D51" w14:textId="1087097A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r w:rsidRPr="00F75A1C">
        <w:rPr>
          <w:sz w:val="32"/>
          <w:szCs w:val="32"/>
        </w:rPr>
        <w:t xml:space="preserve">Apache Airflow UI: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http://localhost:8080 (Username/Password: admin / admin)</w:t>
      </w:r>
    </w:p>
    <w:p w14:paraId="2E8ECCE5" w14:textId="74BDBCB9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pgAdmin</w:t>
      </w:r>
      <w:proofErr w:type="spellEnd"/>
      <w:r w:rsidRPr="00F75A1C">
        <w:rPr>
          <w:sz w:val="32"/>
          <w:szCs w:val="32"/>
        </w:rPr>
        <w:t xml:space="preserve"> 4: </w:t>
      </w:r>
      <w:proofErr w:type="spellStart"/>
      <w:r w:rsidRPr="00F75A1C">
        <w:rPr>
          <w:sz w:val="32"/>
          <w:szCs w:val="32"/>
          <w:lang w:bidi="th-TH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http://localhost:5050</w:t>
      </w:r>
    </w:p>
    <w:p w14:paraId="3757395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  <w:lang w:bidi="th-TH"/>
        </w:rPr>
        <w:lastRenderedPageBreak/>
        <w:t>ภาคผนวก</w:t>
      </w:r>
      <w:proofErr w:type="spellEnd"/>
      <w:r w:rsidRPr="00622180">
        <w:rPr>
          <w:sz w:val="48"/>
          <w:szCs w:val="48"/>
        </w:rPr>
        <w:t xml:space="preserve">: </w:t>
      </w:r>
      <w:proofErr w:type="spellStart"/>
      <w:r w:rsidRPr="00622180">
        <w:rPr>
          <w:sz w:val="48"/>
          <w:szCs w:val="48"/>
          <w:lang w:bidi="th-TH"/>
        </w:rPr>
        <w:t>ซอร์สโค้ดของชุดติดตั้ง</w:t>
      </w:r>
      <w:proofErr w:type="spellEnd"/>
      <w:r w:rsidRPr="00622180">
        <w:rPr>
          <w:sz w:val="48"/>
          <w:szCs w:val="48"/>
        </w:rPr>
        <w:t xml:space="preserve"> (Code Appendix)</w:t>
      </w:r>
    </w:p>
    <w:p w14:paraId="07934D03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  <w:lang w:bidi="th-TH"/>
        </w:rPr>
        <w:t>ภาคผนวก</w:t>
      </w:r>
      <w:proofErr w:type="spellEnd"/>
      <w:r w:rsidRPr="00C77512">
        <w:rPr>
          <w:sz w:val="36"/>
          <w:szCs w:val="36"/>
        </w:rPr>
        <w:t xml:space="preserve"> </w:t>
      </w:r>
      <w:r w:rsidRPr="00C77512">
        <w:rPr>
          <w:sz w:val="36"/>
          <w:szCs w:val="36"/>
          <w:lang w:bidi="th-TH"/>
        </w:rPr>
        <w:t>ก</w:t>
      </w:r>
      <w:r w:rsidRPr="00C77512">
        <w:rPr>
          <w:sz w:val="36"/>
          <w:szCs w:val="36"/>
        </w:rPr>
        <w:t xml:space="preserve">: </w:t>
      </w:r>
      <w:proofErr w:type="spellStart"/>
      <w:r w:rsidRPr="00C77512">
        <w:rPr>
          <w:sz w:val="36"/>
          <w:szCs w:val="36"/>
          <w:lang w:bidi="th-TH"/>
        </w:rPr>
        <w:t>สคริปต์สร้างสกีมาและสิทธิ์ฐานข้อมูล</w:t>
      </w:r>
      <w:proofErr w:type="spellEnd"/>
      <w:r w:rsidRPr="00C77512">
        <w:rPr>
          <w:sz w:val="36"/>
          <w:szCs w:val="36"/>
        </w:rPr>
        <w:t xml:space="preserve"> (001_init_schemas.sql)</w:t>
      </w:r>
    </w:p>
    <w:p w14:paraId="38FE1500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 xml:space="preserve">-- </w:t>
      </w:r>
      <w:proofErr w:type="spellStart"/>
      <w:r w:rsidRPr="00C77512">
        <w:rPr>
          <w:color w:val="282C34"/>
          <w:szCs w:val="48"/>
        </w:rPr>
        <w:t>สร้างสกีมาสำหรับแยกเลเยอร์ข้อมูลของคลังข้อมูลอาชญากรรม</w:t>
      </w:r>
      <w:proofErr w:type="spellEnd"/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สร้างตารางกักกันข้อมูลดิบที่ผิดปกติ</w:t>
      </w:r>
      <w:proofErr w:type="spellEnd"/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raw_staging.quarantine_crime_records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quarantine_id</w:t>
      </w:r>
      <w:proofErr w:type="spellEnd"/>
      <w:r w:rsidRPr="00C77512">
        <w:rPr>
          <w:color w:val="282C34"/>
          <w:szCs w:val="48"/>
        </w:rPr>
        <w:t xml:space="preserve"> BIGSERIAL PRIMARY KEY,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raw_payload</w:t>
      </w:r>
      <w:proofErr w:type="spellEnd"/>
      <w:r w:rsidRPr="00C77512">
        <w:rPr>
          <w:color w:val="282C34"/>
          <w:szCs w:val="48"/>
        </w:rPr>
        <w:t xml:space="preserve"> JSONB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reject_reason</w:t>
      </w:r>
      <w:proofErr w:type="spellEnd"/>
      <w:r w:rsidRPr="00C77512">
        <w:rPr>
          <w:color w:val="282C34"/>
          <w:szCs w:val="48"/>
        </w:rPr>
        <w:t xml:space="preserve"> VARCHAR(255)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 xml:space="preserve"> VARCHAR(50)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 xml:space="preserve"> TIMESTAMPTZ DEFAULT CURRENT_TIMESTAMP</w:t>
      </w:r>
      <w:r w:rsidRPr="00C77512">
        <w:rPr>
          <w:color w:val="282C34"/>
          <w:szCs w:val="48"/>
        </w:rPr>
        <w:br/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โครงสร้างตารางข้อเท็จจริงแบบแบ่งพาร์ติชันรายปี</w:t>
      </w:r>
      <w:proofErr w:type="spellEnd"/>
      <w:r w:rsidRPr="00C77512">
        <w:rPr>
          <w:color w:val="282C34"/>
          <w:szCs w:val="48"/>
        </w:rPr>
        <w:t xml:space="preserve"> (Declarative Range Partitioning)</w:t>
      </w:r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 BIGINT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time_key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 NOT NULL,</w:t>
      </w:r>
      <w:r w:rsidRPr="00C77512">
        <w:rPr>
          <w:color w:val="282C34"/>
          <w:szCs w:val="48"/>
        </w:rPr>
        <w:br/>
        <w:t xml:space="preserve">    block VARCHAR(100),</w:t>
      </w:r>
      <w:r w:rsidRPr="00C77512">
        <w:rPr>
          <w:color w:val="282C34"/>
          <w:szCs w:val="48"/>
        </w:rPr>
        <w:br/>
        <w:t xml:space="preserve">    latitude NUMERIC(10,7),</w:t>
      </w:r>
      <w:r w:rsidRPr="00C77512">
        <w:rPr>
          <w:color w:val="282C34"/>
          <w:szCs w:val="48"/>
        </w:rPr>
        <w:br/>
        <w:t xml:space="preserve">    longitude NUMERIC(10,7),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x_coordinate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y_coordinate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 xml:space="preserve"> SMALLINT NOT NULL DEFAULT 1,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arrest_flag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domestic_flag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 xml:space="preserve"> TIMESTAMPTZ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dw_load_timestamp</w:t>
      </w:r>
      <w:proofErr w:type="spellEnd"/>
      <w:r w:rsidRPr="00C77512">
        <w:rPr>
          <w:color w:val="282C34"/>
          <w:szCs w:val="48"/>
        </w:rPr>
        <w:t xml:space="preserve"> TIMESTAMPTZ NOT NULL DEFAULT CURRENT_TIMESTAMP,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pk_fact_crime_incident</w:t>
      </w:r>
      <w:proofErr w:type="spellEnd"/>
      <w:r w:rsidRPr="00C77512">
        <w:rPr>
          <w:color w:val="282C34"/>
          <w:szCs w:val="48"/>
        </w:rPr>
        <w:t xml:space="preserve"> PRIMARY KEY (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uk_fact_crime_source_id</w:t>
      </w:r>
      <w:proofErr w:type="spellEnd"/>
      <w:r w:rsidRPr="00C77512">
        <w:rPr>
          <w:color w:val="282C34"/>
          <w:szCs w:val="48"/>
        </w:rPr>
        <w:t xml:space="preserve"> UNIQUE (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>) PARTITION BY RANGE (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ตัวอย่างการสร้าง</w:t>
      </w:r>
      <w:proofErr w:type="spellEnd"/>
      <w:r w:rsidRPr="00C77512">
        <w:rPr>
          <w:color w:val="282C34"/>
          <w:szCs w:val="48"/>
        </w:rPr>
        <w:t xml:space="preserve"> Partition </w:t>
      </w:r>
      <w:proofErr w:type="spellStart"/>
      <w:r w:rsidRPr="00C77512">
        <w:rPr>
          <w:color w:val="282C34"/>
          <w:szCs w:val="48"/>
        </w:rPr>
        <w:t>รายปี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สร้างครอบคลุม</w:t>
      </w:r>
      <w:proofErr w:type="spellEnd"/>
      <w:r w:rsidRPr="00C77512">
        <w:rPr>
          <w:color w:val="282C34"/>
          <w:szCs w:val="48"/>
        </w:rPr>
        <w:t xml:space="preserve"> 2001 </w:t>
      </w:r>
      <w:proofErr w:type="spellStart"/>
      <w:r w:rsidRPr="00C77512">
        <w:rPr>
          <w:color w:val="282C34"/>
          <w:szCs w:val="48"/>
        </w:rPr>
        <w:t>ถึง</w:t>
      </w:r>
      <w:proofErr w:type="spellEnd"/>
      <w:r w:rsidRPr="00C77512">
        <w:rPr>
          <w:color w:val="282C34"/>
          <w:szCs w:val="48"/>
        </w:rPr>
        <w:t xml:space="preserve"> 2026+)</w:t>
      </w:r>
      <w:r w:rsidRPr="00C77512">
        <w:rPr>
          <w:color w:val="282C34"/>
          <w:szCs w:val="48"/>
        </w:rPr>
        <w:br/>
        <w:t>CREATE TABLE IF NOT EXISTS core_dw.fact_crime_incident_y2024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(20240101) TO (20250101);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core_dw.fact_crime_incident_y2025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(20250101) TO (20260101);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core_dw.fact_crime_incident_y2026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(20260101) TO (20270101);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กำหนดสิทธิ์ผู้ใช้ตามหลักการ</w:t>
      </w:r>
      <w:proofErr w:type="spellEnd"/>
      <w:r w:rsidRPr="00C77512">
        <w:rPr>
          <w:color w:val="282C34"/>
          <w:szCs w:val="48"/>
        </w:rPr>
        <w:t xml:space="preserve"> Least Privilege</w:t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มีสิทธิ์อ่านเฉพาะสกีมา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br/>
        <w:t>DO $$</w:t>
      </w:r>
      <w:r w:rsidRPr="00C77512">
        <w:rPr>
          <w:color w:val="282C34"/>
          <w:szCs w:val="48"/>
        </w:rPr>
        <w:br/>
        <w:t>BEGIN</w:t>
      </w:r>
      <w:r w:rsidRPr="00C77512">
        <w:rPr>
          <w:color w:val="282C34"/>
          <w:szCs w:val="48"/>
        </w:rPr>
        <w:br/>
        <w:t xml:space="preserve">    IF NOT EXISTS (SELECT FROM </w:t>
      </w:r>
      <w:proofErr w:type="spellStart"/>
      <w:r w:rsidRPr="00C77512">
        <w:rPr>
          <w:color w:val="282C34"/>
          <w:szCs w:val="48"/>
        </w:rPr>
        <w:t>pg_catalog.pg_roles</w:t>
      </w:r>
      <w:proofErr w:type="spellEnd"/>
      <w:r w:rsidRPr="00C77512">
        <w:rPr>
          <w:color w:val="282C34"/>
          <w:szCs w:val="48"/>
        </w:rPr>
        <w:t xml:space="preserve"> WHERE </w:t>
      </w:r>
      <w:proofErr w:type="spellStart"/>
      <w:r w:rsidRPr="00C77512">
        <w:rPr>
          <w:color w:val="282C34"/>
          <w:szCs w:val="48"/>
        </w:rPr>
        <w:t>rolname</w:t>
      </w:r>
      <w:proofErr w:type="spellEnd"/>
      <w:r w:rsidRPr="00C77512">
        <w:rPr>
          <w:color w:val="282C34"/>
          <w:szCs w:val="48"/>
        </w:rPr>
        <w:t xml:space="preserve"> = '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') THEN</w:t>
      </w:r>
      <w:r w:rsidRPr="00C77512">
        <w:rPr>
          <w:color w:val="282C34"/>
          <w:szCs w:val="48"/>
        </w:rPr>
        <w:br/>
        <w:t xml:space="preserve">        CREATE ROLE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WITH LOGIN PASSWORD '</w:t>
      </w:r>
      <w:proofErr w:type="spellStart"/>
      <w:r w:rsidRPr="00C77512">
        <w:rPr>
          <w:color w:val="282C34"/>
          <w:szCs w:val="48"/>
        </w:rPr>
        <w:t>bi_secure_pass</w:t>
      </w:r>
      <w:proofErr w:type="spellEnd"/>
      <w:r w:rsidRPr="00C77512">
        <w:rPr>
          <w:color w:val="282C34"/>
          <w:szCs w:val="48"/>
        </w:rPr>
        <w:t>';</w:t>
      </w:r>
      <w:r w:rsidRPr="00C77512">
        <w:rPr>
          <w:color w:val="282C34"/>
          <w:szCs w:val="48"/>
        </w:rPr>
        <w:br/>
        <w:t xml:space="preserve">    END IF;</w:t>
      </w:r>
      <w:r w:rsidRPr="00C77512">
        <w:rPr>
          <w:color w:val="282C34"/>
          <w:szCs w:val="48"/>
        </w:rPr>
        <w:br/>
        <w:t>END $$;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GRANT USAGE ON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GRANT SELECT ON ALL TABLES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ALTER DEFAULT PRIVILEGES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GRANT SELECT ON TABLES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</w:p>
    <w:p w14:paraId="06788196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t>ภาคผนวก</w:t>
      </w:r>
      <w:proofErr w:type="spellEnd"/>
      <w:r w:rsidRPr="00C77512">
        <w:rPr>
          <w:sz w:val="36"/>
          <w:szCs w:val="36"/>
        </w:rPr>
        <w:t xml:space="preserve"> ข: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Staging, Quarantine </w:t>
      </w:r>
      <w:proofErr w:type="spellStart"/>
      <w:r w:rsidRPr="00C77512">
        <w:rPr>
          <w:sz w:val="36"/>
          <w:szCs w:val="36"/>
        </w:rPr>
        <w:t>และ</w:t>
      </w:r>
      <w:proofErr w:type="spellEnd"/>
      <w:r w:rsidRPr="00C77512">
        <w:rPr>
          <w:sz w:val="36"/>
          <w:szCs w:val="36"/>
        </w:rPr>
        <w:t xml:space="preserve"> Incremental Fact</w:t>
      </w:r>
    </w:p>
    <w:p w14:paraId="58101023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โมเดลคัดแยกและกักกันข้อมูลผิดปกติ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(`models/staging/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stg_quarantined_crimes.sql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69F76E01" w14:textId="77777777" w:rsidR="0085612D" w:rsidRPr="0085612D" w:rsidRDefault="00C77512" w:rsidP="0085612D">
      <w:pPr>
        <w:spacing w:after="0"/>
        <w:ind w:left="288"/>
        <w:rPr>
          <w:color w:val="282C34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materialized='incremental',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alias='</w:t>
      </w:r>
      <w:proofErr w:type="spellStart"/>
      <w:r w:rsidRPr="00C77512">
        <w:rPr>
          <w:color w:val="282C34"/>
          <w:szCs w:val="48"/>
        </w:rPr>
        <w:t>quarantine_crime_records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raw_source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 FROM {{ source('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 '</w:t>
      </w:r>
      <w:proofErr w:type="spellStart"/>
      <w:r w:rsidRPr="00C77512">
        <w:rPr>
          <w:color w:val="282C34"/>
          <w:szCs w:val="48"/>
        </w:rPr>
        <w:t>raw_crimes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WHERE _</w:t>
      </w:r>
      <w:proofErr w:type="spellStart"/>
      <w:r w:rsidRPr="00C77512">
        <w:rPr>
          <w:color w:val="282C34"/>
          <w:szCs w:val="48"/>
        </w:rPr>
        <w:t>loaded_at</w:t>
      </w:r>
      <w:proofErr w:type="spellEnd"/>
      <w:r w:rsidRPr="00C77512">
        <w:rPr>
          <w:color w:val="282C34"/>
          <w:szCs w:val="48"/>
        </w:rPr>
        <w:t xml:space="preserve"> &gt; (SELECT COALESCE(MAX(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>), '1970-01-01')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</w:r>
      <w:r w:rsidR="0085612D" w:rsidRPr="0085612D">
        <w:rPr>
          <w:color w:val="282C34"/>
          <w:szCs w:val="48"/>
        </w:rPr>
        <w:t>SELECT</w:t>
      </w:r>
    </w:p>
    <w:p w14:paraId="5443FA06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</w:t>
      </w:r>
      <w:proofErr w:type="spellStart"/>
      <w:r w:rsidRPr="0085612D">
        <w:rPr>
          <w:color w:val="282C34"/>
          <w:szCs w:val="48"/>
        </w:rPr>
        <w:t>to_jsonb</w:t>
      </w:r>
      <w:proofErr w:type="spellEnd"/>
      <w:r w:rsidRPr="0085612D">
        <w:rPr>
          <w:color w:val="282C34"/>
          <w:szCs w:val="48"/>
        </w:rPr>
        <w:t xml:space="preserve">(r.*) AS </w:t>
      </w:r>
      <w:proofErr w:type="spellStart"/>
      <w:r w:rsidRPr="0085612D">
        <w:rPr>
          <w:color w:val="282C34"/>
          <w:szCs w:val="48"/>
        </w:rPr>
        <w:t>raw_payload</w:t>
      </w:r>
      <w:proofErr w:type="spellEnd"/>
      <w:r w:rsidRPr="0085612D">
        <w:rPr>
          <w:color w:val="282C34"/>
          <w:szCs w:val="48"/>
        </w:rPr>
        <w:t>,</w:t>
      </w:r>
    </w:p>
    <w:p w14:paraId="4EDB93F7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r.id AS </w:t>
      </w:r>
      <w:proofErr w:type="spellStart"/>
      <w:r w:rsidRPr="0085612D">
        <w:rPr>
          <w:color w:val="282C34"/>
          <w:szCs w:val="48"/>
        </w:rPr>
        <w:t>source_id</w:t>
      </w:r>
      <w:proofErr w:type="spellEnd"/>
      <w:r w:rsidRPr="0085612D">
        <w:rPr>
          <w:color w:val="282C34"/>
          <w:szCs w:val="48"/>
        </w:rPr>
        <w:t>,</w:t>
      </w:r>
    </w:p>
    <w:p w14:paraId="58C85820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</w:t>
      </w:r>
      <w:proofErr w:type="spellStart"/>
      <w:r w:rsidRPr="0085612D">
        <w:rPr>
          <w:color w:val="282C34"/>
          <w:szCs w:val="48"/>
        </w:rPr>
        <w:t>r.case_number</w:t>
      </w:r>
      <w:proofErr w:type="spellEnd"/>
      <w:r w:rsidRPr="0085612D">
        <w:rPr>
          <w:color w:val="282C34"/>
          <w:szCs w:val="48"/>
        </w:rPr>
        <w:t>,</w:t>
      </w:r>
    </w:p>
    <w:p w14:paraId="18E9A4F6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CASE</w:t>
      </w:r>
    </w:p>
    <w:p w14:paraId="566A22F8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    WHEN r.id IS NULL OR </w:t>
      </w:r>
      <w:proofErr w:type="spellStart"/>
      <w:r w:rsidRPr="0085612D">
        <w:rPr>
          <w:color w:val="282C34"/>
          <w:szCs w:val="48"/>
        </w:rPr>
        <w:t>r.case_number</w:t>
      </w:r>
      <w:proofErr w:type="spellEnd"/>
      <w:r w:rsidRPr="0085612D">
        <w:rPr>
          <w:color w:val="282C34"/>
          <w:szCs w:val="48"/>
        </w:rPr>
        <w:t xml:space="preserve"> IS NULL OR </w:t>
      </w:r>
      <w:proofErr w:type="spellStart"/>
      <w:r w:rsidRPr="0085612D">
        <w:rPr>
          <w:color w:val="282C34"/>
          <w:szCs w:val="48"/>
        </w:rPr>
        <w:t>r.date</w:t>
      </w:r>
      <w:proofErr w:type="spellEnd"/>
      <w:r w:rsidRPr="0085612D">
        <w:rPr>
          <w:color w:val="282C34"/>
          <w:szCs w:val="48"/>
        </w:rPr>
        <w:t xml:space="preserve"> IS NULL OR </w:t>
      </w:r>
      <w:proofErr w:type="spellStart"/>
      <w:r w:rsidRPr="0085612D">
        <w:rPr>
          <w:color w:val="282C34"/>
          <w:szCs w:val="48"/>
        </w:rPr>
        <w:t>r.primary_type</w:t>
      </w:r>
      <w:proofErr w:type="spellEnd"/>
      <w:r w:rsidRPr="0085612D">
        <w:rPr>
          <w:color w:val="282C34"/>
          <w:szCs w:val="48"/>
        </w:rPr>
        <w:t xml:space="preserve"> IS NULL OR </w:t>
      </w:r>
      <w:proofErr w:type="spellStart"/>
      <w:r w:rsidRPr="0085612D">
        <w:rPr>
          <w:color w:val="282C34"/>
          <w:szCs w:val="48"/>
        </w:rPr>
        <w:t>r.iucr</w:t>
      </w:r>
      <w:proofErr w:type="spellEnd"/>
      <w:r w:rsidRPr="0085612D">
        <w:rPr>
          <w:color w:val="282C34"/>
          <w:szCs w:val="48"/>
        </w:rPr>
        <w:t xml:space="preserve"> IS NULL THEN 'MISSING_MANDATORY_FIELD'</w:t>
      </w:r>
    </w:p>
    <w:p w14:paraId="40CC6760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    WHEN </w:t>
      </w:r>
      <w:proofErr w:type="spellStart"/>
      <w:r w:rsidRPr="0085612D">
        <w:rPr>
          <w:color w:val="282C34"/>
          <w:szCs w:val="48"/>
        </w:rPr>
        <w:t>r.</w:t>
      </w:r>
      <w:proofErr w:type="gramStart"/>
      <w:r w:rsidRPr="0085612D">
        <w:rPr>
          <w:color w:val="282C34"/>
          <w:szCs w:val="48"/>
        </w:rPr>
        <w:t>date</w:t>
      </w:r>
      <w:proofErr w:type="spellEnd"/>
      <w:r w:rsidRPr="0085612D">
        <w:rPr>
          <w:color w:val="282C34"/>
          <w:szCs w:val="48"/>
        </w:rPr>
        <w:t>::</w:t>
      </w:r>
      <w:proofErr w:type="gramEnd"/>
      <w:r w:rsidRPr="0085612D">
        <w:rPr>
          <w:color w:val="282C34"/>
          <w:szCs w:val="48"/>
        </w:rPr>
        <w:t>TIMESTAMP &gt; CURRENT_TIMESTAMP THEN 'FUTURE_INCIDENT_DATE'</w:t>
      </w:r>
    </w:p>
    <w:p w14:paraId="7CA69B33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    WHEN 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IS NOT NULL AND (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&lt; 41.60 OR 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&gt; 42.05 OR </w:t>
      </w:r>
      <w:proofErr w:type="spellStart"/>
      <w:r w:rsidRPr="0085612D">
        <w:rPr>
          <w:color w:val="282C34"/>
          <w:szCs w:val="48"/>
        </w:rPr>
        <w:t>r.longitude</w:t>
      </w:r>
      <w:proofErr w:type="spellEnd"/>
      <w:r w:rsidRPr="0085612D">
        <w:rPr>
          <w:color w:val="282C34"/>
          <w:szCs w:val="48"/>
        </w:rPr>
        <w:t xml:space="preserve"> &lt; -87.94 OR </w:t>
      </w:r>
      <w:proofErr w:type="spellStart"/>
      <w:r w:rsidRPr="0085612D">
        <w:rPr>
          <w:color w:val="282C34"/>
          <w:szCs w:val="48"/>
        </w:rPr>
        <w:t>r.longitude</w:t>
      </w:r>
      <w:proofErr w:type="spellEnd"/>
      <w:r w:rsidRPr="0085612D">
        <w:rPr>
          <w:color w:val="282C34"/>
          <w:szCs w:val="48"/>
        </w:rPr>
        <w:t xml:space="preserve"> &gt; -87.52) THEN 'COORDINATES_OUT_OF_BOUNDS'</w:t>
      </w:r>
    </w:p>
    <w:p w14:paraId="1E9CDEC1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    ELSE 'UNKNOWN_DATA_ANOMALY'</w:t>
      </w:r>
    </w:p>
    <w:p w14:paraId="031A42E5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END AS </w:t>
      </w:r>
      <w:proofErr w:type="spellStart"/>
      <w:r w:rsidRPr="0085612D">
        <w:rPr>
          <w:color w:val="282C34"/>
          <w:szCs w:val="48"/>
        </w:rPr>
        <w:t>reject_reason</w:t>
      </w:r>
      <w:proofErr w:type="spellEnd"/>
      <w:r w:rsidRPr="0085612D">
        <w:rPr>
          <w:color w:val="282C34"/>
          <w:szCs w:val="48"/>
        </w:rPr>
        <w:t>,</w:t>
      </w:r>
    </w:p>
    <w:p w14:paraId="2185082F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COALESCE(r._</w:t>
      </w:r>
      <w:proofErr w:type="spellStart"/>
      <w:r w:rsidRPr="0085612D">
        <w:rPr>
          <w:color w:val="282C34"/>
          <w:szCs w:val="48"/>
        </w:rPr>
        <w:t>batch_id</w:t>
      </w:r>
      <w:proofErr w:type="spellEnd"/>
      <w:r w:rsidRPr="0085612D">
        <w:rPr>
          <w:color w:val="282C34"/>
          <w:szCs w:val="48"/>
        </w:rPr>
        <w:t xml:space="preserve">, 'MANUAL_RUN') AS </w:t>
      </w:r>
      <w:proofErr w:type="spellStart"/>
      <w:r w:rsidRPr="0085612D">
        <w:rPr>
          <w:color w:val="282C34"/>
          <w:szCs w:val="48"/>
        </w:rPr>
        <w:t>batch_id</w:t>
      </w:r>
      <w:proofErr w:type="spellEnd"/>
      <w:r w:rsidRPr="0085612D">
        <w:rPr>
          <w:color w:val="282C34"/>
          <w:szCs w:val="48"/>
        </w:rPr>
        <w:t>,</w:t>
      </w:r>
    </w:p>
    <w:p w14:paraId="0797C760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 CURRENT_TIMESTAMP AS </w:t>
      </w:r>
      <w:proofErr w:type="spellStart"/>
      <w:r w:rsidRPr="0085612D">
        <w:rPr>
          <w:color w:val="282C34"/>
          <w:szCs w:val="48"/>
        </w:rPr>
        <w:t>quarantined_at</w:t>
      </w:r>
      <w:proofErr w:type="spellEnd"/>
    </w:p>
    <w:p w14:paraId="64C85F40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FROM </w:t>
      </w:r>
      <w:proofErr w:type="spellStart"/>
      <w:r w:rsidRPr="0085612D">
        <w:rPr>
          <w:color w:val="282C34"/>
          <w:szCs w:val="48"/>
        </w:rPr>
        <w:t>raw_source</w:t>
      </w:r>
      <w:proofErr w:type="spellEnd"/>
      <w:r w:rsidRPr="0085612D">
        <w:rPr>
          <w:color w:val="282C34"/>
          <w:szCs w:val="48"/>
        </w:rPr>
        <w:t xml:space="preserve"> r</w:t>
      </w:r>
    </w:p>
    <w:p w14:paraId="75FB0EFC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>WHERE r.id IS NULL</w:t>
      </w:r>
    </w:p>
    <w:p w14:paraId="3B7AD99A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OR </w:t>
      </w:r>
      <w:proofErr w:type="spellStart"/>
      <w:r w:rsidRPr="0085612D">
        <w:rPr>
          <w:color w:val="282C34"/>
          <w:szCs w:val="48"/>
        </w:rPr>
        <w:t>r.case_number</w:t>
      </w:r>
      <w:proofErr w:type="spellEnd"/>
      <w:r w:rsidRPr="0085612D">
        <w:rPr>
          <w:color w:val="282C34"/>
          <w:szCs w:val="48"/>
        </w:rPr>
        <w:t xml:space="preserve"> IS NULL</w:t>
      </w:r>
    </w:p>
    <w:p w14:paraId="72FAACC1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OR </w:t>
      </w:r>
      <w:proofErr w:type="spellStart"/>
      <w:r w:rsidRPr="0085612D">
        <w:rPr>
          <w:color w:val="282C34"/>
          <w:szCs w:val="48"/>
        </w:rPr>
        <w:t>r.date</w:t>
      </w:r>
      <w:proofErr w:type="spellEnd"/>
      <w:r w:rsidRPr="0085612D">
        <w:rPr>
          <w:color w:val="282C34"/>
          <w:szCs w:val="48"/>
        </w:rPr>
        <w:t xml:space="preserve"> IS NULL</w:t>
      </w:r>
    </w:p>
    <w:p w14:paraId="15C250B7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OR </w:t>
      </w:r>
      <w:proofErr w:type="spellStart"/>
      <w:r w:rsidRPr="0085612D">
        <w:rPr>
          <w:color w:val="282C34"/>
          <w:szCs w:val="48"/>
        </w:rPr>
        <w:t>r.primary_type</w:t>
      </w:r>
      <w:proofErr w:type="spellEnd"/>
      <w:r w:rsidRPr="0085612D">
        <w:rPr>
          <w:color w:val="282C34"/>
          <w:szCs w:val="48"/>
        </w:rPr>
        <w:t xml:space="preserve"> IS NULL</w:t>
      </w:r>
    </w:p>
    <w:p w14:paraId="5A9F45D5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OR </w:t>
      </w:r>
      <w:proofErr w:type="spellStart"/>
      <w:r w:rsidRPr="0085612D">
        <w:rPr>
          <w:color w:val="282C34"/>
          <w:szCs w:val="48"/>
        </w:rPr>
        <w:t>r.iucr</w:t>
      </w:r>
      <w:proofErr w:type="spellEnd"/>
      <w:r w:rsidRPr="0085612D">
        <w:rPr>
          <w:color w:val="282C34"/>
          <w:szCs w:val="48"/>
        </w:rPr>
        <w:t xml:space="preserve"> IS NULL</w:t>
      </w:r>
    </w:p>
    <w:p w14:paraId="2B46F5EA" w14:textId="77777777" w:rsidR="0085612D" w:rsidRPr="0085612D" w:rsidRDefault="0085612D" w:rsidP="0085612D">
      <w:pPr>
        <w:spacing w:after="0"/>
        <w:ind w:left="288"/>
        <w:rPr>
          <w:color w:val="282C34"/>
          <w:szCs w:val="48"/>
        </w:rPr>
      </w:pPr>
      <w:r w:rsidRPr="0085612D">
        <w:rPr>
          <w:color w:val="282C34"/>
          <w:szCs w:val="48"/>
        </w:rPr>
        <w:t xml:space="preserve">   OR </w:t>
      </w:r>
      <w:proofErr w:type="spellStart"/>
      <w:r w:rsidRPr="0085612D">
        <w:rPr>
          <w:color w:val="282C34"/>
          <w:szCs w:val="48"/>
        </w:rPr>
        <w:t>r.</w:t>
      </w:r>
      <w:proofErr w:type="gramStart"/>
      <w:r w:rsidRPr="0085612D">
        <w:rPr>
          <w:color w:val="282C34"/>
          <w:szCs w:val="48"/>
        </w:rPr>
        <w:t>date</w:t>
      </w:r>
      <w:proofErr w:type="spellEnd"/>
      <w:r w:rsidRPr="0085612D">
        <w:rPr>
          <w:color w:val="282C34"/>
          <w:szCs w:val="48"/>
        </w:rPr>
        <w:t>::</w:t>
      </w:r>
      <w:proofErr w:type="gramEnd"/>
      <w:r w:rsidRPr="0085612D">
        <w:rPr>
          <w:color w:val="282C34"/>
          <w:szCs w:val="48"/>
        </w:rPr>
        <w:t>TIMESTAMP &gt; CURRENT_TIMESTAMP</w:t>
      </w:r>
    </w:p>
    <w:p w14:paraId="7B47F4D7" w14:textId="5C54DD4F" w:rsidR="00C77512" w:rsidRPr="00C77512" w:rsidRDefault="0085612D" w:rsidP="0085612D">
      <w:pPr>
        <w:spacing w:after="0"/>
        <w:ind w:left="288"/>
        <w:rPr>
          <w:sz w:val="48"/>
          <w:szCs w:val="48"/>
        </w:rPr>
      </w:pPr>
      <w:r w:rsidRPr="0085612D">
        <w:rPr>
          <w:color w:val="282C34"/>
          <w:szCs w:val="48"/>
        </w:rPr>
        <w:t xml:space="preserve">   OR (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IS NOT NULL AND (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&lt; 41.60 OR </w:t>
      </w:r>
      <w:proofErr w:type="spellStart"/>
      <w:r w:rsidRPr="0085612D">
        <w:rPr>
          <w:color w:val="282C34"/>
          <w:szCs w:val="48"/>
        </w:rPr>
        <w:t>r.latitude</w:t>
      </w:r>
      <w:proofErr w:type="spellEnd"/>
      <w:r w:rsidRPr="0085612D">
        <w:rPr>
          <w:color w:val="282C34"/>
          <w:szCs w:val="48"/>
        </w:rPr>
        <w:t xml:space="preserve"> &gt; 42.05 OR </w:t>
      </w:r>
      <w:proofErr w:type="spellStart"/>
      <w:r w:rsidRPr="0085612D">
        <w:rPr>
          <w:color w:val="282C34"/>
          <w:szCs w:val="48"/>
        </w:rPr>
        <w:t>r.longitude</w:t>
      </w:r>
      <w:proofErr w:type="spellEnd"/>
      <w:r w:rsidRPr="0085612D">
        <w:rPr>
          <w:color w:val="282C34"/>
          <w:szCs w:val="48"/>
        </w:rPr>
        <w:t xml:space="preserve"> &lt; -87.94 OR </w:t>
      </w:r>
      <w:proofErr w:type="spellStart"/>
      <w:r w:rsidRPr="0085612D">
        <w:rPr>
          <w:color w:val="282C34"/>
          <w:szCs w:val="48"/>
        </w:rPr>
        <w:t>r.longitude</w:t>
      </w:r>
      <w:proofErr w:type="spellEnd"/>
      <w:r w:rsidRPr="0085612D">
        <w:rPr>
          <w:color w:val="282C34"/>
          <w:szCs w:val="48"/>
        </w:rPr>
        <w:t xml:space="preserve"> &gt; -87.52))</w:t>
      </w:r>
      <w:r w:rsidR="00C77512" w:rsidRPr="00C77512">
        <w:rPr>
          <w:color w:val="282C34"/>
          <w:szCs w:val="48"/>
        </w:rPr>
        <w:br/>
      </w:r>
    </w:p>
    <w:p w14:paraId="1288CC0D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lastRenderedPageBreak/>
        <w:t xml:space="preserve">2.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Incremental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ของตารางข้อเท็จจริง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(`models/core/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fact_crime_incident.sql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3DF68612" w14:textId="77777777" w:rsidR="0085612D" w:rsidRPr="0085612D" w:rsidRDefault="00C77512" w:rsidP="0085612D">
      <w:pPr>
        <w:spacing w:after="0"/>
        <w:ind w:left="288"/>
        <w:rPr>
          <w:color w:val="282C34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materialized='incremental',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incremental_strategy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delete+insert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unique_key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indexes=[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']}</w:t>
      </w:r>
      <w:r w:rsidRPr="00C77512">
        <w:rPr>
          <w:color w:val="282C34"/>
          <w:szCs w:val="48"/>
        </w:rPr>
        <w:br/>
        <w:t xml:space="preserve">    ]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source_data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</w:t>
      </w:r>
      <w:r w:rsidRPr="00C77512">
        <w:rPr>
          <w:color w:val="282C34"/>
          <w:szCs w:val="48"/>
        </w:rPr>
        <w:br/>
        <w:t xml:space="preserve">    FROM {{ ref('</w:t>
      </w:r>
      <w:proofErr w:type="spellStart"/>
      <w:r w:rsidRPr="00C77512">
        <w:rPr>
          <w:color w:val="282C34"/>
          <w:szCs w:val="48"/>
        </w:rPr>
        <w:t>stg_crimes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ใช้</w:t>
      </w:r>
      <w:proofErr w:type="spellEnd"/>
      <w:r w:rsidRPr="00C77512">
        <w:rPr>
          <w:color w:val="282C34"/>
          <w:szCs w:val="48"/>
        </w:rPr>
        <w:t xml:space="preserve"> 3-Day Lookback Window </w:t>
      </w:r>
      <w:proofErr w:type="spellStart"/>
      <w:r w:rsidRPr="00C77512">
        <w:rPr>
          <w:color w:val="282C34"/>
          <w:szCs w:val="48"/>
        </w:rPr>
        <w:t>เพื่อดักจับ</w:t>
      </w:r>
      <w:proofErr w:type="spellEnd"/>
      <w:r w:rsidRPr="00C77512">
        <w:rPr>
          <w:color w:val="282C34"/>
          <w:szCs w:val="48"/>
        </w:rPr>
        <w:t xml:space="preserve"> late-arriving arrest updates</w:t>
      </w:r>
      <w:r w:rsidRPr="00C77512">
        <w:rPr>
          <w:color w:val="282C34"/>
          <w:szCs w:val="48"/>
        </w:rPr>
        <w:br/>
        <w:t xml:space="preserve">    WHERE </w:t>
      </w:r>
      <w:proofErr w:type="spellStart"/>
      <w:r w:rsidRPr="00C77512">
        <w:rPr>
          <w:color w:val="282C34"/>
          <w:szCs w:val="48"/>
        </w:rPr>
        <w:t>updated_on</w:t>
      </w:r>
      <w:proofErr w:type="spellEnd"/>
      <w:r w:rsidRPr="00C77512">
        <w:rPr>
          <w:color w:val="282C34"/>
          <w:szCs w:val="48"/>
        </w:rPr>
        <w:t xml:space="preserve"> &gt;= (SELECT MAX(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) - INTERVAL '3 DAYS'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</w:r>
      <w:proofErr w:type="spellStart"/>
      <w:r w:rsidR="0085612D" w:rsidRPr="0085612D">
        <w:rPr>
          <w:color w:val="282C34"/>
        </w:rPr>
        <w:t>validated_data</w:t>
      </w:r>
      <w:proofErr w:type="spellEnd"/>
      <w:r w:rsidR="0085612D" w:rsidRPr="0085612D">
        <w:rPr>
          <w:color w:val="282C34"/>
        </w:rPr>
        <w:t xml:space="preserve"> AS (</w:t>
      </w:r>
    </w:p>
    <w:p w14:paraId="358237C2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SELECT s.*</w:t>
      </w:r>
    </w:p>
    <w:p w14:paraId="5FA1D16F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FROM </w:t>
      </w:r>
      <w:proofErr w:type="spellStart"/>
      <w:r w:rsidRPr="0085612D">
        <w:rPr>
          <w:color w:val="282C34"/>
        </w:rPr>
        <w:t>source_data</w:t>
      </w:r>
      <w:proofErr w:type="spellEnd"/>
      <w:r w:rsidRPr="0085612D">
        <w:rPr>
          <w:color w:val="282C34"/>
        </w:rPr>
        <w:t xml:space="preserve"> s</w:t>
      </w:r>
    </w:p>
    <w:p w14:paraId="5DEC85DC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-- </w:t>
      </w:r>
      <w:r w:rsidRPr="0085612D">
        <w:rPr>
          <w:color w:val="282C34"/>
          <w:cs/>
          <w:lang w:bidi="th-TH"/>
        </w:rPr>
        <w:t xml:space="preserve">คัดกรองข้อมูลที่ไม่ผ่านเกณฑ์คุณภาพวิกฤตออก (ซึ่งถูกส่งไปบันทึกที่ </w:t>
      </w:r>
      <w:r w:rsidRPr="0085612D">
        <w:rPr>
          <w:color w:val="282C34"/>
        </w:rPr>
        <w:t xml:space="preserve">quarantine </w:t>
      </w:r>
      <w:r w:rsidRPr="0085612D">
        <w:rPr>
          <w:color w:val="282C34"/>
          <w:cs/>
          <w:lang w:bidi="th-TH"/>
        </w:rPr>
        <w:t>แล้ว)</w:t>
      </w:r>
    </w:p>
    <w:p w14:paraId="55D83066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WHERE s.id IS NOT NULL</w:t>
      </w:r>
    </w:p>
    <w:p w14:paraId="61C58CF9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</w:t>
      </w:r>
      <w:proofErr w:type="spellStart"/>
      <w:r w:rsidRPr="0085612D">
        <w:rPr>
          <w:color w:val="282C34"/>
        </w:rPr>
        <w:t>s.case_number</w:t>
      </w:r>
      <w:proofErr w:type="spellEnd"/>
      <w:r w:rsidRPr="0085612D">
        <w:rPr>
          <w:color w:val="282C34"/>
        </w:rPr>
        <w:t xml:space="preserve"> IS NOT NULL</w:t>
      </w:r>
    </w:p>
    <w:p w14:paraId="72BE1714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</w:t>
      </w:r>
      <w:proofErr w:type="spellStart"/>
      <w:r w:rsidRPr="0085612D">
        <w:rPr>
          <w:color w:val="282C34"/>
        </w:rPr>
        <w:t>s.date</w:t>
      </w:r>
      <w:proofErr w:type="spellEnd"/>
      <w:r w:rsidRPr="0085612D">
        <w:rPr>
          <w:color w:val="282C34"/>
        </w:rPr>
        <w:t xml:space="preserve"> IS NOT NULL</w:t>
      </w:r>
    </w:p>
    <w:p w14:paraId="01884651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</w:t>
      </w:r>
      <w:proofErr w:type="spellStart"/>
      <w:r w:rsidRPr="0085612D">
        <w:rPr>
          <w:color w:val="282C34"/>
        </w:rPr>
        <w:t>s.primary_type</w:t>
      </w:r>
      <w:proofErr w:type="spellEnd"/>
      <w:r w:rsidRPr="0085612D">
        <w:rPr>
          <w:color w:val="282C34"/>
        </w:rPr>
        <w:t xml:space="preserve"> IS NOT NULL</w:t>
      </w:r>
    </w:p>
    <w:p w14:paraId="63FE4234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</w:t>
      </w:r>
      <w:proofErr w:type="spellStart"/>
      <w:r w:rsidRPr="0085612D">
        <w:rPr>
          <w:color w:val="282C34"/>
        </w:rPr>
        <w:t>s.iucr</w:t>
      </w:r>
      <w:proofErr w:type="spellEnd"/>
      <w:r w:rsidRPr="0085612D">
        <w:rPr>
          <w:color w:val="282C34"/>
        </w:rPr>
        <w:t xml:space="preserve"> IS NOT NULL</w:t>
      </w:r>
    </w:p>
    <w:p w14:paraId="2C3EA840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</w:t>
      </w:r>
      <w:proofErr w:type="spellStart"/>
      <w:r w:rsidRPr="0085612D">
        <w:rPr>
          <w:color w:val="282C34"/>
        </w:rPr>
        <w:t>s.date</w:t>
      </w:r>
      <w:proofErr w:type="spellEnd"/>
      <w:r w:rsidRPr="0085612D">
        <w:rPr>
          <w:color w:val="282C34"/>
        </w:rPr>
        <w:t xml:space="preserve"> &lt;= CURRENT_TIMESTAMP</w:t>
      </w:r>
    </w:p>
    <w:p w14:paraId="7AC958A4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AND (</w:t>
      </w:r>
    </w:p>
    <w:p w14:paraId="195A9107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    (</w:t>
      </w:r>
      <w:proofErr w:type="spellStart"/>
      <w:r w:rsidRPr="0085612D">
        <w:rPr>
          <w:color w:val="282C34"/>
        </w:rPr>
        <w:t>s.latitude</w:t>
      </w:r>
      <w:proofErr w:type="spellEnd"/>
      <w:r w:rsidRPr="0085612D">
        <w:rPr>
          <w:color w:val="282C34"/>
        </w:rPr>
        <w:t xml:space="preserve"> BETWEEN 41.60 AND 42.05 AND </w:t>
      </w:r>
      <w:proofErr w:type="spellStart"/>
      <w:r w:rsidRPr="0085612D">
        <w:rPr>
          <w:color w:val="282C34"/>
        </w:rPr>
        <w:t>s.longitude</w:t>
      </w:r>
      <w:proofErr w:type="spellEnd"/>
      <w:r w:rsidRPr="0085612D">
        <w:rPr>
          <w:color w:val="282C34"/>
        </w:rPr>
        <w:t xml:space="preserve"> BETWEEN -87.94 AND -87.52)</w:t>
      </w:r>
    </w:p>
    <w:p w14:paraId="427A805A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lastRenderedPageBreak/>
        <w:t xml:space="preserve">          OR (</w:t>
      </w:r>
      <w:proofErr w:type="spellStart"/>
      <w:r w:rsidRPr="0085612D">
        <w:rPr>
          <w:color w:val="282C34"/>
        </w:rPr>
        <w:t>s.latitude</w:t>
      </w:r>
      <w:proofErr w:type="spellEnd"/>
      <w:r w:rsidRPr="0085612D">
        <w:rPr>
          <w:color w:val="282C34"/>
        </w:rPr>
        <w:t xml:space="preserve"> IS NULL AND </w:t>
      </w:r>
      <w:proofErr w:type="spellStart"/>
      <w:r w:rsidRPr="0085612D">
        <w:rPr>
          <w:color w:val="282C34"/>
        </w:rPr>
        <w:t>s.longitude</w:t>
      </w:r>
      <w:proofErr w:type="spellEnd"/>
      <w:r w:rsidRPr="0085612D">
        <w:rPr>
          <w:color w:val="282C34"/>
        </w:rPr>
        <w:t xml:space="preserve"> IS NULL)</w:t>
      </w:r>
    </w:p>
    <w:p w14:paraId="709AC91F" w14:textId="77777777" w:rsidR="0085612D" w:rsidRPr="0085612D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 xml:space="preserve">      )</w:t>
      </w:r>
    </w:p>
    <w:p w14:paraId="6561C025" w14:textId="14814642" w:rsidR="009A13EC" w:rsidRPr="009A13EC" w:rsidRDefault="0085612D" w:rsidP="0085612D">
      <w:pPr>
        <w:spacing w:after="0"/>
        <w:ind w:left="288"/>
        <w:rPr>
          <w:color w:val="282C34"/>
        </w:rPr>
      </w:pPr>
      <w:r w:rsidRPr="0085612D">
        <w:rPr>
          <w:color w:val="282C34"/>
        </w:rPr>
        <w:t>)</w:t>
      </w:r>
      <w:r w:rsidR="00C77512" w:rsidRPr="00C77512">
        <w:rPr>
          <w:color w:val="282C34"/>
          <w:szCs w:val="48"/>
        </w:rPr>
        <w:br/>
        <w:t>SELECT</w:t>
      </w:r>
      <w:r w:rsidR="00C77512" w:rsidRPr="00C77512">
        <w:rPr>
          <w:color w:val="282C34"/>
          <w:szCs w:val="48"/>
        </w:rPr>
        <w:br/>
        <w:t xml:space="preserve">    -- </w:t>
      </w:r>
      <w:proofErr w:type="spellStart"/>
      <w:r w:rsidR="00C77512" w:rsidRPr="00C77512">
        <w:rPr>
          <w:color w:val="282C34"/>
          <w:szCs w:val="48"/>
          <w:lang w:bidi="th-TH"/>
        </w:rPr>
        <w:t>แปลง</w:t>
      </w:r>
      <w:proofErr w:type="spellEnd"/>
      <w:r w:rsidR="00C77512" w:rsidRPr="00C77512">
        <w:rPr>
          <w:color w:val="282C34"/>
          <w:szCs w:val="48"/>
        </w:rPr>
        <w:t xml:space="preserve"> hash MD5 </w:t>
      </w:r>
      <w:proofErr w:type="spellStart"/>
      <w:r w:rsidR="00C77512" w:rsidRPr="00C77512">
        <w:rPr>
          <w:color w:val="282C34"/>
          <w:szCs w:val="48"/>
          <w:lang w:bidi="th-TH"/>
        </w:rPr>
        <w:t>เป็น</w:t>
      </w:r>
      <w:proofErr w:type="spellEnd"/>
      <w:r w:rsidR="00C77512" w:rsidRPr="00C77512">
        <w:rPr>
          <w:color w:val="282C34"/>
          <w:szCs w:val="48"/>
        </w:rPr>
        <w:t xml:space="preserve"> BIGINT </w:t>
      </w:r>
      <w:proofErr w:type="spellStart"/>
      <w:r w:rsidR="00C77512" w:rsidRPr="00C77512">
        <w:rPr>
          <w:color w:val="282C34"/>
          <w:szCs w:val="48"/>
          <w:lang w:bidi="th-TH"/>
        </w:rPr>
        <w:t>แบบ</w:t>
      </w:r>
      <w:proofErr w:type="spellEnd"/>
      <w:r w:rsidR="00C77512" w:rsidRPr="00C77512">
        <w:rPr>
          <w:color w:val="282C34"/>
          <w:szCs w:val="48"/>
        </w:rPr>
        <w:t xml:space="preserve"> </w:t>
      </w:r>
      <w:proofErr w:type="spellStart"/>
      <w:r w:rsidR="00C77512" w:rsidRPr="00C77512">
        <w:rPr>
          <w:color w:val="282C34"/>
          <w:szCs w:val="48"/>
        </w:rPr>
        <w:t>Deterministc</w:t>
      </w:r>
      <w:proofErr w:type="spellEnd"/>
      <w:r w:rsidR="00C77512" w:rsidRPr="00C77512">
        <w:rPr>
          <w:color w:val="282C34"/>
          <w:szCs w:val="48"/>
        </w:rPr>
        <w:t xml:space="preserve"> </w:t>
      </w:r>
      <w:proofErr w:type="spellStart"/>
      <w:r w:rsidR="00C77512" w:rsidRPr="00C77512">
        <w:rPr>
          <w:color w:val="282C34"/>
          <w:szCs w:val="48"/>
          <w:lang w:bidi="th-TH"/>
        </w:rPr>
        <w:t>ถูกต้องตามไวยากรณ์</w:t>
      </w:r>
      <w:proofErr w:type="spellEnd"/>
      <w:r w:rsidR="00C77512" w:rsidRPr="00C77512">
        <w:rPr>
          <w:color w:val="282C34"/>
          <w:szCs w:val="48"/>
        </w:rPr>
        <w:t xml:space="preserve"> PostgreSQL</w:t>
      </w:r>
      <w:r w:rsidR="00C77512" w:rsidRPr="00C77512">
        <w:rPr>
          <w:color w:val="282C34"/>
          <w:szCs w:val="48"/>
        </w:rPr>
        <w:br/>
        <w:t xml:space="preserve">    ('x' || </w:t>
      </w:r>
      <w:proofErr w:type="spellStart"/>
      <w:r w:rsidR="00C77512" w:rsidRPr="00C77512">
        <w:rPr>
          <w:color w:val="282C34"/>
          <w:szCs w:val="48"/>
        </w:rPr>
        <w:t>substr</w:t>
      </w:r>
      <w:proofErr w:type="spellEnd"/>
      <w:r w:rsidR="00C77512" w:rsidRPr="00C77512">
        <w:rPr>
          <w:color w:val="282C34"/>
          <w:szCs w:val="48"/>
        </w:rPr>
        <w:t>(md5(v.id::text), 1, 16))::bit(64)::</w:t>
      </w:r>
      <w:proofErr w:type="spellStart"/>
      <w:r w:rsidR="00C77512" w:rsidRPr="00C77512">
        <w:rPr>
          <w:color w:val="282C34"/>
          <w:szCs w:val="48"/>
        </w:rPr>
        <w:t>bigint</w:t>
      </w:r>
      <w:proofErr w:type="spellEnd"/>
      <w:r w:rsidR="00C77512" w:rsidRPr="00C77512">
        <w:rPr>
          <w:color w:val="282C34"/>
          <w:szCs w:val="48"/>
        </w:rPr>
        <w:t xml:space="preserve"> AS </w:t>
      </w:r>
      <w:proofErr w:type="spellStart"/>
      <w:r w:rsidR="00C77512" w:rsidRPr="00C77512">
        <w:rPr>
          <w:color w:val="282C34"/>
          <w:szCs w:val="48"/>
        </w:rPr>
        <w:t>incident_key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COALESCE(TO_CHAR(</w:t>
      </w:r>
      <w:proofErr w:type="spellStart"/>
      <w:r w:rsidR="00C77512" w:rsidRPr="00C77512">
        <w:rPr>
          <w:color w:val="282C34"/>
          <w:szCs w:val="48"/>
        </w:rPr>
        <w:t>v.date</w:t>
      </w:r>
      <w:proofErr w:type="spellEnd"/>
      <w:r w:rsidR="00C77512" w:rsidRPr="00C77512">
        <w:rPr>
          <w:color w:val="282C34"/>
          <w:szCs w:val="48"/>
        </w:rPr>
        <w:t xml:space="preserve">::TIMESTAMP, 'YYYYMMDD')::INTEGER, -1) AS </w:t>
      </w:r>
      <w:proofErr w:type="spellStart"/>
      <w:r w:rsidR="00C77512" w:rsidRPr="00C77512">
        <w:rPr>
          <w:color w:val="282C34"/>
          <w:szCs w:val="48"/>
        </w:rPr>
        <w:t>date_key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COALESCE(TO_CHAR(</w:t>
      </w:r>
      <w:proofErr w:type="spellStart"/>
      <w:r w:rsidR="00C77512" w:rsidRPr="00C77512">
        <w:rPr>
          <w:color w:val="282C34"/>
          <w:szCs w:val="48"/>
        </w:rPr>
        <w:t>v.date</w:t>
      </w:r>
      <w:proofErr w:type="spellEnd"/>
      <w:r w:rsidR="00C77512" w:rsidRPr="00C77512">
        <w:rPr>
          <w:color w:val="282C34"/>
          <w:szCs w:val="48"/>
        </w:rPr>
        <w:t xml:space="preserve">::TIMESTAMP, 'HH24MI')::INTEGER, -1) AS </w:t>
      </w:r>
      <w:proofErr w:type="spellStart"/>
      <w:r w:rsidR="00C77512" w:rsidRPr="00C77512">
        <w:rPr>
          <w:color w:val="282C34"/>
          <w:szCs w:val="48"/>
        </w:rPr>
        <w:t>time_key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l.location_key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location_key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c.crime_type_key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crime_type_key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lt.location_type_key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location_type_key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v.id AS </w:t>
      </w:r>
      <w:proofErr w:type="spellStart"/>
      <w:r w:rsidR="00C77512" w:rsidRPr="00C77512">
        <w:rPr>
          <w:color w:val="282C34"/>
          <w:szCs w:val="48"/>
        </w:rPr>
        <w:t>source_id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v.case_number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v.block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v.latitude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v.longitude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v.x_coordinate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v.y_coordinate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1::SMALLINT AS </w:t>
      </w:r>
      <w:proofErr w:type="spellStart"/>
      <w:r w:rsidR="00C77512" w:rsidRPr="00C77512">
        <w:rPr>
          <w:color w:val="282C34"/>
          <w:szCs w:val="48"/>
        </w:rPr>
        <w:t>incident_count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CASE WHEN UPPER(TRIM(</w:t>
      </w:r>
      <w:proofErr w:type="spellStart"/>
      <w:r w:rsidR="00C77512" w:rsidRPr="00C77512">
        <w:rPr>
          <w:color w:val="282C34"/>
          <w:szCs w:val="48"/>
        </w:rPr>
        <w:t>v.arrest</w:t>
      </w:r>
      <w:proofErr w:type="spellEnd"/>
      <w:r w:rsidR="00C77512"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="00C77512" w:rsidRPr="00C77512">
        <w:rPr>
          <w:color w:val="282C34"/>
          <w:szCs w:val="48"/>
        </w:rPr>
        <w:t>arrest_flag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CASE WHEN UPPER(TRIM(</w:t>
      </w:r>
      <w:proofErr w:type="spellStart"/>
      <w:r w:rsidR="00C77512" w:rsidRPr="00C77512">
        <w:rPr>
          <w:color w:val="282C34"/>
          <w:szCs w:val="48"/>
        </w:rPr>
        <w:t>v.domestic</w:t>
      </w:r>
      <w:proofErr w:type="spellEnd"/>
      <w:r w:rsidR="00C77512"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="00C77512" w:rsidRPr="00C77512">
        <w:rPr>
          <w:color w:val="282C34"/>
          <w:szCs w:val="48"/>
        </w:rPr>
        <w:t>domestic_flag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v.updated_on</w:t>
      </w:r>
      <w:proofErr w:type="spellEnd"/>
      <w:r w:rsidR="00C77512" w:rsidRPr="00C77512">
        <w:rPr>
          <w:color w:val="282C34"/>
          <w:szCs w:val="48"/>
        </w:rPr>
        <w:t xml:space="preserve"> AS </w:t>
      </w:r>
      <w:proofErr w:type="spellStart"/>
      <w:r w:rsidR="00C77512" w:rsidRPr="00C77512">
        <w:rPr>
          <w:color w:val="282C34"/>
          <w:szCs w:val="48"/>
        </w:rPr>
        <w:t>source_updated_at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CURRENT_TIMESTAMP AS </w:t>
      </w:r>
      <w:proofErr w:type="spellStart"/>
      <w:r w:rsidR="00C77512" w:rsidRPr="00C77512">
        <w:rPr>
          <w:color w:val="282C34"/>
          <w:szCs w:val="48"/>
        </w:rPr>
        <w:t>dw_load_timestamp</w:t>
      </w:r>
      <w:proofErr w:type="spellEnd"/>
      <w:r w:rsidR="00C77512" w:rsidRPr="00C77512">
        <w:rPr>
          <w:color w:val="282C34"/>
          <w:szCs w:val="48"/>
        </w:rPr>
        <w:br/>
        <w:t xml:space="preserve">FROM </w:t>
      </w:r>
      <w:proofErr w:type="spellStart"/>
      <w:r w:rsidR="00C77512" w:rsidRPr="00C77512">
        <w:rPr>
          <w:color w:val="282C34"/>
          <w:szCs w:val="48"/>
        </w:rPr>
        <w:t>validated_data</w:t>
      </w:r>
      <w:proofErr w:type="spellEnd"/>
      <w:r w:rsidR="00C77512" w:rsidRPr="00C77512">
        <w:rPr>
          <w:color w:val="282C34"/>
          <w:szCs w:val="48"/>
        </w:rPr>
        <w:t xml:space="preserve"> v</w:t>
      </w:r>
      <w:r w:rsidR="00C77512" w:rsidRPr="00C77512">
        <w:rPr>
          <w:color w:val="282C34"/>
          <w:szCs w:val="48"/>
        </w:rPr>
        <w:br/>
      </w:r>
      <w:r w:rsidR="009A13EC" w:rsidRPr="009A13EC">
        <w:rPr>
          <w:color w:val="282C34"/>
        </w:rPr>
        <w:t xml:space="preserve">-- Temporal Join </w:t>
      </w:r>
      <w:r w:rsidR="009A13EC" w:rsidRPr="009A13EC">
        <w:rPr>
          <w:color w:val="282C34"/>
          <w:cs/>
          <w:lang w:bidi="th-TH"/>
        </w:rPr>
        <w:t xml:space="preserve">สำหรับ </w:t>
      </w:r>
      <w:r w:rsidR="009A13EC" w:rsidRPr="009A13EC">
        <w:rPr>
          <w:color w:val="282C34"/>
        </w:rPr>
        <w:t>SCD Type 2</w:t>
      </w:r>
      <w:r w:rsidR="009A13EC" w:rsidRPr="009A13EC">
        <w:rPr>
          <w:color w:val="282C34"/>
          <w:cs/>
          <w:lang w:bidi="th-TH"/>
        </w:rPr>
        <w:t xml:space="preserve"> ของ </w:t>
      </w:r>
      <w:proofErr w:type="spellStart"/>
      <w:r w:rsidR="009A13EC" w:rsidRPr="009A13EC">
        <w:rPr>
          <w:color w:val="282C34"/>
        </w:rPr>
        <w:t>dim_location</w:t>
      </w:r>
      <w:proofErr w:type="spellEnd"/>
      <w:r w:rsidR="009A13EC" w:rsidRPr="009A13EC">
        <w:rPr>
          <w:color w:val="282C34"/>
        </w:rPr>
        <w:t xml:space="preserve"> </w:t>
      </w:r>
      <w:r w:rsidR="009A13EC" w:rsidRPr="009A13EC">
        <w:rPr>
          <w:color w:val="282C34"/>
          <w:cs/>
          <w:lang w:bidi="th-TH"/>
        </w:rPr>
        <w:t xml:space="preserve">ด้วย </w:t>
      </w:r>
      <w:r w:rsidR="009A13EC" w:rsidRPr="009A13EC">
        <w:rPr>
          <w:color w:val="282C34"/>
        </w:rPr>
        <w:t xml:space="preserve">Composite NK </w:t>
      </w:r>
      <w:r w:rsidR="009A13EC" w:rsidRPr="009A13EC">
        <w:rPr>
          <w:color w:val="282C34"/>
          <w:cs/>
          <w:lang w:bidi="th-TH"/>
        </w:rPr>
        <w:t xml:space="preserve">ทั้ง </w:t>
      </w:r>
      <w:r w:rsidR="009A13EC" w:rsidRPr="009A13EC">
        <w:rPr>
          <w:color w:val="282C34"/>
        </w:rPr>
        <w:t>4</w:t>
      </w:r>
      <w:r w:rsidR="009A13EC" w:rsidRPr="009A13EC">
        <w:rPr>
          <w:color w:val="282C34"/>
          <w:cs/>
          <w:lang w:bidi="th-TH"/>
        </w:rPr>
        <w:t xml:space="preserve"> ฟิลด์</w:t>
      </w:r>
    </w:p>
    <w:p w14:paraId="72153EFA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dim_location</w:t>
      </w:r>
      <w:proofErr w:type="spellEnd"/>
      <w:proofErr w:type="gramStart"/>
      <w:r w:rsidRPr="009A13EC">
        <w:rPr>
          <w:color w:val="282C34"/>
        </w:rPr>
        <w:t>') }}</w:t>
      </w:r>
      <w:proofErr w:type="gramEnd"/>
      <w:r w:rsidRPr="009A13EC">
        <w:rPr>
          <w:color w:val="282C34"/>
        </w:rPr>
        <w:t xml:space="preserve"> l</w:t>
      </w:r>
    </w:p>
    <w:p w14:paraId="341E0078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 ON COALESCE(LPAD(TRIM(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beat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4, '0'), '-1') = </w:t>
      </w:r>
      <w:proofErr w:type="spellStart"/>
      <w:r w:rsidRPr="009A13EC">
        <w:rPr>
          <w:color w:val="282C34"/>
        </w:rPr>
        <w:t>l.beat_code</w:t>
      </w:r>
      <w:proofErr w:type="spellEnd"/>
    </w:p>
    <w:p w14:paraId="7E04DAF9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district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2, '0'), '-1') = </w:t>
      </w:r>
      <w:proofErr w:type="spellStart"/>
      <w:r w:rsidRPr="009A13EC">
        <w:rPr>
          <w:color w:val="282C34"/>
        </w:rPr>
        <w:t>l.district_id</w:t>
      </w:r>
      <w:proofErr w:type="spellEnd"/>
    </w:p>
    <w:p w14:paraId="1B518B6E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ward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INTEGER, -1) = </w:t>
      </w:r>
      <w:proofErr w:type="spellStart"/>
      <w:r w:rsidRPr="009A13EC">
        <w:rPr>
          <w:color w:val="282C34"/>
        </w:rPr>
        <w:t>l.ward_num</w:t>
      </w:r>
      <w:proofErr w:type="spellEnd"/>
    </w:p>
    <w:p w14:paraId="225EAFF0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COALESCE(TRIM(</w:t>
      </w:r>
      <w:proofErr w:type="spellStart"/>
      <w:r w:rsidRPr="009A13EC">
        <w:rPr>
          <w:color w:val="282C34"/>
        </w:rPr>
        <w:t>v.community_</w:t>
      </w:r>
      <w:proofErr w:type="gramStart"/>
      <w:r w:rsidRPr="009A13EC">
        <w:rPr>
          <w:color w:val="282C34"/>
        </w:rPr>
        <w:t>area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'-1') = </w:t>
      </w:r>
      <w:proofErr w:type="spellStart"/>
      <w:r w:rsidRPr="009A13EC">
        <w:rPr>
          <w:color w:val="282C34"/>
        </w:rPr>
        <w:t>l.community_area_id</w:t>
      </w:r>
      <w:proofErr w:type="spellEnd"/>
    </w:p>
    <w:p w14:paraId="25904DC6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date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DATE BETWEEN </w:t>
      </w:r>
      <w:proofErr w:type="spellStart"/>
      <w:r w:rsidRPr="009A13EC">
        <w:rPr>
          <w:color w:val="282C34"/>
        </w:rPr>
        <w:t>l.effective_start_date</w:t>
      </w:r>
      <w:proofErr w:type="spellEnd"/>
      <w:r w:rsidRPr="009A13EC">
        <w:rPr>
          <w:color w:val="282C34"/>
        </w:rPr>
        <w:t xml:space="preserve"> AND </w:t>
      </w:r>
      <w:proofErr w:type="spellStart"/>
      <w:r w:rsidRPr="009A13EC">
        <w:rPr>
          <w:color w:val="282C34"/>
        </w:rPr>
        <w:t>l.effective_end_date</w:t>
      </w:r>
      <w:proofErr w:type="spellEnd"/>
    </w:p>
    <w:p w14:paraId="2C0478A0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dim_crime_type</w:t>
      </w:r>
      <w:proofErr w:type="spellEnd"/>
      <w:r w:rsidRPr="009A13EC">
        <w:rPr>
          <w:color w:val="282C34"/>
        </w:rPr>
        <w:t>') }} c</w:t>
      </w:r>
    </w:p>
    <w:p w14:paraId="429467D8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 ON 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iucr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4, '0') = </w:t>
      </w:r>
      <w:proofErr w:type="spellStart"/>
      <w:r w:rsidRPr="009A13EC">
        <w:rPr>
          <w:color w:val="282C34"/>
        </w:rPr>
        <w:t>c.iucr_code</w:t>
      </w:r>
      <w:proofErr w:type="spellEnd"/>
    </w:p>
    <w:p w14:paraId="52609B84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dim_location_type</w:t>
      </w:r>
      <w:proofErr w:type="spellEnd"/>
      <w:proofErr w:type="gramStart"/>
      <w:r w:rsidRPr="009A13EC">
        <w:rPr>
          <w:color w:val="282C34"/>
        </w:rPr>
        <w:t>') }}</w:t>
      </w:r>
      <w:proofErr w:type="gramEnd"/>
      <w:r w:rsidRPr="009A13EC">
        <w:rPr>
          <w:color w:val="282C34"/>
        </w:rPr>
        <w:t xml:space="preserve"> </w:t>
      </w:r>
      <w:proofErr w:type="spellStart"/>
      <w:r w:rsidRPr="009A13EC">
        <w:rPr>
          <w:color w:val="282C34"/>
        </w:rPr>
        <w:t>lt</w:t>
      </w:r>
      <w:proofErr w:type="spellEnd"/>
    </w:p>
    <w:p w14:paraId="2508D096" w14:textId="5F3AECD2" w:rsidR="00C77512" w:rsidRPr="009A13EC" w:rsidRDefault="009A13EC" w:rsidP="009A13EC">
      <w:pPr>
        <w:spacing w:after="0"/>
        <w:ind w:left="288"/>
      </w:pPr>
      <w:r w:rsidRPr="009A13EC">
        <w:rPr>
          <w:color w:val="282C34"/>
        </w:rPr>
        <w:t xml:space="preserve">    ON TRIM(UPPER(</w:t>
      </w:r>
      <w:proofErr w:type="spellStart"/>
      <w:r w:rsidRPr="009A13EC">
        <w:rPr>
          <w:color w:val="282C34"/>
        </w:rPr>
        <w:t>v.location_description</w:t>
      </w:r>
      <w:proofErr w:type="spellEnd"/>
      <w:r w:rsidRPr="009A13EC">
        <w:rPr>
          <w:color w:val="282C34"/>
        </w:rPr>
        <w:t xml:space="preserve">)) = </w:t>
      </w:r>
      <w:proofErr w:type="spellStart"/>
      <w:r w:rsidRPr="009A13EC">
        <w:rPr>
          <w:color w:val="282C34"/>
        </w:rPr>
        <w:t>lt.location_desc</w:t>
      </w:r>
      <w:proofErr w:type="spellEnd"/>
    </w:p>
    <w:p w14:paraId="5E36D75E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lastRenderedPageBreak/>
        <w:t>ภาคผนวก</w:t>
      </w:r>
      <w:proofErr w:type="spellEnd"/>
      <w:r w:rsidRPr="00C77512">
        <w:rPr>
          <w:sz w:val="36"/>
          <w:szCs w:val="36"/>
        </w:rPr>
        <w:t xml:space="preserve"> ค: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Data Mart (Summary &amp; Heatmap Density Marts)</w:t>
      </w:r>
    </w:p>
    <w:p w14:paraId="78F118EC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>1. Daily Beat Crime Summary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mart_daily_beat_crime_summary.sql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4560587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total_incidents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total_arrests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f.domestic_flag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total_domestic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SUM(CASE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1 ELSE 0 END) AS </w:t>
      </w:r>
      <w:proofErr w:type="spellStart"/>
      <w:r w:rsidRPr="00C77512">
        <w:rPr>
          <w:color w:val="282C34"/>
          <w:szCs w:val="48"/>
        </w:rPr>
        <w:t>total_index_crimes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ROUND(100.0 *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>) / NULLIF(SUM(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), 0), 2) AS </w:t>
      </w:r>
      <w:proofErr w:type="spellStart"/>
      <w:r w:rsidRPr="00C77512">
        <w:rPr>
          <w:color w:val="282C34"/>
          <w:szCs w:val="48"/>
        </w:rPr>
        <w:t>arrest_rate_pct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br/>
      </w:r>
    </w:p>
    <w:p w14:paraId="031EE630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lastRenderedPageBreak/>
        <w:t>2. Spatial Heatmap Density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mart_spatial_heatmap.sql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3716041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centroid_latitude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centroid_longitude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 * (</w:t>
      </w:r>
      <w:r w:rsidRPr="00C77512">
        <w:rPr>
          <w:color w:val="282C34"/>
          <w:szCs w:val="48"/>
        </w:rPr>
        <w:br/>
        <w:t xml:space="preserve">        CASE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3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 xml:space="preserve"> IN ('BATTERY', 'ASSAULT') THEN 2</w:t>
      </w:r>
      <w:r w:rsidRPr="00C77512">
        <w:rPr>
          <w:color w:val="282C34"/>
          <w:szCs w:val="48"/>
        </w:rPr>
        <w:br/>
        <w:t xml:space="preserve">            ELSE 1</w:t>
      </w:r>
      <w:r w:rsidRPr="00C77512">
        <w:rPr>
          <w:color w:val="282C34"/>
          <w:szCs w:val="48"/>
        </w:rPr>
        <w:br/>
        <w:t xml:space="preserve">        END</w:t>
      </w:r>
      <w:r w:rsidRPr="00C77512">
        <w:rPr>
          <w:color w:val="282C34"/>
          <w:szCs w:val="48"/>
        </w:rPr>
        <w:br/>
        <w:t xml:space="preserve">    )) AS </w:t>
      </w:r>
      <w:proofErr w:type="spellStart"/>
      <w:r w:rsidRPr="00C77512">
        <w:rPr>
          <w:color w:val="282C34"/>
          <w:szCs w:val="48"/>
        </w:rPr>
        <w:t>total_density_weight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dim_time</w:t>
      </w:r>
      <w:proofErr w:type="spellEnd"/>
      <w:r w:rsidRPr="00C77512">
        <w:rPr>
          <w:color w:val="282C34"/>
          <w:szCs w:val="48"/>
        </w:rPr>
        <w:t xml:space="preserve">') }} t ON </w:t>
      </w:r>
      <w:proofErr w:type="spellStart"/>
      <w:r w:rsidRPr="00C77512">
        <w:rPr>
          <w:color w:val="282C34"/>
          <w:szCs w:val="48"/>
        </w:rPr>
        <w:t>f.time_key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t.time_key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 xml:space="preserve">WHERE 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 IS NOT NULL AND 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br/>
      </w:r>
    </w:p>
    <w:p w14:paraId="3F868CE2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  <w:lang w:bidi="th-TH"/>
        </w:rPr>
      </w:pPr>
      <w:proofErr w:type="spellStart"/>
      <w:r w:rsidRPr="00C77512">
        <w:rPr>
          <w:sz w:val="36"/>
          <w:szCs w:val="36"/>
          <w:lang w:bidi="th-TH"/>
        </w:rPr>
        <w:t>ภาคผนวก</w:t>
      </w:r>
      <w:proofErr w:type="spellEnd"/>
      <w:r w:rsidRPr="00C77512">
        <w:rPr>
          <w:sz w:val="36"/>
          <w:szCs w:val="36"/>
        </w:rPr>
        <w:t xml:space="preserve"> </w:t>
      </w:r>
      <w:r w:rsidRPr="00C77512">
        <w:rPr>
          <w:sz w:val="36"/>
          <w:szCs w:val="36"/>
          <w:lang w:bidi="th-TH"/>
        </w:rPr>
        <w:t>ง</w:t>
      </w:r>
      <w:r w:rsidRPr="00C77512">
        <w:rPr>
          <w:sz w:val="36"/>
          <w:szCs w:val="36"/>
        </w:rPr>
        <w:t xml:space="preserve">: Airflow DAG </w:t>
      </w:r>
      <w:proofErr w:type="spellStart"/>
      <w:r w:rsidRPr="00C77512">
        <w:rPr>
          <w:sz w:val="36"/>
          <w:szCs w:val="36"/>
          <w:lang w:bidi="th-TH"/>
        </w:rPr>
        <w:t>เวิร์กโฟลว์รายวัน</w:t>
      </w:r>
      <w:proofErr w:type="spellEnd"/>
      <w:r w:rsidRPr="00C77512">
        <w:rPr>
          <w:sz w:val="36"/>
          <w:szCs w:val="36"/>
        </w:rPr>
        <w:t xml:space="preserve"> (</w:t>
      </w:r>
      <w:proofErr w:type="spellStart"/>
      <w:r w:rsidRPr="00C77512">
        <w:rPr>
          <w:sz w:val="36"/>
          <w:szCs w:val="36"/>
        </w:rPr>
        <w:t>dags</w:t>
      </w:r>
      <w:proofErr w:type="spellEnd"/>
      <w:r w:rsidRPr="00C77512">
        <w:rPr>
          <w:sz w:val="36"/>
          <w:szCs w:val="36"/>
        </w:rPr>
        <w:t>/crime_dw_daily.py)</w:t>
      </w:r>
    </w:p>
    <w:p w14:paraId="09B0E352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>"""</w:t>
      </w:r>
    </w:p>
    <w:p w14:paraId="620D70BE" w14:textId="77777777" w:rsidR="00010A54" w:rsidRDefault="00010A54" w:rsidP="00010A54">
      <w:pPr>
        <w:rPr>
          <w:lang w:bidi="th-TH"/>
        </w:rPr>
      </w:pPr>
      <w:r>
        <w:rPr>
          <w:lang w:bidi="th-TH"/>
        </w:rPr>
        <w:t>Airflow Daily Orchestration DAG for Chicago Crime Data Warehouse</w:t>
      </w:r>
    </w:p>
    <w:p w14:paraId="38AB0C7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Schedules daily at </w:t>
      </w:r>
      <w:r>
        <w:rPr>
          <w:cs/>
          <w:lang w:bidi="th-TH"/>
        </w:rPr>
        <w:t>02:00</w:t>
      </w:r>
      <w:r>
        <w:rPr>
          <w:lang w:bidi="th-TH"/>
        </w:rPr>
        <w:t xml:space="preserve"> AM America/Chicago (</w:t>
      </w:r>
      <w:r>
        <w:rPr>
          <w:cs/>
          <w:lang w:bidi="th-TH"/>
        </w:rPr>
        <w:t>14:00</w:t>
      </w:r>
      <w:r>
        <w:rPr>
          <w:lang w:bidi="th-TH"/>
        </w:rPr>
        <w:t xml:space="preserve"> PM Bangkok Time)</w:t>
      </w:r>
    </w:p>
    <w:p w14:paraId="1509996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Integrates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using Astronomer Cosmos with Native Lineage &amp; Quality Gates</w:t>
      </w:r>
    </w:p>
    <w:p w14:paraId="2C4EE766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>"""</w:t>
      </w:r>
    </w:p>
    <w:p w14:paraId="6A100BDE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datetime import </w:t>
      </w:r>
      <w:proofErr w:type="spellStart"/>
      <w:r>
        <w:rPr>
          <w:lang w:bidi="th-TH"/>
        </w:rPr>
        <w:t>timedelta</w:t>
      </w:r>
      <w:proofErr w:type="spellEnd"/>
    </w:p>
    <w:p w14:paraId="04A43F5C" w14:textId="77777777" w:rsidR="00010A54" w:rsidRDefault="00010A54" w:rsidP="00010A54">
      <w:pPr>
        <w:rPr>
          <w:lang w:bidi="th-TH"/>
        </w:rPr>
      </w:pPr>
      <w:r>
        <w:rPr>
          <w:lang w:bidi="th-TH"/>
        </w:rPr>
        <w:t>import pendulum</w:t>
      </w:r>
    </w:p>
    <w:p w14:paraId="2C1F5BA1" w14:textId="77777777" w:rsidR="00010A54" w:rsidRDefault="00010A54" w:rsidP="00010A54">
      <w:pPr>
        <w:rPr>
          <w:lang w:bidi="th-TH"/>
        </w:rPr>
      </w:pPr>
      <w:r>
        <w:rPr>
          <w:lang w:bidi="th-TH"/>
        </w:rPr>
        <w:t>from airflow import DAG</w:t>
      </w:r>
    </w:p>
    <w:p w14:paraId="4A0AF39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airflow.operators.bash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BashOperator</w:t>
      </w:r>
      <w:proofErr w:type="spellEnd"/>
    </w:p>
    <w:p w14:paraId="213012B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cosmos import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RenderConfig</w:t>
      </w:r>
      <w:proofErr w:type="spellEnd"/>
    </w:p>
    <w:p w14:paraId="4C49EF8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cosmos.constants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TestBehavior</w:t>
      </w:r>
      <w:proofErr w:type="spellEnd"/>
    </w:p>
    <w:p w14:paraId="4B772F70" w14:textId="77777777" w:rsidR="00010A54" w:rsidRDefault="00010A54" w:rsidP="00010A54">
      <w:pPr>
        <w:rPr>
          <w:lang w:bidi="th-TH"/>
        </w:rPr>
      </w:pPr>
    </w:p>
    <w:p w14:paraId="3663BF45" w14:textId="77777777" w:rsidR="00010A54" w:rsidRDefault="00010A54" w:rsidP="00010A54">
      <w:pPr>
        <w:rPr>
          <w:lang w:bidi="th-TH"/>
        </w:rPr>
      </w:pP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pendulum.timezone</w:t>
      </w:r>
      <w:proofErr w:type="spellEnd"/>
      <w:r>
        <w:rPr>
          <w:lang w:bidi="th-TH"/>
        </w:rPr>
        <w:t>("America/Chicago")</w:t>
      </w:r>
    </w:p>
    <w:p w14:paraId="2BAD7CE7" w14:textId="77777777" w:rsidR="00010A54" w:rsidRDefault="00010A54" w:rsidP="00010A54">
      <w:pPr>
        <w:rPr>
          <w:lang w:bidi="th-TH"/>
        </w:rPr>
      </w:pPr>
    </w:p>
    <w:p w14:paraId="399D84A8" w14:textId="77777777" w:rsidR="00010A54" w:rsidRDefault="00010A54" w:rsidP="00010A54">
      <w:pPr>
        <w:rPr>
          <w:lang w:bidi="th-TH"/>
        </w:rPr>
      </w:pP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 xml:space="preserve"> = {</w:t>
      </w:r>
    </w:p>
    <w:p w14:paraId="6AF6F99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'owner': '</w:t>
      </w:r>
      <w:proofErr w:type="spellStart"/>
      <w:r>
        <w:rPr>
          <w:lang w:bidi="th-TH"/>
        </w:rPr>
        <w:t>data_engineering_team</w:t>
      </w:r>
      <w:proofErr w:type="spellEnd"/>
      <w:r>
        <w:rPr>
          <w:lang w:bidi="th-TH"/>
        </w:rPr>
        <w:t>',</w:t>
      </w:r>
    </w:p>
    <w:p w14:paraId="1FD230E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depends</w:t>
      </w:r>
      <w:proofErr w:type="gramEnd"/>
      <w:r>
        <w:rPr>
          <w:lang w:bidi="th-TH"/>
        </w:rPr>
        <w:t>_on_past</w:t>
      </w:r>
      <w:proofErr w:type="spellEnd"/>
      <w:r>
        <w:rPr>
          <w:lang w:bidi="th-TH"/>
        </w:rPr>
        <w:t>': False,</w:t>
      </w:r>
    </w:p>
    <w:p w14:paraId="5DAA20E5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_on_failure</w:t>
      </w:r>
      <w:proofErr w:type="spellEnd"/>
      <w:r>
        <w:rPr>
          <w:lang w:bidi="th-TH"/>
        </w:rPr>
        <w:t>': True,</w:t>
      </w:r>
    </w:p>
    <w:p w14:paraId="62BCE661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'retries': </w:t>
      </w:r>
      <w:r>
        <w:rPr>
          <w:cs/>
          <w:lang w:bidi="th-TH"/>
        </w:rPr>
        <w:t>3</w:t>
      </w:r>
      <w:r>
        <w:rPr>
          <w:lang w:bidi="th-TH"/>
        </w:rPr>
        <w:t>,</w:t>
      </w:r>
    </w:p>
    <w:p w14:paraId="03DEF461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retry</w:t>
      </w:r>
      <w:proofErr w:type="gramEnd"/>
      <w:r>
        <w:rPr>
          <w:lang w:bidi="th-TH"/>
        </w:rPr>
        <w:t>_delay</w:t>
      </w:r>
      <w:proofErr w:type="spellEnd"/>
      <w:r>
        <w:rPr>
          <w:lang w:bidi="th-TH"/>
        </w:rPr>
        <w:t xml:space="preserve">': </w:t>
      </w:r>
      <w:proofErr w:type="spellStart"/>
      <w:r>
        <w:rPr>
          <w:lang w:bidi="th-TH"/>
        </w:rPr>
        <w:t>timedelta</w:t>
      </w:r>
      <w:proofErr w:type="spellEnd"/>
      <w:r>
        <w:rPr>
          <w:lang w:bidi="th-TH"/>
        </w:rPr>
        <w:t>(minutes=</w:t>
      </w:r>
      <w:r>
        <w:rPr>
          <w:cs/>
          <w:lang w:bidi="th-TH"/>
        </w:rPr>
        <w:t>5)</w:t>
      </w:r>
      <w:r>
        <w:rPr>
          <w:lang w:bidi="th-TH"/>
        </w:rPr>
        <w:t>,</w:t>
      </w:r>
    </w:p>
    <w:p w14:paraId="1B51D840" w14:textId="77777777" w:rsidR="00010A54" w:rsidRDefault="00010A54" w:rsidP="00010A54">
      <w:pPr>
        <w:rPr>
          <w:lang w:bidi="th-TH"/>
        </w:rPr>
      </w:pPr>
      <w:r>
        <w:rPr>
          <w:lang w:bidi="th-TH"/>
        </w:rPr>
        <w:t>}</w:t>
      </w:r>
    </w:p>
    <w:p w14:paraId="2DE1CCC4" w14:textId="77777777" w:rsidR="00010A54" w:rsidRDefault="00010A54" w:rsidP="00010A54">
      <w:pPr>
        <w:rPr>
          <w:lang w:bidi="th-TH"/>
        </w:rPr>
      </w:pPr>
    </w:p>
    <w:p w14:paraId="4A7959EA" w14:textId="77777777" w:rsidR="00010A54" w:rsidRDefault="00010A54" w:rsidP="00010A54">
      <w:pPr>
        <w:rPr>
          <w:lang w:bidi="th-TH"/>
        </w:rPr>
      </w:pPr>
      <w:r>
        <w:rPr>
          <w:lang w:bidi="th-TH"/>
        </w:rPr>
        <w:t>with DAG(</w:t>
      </w:r>
    </w:p>
    <w:p w14:paraId="2C7B3043" w14:textId="77777777" w:rsidR="00010A54" w:rsidRDefault="00010A54" w:rsidP="00010A54">
      <w:pPr>
        <w:rPr>
          <w:lang w:bidi="th-TH"/>
        </w:rPr>
      </w:pPr>
      <w:r>
        <w:rPr>
          <w:lang w:bidi="th-TH"/>
        </w:rPr>
        <w:lastRenderedPageBreak/>
        <w:t xml:space="preserve">    </w:t>
      </w:r>
      <w:proofErr w:type="spellStart"/>
      <w:r>
        <w:rPr>
          <w:lang w:bidi="th-TH"/>
        </w:rPr>
        <w:t>dag_id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crime_dw_daily_pipeline</w:t>
      </w:r>
      <w:proofErr w:type="spellEnd"/>
      <w:r>
        <w:rPr>
          <w:lang w:bidi="th-TH"/>
        </w:rPr>
        <w:t>',</w:t>
      </w:r>
    </w:p>
    <w:p w14:paraId="0CF7546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,</w:t>
      </w:r>
    </w:p>
    <w:p w14:paraId="076DDA0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description='Daily ELT Refresh for Chicago Crime Data Warehouse',</w:t>
      </w:r>
    </w:p>
    <w:p w14:paraId="1C50D8A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schedule='</w:t>
      </w:r>
      <w:r>
        <w:rPr>
          <w:cs/>
          <w:lang w:bidi="th-TH"/>
        </w:rPr>
        <w:t>0 2 * * *</w:t>
      </w:r>
      <w:proofErr w:type="gramStart"/>
      <w:r>
        <w:rPr>
          <w:lang w:bidi="th-TH"/>
        </w:rPr>
        <w:t>',  #</w:t>
      </w:r>
      <w:proofErr w:type="gramEnd"/>
      <w:r>
        <w:rPr>
          <w:lang w:bidi="th-TH"/>
        </w:rPr>
        <w:t xml:space="preserve"> </w:t>
      </w:r>
      <w:r>
        <w:rPr>
          <w:cs/>
          <w:lang w:bidi="th-TH"/>
        </w:rPr>
        <w:t>02:00</w:t>
      </w:r>
      <w:r>
        <w:rPr>
          <w:lang w:bidi="th-TH"/>
        </w:rPr>
        <w:t xml:space="preserve"> AM Chicago Time (</w:t>
      </w:r>
      <w:r>
        <w:rPr>
          <w:cs/>
          <w:lang w:bidi="th-TH"/>
        </w:rPr>
        <w:t>14:00</w:t>
      </w:r>
      <w:r>
        <w:rPr>
          <w:lang w:bidi="th-TH"/>
        </w:rPr>
        <w:t xml:space="preserve"> PM Bangkok Time)</w:t>
      </w:r>
    </w:p>
    <w:p w14:paraId="6494C11B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start_date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pendulum.datetime</w:t>
      </w:r>
      <w:proofErr w:type="spellEnd"/>
      <w:r>
        <w:rPr>
          <w:lang w:bidi="th-TH"/>
        </w:rPr>
        <w:t>(</w:t>
      </w:r>
      <w:r>
        <w:rPr>
          <w:cs/>
          <w:lang w:bidi="th-TH"/>
        </w:rPr>
        <w:t>2026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proofErr w:type="spellStart"/>
      <w:r>
        <w:rPr>
          <w:lang w:bidi="th-TH"/>
        </w:rPr>
        <w:t>tz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>),</w:t>
      </w:r>
    </w:p>
    <w:p w14:paraId="39C1105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catchup=False,</w:t>
      </w:r>
    </w:p>
    <w:p w14:paraId="3E9D744F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max_active_runs</w:t>
      </w:r>
      <w:proofErr w:type="spellEnd"/>
      <w:r>
        <w:rPr>
          <w:lang w:bidi="th-TH"/>
        </w:rPr>
        <w:t>=</w:t>
      </w:r>
      <w:r>
        <w:rPr>
          <w:cs/>
          <w:lang w:bidi="th-TH"/>
        </w:rPr>
        <w:t>1</w:t>
      </w:r>
      <w:r>
        <w:rPr>
          <w:lang w:bidi="th-TH"/>
        </w:rPr>
        <w:t>,</w:t>
      </w:r>
    </w:p>
    <w:p w14:paraId="3983E13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tags=['</w:t>
      </w:r>
      <w:proofErr w:type="spellStart"/>
      <w:r>
        <w:rPr>
          <w:lang w:bidi="th-TH"/>
        </w:rPr>
        <w:t>dw</w:t>
      </w:r>
      <w:proofErr w:type="spellEnd"/>
      <w:r>
        <w:rPr>
          <w:lang w:bidi="th-TH"/>
        </w:rPr>
        <w:t>', 'crime', '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', 'cosmos', 'v</w:t>
      </w:r>
      <w:r>
        <w:rPr>
          <w:cs/>
          <w:lang w:bidi="th-TH"/>
        </w:rPr>
        <w:t>3</w:t>
      </w:r>
      <w:r>
        <w:rPr>
          <w:lang w:bidi="th-TH"/>
        </w:rPr>
        <w:t>'],</w:t>
      </w:r>
    </w:p>
    <w:p w14:paraId="13634DF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) </w:t>
      </w:r>
      <w:r>
        <w:rPr>
          <w:lang w:bidi="th-TH"/>
        </w:rPr>
        <w:t xml:space="preserve">as </w:t>
      </w:r>
      <w:proofErr w:type="spellStart"/>
      <w:r>
        <w:rPr>
          <w:lang w:bidi="th-TH"/>
        </w:rPr>
        <w:t>dag</w:t>
      </w:r>
      <w:proofErr w:type="spellEnd"/>
      <w:r>
        <w:rPr>
          <w:lang w:bidi="th-TH"/>
        </w:rPr>
        <w:t>:</w:t>
      </w:r>
    </w:p>
    <w:p w14:paraId="63B236BF" w14:textId="77777777" w:rsidR="00010A54" w:rsidRDefault="00010A54" w:rsidP="00010A54">
      <w:pPr>
        <w:rPr>
          <w:lang w:bidi="th-TH"/>
        </w:rPr>
      </w:pPr>
    </w:p>
    <w:p w14:paraId="46EB249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1. </w:t>
      </w:r>
      <w:r>
        <w:rPr>
          <w:lang w:bidi="th-TH"/>
        </w:rPr>
        <w:t>Ingest Raw Incremental Crime Data from Chicago Data Portal SODA API</w:t>
      </w:r>
    </w:p>
    <w:p w14:paraId="45E686B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37CB3BF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ingest_raw_crime_data</w:t>
      </w:r>
      <w:proofErr w:type="spellEnd"/>
      <w:r>
        <w:rPr>
          <w:lang w:bidi="th-TH"/>
        </w:rPr>
        <w:t>',</w:t>
      </w:r>
    </w:p>
    <w:p w14:paraId="0AC7C3D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/opt/airflow/ingestion/fetch_daily_crimes.py',</w:t>
      </w:r>
    </w:p>
    <w:p w14:paraId="2CB05ABB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0495930D" w14:textId="77777777" w:rsidR="00010A54" w:rsidRDefault="00010A54" w:rsidP="00010A54">
      <w:pPr>
        <w:rPr>
          <w:lang w:bidi="th-TH"/>
        </w:rPr>
      </w:pPr>
    </w:p>
    <w:p w14:paraId="7937086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2. </w:t>
      </w:r>
      <w:r>
        <w:rPr>
          <w:lang w:bidi="th-TH"/>
        </w:rPr>
        <w:t xml:space="preserve">Quarantine Gate: Isolate invalid raw records into </w:t>
      </w:r>
      <w:proofErr w:type="spellStart"/>
      <w:r>
        <w:rPr>
          <w:lang w:bidi="th-TH"/>
        </w:rPr>
        <w:t>raw_staging.quarantine_crime_records</w:t>
      </w:r>
      <w:proofErr w:type="spellEnd"/>
    </w:p>
    <w:p w14:paraId="4F4A377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quarantine_crimes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6D3F181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',</w:t>
      </w:r>
    </w:p>
    <w:p w14:paraId="288B085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=(</w:t>
      </w:r>
    </w:p>
    <w:p w14:paraId="78CC96A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'</w:t>
      </w:r>
      <w:proofErr w:type="spellStart"/>
      <w:proofErr w:type="gramStart"/>
      <w:r>
        <w:rPr>
          <w:lang w:bidi="th-TH"/>
        </w:rPr>
        <w:t>dbt</w:t>
      </w:r>
      <w:proofErr w:type="spellEnd"/>
      <w:proofErr w:type="gramEnd"/>
      <w:r>
        <w:rPr>
          <w:lang w:bidi="th-TH"/>
        </w:rPr>
        <w:t xml:space="preserve"> run --project-</w:t>
      </w:r>
      <w:proofErr w:type="spellStart"/>
      <w:r>
        <w:rPr>
          <w:lang w:bidi="th-TH"/>
        </w:rPr>
        <w:t>dir</w:t>
      </w:r>
      <w:proofErr w:type="spellEnd"/>
      <w:r>
        <w:rPr>
          <w:lang w:bidi="th-TH"/>
        </w:rPr>
        <w:t xml:space="preserve"> 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'</w:t>
      </w:r>
    </w:p>
    <w:p w14:paraId="5BBC475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'--profiles-</w:t>
      </w:r>
      <w:proofErr w:type="spellStart"/>
      <w:r>
        <w:rPr>
          <w:lang w:bidi="th-TH"/>
        </w:rPr>
        <w:t>dir</w:t>
      </w:r>
      <w:proofErr w:type="spellEnd"/>
      <w:r>
        <w:rPr>
          <w:lang w:bidi="th-TH"/>
        </w:rPr>
        <w:t xml:space="preserve"> 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'</w:t>
      </w:r>
    </w:p>
    <w:p w14:paraId="610A3B0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gramStart"/>
      <w:r>
        <w:rPr>
          <w:lang w:bidi="th-TH"/>
        </w:rPr>
        <w:t>'--</w:t>
      </w:r>
      <w:proofErr w:type="gramEnd"/>
      <w:r>
        <w:rPr>
          <w:lang w:bidi="th-TH"/>
        </w:rPr>
        <w:t xml:space="preserve">target prod --select 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</w:t>
      </w:r>
    </w:p>
    <w:p w14:paraId="6086AA78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2946A94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16D87038" w14:textId="77777777" w:rsidR="00010A54" w:rsidRDefault="00010A54" w:rsidP="00010A54">
      <w:pPr>
        <w:rPr>
          <w:lang w:bidi="th-TH"/>
        </w:rPr>
      </w:pPr>
    </w:p>
    <w:p w14:paraId="0855D80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3. </w:t>
      </w:r>
      <w:r>
        <w:rPr>
          <w:lang w:bidi="th-TH"/>
        </w:rPr>
        <w:t xml:space="preserve">Cosmos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: Renders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staging, core models, tests, and marts</w:t>
      </w:r>
    </w:p>
    <w:p w14:paraId="604C790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>(</w:t>
      </w:r>
    </w:p>
    <w:p w14:paraId="70CBD323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group_id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dbt_transforms_and_tests</w:t>
      </w:r>
      <w:proofErr w:type="spellEnd"/>
      <w:r>
        <w:rPr>
          <w:lang w:bidi="th-TH"/>
        </w:rPr>
        <w:t>',</w:t>
      </w:r>
    </w:p>
    <w:p w14:paraId="566FDE8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project_config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>('/opt/airflow/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'),</w:t>
      </w:r>
    </w:p>
    <w:p w14:paraId="1CB7A6D9" w14:textId="77777777" w:rsidR="00010A54" w:rsidRDefault="00010A54" w:rsidP="00010A54">
      <w:pPr>
        <w:rPr>
          <w:lang w:bidi="th-TH"/>
        </w:rPr>
      </w:pPr>
      <w:r>
        <w:rPr>
          <w:lang w:bidi="th-TH"/>
        </w:rPr>
        <w:lastRenderedPageBreak/>
        <w:t xml:space="preserve">        </w:t>
      </w:r>
      <w:proofErr w:type="spellStart"/>
      <w:r>
        <w:rPr>
          <w:lang w:bidi="th-TH"/>
        </w:rPr>
        <w:t>profile_config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>(</w:t>
      </w:r>
    </w:p>
    <w:p w14:paraId="4C889E3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profile_name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</w:t>
      </w:r>
      <w:proofErr w:type="spellEnd"/>
      <w:r>
        <w:rPr>
          <w:lang w:bidi="th-TH"/>
        </w:rPr>
        <w:t>',</w:t>
      </w:r>
    </w:p>
    <w:p w14:paraId="302A4D1E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target_name</w:t>
      </w:r>
      <w:proofErr w:type="spellEnd"/>
      <w:r>
        <w:rPr>
          <w:lang w:bidi="th-TH"/>
        </w:rPr>
        <w:t>='prod',</w:t>
      </w:r>
    </w:p>
    <w:p w14:paraId="61DD4705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profiles_yml_filepath</w:t>
      </w:r>
      <w:proofErr w:type="spellEnd"/>
      <w:r>
        <w:rPr>
          <w:lang w:bidi="th-TH"/>
        </w:rPr>
        <w:t>='/opt/airflow/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/</w:t>
      </w:r>
      <w:proofErr w:type="spellStart"/>
      <w:r>
        <w:rPr>
          <w:lang w:bidi="th-TH"/>
        </w:rPr>
        <w:t>profiles.yml</w:t>
      </w:r>
      <w:proofErr w:type="spellEnd"/>
      <w:r>
        <w:rPr>
          <w:lang w:bidi="th-TH"/>
        </w:rPr>
        <w:t>',</w:t>
      </w:r>
    </w:p>
    <w:p w14:paraId="00FA83D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25A01CE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render_config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RenderConfig</w:t>
      </w:r>
      <w:proofErr w:type="spellEnd"/>
      <w:r>
        <w:rPr>
          <w:lang w:bidi="th-TH"/>
        </w:rPr>
        <w:t>(</w:t>
      </w:r>
    </w:p>
    <w:p w14:paraId="0A81AF4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exclude=['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</w:t>
      </w:r>
      <w:proofErr w:type="gramStart"/>
      <w:r>
        <w:rPr>
          <w:lang w:bidi="th-TH"/>
        </w:rPr>
        <w:t>],  #</w:t>
      </w:r>
      <w:proofErr w:type="gramEnd"/>
      <w:r>
        <w:rPr>
          <w:lang w:bidi="th-TH"/>
        </w:rPr>
        <w:t xml:space="preserve"> Executed in Task </w:t>
      </w:r>
      <w:r>
        <w:rPr>
          <w:cs/>
          <w:lang w:bidi="th-TH"/>
        </w:rPr>
        <w:t>2</w:t>
      </w:r>
    </w:p>
    <w:p w14:paraId="2C2ED2B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test_behavior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TestBehavior.AFTER_</w:t>
      </w:r>
      <w:proofErr w:type="gramStart"/>
      <w:r>
        <w:rPr>
          <w:lang w:bidi="th-TH"/>
        </w:rPr>
        <w:t>EACH</w:t>
      </w:r>
      <w:proofErr w:type="spellEnd"/>
      <w:r>
        <w:rPr>
          <w:lang w:bidi="th-TH"/>
        </w:rPr>
        <w:t>,  #</w:t>
      </w:r>
      <w:proofErr w:type="gramEnd"/>
      <w:r>
        <w:rPr>
          <w:lang w:bidi="th-TH"/>
        </w:rPr>
        <w:t xml:space="preserve"> Block downstream marts on core test failure</w:t>
      </w:r>
    </w:p>
    <w:p w14:paraId="1B574982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7EABBBD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1D51B408" w14:textId="77777777" w:rsidR="00010A54" w:rsidRDefault="00010A54" w:rsidP="00010A54">
      <w:pPr>
        <w:rPr>
          <w:lang w:bidi="th-TH"/>
        </w:rPr>
      </w:pPr>
    </w:p>
    <w:p w14:paraId="62746A73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4. </w:t>
      </w:r>
      <w:r>
        <w:rPr>
          <w:lang w:bidi="th-TH"/>
        </w:rPr>
        <w:t xml:space="preserve">Trigger </w:t>
      </w:r>
      <w:proofErr w:type="spellStart"/>
      <w:r>
        <w:rPr>
          <w:lang w:bidi="th-TH"/>
        </w:rPr>
        <w:t>Metabase</w:t>
      </w:r>
      <w:proofErr w:type="spellEnd"/>
      <w:r>
        <w:rPr>
          <w:lang w:bidi="th-TH"/>
        </w:rPr>
        <w:t xml:space="preserve"> Cache Refresh</w:t>
      </w:r>
    </w:p>
    <w:p w14:paraId="2724ABE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refresh_metabase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44E4570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refresh_metabase_cache</w:t>
      </w:r>
      <w:proofErr w:type="spellEnd"/>
      <w:r>
        <w:rPr>
          <w:lang w:bidi="th-TH"/>
        </w:rPr>
        <w:t>',</w:t>
      </w:r>
    </w:p>
    <w:p w14:paraId="06EB564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/opt/airflow/scripts/refresh_metabase_cache.py',</w:t>
      </w:r>
    </w:p>
    <w:p w14:paraId="0D5A88A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6538A5B0" w14:textId="77777777" w:rsidR="00010A54" w:rsidRDefault="00010A54" w:rsidP="00010A54">
      <w:pPr>
        <w:rPr>
          <w:lang w:bidi="th-TH"/>
        </w:rPr>
      </w:pPr>
    </w:p>
    <w:p w14:paraId="49392DE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Pipeline Execution Order (Matches Table </w:t>
      </w:r>
      <w:r>
        <w:rPr>
          <w:cs/>
          <w:lang w:bidi="th-TH"/>
        </w:rPr>
        <w:t>27)</w:t>
      </w:r>
    </w:p>
    <w:p w14:paraId="269E995E" w14:textId="31A3A089" w:rsidR="00C77512" w:rsidRPr="00C77512" w:rsidRDefault="00010A54" w:rsidP="00010A54">
      <w:pPr>
        <w:rPr>
          <w:rFonts w:hint="cs"/>
          <w:cs/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quarantine_crimes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refresh_metabase</w:t>
      </w:r>
      <w:proofErr w:type="spellEnd"/>
    </w:p>
    <w:sectPr w:rsidR="00C77512" w:rsidRPr="00C77512" w:rsidSect="002E0951"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F0C6" w14:textId="77777777" w:rsidR="00883427" w:rsidRDefault="00883427">
      <w:pPr>
        <w:spacing w:after="0" w:line="240" w:lineRule="auto"/>
      </w:pPr>
      <w:r>
        <w:separator/>
      </w:r>
    </w:p>
  </w:endnote>
  <w:endnote w:type="continuationSeparator" w:id="0">
    <w:p w14:paraId="751F2092" w14:textId="77777777" w:rsidR="00883427" w:rsidRDefault="00883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996D" w14:textId="77777777" w:rsidR="00734D79" w:rsidRDefault="00C2605E">
    <w:pPr>
      <w:pStyle w:val="Footer"/>
      <w:jc w:val="right"/>
    </w:pPr>
    <w:r>
      <w:rPr>
        <w:color w:val="596775"/>
        <w:sz w:val="22"/>
        <w:szCs w:val="22"/>
      </w:rPr>
      <w:t xml:space="preserve">DW-DSN-001  |  </w:t>
    </w:r>
    <w:proofErr w:type="spellStart"/>
    <w:r>
      <w:rPr>
        <w:color w:val="596775"/>
        <w:sz w:val="22"/>
        <w:szCs w:val="22"/>
      </w:rPr>
      <w:t>หน้า</w:t>
    </w:r>
    <w:proofErr w:type="spellEnd"/>
    <w:r>
      <w:rPr>
        <w:color w:val="596775"/>
        <w:sz w:val="22"/>
        <w:szCs w:val="22"/>
      </w:rPr>
      <w:t xml:space="preserve">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42938" w14:textId="77777777" w:rsidR="00883427" w:rsidRDefault="00883427">
      <w:pPr>
        <w:spacing w:after="0" w:line="240" w:lineRule="auto"/>
      </w:pPr>
      <w:r>
        <w:separator/>
      </w:r>
    </w:p>
  </w:footnote>
  <w:footnote w:type="continuationSeparator" w:id="0">
    <w:p w14:paraId="7F3623F3" w14:textId="77777777" w:rsidR="00883427" w:rsidRDefault="00883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D3DF" w14:textId="7DCBA9EF" w:rsidR="00734D79" w:rsidRDefault="009B559C">
    <w:pPr>
      <w:pStyle w:val="Header"/>
      <w:jc w:val="right"/>
    </w:pPr>
    <w:r w:rsidRPr="009B559C">
      <w:rPr>
        <w:color w:val="596775"/>
        <w:sz w:val="20"/>
        <w:szCs w:val="20"/>
      </w:rPr>
      <w:t>Design and Development of a Data Warehouse for the Chicago Spatial-Temporal Crime Dataset</w:t>
    </w:r>
    <w:r w:rsidR="00C2605E">
      <w:rPr>
        <w:color w:val="596775"/>
        <w:sz w:val="20"/>
        <w:szCs w:val="20"/>
      </w:rPr>
      <w:t xml:space="preserve">  |  DATA WAREHOU</w:t>
    </w:r>
    <w:r>
      <w:rPr>
        <w:color w:val="596775"/>
        <w:sz w:val="20"/>
        <w:szCs w:val="20"/>
        <w:lang w:bidi="th-TH"/>
      </w:rPr>
      <w:t xml:space="preserve">SING </w:t>
    </w:r>
    <w:r w:rsidR="00C2605E">
      <w:rPr>
        <w:color w:val="596775"/>
        <w:sz w:val="20"/>
        <w:szCs w:val="20"/>
      </w:rPr>
      <w:t>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80ACC"/>
    <w:multiLevelType w:val="multilevel"/>
    <w:tmpl w:val="E4701F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  <w:num w:numId="10" w16cid:durableId="1285960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54"/>
    <w:rsid w:val="00024D34"/>
    <w:rsid w:val="00034616"/>
    <w:rsid w:val="00046733"/>
    <w:rsid w:val="0004681E"/>
    <w:rsid w:val="0006063C"/>
    <w:rsid w:val="00071212"/>
    <w:rsid w:val="000C5231"/>
    <w:rsid w:val="0015074B"/>
    <w:rsid w:val="00160839"/>
    <w:rsid w:val="00194823"/>
    <w:rsid w:val="001F07CF"/>
    <w:rsid w:val="00233A7D"/>
    <w:rsid w:val="00280A0D"/>
    <w:rsid w:val="00293C07"/>
    <w:rsid w:val="0029475C"/>
    <w:rsid w:val="0029639D"/>
    <w:rsid w:val="002A7286"/>
    <w:rsid w:val="002E0951"/>
    <w:rsid w:val="003100C5"/>
    <w:rsid w:val="00326F90"/>
    <w:rsid w:val="00360163"/>
    <w:rsid w:val="00375410"/>
    <w:rsid w:val="0041435E"/>
    <w:rsid w:val="004524A8"/>
    <w:rsid w:val="004719E8"/>
    <w:rsid w:val="00586548"/>
    <w:rsid w:val="00622180"/>
    <w:rsid w:val="006D3167"/>
    <w:rsid w:val="00734D79"/>
    <w:rsid w:val="00747A88"/>
    <w:rsid w:val="007D64E2"/>
    <w:rsid w:val="0085612D"/>
    <w:rsid w:val="00856686"/>
    <w:rsid w:val="00883427"/>
    <w:rsid w:val="008A3583"/>
    <w:rsid w:val="009011B8"/>
    <w:rsid w:val="00934187"/>
    <w:rsid w:val="00956771"/>
    <w:rsid w:val="00961B60"/>
    <w:rsid w:val="00972782"/>
    <w:rsid w:val="00973F5D"/>
    <w:rsid w:val="009A13EC"/>
    <w:rsid w:val="009B559C"/>
    <w:rsid w:val="009C1481"/>
    <w:rsid w:val="00AA1D8D"/>
    <w:rsid w:val="00AD5B76"/>
    <w:rsid w:val="00B47730"/>
    <w:rsid w:val="00BA22F8"/>
    <w:rsid w:val="00BD6E93"/>
    <w:rsid w:val="00BE4C08"/>
    <w:rsid w:val="00C2605E"/>
    <w:rsid w:val="00C44D23"/>
    <w:rsid w:val="00C45BB9"/>
    <w:rsid w:val="00C77512"/>
    <w:rsid w:val="00CB0664"/>
    <w:rsid w:val="00D13C8F"/>
    <w:rsid w:val="00D91081"/>
    <w:rsid w:val="00D913BE"/>
    <w:rsid w:val="00D972FA"/>
    <w:rsid w:val="00DD42F0"/>
    <w:rsid w:val="00DD5383"/>
    <w:rsid w:val="00DD710C"/>
    <w:rsid w:val="00E91931"/>
    <w:rsid w:val="00EE1AED"/>
    <w:rsid w:val="00F408B1"/>
    <w:rsid w:val="00F74EC0"/>
    <w:rsid w:val="00F75A1C"/>
    <w:rsid w:val="00FC693F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C44E4"/>
  <w14:defaultImageDpi w14:val="330"/>
  <w15:docId w15:val="{E090DE74-F1C1-4F5E-9BAE-868B27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54</Pages>
  <Words>8972</Words>
  <Characters>51146</Characters>
  <Application>Microsoft Office Word</Application>
  <DocSecurity>0</DocSecurity>
  <Lines>426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รายงานการวิเคราะห์และออกแบบคลังข้อมูล</vt:lpstr>
    </vt:vector>
  </TitlesOfParts>
  <Manager/>
  <Company/>
  <LinksUpToDate>false</LinksUpToDate>
  <CharactersWithSpaces>59999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Ponpichit Chirangkul</cp:lastModifiedBy>
  <cp:revision>7</cp:revision>
  <dcterms:created xsi:type="dcterms:W3CDTF">2026-10-14T05:20:00Z</dcterms:created>
  <dcterms:modified xsi:type="dcterms:W3CDTF">2026-10-14T05:31:00Z</dcterms:modified>
  <cp:category/>
  <cp:version>1.4</cp:version>
</cp:coreProperties>
</file>
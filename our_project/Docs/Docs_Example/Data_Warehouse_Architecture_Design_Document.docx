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7F97" w14:textId="77777777" w:rsidR="00734D79" w:rsidRDefault="00000000">
      <w:pPr>
        <w:pStyle w:val="Title"/>
      </w:pPr>
      <w:r>
        <w:t>รายงานการวิเคราะห์และออกแบบคลังข้อมูล</w:t>
      </w:r>
    </w:p>
    <w:p w14:paraId="4F948172" w14:textId="77777777" w:rsidR="00734D79" w:rsidRDefault="00000000">
      <w:pPr>
        <w:pStyle w:val="Subtitle"/>
      </w:pPr>
      <w:r>
        <w:t>Data Warehouse Analysis and Design</w:t>
      </w:r>
    </w:p>
    <w:p w14:paraId="0F36D818" w14:textId="77777777" w:rsidR="00734D79" w:rsidRDefault="00000000">
      <w:r>
        <w:t>โครงการคลังข้อมูลการขายและสินค้าคงคลัง</w:t>
      </w:r>
      <w:r>
        <w:br/>
        <w:t>บริษัท ไทยรีเทล กรุ๊ป จำกัด (มหาชน)</w:t>
      </w:r>
    </w:p>
    <w:p w14:paraId="460CD6DA" w14:textId="77777777" w:rsidR="00734D79" w:rsidRDefault="00000000">
      <w:pPr>
        <w:pStyle w:val="Caption"/>
      </w:pPr>
      <w:r>
        <w:t>ตารางที่ 1 ข้อมูลควบคุมเอกสาร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654"/>
      </w:tblGrid>
      <w:tr w:rsidR="00734D79" w14:paraId="70242336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9B43A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รายการ</w:t>
            </w:r>
          </w:p>
        </w:tc>
        <w:tc>
          <w:tcPr>
            <w:tcW w:w="76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7E80E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รายละเอียด</w:t>
            </w:r>
          </w:p>
        </w:tc>
      </w:tr>
      <w:tr w:rsidR="00734D79" w14:paraId="664217B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67D424" w14:textId="77777777" w:rsidR="00734D79" w:rsidRDefault="00000000">
            <w:pPr>
              <w:spacing w:after="20" w:line="240" w:lineRule="auto"/>
            </w:pPr>
            <w:r>
              <w:t>รหัสเอกสาร</w:t>
            </w:r>
          </w:p>
        </w:tc>
        <w:tc>
          <w:tcPr>
            <w:tcW w:w="76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4236ED" w14:textId="77777777" w:rsidR="00734D79" w:rsidRDefault="00000000">
            <w:pPr>
              <w:spacing w:after="20" w:line="240" w:lineRule="auto"/>
            </w:pPr>
            <w:r>
              <w:t>DW-DSN-001</w:t>
            </w:r>
          </w:p>
        </w:tc>
      </w:tr>
      <w:tr w:rsidR="00734D79" w14:paraId="6D3FB64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956808" w14:textId="77777777" w:rsidR="00734D79" w:rsidRDefault="00000000">
            <w:pPr>
              <w:spacing w:after="20" w:line="240" w:lineRule="auto"/>
            </w:pPr>
            <w:r>
              <w:t>ชื่อโครงการ</w:t>
            </w:r>
          </w:p>
        </w:tc>
        <w:tc>
          <w:tcPr>
            <w:tcW w:w="76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C4C17D" w14:textId="77777777" w:rsidR="00734D79" w:rsidRDefault="00000000">
            <w:pPr>
              <w:spacing w:after="20" w:line="240" w:lineRule="auto"/>
            </w:pPr>
            <w:r>
              <w:t>พัฒนาคลังข้อมูลการขายและสินค้าคงคลังสำหรับธุรกิจค้าปลีกหลายสาขา</w:t>
            </w:r>
          </w:p>
        </w:tc>
      </w:tr>
      <w:tr w:rsidR="00734D79" w14:paraId="5886A1C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414BF0" w14:textId="77777777" w:rsidR="00734D79" w:rsidRDefault="00000000">
            <w:pPr>
              <w:spacing w:after="20" w:line="240" w:lineRule="auto"/>
            </w:pPr>
            <w:r>
              <w:t>หน่วยงานเจ้าของโครงการ</w:t>
            </w:r>
          </w:p>
        </w:tc>
        <w:tc>
          <w:tcPr>
            <w:tcW w:w="76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0B1739" w14:textId="77777777" w:rsidR="00734D79" w:rsidRDefault="00000000">
            <w:pPr>
              <w:spacing w:after="20" w:line="240" w:lineRule="auto"/>
            </w:pPr>
            <w:r>
              <w:t>ฝ่ายเทคโนโลยีสารสนเทศและวิเคราะห์ข้อมูล</w:t>
            </w:r>
          </w:p>
        </w:tc>
      </w:tr>
      <w:tr w:rsidR="00734D79" w14:paraId="297FF8D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FA02E0" w14:textId="77777777" w:rsidR="00734D79" w:rsidRDefault="00000000">
            <w:pPr>
              <w:spacing w:after="20" w:line="240" w:lineRule="auto"/>
            </w:pPr>
            <w:r>
              <w:t>เจ้าของข้อมูลธุรกิจ</w:t>
            </w:r>
          </w:p>
        </w:tc>
        <w:tc>
          <w:tcPr>
            <w:tcW w:w="76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4D1733" w14:textId="77777777" w:rsidR="00734D79" w:rsidRDefault="00000000">
            <w:pPr>
              <w:spacing w:after="20" w:line="240" w:lineRule="auto"/>
            </w:pPr>
            <w:r>
              <w:t>ฝ่ายการเงิน ฝ่ายการตลาด ฝ่ายปฏิบัติการ และฝ่ายจัดซื้อ</w:t>
            </w:r>
          </w:p>
        </w:tc>
      </w:tr>
      <w:tr w:rsidR="00734D79" w14:paraId="6F71E97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7A0694" w14:textId="77777777" w:rsidR="00734D79" w:rsidRDefault="00000000">
            <w:pPr>
              <w:spacing w:after="20" w:line="240" w:lineRule="auto"/>
            </w:pPr>
            <w:r>
              <w:t>เวอร์ชัน</w:t>
            </w:r>
          </w:p>
        </w:tc>
        <w:tc>
          <w:tcPr>
            <w:tcW w:w="76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5B37A1" w14:textId="77777777" w:rsidR="00734D79" w:rsidRDefault="00000000">
            <w:r>
              <w:t>1.4</w:t>
            </w:r>
          </w:p>
        </w:tc>
      </w:tr>
      <w:tr w:rsidR="00734D79" w14:paraId="2633263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73DA0" w14:textId="77777777" w:rsidR="00734D79" w:rsidRDefault="00000000">
            <w:pPr>
              <w:spacing w:after="20" w:line="240" w:lineRule="auto"/>
            </w:pPr>
            <w:r>
              <w:t>วันที่จัดทำ</w:t>
            </w:r>
          </w:p>
        </w:tc>
        <w:tc>
          <w:tcPr>
            <w:tcW w:w="76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A3D51B" w14:textId="77777777" w:rsidR="00734D79" w:rsidRDefault="00000000">
            <w:pPr>
              <w:spacing w:after="20" w:line="240" w:lineRule="auto"/>
            </w:pPr>
            <w:r>
              <w:t>7 ตุลาคม 2569</w:t>
            </w:r>
          </w:p>
        </w:tc>
      </w:tr>
      <w:tr w:rsidR="00734D79" w14:paraId="14BDCFA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D85A2" w14:textId="77777777" w:rsidR="00734D79" w:rsidRDefault="00000000">
            <w:pPr>
              <w:spacing w:after="20" w:line="240" w:lineRule="auto"/>
            </w:pPr>
            <w:r>
              <w:t>ผู้จัดทำ</w:t>
            </w:r>
          </w:p>
        </w:tc>
        <w:tc>
          <w:tcPr>
            <w:tcW w:w="76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0C58F7" w14:textId="77777777" w:rsidR="00734D79" w:rsidRDefault="00000000">
            <w:pPr>
              <w:spacing w:after="20" w:line="240" w:lineRule="auto"/>
            </w:pPr>
            <w:r>
              <w:t>ทีมสถาปัตยกรรมข้อมูลและวิศวกรรมข้อมูล</w:t>
            </w:r>
          </w:p>
        </w:tc>
      </w:tr>
      <w:tr w:rsidR="00734D79" w14:paraId="6785B76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D3FDED" w14:textId="77777777" w:rsidR="00734D79" w:rsidRDefault="00000000">
            <w:pPr>
              <w:spacing w:after="20" w:line="240" w:lineRule="auto"/>
            </w:pPr>
            <w:r>
              <w:t>ผู้ทบทวน</w:t>
            </w:r>
          </w:p>
        </w:tc>
        <w:tc>
          <w:tcPr>
            <w:tcW w:w="76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C15924" w14:textId="77777777" w:rsidR="00734D79" w:rsidRDefault="00000000">
            <w:pPr>
              <w:spacing w:after="20" w:line="240" w:lineRule="auto"/>
            </w:pPr>
            <w:r>
              <w:t>หัวหน้าทีมวิเคราะห์ข้อมูล และเจ้าของข้อมูลของแต่ละระบบต้นทาง</w:t>
            </w:r>
          </w:p>
        </w:tc>
      </w:tr>
      <w:tr w:rsidR="00734D79" w14:paraId="2F9CA13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DAF2D2" w14:textId="77777777" w:rsidR="00734D79" w:rsidRDefault="00000000">
            <w:pPr>
              <w:spacing w:after="20" w:line="240" w:lineRule="auto"/>
            </w:pPr>
            <w:r>
              <w:t>ผู้อนุมัติ</w:t>
            </w:r>
          </w:p>
        </w:tc>
        <w:tc>
          <w:tcPr>
            <w:tcW w:w="76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21F6E" w14:textId="77777777" w:rsidR="00734D79" w:rsidRDefault="00000000">
            <w:pPr>
              <w:spacing w:after="20" w:line="240" w:lineRule="auto"/>
            </w:pPr>
            <w:r>
              <w:t>ประธานเจ้าหน้าที่ฝ่ายเทคโนโลยี</w:t>
            </w:r>
          </w:p>
        </w:tc>
      </w:tr>
      <w:tr w:rsidR="00734D79" w14:paraId="19F6765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E0B3A9" w14:textId="77777777" w:rsidR="00734D79" w:rsidRDefault="00000000">
            <w:pPr>
              <w:spacing w:after="20" w:line="240" w:lineRule="auto"/>
            </w:pPr>
            <w:r>
              <w:t>สถานะเอกสาร</w:t>
            </w:r>
          </w:p>
        </w:tc>
        <w:tc>
          <w:tcPr>
            <w:tcW w:w="76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593297" w14:textId="77777777" w:rsidR="00734D79" w:rsidRDefault="00000000">
            <w:pPr>
              <w:spacing w:after="20" w:line="240" w:lineRule="auto"/>
            </w:pPr>
            <w:r>
              <w:t>ฉบับเสนอพิจารณา</w:t>
            </w:r>
          </w:p>
        </w:tc>
      </w:tr>
    </w:tbl>
    <w:p w14:paraId="1F25C264" w14:textId="77777777" w:rsidR="00734D79" w:rsidRDefault="00734D79">
      <w:pPr>
        <w:spacing w:after="20"/>
      </w:pPr>
    </w:p>
    <w:p w14:paraId="069F3C51" w14:textId="77777777" w:rsidR="00734D79" w:rsidRDefault="00000000">
      <w:r>
        <w:t>เอกสารกำหนดผลการวิเคราะห์ความต้องการทางธุรกิจ สถาปัตยกรรมข้อมูล โครงสร้างคลังข้อมูล การผูกโยงข้อมูลจากระบบต้นทาง การควบคุมคุณภาพข้อมูล และเกณฑ์รับมอบของโครงการ ขอบเขตระยะที่ 1 ครอบคลุมการขายหน้าร้านและสินค้าคงคลังรายวัน โดยใช้มิติข้อมูลร่วมสำหรับการรายงานระดับองค์กร</w:t>
      </w:r>
    </w:p>
    <w:p w14:paraId="25D99591" w14:textId="77777777" w:rsidR="00734D79" w:rsidRDefault="00000000">
      <w:pPr>
        <w:pStyle w:val="Heading1"/>
        <w:pageBreakBefore/>
      </w:pPr>
      <w:r>
        <w:lastRenderedPageBreak/>
        <w:t>1 ความต้องการทางธุรกิจและขอบเขตโครงการ</w:t>
      </w:r>
    </w:p>
    <w:p w14:paraId="274BA09D" w14:textId="77777777" w:rsidR="00734D79" w:rsidRDefault="00000000">
      <w:pPr>
        <w:pStyle w:val="Heading2"/>
      </w:pPr>
      <w:r>
        <w:t>1.1 วัตถุประสงค์และผู้ใช้ข้อมูล</w:t>
      </w:r>
    </w:p>
    <w:p w14:paraId="1B5D5EB6" w14:textId="77777777" w:rsidR="00734D79" w:rsidRDefault="00000000">
      <w:r>
        <w:t>โครงการจัดทำข้อมูลการขายและสินค้าคงคลังที่มีนิยามร่วมกัน เพื่อให้ผู้บริหารติดตามผลดำเนินงาน ฝ่ายการเงินกระทบยอดรายได้และต้นทุน ฝ่ายการตลาดติดตามลูกค้าและโปรโมชัน และฝ่ายปฏิบัติการบริหารยอดคงเหลือของแต่ละสาขา</w:t>
      </w:r>
    </w:p>
    <w:p w14:paraId="68071E04" w14:textId="77777777" w:rsidR="00734D79" w:rsidRDefault="00000000">
      <w:pPr>
        <w:pStyle w:val="Caption"/>
      </w:pPr>
      <w:r>
        <w:t>ตารางที่ 2 ผู้ใช้ข้อมูลและความรับผิดชอบ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025"/>
      </w:tblGrid>
      <w:tr w:rsidR="00734D79" w14:paraId="5FA9970B" w14:textId="77777777" w:rsidTr="00194823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177E9B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บทบาท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60E384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การใช้ข้อมูล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5054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ความรับผิดชอบ</w:t>
            </w:r>
          </w:p>
        </w:tc>
      </w:tr>
      <w:tr w:rsidR="00734D79" w14:paraId="41670944" w14:textId="77777777" w:rsidTr="00194823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1457B1" w14:textId="77777777" w:rsidR="00734D79" w:rsidRDefault="00000000">
            <w:pPr>
              <w:spacing w:after="20" w:line="240" w:lineRule="auto"/>
            </w:pPr>
            <w:r>
              <w:t>ผู้บริหารและการเงิน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74DAD9" w14:textId="77777777" w:rsidR="00734D79" w:rsidRDefault="00000000">
            <w:pPr>
              <w:spacing w:after="20" w:line="240" w:lineRule="auto"/>
            </w:pPr>
            <w:r>
              <w:t>ยอดขายตามสาขา สินค้า เดือน และการเติบโต กำไรเมื่อมีต้นทุน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FC7D7E" w14:textId="77777777" w:rsidR="00734D79" w:rsidRDefault="00000000">
            <w:pPr>
              <w:spacing w:after="20" w:line="240" w:lineRule="auto"/>
            </w:pPr>
            <w:r>
              <w:t>ยืนยันนิยามรายได้สุทธิ หน่วยเงิน วิธีตัดรอบ และผลกระทบการปรับยอด</w:t>
            </w:r>
          </w:p>
        </w:tc>
      </w:tr>
      <w:tr w:rsidR="00734D79" w14:paraId="2C114C44" w14:textId="77777777" w:rsidTr="00194823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DB3BEA" w14:textId="77777777" w:rsidR="00734D79" w:rsidRDefault="00000000">
            <w:pPr>
              <w:spacing w:after="20" w:line="240" w:lineRule="auto"/>
            </w:pPr>
            <w:r>
              <w:t>การตลาดและบริหารลูกค้า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963B0C" w14:textId="77777777" w:rsidR="00734D79" w:rsidRDefault="00000000">
            <w:pPr>
              <w:spacing w:after="20" w:line="240" w:lineRule="auto"/>
            </w:pPr>
            <w:r>
              <w:t>ยอดขายที่มีโปรโมชัน การซื้อซ้ำ และกลุ่มลูกค้า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440A9" w14:textId="77777777" w:rsidR="00734D79" w:rsidRDefault="00000000">
            <w:pPr>
              <w:spacing w:after="20" w:line="240" w:lineRule="auto"/>
            </w:pPr>
            <w:r>
              <w:t>ยืนยันรหัสลูกค้า นิยามการซื้อซ้ำ และสิทธิ์ใช้ข้อมูลเพื่อการตลาด</w:t>
            </w:r>
          </w:p>
        </w:tc>
      </w:tr>
      <w:tr w:rsidR="00734D79" w14:paraId="1E8F7654" w14:textId="77777777" w:rsidTr="00194823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A7A160" w14:textId="77777777" w:rsidR="00734D79" w:rsidRDefault="00000000">
            <w:pPr>
              <w:spacing w:after="20" w:line="240" w:lineRule="auto"/>
            </w:pPr>
            <w:r>
              <w:t>ผู้จัดการสาขา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E69D17" w14:textId="77777777" w:rsidR="00734D79" w:rsidRDefault="00000000">
            <w:pPr>
              <w:spacing w:after="20" w:line="240" w:lineRule="auto"/>
            </w:pPr>
            <w:r>
              <w:t>จำนวนสินค้า ยอดขายรายวัน และผลงานพนักงาน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25648D" w14:textId="77777777" w:rsidR="00734D79" w:rsidRDefault="00000000">
            <w:pPr>
              <w:spacing w:after="20" w:line="240" w:lineRule="auto"/>
            </w:pPr>
            <w:r>
              <w:t>ยืนยันข้อมูลสาขาและความถูกต้องของรายการขายตามวันธุรกิจ</w:t>
            </w:r>
          </w:p>
        </w:tc>
      </w:tr>
      <w:tr w:rsidR="00734D79" w14:paraId="3AA87BD2" w14:textId="77777777" w:rsidTr="00194823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B26CC" w14:textId="77777777" w:rsidR="00734D79" w:rsidRDefault="00000000">
            <w:pPr>
              <w:spacing w:after="20" w:line="240" w:lineRule="auto"/>
            </w:pPr>
            <w:r>
              <w:t>ปฏิบัติการและสินค้าคงคลัง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CC0F04" w14:textId="77777777" w:rsidR="00734D79" w:rsidRDefault="00000000">
            <w:pPr>
              <w:spacing w:after="20" w:line="240" w:lineRule="auto"/>
            </w:pPr>
            <w:r>
              <w:t>คงเหลือสิ้นวัน สินค้าขาด และมูลค่าสต็อก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68DB0D" w14:textId="77777777" w:rsidR="00734D79" w:rsidRDefault="00000000">
            <w:pPr>
              <w:spacing w:after="20" w:line="240" w:lineRule="auto"/>
            </w:pPr>
            <w:r>
              <w:t>ยืนยันเวลาตรวจนับ หน่วยสินค้า ขอบเขตสินค้าที่ควรมี และระบบต้นทุน</w:t>
            </w:r>
          </w:p>
        </w:tc>
      </w:tr>
      <w:tr w:rsidR="00734D79" w14:paraId="61C41374" w14:textId="77777777" w:rsidTr="00194823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A2ED58" w14:textId="77777777" w:rsidR="00734D79" w:rsidRDefault="00000000">
            <w:pPr>
              <w:spacing w:after="20" w:line="240" w:lineRule="auto"/>
            </w:pPr>
            <w:r>
              <w:t>นักวิเคราะห์และผู้พัฒนา BI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7842CD" w14:textId="77777777" w:rsidR="00734D79" w:rsidRDefault="00000000">
            <w:pPr>
              <w:spacing w:after="20" w:line="240" w:lineRule="auto"/>
            </w:pPr>
            <w:r>
              <w:t>รายงานและการวิเคราะห์จากข้อมูลที่กระทบยอดแล้ว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A799CD" w14:textId="77777777" w:rsidR="00734D79" w:rsidRDefault="00000000">
            <w:pPr>
              <w:spacing w:after="20" w:line="240" w:lineRule="auto"/>
            </w:pPr>
            <w:r>
              <w:t>ใช้สูตรกลาง ทดสอบผลรวมและระดับการเจาะข้อมูล</w:t>
            </w:r>
          </w:p>
        </w:tc>
      </w:tr>
      <w:tr w:rsidR="00734D79" w14:paraId="12CAA63B" w14:textId="77777777" w:rsidTr="00194823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2B3C02" w14:textId="77777777" w:rsidR="00734D79" w:rsidRDefault="00000000">
            <w:pPr>
              <w:spacing w:after="20" w:line="240" w:lineRule="auto"/>
            </w:pPr>
            <w:r>
              <w:t>วิศวกรข้อมูล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9DDAA" w14:textId="77777777" w:rsidR="00734D79" w:rsidRDefault="00000000">
            <w:pPr>
              <w:spacing w:after="20" w:line="240" w:lineRule="auto"/>
            </w:pPr>
            <w:r>
              <w:t>การโหลดข้อมูลที่ครบถ้วนและทำซ้ำได้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A97A6E" w14:textId="77777777" w:rsidR="00734D79" w:rsidRDefault="00000000">
            <w:pPr>
              <w:spacing w:after="20" w:line="240" w:lineRule="auto"/>
            </w:pPr>
            <w:r>
              <w:t>ดูแล data contract คุณภาพข้อมูล ประวัติ SCD และการกู้คืน</w:t>
            </w:r>
          </w:p>
        </w:tc>
      </w:tr>
    </w:tbl>
    <w:p w14:paraId="0357D7DD" w14:textId="77777777" w:rsidR="00734D79" w:rsidRDefault="00734D79">
      <w:pPr>
        <w:spacing w:after="20"/>
      </w:pPr>
    </w:p>
    <w:p w14:paraId="5C00F620" w14:textId="77777777" w:rsidR="00734D79" w:rsidRDefault="00000000">
      <w:pPr>
        <w:pStyle w:val="Heading2"/>
      </w:pPr>
      <w:r>
        <w:t>1.2 ความต้องการทางธุรกิจ</w:t>
      </w:r>
    </w:p>
    <w:p w14:paraId="2BEF1659" w14:textId="77777777" w:rsidR="00734D79" w:rsidRDefault="00000000">
      <w:pPr>
        <w:pStyle w:val="Caption"/>
      </w:pPr>
      <w:r>
        <w:t>ตารางที่ 3 ความต้องการและตัวชี้วัด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459"/>
        <w:gridCol w:w="2807"/>
        <w:gridCol w:w="1842"/>
      </w:tblGrid>
      <w:tr w:rsidR="00734D79" w14:paraId="66B96A98" w14:textId="77777777" w:rsidTr="00194823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391D5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รหัสและผู้ใช้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65CC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คำถามทางธุรกิจ</w:t>
            </w:r>
          </w:p>
        </w:tc>
        <w:tc>
          <w:tcPr>
            <w:tcW w:w="280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C13806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ระดับวิเคราะห์และข้อมูล</w:t>
            </w:r>
          </w:p>
        </w:tc>
        <w:tc>
          <w:tcPr>
            <w:tcW w:w="18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8F04D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รอบรายงาน</w:t>
            </w:r>
          </w:p>
        </w:tc>
      </w:tr>
      <w:tr w:rsidR="00734D79" w14:paraId="5F0BA21B" w14:textId="77777777" w:rsidTr="00194823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B35CA" w14:textId="77777777" w:rsidR="00734D79" w:rsidRDefault="00000000">
            <w:pPr>
              <w:spacing w:after="20" w:line="240" w:lineRule="auto"/>
            </w:pPr>
            <w:r>
              <w:t>BR01 การเงิน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8B7340" w14:textId="77777777" w:rsidR="00734D79" w:rsidRDefault="00000000">
            <w:pPr>
              <w:spacing w:after="20" w:line="240" w:lineRule="auto"/>
            </w:pPr>
            <w:r>
              <w:t>ยอดขายก่อนส่วนลดและสุทธิต่อเดือนเป็นเท่าไร M01 M02</w:t>
            </w:r>
          </w:p>
        </w:tc>
        <w:tc>
          <w:tcPr>
            <w:tcW w:w="280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D15B9B" w14:textId="77777777" w:rsidR="00734D79" w:rsidRDefault="00000000">
            <w:pPr>
              <w:spacing w:after="20" w:line="240" w:lineRule="auto"/>
            </w:pPr>
            <w:r>
              <w:t>วัน เดือน ไตรมาส ปี สาขา สินค้า จากรายการขาย</w:t>
            </w:r>
          </w:p>
        </w:tc>
        <w:tc>
          <w:tcPr>
            <w:tcW w:w="18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B41EB9" w14:textId="77777777" w:rsidR="00734D79" w:rsidRDefault="00000000">
            <w:pPr>
              <w:spacing w:after="20" w:line="240" w:lineRule="auto"/>
            </w:pPr>
            <w:r>
              <w:t>รายวัน ระยะที่ 1</w:t>
            </w:r>
          </w:p>
        </w:tc>
      </w:tr>
      <w:tr w:rsidR="00734D79" w14:paraId="1B8FE537" w14:textId="77777777" w:rsidTr="00194823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6CC3C" w14:textId="77777777" w:rsidR="00734D79" w:rsidRDefault="00000000">
            <w:pPr>
              <w:spacing w:after="20" w:line="240" w:lineRule="auto"/>
            </w:pPr>
            <w:r>
              <w:t>BR02 สาขา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E5FF41" w14:textId="77777777" w:rsidR="00734D79" w:rsidRDefault="00000000">
            <w:pPr>
              <w:spacing w:after="20" w:line="240" w:lineRule="auto"/>
            </w:pPr>
            <w:r>
              <w:t>ขายสินค้าได้กี่หน่วย และมูลค่าเฉลี่ยต่อบิลเท่าไร M03 M04 M05</w:t>
            </w:r>
          </w:p>
        </w:tc>
        <w:tc>
          <w:tcPr>
            <w:tcW w:w="280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7E11D7" w14:textId="77777777" w:rsidR="00734D79" w:rsidRDefault="00000000">
            <w:pPr>
              <w:spacing w:after="20" w:line="240" w:lineRule="auto"/>
            </w:pPr>
            <w:r>
              <w:t>สาขา สินค้า วัน จาก quantity และรหัสบิลแบบประกอบ</w:t>
            </w:r>
          </w:p>
        </w:tc>
        <w:tc>
          <w:tcPr>
            <w:tcW w:w="18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7F4BE8" w14:textId="77777777" w:rsidR="00734D79" w:rsidRDefault="00000000">
            <w:pPr>
              <w:spacing w:after="20" w:line="240" w:lineRule="auto"/>
            </w:pPr>
            <w:r>
              <w:t>รายวัน ระยะที่ 1</w:t>
            </w:r>
          </w:p>
        </w:tc>
      </w:tr>
      <w:tr w:rsidR="00734D79" w14:paraId="2B6B127E" w14:textId="77777777" w:rsidTr="00194823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5931F7" w14:textId="77777777" w:rsidR="00734D79" w:rsidRDefault="00000000">
            <w:pPr>
              <w:spacing w:after="20" w:line="240" w:lineRule="auto"/>
            </w:pPr>
            <w:r>
              <w:t>BR03 การตลาด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DEB968" w14:textId="77777777" w:rsidR="00734D79" w:rsidRDefault="00000000">
            <w:pPr>
              <w:spacing w:after="20" w:line="240" w:lineRule="auto"/>
            </w:pPr>
            <w:r>
              <w:t>ลูกค้าซื้อกี่ราย โปรโมชันใดมียอดขายมาก M06 M07</w:t>
            </w:r>
          </w:p>
        </w:tc>
        <w:tc>
          <w:tcPr>
            <w:tcW w:w="280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7B9B2E" w14:textId="77777777" w:rsidR="00734D79" w:rsidRDefault="00000000">
            <w:pPr>
              <w:spacing w:after="20" w:line="240" w:lineRule="auto"/>
            </w:pPr>
            <w:r>
              <w:t>ลูกค้า โปรโมชัน สินค้า และเดือน จาก POS และ CRM</w:t>
            </w:r>
          </w:p>
        </w:tc>
        <w:tc>
          <w:tcPr>
            <w:tcW w:w="18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FD09BA" w14:textId="77777777" w:rsidR="00734D79" w:rsidRDefault="00000000">
            <w:pPr>
              <w:spacing w:after="20" w:line="240" w:lineRule="auto"/>
            </w:pPr>
            <w:r>
              <w:t>รายวัน ระยะที่ 1</w:t>
            </w:r>
          </w:p>
        </w:tc>
      </w:tr>
      <w:tr w:rsidR="00734D79" w14:paraId="01AAA324" w14:textId="77777777" w:rsidTr="00194823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B13128" w14:textId="77777777" w:rsidR="00734D79" w:rsidRDefault="00000000">
            <w:pPr>
              <w:spacing w:after="20" w:line="240" w:lineRule="auto"/>
            </w:pPr>
            <w:r>
              <w:t>BR04 ผู้บริหาร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7AD03" w14:textId="77777777" w:rsidR="00734D79" w:rsidRDefault="00000000">
            <w:pPr>
              <w:spacing w:after="20" w:line="240" w:lineRule="auto"/>
            </w:pPr>
            <w:r>
              <w:t>ยอดขายเติบโตจากปีก่อนกี่เปอร์เซ็นต์ M08</w:t>
            </w:r>
          </w:p>
        </w:tc>
        <w:tc>
          <w:tcPr>
            <w:tcW w:w="280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531FE" w14:textId="77777777" w:rsidR="00734D79" w:rsidRDefault="00000000">
            <w:pPr>
              <w:spacing w:after="20" w:line="240" w:lineRule="auto"/>
            </w:pPr>
            <w:r>
              <w:t>ช่วงเวลาและสาขาเดียวกัน ต้องมีข้อมูลสองปีที่ครบ</w:t>
            </w:r>
          </w:p>
        </w:tc>
        <w:tc>
          <w:tcPr>
            <w:tcW w:w="18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BB84F" w14:textId="77777777" w:rsidR="00734D79" w:rsidRDefault="00000000">
            <w:pPr>
              <w:spacing w:after="20" w:line="240" w:lineRule="auto"/>
            </w:pPr>
            <w:r>
              <w:t>รายวัน ระยะที่ 1</w:t>
            </w:r>
          </w:p>
        </w:tc>
      </w:tr>
      <w:tr w:rsidR="00734D79" w14:paraId="12C4ABC2" w14:textId="77777777" w:rsidTr="00194823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4159E6" w14:textId="77777777" w:rsidR="00734D79" w:rsidRDefault="00000000">
            <w:pPr>
              <w:spacing w:after="20" w:line="240" w:lineRule="auto"/>
            </w:pPr>
            <w:r>
              <w:lastRenderedPageBreak/>
              <w:t>BR05 การเงิน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227A6B" w14:textId="77777777" w:rsidR="00734D79" w:rsidRDefault="00000000">
            <w:pPr>
              <w:spacing w:after="20" w:line="240" w:lineRule="auto"/>
            </w:pPr>
            <w:r>
              <w:t>กำไรขั้นต้นและอัตรากำไรเป็นเท่าไร M09 M10</w:t>
            </w:r>
          </w:p>
        </w:tc>
        <w:tc>
          <w:tcPr>
            <w:tcW w:w="280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BF0546" w14:textId="77777777" w:rsidR="00734D79" w:rsidRDefault="00000000">
            <w:pPr>
              <w:spacing w:after="20" w:line="240" w:lineRule="auto"/>
            </w:pPr>
            <w:r>
              <w:t>รายการขายและประวัติต้นทุนสินค้า ณ วันขายจาก ERP</w:t>
            </w:r>
          </w:p>
        </w:tc>
        <w:tc>
          <w:tcPr>
            <w:tcW w:w="18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3A11AC" w14:textId="77777777" w:rsidR="00734D79" w:rsidRDefault="00000000">
            <w:pPr>
              <w:spacing w:after="20" w:line="240" w:lineRule="auto"/>
            </w:pPr>
            <w:r>
              <w:t>รายวัน ระยะที่ 1</w:t>
            </w:r>
          </w:p>
        </w:tc>
      </w:tr>
      <w:tr w:rsidR="00734D79" w14:paraId="32CBE8C3" w14:textId="77777777" w:rsidTr="00194823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FDF4C4" w14:textId="77777777" w:rsidR="00734D79" w:rsidRDefault="00000000">
            <w:pPr>
              <w:spacing w:after="20" w:line="240" w:lineRule="auto"/>
            </w:pPr>
            <w:r>
              <w:t>BR06 การตลาด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A3BB07" w14:textId="77777777" w:rsidR="00734D79" w:rsidRDefault="00000000">
            <w:pPr>
              <w:spacing w:after="20" w:line="240" w:lineRule="auto"/>
            </w:pPr>
            <w:r>
              <w:t>ลูกค้าใหม่กลับมาซื้อใน 30 วันกี่เปอร์เซ็นต์ M11</w:t>
            </w:r>
          </w:p>
        </w:tc>
        <w:tc>
          <w:tcPr>
            <w:tcW w:w="280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ABB62" w14:textId="77777777" w:rsidR="00734D79" w:rsidRDefault="00000000">
            <w:pPr>
              <w:spacing w:after="20" w:line="240" w:lineRule="auto"/>
            </w:pPr>
            <w:r>
              <w:t>ประวัติการซื้อครบและช่วงติดตาม 30 วัน</w:t>
            </w:r>
          </w:p>
        </w:tc>
        <w:tc>
          <w:tcPr>
            <w:tcW w:w="18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036F27" w14:textId="77777777" w:rsidR="00734D79" w:rsidRDefault="00000000">
            <w:pPr>
              <w:spacing w:after="20" w:line="240" w:lineRule="auto"/>
            </w:pPr>
            <w:r>
              <w:t>รายสัปดาห์ ระยะที่ 1</w:t>
            </w:r>
          </w:p>
        </w:tc>
      </w:tr>
      <w:tr w:rsidR="00734D79" w14:paraId="02AD8822" w14:textId="77777777" w:rsidTr="00194823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AD4027" w14:textId="77777777" w:rsidR="00734D79" w:rsidRDefault="00000000">
            <w:pPr>
              <w:spacing w:after="20" w:line="240" w:lineRule="auto"/>
            </w:pPr>
            <w:r>
              <w:t>BR07 ปฏิบัติการ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8304AA" w14:textId="77777777" w:rsidR="00734D79" w:rsidRDefault="00000000">
            <w:pPr>
              <w:spacing w:after="20" w:line="240" w:lineRule="auto"/>
            </w:pPr>
            <w:r>
              <w:t>สินค้าคงเหลือและอัตราขาดสต็อกสิ้นวันเท่าไร M12 M13</w:t>
            </w:r>
          </w:p>
        </w:tc>
        <w:tc>
          <w:tcPr>
            <w:tcW w:w="280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56C833" w14:textId="77777777" w:rsidR="00734D79" w:rsidRDefault="00000000">
            <w:pPr>
              <w:spacing w:after="20" w:line="240" w:lineRule="auto"/>
            </w:pPr>
            <w:r>
              <w:t>วัน SKU และสาขา ต้องมี snapshot ครบทุก SKU ที่เปิดขาย</w:t>
            </w:r>
          </w:p>
        </w:tc>
        <w:tc>
          <w:tcPr>
            <w:tcW w:w="18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4B0938" w14:textId="77777777" w:rsidR="00734D79" w:rsidRDefault="00000000">
            <w:pPr>
              <w:spacing w:after="20" w:line="240" w:lineRule="auto"/>
            </w:pPr>
            <w:r>
              <w:t>รายวัน ระยะที่ 1</w:t>
            </w:r>
          </w:p>
        </w:tc>
      </w:tr>
      <w:tr w:rsidR="00734D79" w14:paraId="461527C6" w14:textId="77777777" w:rsidTr="00194823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4C2B36" w14:textId="77777777" w:rsidR="00734D79" w:rsidRDefault="00000000">
            <w:pPr>
              <w:spacing w:after="20" w:line="240" w:lineRule="auto"/>
            </w:pPr>
            <w:r>
              <w:t>BR08 การตลาด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228C90" w14:textId="77777777" w:rsidR="00734D79" w:rsidRDefault="00000000">
            <w:pPr>
              <w:spacing w:after="20" w:line="240" w:lineRule="auto"/>
            </w:pPr>
            <w:r>
              <w:t>ROI และ conversion ของแคมเปญเป็นเท่าไร M14 M15</w:t>
            </w:r>
          </w:p>
        </w:tc>
        <w:tc>
          <w:tcPr>
            <w:tcW w:w="280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7747E8" w14:textId="77777777" w:rsidR="00734D79" w:rsidRDefault="00000000">
            <w:pPr>
              <w:spacing w:after="20" w:line="240" w:lineRule="auto"/>
            </w:pPr>
            <w:r>
              <w:t>งบแคมเปญ ยอดกำไรที่ระบุ attribution และจำนวนผู้ได้รับแคมเปญ</w:t>
            </w:r>
          </w:p>
        </w:tc>
        <w:tc>
          <w:tcPr>
            <w:tcW w:w="18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0E4FB8" w14:textId="77777777" w:rsidR="00734D79" w:rsidRDefault="00000000">
            <w:pPr>
              <w:spacing w:after="20" w:line="240" w:lineRule="auto"/>
            </w:pPr>
            <w:r>
              <w:t>ระยะที่ 2</w:t>
            </w:r>
          </w:p>
        </w:tc>
      </w:tr>
      <w:tr w:rsidR="00734D79" w14:paraId="454507FD" w14:textId="77777777" w:rsidTr="00194823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A3C048" w14:textId="77777777" w:rsidR="00734D79" w:rsidRDefault="00000000">
            <w:pPr>
              <w:spacing w:after="20" w:line="240" w:lineRule="auto"/>
            </w:pPr>
            <w:r>
              <w:t>BR09 สาขา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144C79" w14:textId="77777777" w:rsidR="00734D79" w:rsidRDefault="00000000">
            <w:pPr>
              <w:spacing w:after="20" w:line="240" w:lineRule="auto"/>
            </w:pPr>
            <w:r>
              <w:t>ยอดขายต่อพื้นที่และชั่วโมงหนาแน่นเป็นเท่าไร M16 M17</w:t>
            </w:r>
          </w:p>
        </w:tc>
        <w:tc>
          <w:tcPr>
            <w:tcW w:w="280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C667EA" w14:textId="77777777" w:rsidR="00734D79" w:rsidRDefault="00000000">
            <w:pPr>
              <w:spacing w:after="20" w:line="240" w:lineRule="auto"/>
            </w:pPr>
            <w:r>
              <w:t>พื้นที่สาขาและเวลาธุรกรรมจาก Store Master และ POS</w:t>
            </w:r>
          </w:p>
        </w:tc>
        <w:tc>
          <w:tcPr>
            <w:tcW w:w="18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8D716B" w14:textId="77777777" w:rsidR="00734D79" w:rsidRDefault="00000000">
            <w:pPr>
              <w:spacing w:after="20" w:line="240" w:lineRule="auto"/>
            </w:pPr>
            <w:r>
              <w:t>ระยะที่ 2</w:t>
            </w:r>
          </w:p>
        </w:tc>
      </w:tr>
      <w:tr w:rsidR="00734D79" w14:paraId="6358362F" w14:textId="77777777" w:rsidTr="00194823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5040E4" w14:textId="77777777" w:rsidR="00734D79" w:rsidRDefault="00000000">
            <w:pPr>
              <w:spacing w:after="20" w:line="240" w:lineRule="auto"/>
            </w:pPr>
            <w:r>
              <w:t>BR10 ผู้บริหาร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D6255A" w14:textId="77777777" w:rsidR="00734D79" w:rsidRDefault="00000000">
            <w:pPr>
              <w:spacing w:after="20" w:line="240" w:lineRule="auto"/>
            </w:pPr>
            <w:r>
              <w:t>ผลจริงเทียบแผนเป็นเท่าไร M18</w:t>
            </w:r>
          </w:p>
        </w:tc>
        <w:tc>
          <w:tcPr>
            <w:tcW w:w="280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639BDA" w14:textId="77777777" w:rsidR="00734D79" w:rsidRDefault="00000000">
            <w:pPr>
              <w:spacing w:after="20" w:line="240" w:lineRule="auto"/>
            </w:pPr>
            <w:r>
              <w:t>งบเป้าหมายที่มี Grain เดือน สาขา และเวอร์ชันแผน</w:t>
            </w:r>
          </w:p>
        </w:tc>
        <w:tc>
          <w:tcPr>
            <w:tcW w:w="18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5ECFD7" w14:textId="77777777" w:rsidR="00734D79" w:rsidRDefault="00000000">
            <w:pPr>
              <w:spacing w:after="20" w:line="240" w:lineRule="auto"/>
            </w:pPr>
            <w:r>
              <w:t>ระยะที่ 2</w:t>
            </w:r>
          </w:p>
        </w:tc>
      </w:tr>
    </w:tbl>
    <w:p w14:paraId="4A238310" w14:textId="77777777" w:rsidR="00734D79" w:rsidRDefault="00734D79">
      <w:pPr>
        <w:spacing w:after="20"/>
      </w:pPr>
    </w:p>
    <w:p w14:paraId="4F67DC6C" w14:textId="77777777" w:rsidR="00734D79" w:rsidRDefault="00000000">
      <w:pPr>
        <w:pStyle w:val="Heading2"/>
      </w:pPr>
      <w:r>
        <w:t>1.3 นิยามตัวชี้วัด</w:t>
      </w:r>
    </w:p>
    <w:p w14:paraId="5E7FEC61" w14:textId="77777777" w:rsidR="00734D79" w:rsidRDefault="00000000">
      <w:r>
        <w:t>ตัวเงินของการขายและต้นทุนใช้เงินบาท ไม่รวมภาษีมูลค่าเพิ่ม การคำนวณยอดสุทธิใช้มูลค่าหลังส่วนลดที่ POS บันทึกจริง ตัวหารที่เป็นศูนย์ให้ผลลัพธ์ NULL และแสดงสถานะไม่สามารถคำนวณได้</w:t>
      </w:r>
    </w:p>
    <w:p w14:paraId="6C9C3A93" w14:textId="77777777" w:rsidR="00734D79" w:rsidRDefault="00000000">
      <w:pPr>
        <w:pStyle w:val="Caption"/>
      </w:pPr>
      <w:r>
        <w:t>ตารางที่ 4 ทะเบียนตัวชี้วัด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4536"/>
      </w:tblGrid>
      <w:tr w:rsidR="00734D79" w14:paraId="57A5E456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80047A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รหัสและชื่อ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38858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สูตรและหน่วย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67514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ข้อกำหนดการคำนวณ</w:t>
            </w:r>
          </w:p>
        </w:tc>
      </w:tr>
      <w:tr w:rsidR="00734D79" w14:paraId="18A95FF6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35A564" w14:textId="77777777" w:rsidR="00734D79" w:rsidRDefault="00000000">
            <w:pPr>
              <w:spacing w:after="20" w:line="240" w:lineRule="auto"/>
            </w:pPr>
            <w:r>
              <w:t>M01 Gross revenue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16A141" w14:textId="77777777" w:rsidR="00734D79" w:rsidRDefault="00000000">
            <w:pPr>
              <w:spacing w:after="20" w:line="240" w:lineRule="auto"/>
            </w:pPr>
            <w:r>
              <w:t>SUM(gross_amount) บาท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350FBC" w14:textId="77777777" w:rsidR="00734D79" w:rsidRDefault="00000000">
            <w:pPr>
              <w:spacing w:after="20" w:line="240" w:lineRule="auto"/>
            </w:pPr>
            <w:r>
              <w:t>gross_amount = ROUND(quantity * unit_price, 2) ไม่รวมรายการยกเลิก</w:t>
            </w:r>
          </w:p>
        </w:tc>
      </w:tr>
      <w:tr w:rsidR="00734D79" w14:paraId="3D329D4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330D7" w14:textId="77777777" w:rsidR="00734D79" w:rsidRDefault="00000000">
            <w:pPr>
              <w:spacing w:after="20" w:line="240" w:lineRule="auto"/>
            </w:pPr>
            <w:r>
              <w:t>M02 Net revenue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058518" w14:textId="77777777" w:rsidR="00734D79" w:rsidRDefault="00000000">
            <w:pPr>
              <w:spacing w:after="20" w:line="240" w:lineRule="auto"/>
            </w:pPr>
            <w:r>
              <w:t>SUM(net_amount) บาท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CFAD27" w14:textId="77777777" w:rsidR="00734D79" w:rsidRDefault="00000000">
            <w:pPr>
              <w:spacing w:after="20" w:line="240" w:lineRule="auto"/>
            </w:pPr>
            <w:r>
              <w:t>SUM มูลค่าสุทธิจาก POS ไม่รวมรายการยกเลิกและรายการคืนสินค้าที่บันทึกในกระบวนการคืนสินค้า</w:t>
            </w:r>
          </w:p>
        </w:tc>
      </w:tr>
      <w:tr w:rsidR="00734D79" w14:paraId="4F12DF5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C8FDD7" w14:textId="77777777" w:rsidR="00734D79" w:rsidRDefault="00000000">
            <w:pPr>
              <w:spacing w:after="20" w:line="240" w:lineRule="auto"/>
            </w:pPr>
            <w:r>
              <w:t>M03 Units sold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BF18C5" w14:textId="77777777" w:rsidR="00734D79" w:rsidRDefault="00000000">
            <w:pPr>
              <w:spacing w:after="20" w:line="240" w:lineRule="auto"/>
            </w:pPr>
            <w:r>
              <w:t>SUM(quantity) หน่วย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5F41D" w14:textId="77777777" w:rsidR="00734D79" w:rsidRDefault="00000000">
            <w:pPr>
              <w:spacing w:after="20" w:line="240" w:lineRule="auto"/>
            </w:pPr>
            <w:r>
              <w:t>จำนวนที่ขายใน Grain รายการสินค้า สินค้าต่างหน่วยต้องแสดงหน่วยร่วมกันอย่างชัดเจน</w:t>
            </w:r>
          </w:p>
        </w:tc>
      </w:tr>
      <w:tr w:rsidR="00734D79" w14:paraId="5A5AE75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0FE308" w14:textId="77777777" w:rsidR="00734D79" w:rsidRDefault="00000000">
            <w:pPr>
              <w:spacing w:after="20" w:line="240" w:lineRule="auto"/>
            </w:pPr>
            <w:r>
              <w:t>M04 Receipt count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856121" w14:textId="77777777" w:rsidR="00734D79" w:rsidRDefault="00000000">
            <w:pPr>
              <w:spacing w:after="20" w:line="240" w:lineRule="auto"/>
            </w:pPr>
            <w:r>
              <w:t>COUNT(DISTINCT receipt_uid) บิล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EC03CE" w14:textId="77777777" w:rsidR="00734D79" w:rsidRDefault="00000000">
            <w:pPr>
              <w:spacing w:after="20" w:line="240" w:lineRule="auto"/>
            </w:pPr>
            <w:r>
              <w:t>receipt_uid ระบุ source_system store_code business_date และ receipt_no ตามรหัสบิลของ POS</w:t>
            </w:r>
          </w:p>
        </w:tc>
      </w:tr>
      <w:tr w:rsidR="00734D79" w14:paraId="20B32E69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6A48A6" w14:textId="77777777" w:rsidR="00734D79" w:rsidRDefault="00000000">
            <w:pPr>
              <w:spacing w:after="20" w:line="240" w:lineRule="auto"/>
            </w:pPr>
            <w:r>
              <w:t>M05 Average basket value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720A28" w14:textId="77777777" w:rsidR="00734D79" w:rsidRDefault="00000000">
            <w:pPr>
              <w:spacing w:after="20" w:line="240" w:lineRule="auto"/>
            </w:pPr>
            <w:r>
              <w:t>M02 / NULLIF(M04, 0) บาทต่อบิล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FC7220" w14:textId="77777777" w:rsidR="00734D79" w:rsidRDefault="00000000">
            <w:pPr>
              <w:spacing w:after="20" w:line="240" w:lineRule="auto"/>
            </w:pPr>
            <w:r>
              <w:t>คำนวณจากยอดรวมและจำนวนบิลในช่วงเดียวกัน ไม่เฉลี่ยค่าเฉลี่ยสาขา</w:t>
            </w:r>
          </w:p>
        </w:tc>
      </w:tr>
      <w:tr w:rsidR="00734D79" w14:paraId="61984352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08447E" w14:textId="77777777" w:rsidR="00734D79" w:rsidRDefault="00000000">
            <w:pPr>
              <w:spacing w:after="20" w:line="240" w:lineRule="auto"/>
            </w:pPr>
            <w:r>
              <w:lastRenderedPageBreak/>
              <w:t>M06 Purchasing customers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386126" w14:textId="77777777" w:rsidR="00734D79" w:rsidRDefault="00000000">
            <w:pPr>
              <w:spacing w:after="20" w:line="240" w:lineRule="auto"/>
            </w:pPr>
            <w:r>
              <w:t>COUNT(DISTINCT (source_system, customer_id)) ราย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F3E4AC" w14:textId="77777777" w:rsidR="00734D79" w:rsidRDefault="00000000">
            <w:pPr>
              <w:spacing w:after="20" w:line="240" w:lineRule="auto"/>
            </w:pPr>
            <w:r>
              <w:t>นับรหัสธุรกิจผ่าน Dim_Customer ไม่นับ customer_key ที่มีหลายเวอร์ชัน และตัด -1 ออก</w:t>
            </w:r>
          </w:p>
        </w:tc>
      </w:tr>
      <w:tr w:rsidR="00734D79" w14:paraId="7003749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5B7A68" w14:textId="77777777" w:rsidR="00734D79" w:rsidRDefault="00000000">
            <w:pPr>
              <w:spacing w:after="20" w:line="240" w:lineRule="auto"/>
            </w:pPr>
            <w:r>
              <w:t>M07 Promotion sales share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73BB8D" w14:textId="77777777" w:rsidR="00734D79" w:rsidRDefault="00000000">
            <w:pPr>
              <w:spacing w:after="20" w:line="240" w:lineRule="auto"/>
            </w:pPr>
            <w:r>
              <w:t>100 * net ยอดที่ promotion_key &gt; 0 / net ทั้งหมด เปอร์เซ็นต์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EECE9" w14:textId="77777777" w:rsidR="00734D79" w:rsidRDefault="00000000">
            <w:pPr>
              <w:spacing w:after="20" w:line="240" w:lineRule="auto"/>
            </w:pPr>
            <w:r>
              <w:t>0 หมายถึงไม่มีโปรโมชัน -1 หมายถึงไม่ทราบ ต้องแสดงยอดที่ไม่ทราบแยก</w:t>
            </w:r>
          </w:p>
        </w:tc>
      </w:tr>
      <w:tr w:rsidR="00734D79" w14:paraId="39C2BE2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9BDB48" w14:textId="77777777" w:rsidR="00734D79" w:rsidRDefault="00000000">
            <w:pPr>
              <w:spacing w:after="20" w:line="240" w:lineRule="auto"/>
            </w:pPr>
            <w:r>
              <w:t>M08 YOY growth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3835B2" w14:textId="77777777" w:rsidR="00734D79" w:rsidRDefault="00000000">
            <w:pPr>
              <w:spacing w:after="20" w:line="240" w:lineRule="auto"/>
            </w:pPr>
            <w:r>
              <w:t>100 * (ยอดช่วงปัจจุบัน - ยอดช่วงปีก่อน) / NULLIF(ยอดช่วงปีก่อน,0)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70ADA7" w14:textId="77777777" w:rsidR="00734D79" w:rsidRDefault="00000000">
            <w:pPr>
              <w:spacing w:after="20" w:line="240" w:lineRule="auto"/>
            </w:pPr>
            <w:r>
              <w:t>ใช้วันและขอบเขตสาขาที่เทียบกันได้ ระบุช่วงข้อมูลไม่ครบ ไม่สรุปจากเดือนเดียว</w:t>
            </w:r>
          </w:p>
        </w:tc>
      </w:tr>
      <w:tr w:rsidR="00734D79" w14:paraId="607188E9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05B9F4" w14:textId="77777777" w:rsidR="00734D79" w:rsidRDefault="00000000">
            <w:pPr>
              <w:spacing w:after="20" w:line="240" w:lineRule="auto"/>
            </w:pPr>
            <w:r>
              <w:t>M09 Gross profit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BB30A" w14:textId="77777777" w:rsidR="00734D79" w:rsidRDefault="00000000">
            <w:pPr>
              <w:spacing w:after="20" w:line="240" w:lineRule="auto"/>
            </w:pPr>
            <w:r>
              <w:t>SUM(net_amount - cost_amount) บาท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D0419A" w14:textId="77777777" w:rsidR="00734D79" w:rsidRDefault="00000000">
            <w:pPr>
              <w:spacing w:after="20" w:line="240" w:lineRule="auto"/>
            </w:pPr>
            <w:r>
              <w:t>รายงานรวมต้องมีต้นทุนครบทุกแถวในขอบเขต ถ้าไม่ครบแสดง coverage และไม่เผยแพร่ยอดกำไรรวม</w:t>
            </w:r>
          </w:p>
        </w:tc>
      </w:tr>
      <w:tr w:rsidR="00734D79" w14:paraId="7BC8739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9E35EC" w14:textId="77777777" w:rsidR="00734D79" w:rsidRDefault="00000000">
            <w:pPr>
              <w:spacing w:after="20" w:line="240" w:lineRule="auto"/>
            </w:pPr>
            <w:r>
              <w:t>M10 Gross margin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87926D" w14:textId="77777777" w:rsidR="00734D79" w:rsidRDefault="00000000">
            <w:pPr>
              <w:spacing w:after="20" w:line="240" w:lineRule="auto"/>
            </w:pPr>
            <w:r>
              <w:t>100 * M09 / NULLIF(M02,0) เปอร์เซ็นต์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092474" w14:textId="77777777" w:rsidR="00734D79" w:rsidRDefault="00000000">
            <w:pPr>
              <w:spacing w:after="20" w:line="240" w:lineRule="auto"/>
            </w:pPr>
            <w:r>
              <w:t>คำนวณจากผลรวม ไม่ SUM หรือ AVG เปอร์เซ็นต์ระดับรายการ</w:t>
            </w:r>
          </w:p>
        </w:tc>
      </w:tr>
      <w:tr w:rsidR="00734D79" w14:paraId="06A19DC9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6846D" w14:textId="77777777" w:rsidR="00734D79" w:rsidRDefault="00000000">
            <w:pPr>
              <w:spacing w:after="20" w:line="240" w:lineRule="auto"/>
            </w:pPr>
            <w:r>
              <w:t>M11 30 day repeat rate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32217" w14:textId="77777777" w:rsidR="00734D79" w:rsidRDefault="00000000">
            <w:pPr>
              <w:spacing w:after="20" w:line="240" w:lineRule="auto"/>
            </w:pPr>
            <w:r>
              <w:t>100 * ลูกค้าที่ซื้อซ้ำหลังวันแรกภายใน 30 วัน / ลูกค้าใน cohort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0F93B1" w14:textId="77777777" w:rsidR="00734D79" w:rsidRDefault="00000000">
            <w:pPr>
              <w:spacing w:after="20" w:line="240" w:lineRule="auto"/>
            </w:pPr>
            <w:r>
              <w:t>วันแรกหมายถึงวันซื้อแรกที่มีประวัติครบ ติดตามครบ 30 วันและแยกหลายบิลวันแรกออกจากการซื้อซ้ำ</w:t>
            </w:r>
          </w:p>
        </w:tc>
      </w:tr>
      <w:tr w:rsidR="00734D79" w14:paraId="2D3706F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2EC924" w14:textId="77777777" w:rsidR="00734D79" w:rsidRDefault="00000000">
            <w:pPr>
              <w:spacing w:after="20" w:line="240" w:lineRule="auto"/>
            </w:pPr>
            <w:r>
              <w:t>M12 Closing inventory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E7287D" w14:textId="77777777" w:rsidR="00734D79" w:rsidRDefault="00000000">
            <w:pPr>
              <w:spacing w:after="20" w:line="240" w:lineRule="auto"/>
            </w:pPr>
            <w:r>
              <w:t>SUM(quantity_on_hand) หน่วย ณ วันเลือก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094F61" w14:textId="77777777" w:rsidR="00734D79" w:rsidRDefault="00000000">
            <w:pPr>
              <w:spacing w:after="20" w:line="240" w:lineRule="auto"/>
            </w:pPr>
            <w:r>
              <w:t>รวมข้ามสินค้าและสาขาเฉพาะวันเดียวกัน ยอดสิ้นงวดใช้ snapshot ของวันสิ้นงวดที่ข้อมูลครบ</w:t>
            </w:r>
          </w:p>
        </w:tc>
      </w:tr>
      <w:tr w:rsidR="00734D79" w14:paraId="25C5707E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122910" w14:textId="77777777" w:rsidR="00734D79" w:rsidRDefault="00000000">
            <w:pPr>
              <w:spacing w:after="20" w:line="240" w:lineRule="auto"/>
            </w:pPr>
            <w:r>
              <w:t>M13 Stock out rate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BE18A9" w14:textId="77777777" w:rsidR="00734D79" w:rsidRDefault="00000000">
            <w:pPr>
              <w:spacing w:after="20" w:line="240" w:lineRule="auto"/>
            </w:pPr>
            <w:r>
              <w:t>100 * จำนวน SKU สาขาที่คงเหลือ 0 / จำนวน SKU สาขาที่เปิดขาย เปอร์เซ็นต์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C50108" w14:textId="77777777" w:rsidR="00734D79" w:rsidRDefault="00000000">
            <w:pPr>
              <w:spacing w:after="20" w:line="240" w:lineRule="auto"/>
            </w:pPr>
            <w:r>
              <w:t>คำนวณใน snapshot วันเดียว โดยใช้ SKU และสาขาที่อยู่ใน Active Assortment เป็นตัวหาร</w:t>
            </w:r>
          </w:p>
        </w:tc>
      </w:tr>
      <w:tr w:rsidR="00734D79" w14:paraId="37F733D8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794A6C" w14:textId="77777777" w:rsidR="00734D79" w:rsidRDefault="00000000">
            <w:pPr>
              <w:spacing w:after="20" w:line="240" w:lineRule="auto"/>
            </w:pPr>
            <w:r>
              <w:t>M14 Campaign ROI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28D100" w14:textId="77777777" w:rsidR="00734D79" w:rsidRDefault="00000000">
            <w:pPr>
              <w:spacing w:after="20" w:line="240" w:lineRule="auto"/>
            </w:pPr>
            <w:r>
              <w:t>100 * (กำไรส่วนเพิ่มที่ระบุแคมเปญ - ค่าแคมเปญ) / ค่าแคมเปญ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6B695" w14:textId="77777777" w:rsidR="00734D79" w:rsidRDefault="00000000">
            <w:pPr>
              <w:spacing w:after="20" w:line="240" w:lineRule="auto"/>
            </w:pPr>
            <w:r>
              <w:t>กำไรส่วนเพิ่มตามวิธี attribution ที่ฝ่ายการตลาดอนุมัติ หักค่าใช้จ่ายแคมเปญที่เกิดขึ้นจริง</w:t>
            </w:r>
          </w:p>
        </w:tc>
      </w:tr>
      <w:tr w:rsidR="00734D79" w14:paraId="357B375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8CA469" w14:textId="77777777" w:rsidR="00734D79" w:rsidRDefault="00000000">
            <w:pPr>
              <w:spacing w:after="20" w:line="240" w:lineRule="auto"/>
            </w:pPr>
            <w:r>
              <w:t>M15 Conversion rate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8C19CD" w14:textId="77777777" w:rsidR="00734D79" w:rsidRDefault="00000000">
            <w:pPr>
              <w:spacing w:after="20" w:line="240" w:lineRule="auto"/>
            </w:pPr>
            <w:r>
              <w:t>100 * ผู้ได้รับแคมเปญที่ซื้อ / ผู้ได้รับแคมเปญทั้งหมด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C69627" w14:textId="77777777" w:rsidR="00734D79" w:rsidRDefault="00000000">
            <w:pPr>
              <w:spacing w:after="20" w:line="240" w:lineRule="auto"/>
            </w:pPr>
            <w:r>
              <w:t>ผู้ได้รับแคมเปญจาก CRM Campaign Exposure จับคู่กับผู้ซื้อในช่วง attribution ของแคมเปญ</w:t>
            </w:r>
          </w:p>
        </w:tc>
      </w:tr>
      <w:tr w:rsidR="00734D79" w14:paraId="1509C07F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0741B9" w14:textId="77777777" w:rsidR="00734D79" w:rsidRDefault="00000000">
            <w:pPr>
              <w:spacing w:after="20" w:line="240" w:lineRule="auto"/>
            </w:pPr>
            <w:r>
              <w:t>M16 Sales per area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7141BA" w14:textId="77777777" w:rsidR="00734D79" w:rsidRDefault="00000000">
            <w:pPr>
              <w:spacing w:after="20" w:line="240" w:lineRule="auto"/>
            </w:pPr>
            <w:r>
              <w:t>ยอดขายสุทธิช่วงเดียวกัน / พื้นที่สาขาที่มีผลในช่วงนั้น บาทต่อ ตร.ม.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F36F84" w14:textId="77777777" w:rsidR="00734D79" w:rsidRDefault="00000000">
            <w:pPr>
              <w:spacing w:after="20" w:line="240" w:lineRule="auto"/>
            </w:pPr>
            <w:r>
              <w:t>กำหนดวิธีเฉลี่ยพื้นที่เมื่อเปลี่ยนระหว่างงวด รอข้อมูลพื้นที่</w:t>
            </w:r>
          </w:p>
        </w:tc>
      </w:tr>
      <w:tr w:rsidR="00734D79" w14:paraId="43479DDF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2A7BB0" w14:textId="77777777" w:rsidR="00734D79" w:rsidRDefault="00000000">
            <w:pPr>
              <w:spacing w:after="20" w:line="240" w:lineRule="auto"/>
            </w:pPr>
            <w:r>
              <w:t>M17 Peak hour receipts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D7E794" w14:textId="77777777" w:rsidR="00734D79" w:rsidRDefault="00000000">
            <w:pPr>
              <w:spacing w:after="20" w:line="240" w:lineRule="auto"/>
            </w:pPr>
            <w:r>
              <w:t>COUNT(DISTINCT receipt_uid) GROUP BY ชั่วโมงธุรกิจ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DBEE09" w14:textId="77777777" w:rsidR="00734D79" w:rsidRDefault="00000000">
            <w:pPr>
              <w:spacing w:after="20" w:line="240" w:lineRule="auto"/>
            </w:pPr>
            <w:r>
              <w:t>ใช้ transaction_timestamp ของ POS แปลงเป็นเวลา Asia/Bangkok และจัดกลุ่มตามชั่วโมงธุรกิจ</w:t>
            </w:r>
          </w:p>
        </w:tc>
      </w:tr>
      <w:tr w:rsidR="00734D79" w14:paraId="52217135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803C3E" w14:textId="77777777" w:rsidR="00734D79" w:rsidRDefault="00000000">
            <w:pPr>
              <w:spacing w:after="20" w:line="240" w:lineRule="auto"/>
            </w:pPr>
            <w:r>
              <w:t>M18 Budget variance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93F443" w14:textId="77777777" w:rsidR="00734D79" w:rsidRDefault="00000000">
            <w:pPr>
              <w:spacing w:after="20" w:line="240" w:lineRule="auto"/>
            </w:pPr>
            <w:r>
              <w:t>ยอดสุทธิจริง - เป้าหมาย บาท และ 100 * ผลต่าง / เป้าหมาย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E6ABB" w14:textId="77777777" w:rsidR="00734D79" w:rsidRDefault="00000000">
            <w:pPr>
              <w:spacing w:after="20" w:line="240" w:lineRule="auto"/>
            </w:pPr>
            <w:r>
              <w:t>รวมยอดจริงให้ตรง Grain เดือน สาขา และเวอร์ชันแผนก่อน join</w:t>
            </w:r>
          </w:p>
        </w:tc>
      </w:tr>
    </w:tbl>
    <w:p w14:paraId="6800DFF5" w14:textId="77777777" w:rsidR="00734D79" w:rsidRDefault="00734D79">
      <w:pPr>
        <w:spacing w:after="20"/>
      </w:pPr>
    </w:p>
    <w:p w14:paraId="049CB4D1" w14:textId="77777777" w:rsidR="00734D79" w:rsidRDefault="00000000">
      <w:pPr>
        <w:pStyle w:val="Heading2"/>
      </w:pPr>
      <w:r>
        <w:t>1.4 ขอบเขตและผลส่งมอบ</w:t>
      </w:r>
    </w:p>
    <w:p w14:paraId="0AD15E3E" w14:textId="77777777" w:rsidR="00734D79" w:rsidRDefault="00000000">
      <w:pPr>
        <w:pStyle w:val="Caption"/>
      </w:pPr>
      <w:r>
        <w:t>ตารางที่ 5 ขอบเขตโครงการ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3686"/>
        <w:gridCol w:w="3826"/>
      </w:tblGrid>
      <w:tr w:rsidR="00734D79" w14:paraId="637672CE" w14:textId="77777777" w:rsidTr="00194823">
        <w:trPr>
          <w:cantSplit/>
          <w:tblHeader/>
          <w:jc w:val="center"/>
        </w:trPr>
        <w:tc>
          <w:tcPr>
            <w:tcW w:w="24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19195D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ระยะและขอบเขต</w:t>
            </w:r>
          </w:p>
        </w:tc>
        <w:tc>
          <w:tcPr>
            <w:tcW w:w="36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EEB80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ผลส่งมอบ</w:t>
            </w:r>
          </w:p>
        </w:tc>
        <w:tc>
          <w:tcPr>
            <w:tcW w:w="382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171466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เกณฑ์รับมอบ</w:t>
            </w:r>
          </w:p>
        </w:tc>
      </w:tr>
      <w:tr w:rsidR="00734D79" w14:paraId="6302D6BB" w14:textId="77777777" w:rsidTr="00194823">
        <w:trPr>
          <w:cantSplit/>
          <w:jc w:val="center"/>
        </w:trPr>
        <w:tc>
          <w:tcPr>
            <w:tcW w:w="24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1F3C73" w14:textId="77777777" w:rsidR="00734D79" w:rsidRDefault="00000000">
            <w:pPr>
              <w:spacing w:after="20" w:line="240" w:lineRule="auto"/>
            </w:pPr>
            <w:r>
              <w:lastRenderedPageBreak/>
              <w:t>ระยะที่ 1 การขายและสินค้าคงคลัง</w:t>
            </w:r>
          </w:p>
        </w:tc>
        <w:tc>
          <w:tcPr>
            <w:tcW w:w="36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5EEC09" w14:textId="77777777" w:rsidR="00734D79" w:rsidRDefault="00000000">
            <w:pPr>
              <w:spacing w:after="20" w:line="240" w:lineRule="auto"/>
            </w:pPr>
            <w:r>
              <w:t>Fact_Sales_Transaction Fact_Inventory_Snapshot มิติวันที่ ลูกค้า สินค้า สาขา โปรโมชัน และพนักงาน</w:t>
            </w:r>
          </w:p>
        </w:tc>
        <w:tc>
          <w:tcPr>
            <w:tcW w:w="382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91CA18" w14:textId="07F777E0" w:rsidR="00734D79" w:rsidRDefault="00000000">
            <w:pPr>
              <w:spacing w:after="20" w:line="240" w:lineRule="auto"/>
            </w:pPr>
            <w:r>
              <w:t>ยอดขาย จำนวนหน่วย ต้นทุน และยอดคงเหลือตรงกับระบบต้นทางตามวันที่ตัด</w:t>
            </w:r>
            <w:r w:rsidR="00194823">
              <w:rPr>
                <w:cs/>
                <w:lang w:bidi="th-TH"/>
              </w:rPr>
              <w:br/>
            </w:r>
            <w:r>
              <w:t>รอบ</w:t>
            </w:r>
          </w:p>
        </w:tc>
      </w:tr>
      <w:tr w:rsidR="00734D79" w14:paraId="1AC785E4" w14:textId="77777777" w:rsidTr="00194823">
        <w:trPr>
          <w:cantSplit/>
          <w:jc w:val="center"/>
        </w:trPr>
        <w:tc>
          <w:tcPr>
            <w:tcW w:w="24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F49FDE" w14:textId="77777777" w:rsidR="00734D79" w:rsidRDefault="00000000">
            <w:pPr>
              <w:spacing w:after="20" w:line="240" w:lineRule="auto"/>
            </w:pPr>
            <w:r>
              <w:t>ระยะที่ 1 การรายงาน</w:t>
            </w:r>
          </w:p>
        </w:tc>
        <w:tc>
          <w:tcPr>
            <w:tcW w:w="36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602FC" w14:textId="77777777" w:rsidR="00734D79" w:rsidRDefault="00000000">
            <w:pPr>
              <w:spacing w:after="20" w:line="240" w:lineRule="auto"/>
            </w:pPr>
            <w:r>
              <w:t>Sales_Daily_Store มุมมองตัวชี้วัด และ Dashboard สำหรับผู้บริหาร การเงิน การตลาด และสาขา</w:t>
            </w:r>
          </w:p>
        </w:tc>
        <w:tc>
          <w:tcPr>
            <w:tcW w:w="382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CD306C" w14:textId="14335747" w:rsidR="00734D79" w:rsidRDefault="00000000">
            <w:pPr>
              <w:spacing w:after="20" w:line="240" w:lineRule="auto"/>
            </w:pPr>
            <w:r>
              <w:t>ผลสรุปตรงกับข้อมูลรายละเอียดและใช้สูตรจาก</w:t>
            </w:r>
            <w:r w:rsidR="00194823">
              <w:rPr>
                <w:cs/>
                <w:lang w:bidi="th-TH"/>
              </w:rPr>
              <w:br/>
            </w:r>
            <w:r>
              <w:t>ทะเบียนตัวชี้วัด</w:t>
            </w:r>
          </w:p>
        </w:tc>
      </w:tr>
      <w:tr w:rsidR="00734D79" w14:paraId="2034A863" w14:textId="77777777" w:rsidTr="00194823">
        <w:trPr>
          <w:cantSplit/>
          <w:jc w:val="center"/>
        </w:trPr>
        <w:tc>
          <w:tcPr>
            <w:tcW w:w="24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682975" w14:textId="77777777" w:rsidR="00734D79" w:rsidRDefault="00000000">
            <w:pPr>
              <w:spacing w:after="20" w:line="240" w:lineRule="auto"/>
            </w:pPr>
            <w:r>
              <w:t>ระยะที่ 1 ประวัติและการปฏิบัติงาน</w:t>
            </w:r>
          </w:p>
        </w:tc>
        <w:tc>
          <w:tcPr>
            <w:tcW w:w="36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0B5F17" w14:textId="77777777" w:rsidR="00734D79" w:rsidRDefault="00000000">
            <w:pPr>
              <w:spacing w:after="20" w:line="240" w:lineRule="auto"/>
            </w:pPr>
            <w:r>
              <w:t>ประวัติ SCD2 กระบวนการโหลดแบบ Incremental และข้อมูลควบคุมรอบโหลด</w:t>
            </w:r>
          </w:p>
        </w:tc>
        <w:tc>
          <w:tcPr>
            <w:tcW w:w="382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4C03A6" w14:textId="77777777" w:rsidR="00734D79" w:rsidRDefault="00000000">
            <w:pPr>
              <w:spacing w:after="20" w:line="240" w:lineRule="auto"/>
            </w:pPr>
            <w:r>
              <w:t>ทำซ้ำได้โดยไม่เพิ่มรายการ เปิดใช้ข้อมูลหลังผ่านการกระทบยอด</w:t>
            </w:r>
          </w:p>
        </w:tc>
      </w:tr>
      <w:tr w:rsidR="00734D79" w14:paraId="44EF482C" w14:textId="77777777" w:rsidTr="00194823">
        <w:trPr>
          <w:cantSplit/>
          <w:jc w:val="center"/>
        </w:trPr>
        <w:tc>
          <w:tcPr>
            <w:tcW w:w="24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2C9078" w14:textId="77777777" w:rsidR="00734D79" w:rsidRDefault="00000000">
            <w:pPr>
              <w:spacing w:after="20" w:line="240" w:lineRule="auto"/>
            </w:pPr>
            <w:r>
              <w:t>ระยะที่ 2 การเชื่อมกระบวนการเพิ่มเติม</w:t>
            </w:r>
          </w:p>
        </w:tc>
        <w:tc>
          <w:tcPr>
            <w:tcW w:w="36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AF0F68" w14:textId="77777777" w:rsidR="00734D79" w:rsidRDefault="00000000">
            <w:pPr>
              <w:spacing w:after="20" w:line="240" w:lineRule="auto"/>
            </w:pPr>
            <w:r>
              <w:t>คำสั่งซื้อออนไลน์ จัดซื้อ สมาชิก คืนสินค้า และใบแจ้งหนี้ รวม Supplier dimension</w:t>
            </w:r>
          </w:p>
        </w:tc>
        <w:tc>
          <w:tcPr>
            <w:tcW w:w="382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EECB04" w14:textId="3BBE724A" w:rsidR="00734D79" w:rsidRDefault="00000000">
            <w:pPr>
              <w:spacing w:after="20" w:line="240" w:lineRule="auto"/>
            </w:pPr>
            <w:r>
              <w:t>ผ่านข้อกำหนดและการตรวจรับแยกตามกระบวน</w:t>
            </w:r>
            <w:r w:rsidR="00194823">
              <w:rPr>
                <w:cs/>
                <w:lang w:bidi="th-TH"/>
              </w:rPr>
              <w:br/>
            </w:r>
            <w:r>
              <w:t>การ</w:t>
            </w:r>
          </w:p>
        </w:tc>
      </w:tr>
      <w:tr w:rsidR="00734D79" w14:paraId="2B2E32AD" w14:textId="77777777" w:rsidTr="00194823">
        <w:trPr>
          <w:cantSplit/>
          <w:jc w:val="center"/>
        </w:trPr>
        <w:tc>
          <w:tcPr>
            <w:tcW w:w="24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B09328" w14:textId="77777777" w:rsidR="00734D79" w:rsidRDefault="00000000">
            <w:pPr>
              <w:spacing w:after="20" w:line="240" w:lineRule="auto"/>
            </w:pPr>
            <w:r>
              <w:t>นอกขอบเขตโครงการ</w:t>
            </w:r>
          </w:p>
        </w:tc>
        <w:tc>
          <w:tcPr>
            <w:tcW w:w="36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0A30D5" w14:textId="77777777" w:rsidR="00734D79" w:rsidRDefault="00000000">
            <w:pPr>
              <w:spacing w:after="20" w:line="240" w:lineRule="auto"/>
            </w:pPr>
            <w:r>
              <w:t>งบการเงินตามกฎหมาย การพยากรณ์ และระบบ Machine Learning</w:t>
            </w:r>
          </w:p>
        </w:tc>
        <w:tc>
          <w:tcPr>
            <w:tcW w:w="382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004A46" w14:textId="77777777" w:rsidR="00734D79" w:rsidRDefault="00000000">
            <w:pPr>
              <w:spacing w:after="20" w:line="240" w:lineRule="auto"/>
            </w:pPr>
            <w:r>
              <w:t>ข้อมูลในคลังใช้สนับสนุนการวิเคราะห์ ไม่มีการสร้างโมเดลหรือระบบปิดบัญชีในโครงการนี้</w:t>
            </w:r>
          </w:p>
        </w:tc>
      </w:tr>
    </w:tbl>
    <w:p w14:paraId="265AE91F" w14:textId="77777777" w:rsidR="00734D79" w:rsidRDefault="00734D79">
      <w:pPr>
        <w:spacing w:after="20"/>
      </w:pPr>
    </w:p>
    <w:p w14:paraId="08AE0EAD" w14:textId="77777777" w:rsidR="00734D79" w:rsidRDefault="00000000">
      <w:pPr>
        <w:pStyle w:val="Heading1"/>
        <w:pageBreakBefore/>
      </w:pPr>
      <w:r>
        <w:lastRenderedPageBreak/>
        <w:t>2 สถาปัตยกรรมและระบบต้นทาง</w:t>
      </w:r>
    </w:p>
    <w:p w14:paraId="1875B01B" w14:textId="77777777" w:rsidR="00734D79" w:rsidRDefault="00000000">
      <w:r>
        <w:t>คลังข้อมูลส่วนกลางใช้ PostgreSQL แยก Schema เป็น raw stg dw mart และ ops การแปลงข้อมูลใช้ dbt SQL งานประมวลผลควบคุมด้วย Airflow และเผยแพร่รายงานผ่าน Power BI โดยบัญชีบริการและผู้ใช้ธุรกิจได้รับสิทธิ์แยกตามขอบเขตข้อมูล</w:t>
      </w:r>
    </w:p>
    <w:p w14:paraId="75F1CA8E" w14:textId="77777777" w:rsidR="00734D79" w:rsidRDefault="00000000">
      <w:pPr>
        <w:pStyle w:val="Heading2"/>
      </w:pPr>
      <w:r>
        <w:t>2.1 โครงสร้างการไหลของข้อมูล</w:t>
      </w:r>
    </w:p>
    <w:p w14:paraId="57F4A61E" w14:textId="77777777" w:rsidR="00734D79" w:rsidRDefault="00000000">
      <w:pPr>
        <w:pStyle w:val="Caption"/>
      </w:pPr>
      <w:r>
        <w:t>ตารางที่ 6 สถาปัตยกรรมข้อมูล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196"/>
        <w:gridCol w:w="3855"/>
      </w:tblGrid>
      <w:tr w:rsidR="00734D79" w14:paraId="2F7299F0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95A28A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ชั้นข้อมูล</w:t>
            </w:r>
          </w:p>
        </w:tc>
        <w:tc>
          <w:tcPr>
            <w:tcW w:w="419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897994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การประมวลผล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09D664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ผลลัพธ์และเงื่อนไขเผยแพร่</w:t>
            </w:r>
          </w:p>
        </w:tc>
      </w:tr>
      <w:tr w:rsidR="00734D79" w14:paraId="17BD5A38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885D55" w14:textId="77777777" w:rsidR="00734D79" w:rsidRDefault="00000000">
            <w:pPr>
              <w:spacing w:after="20" w:line="240" w:lineRule="auto"/>
            </w:pPr>
            <w:r>
              <w:t>ระบบต้นทาง</w:t>
            </w:r>
          </w:p>
        </w:tc>
        <w:tc>
          <w:tcPr>
            <w:tcW w:w="419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17B38" w14:textId="77777777" w:rsidR="00734D79" w:rsidRDefault="00000000">
            <w:pPr>
              <w:spacing w:after="20" w:line="240" w:lineRule="auto"/>
            </w:pPr>
            <w:r>
              <w:t>รับข้อมูล POS ERP CRM HR และข้อมูลหลักสาขา โปรโมชัน และภูมิศาสตร์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90D80D" w14:textId="77777777" w:rsidR="00734D79" w:rsidRDefault="00000000">
            <w:pPr>
              <w:spacing w:after="20" w:line="240" w:lineRule="auto"/>
            </w:pPr>
            <w:r>
              <w:t>Snapshot หรือ Delta ตาม Data Contract พร้อม manifest และช่วงเวลาตัดข้อมูล</w:t>
            </w:r>
          </w:p>
        </w:tc>
      </w:tr>
      <w:tr w:rsidR="00734D79" w14:paraId="7E0259E6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3AD49C" w14:textId="77777777" w:rsidR="00734D79" w:rsidRDefault="00000000">
            <w:pPr>
              <w:spacing w:after="20" w:line="240" w:lineRule="auto"/>
            </w:pPr>
            <w:r>
              <w:t>raw</w:t>
            </w:r>
          </w:p>
        </w:tc>
        <w:tc>
          <w:tcPr>
            <w:tcW w:w="419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FB3C57" w14:textId="77777777" w:rsidR="00734D79" w:rsidRDefault="00000000">
            <w:pPr>
              <w:spacing w:after="20" w:line="240" w:lineRule="auto"/>
            </w:pPr>
            <w:r>
              <w:t>จัดเก็บข้อมูลต้นฉบับและ Metadata ของรอบรับข้อมูล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469D04" w14:textId="77777777" w:rsidR="00734D79" w:rsidRDefault="00000000">
            <w:pPr>
              <w:spacing w:after="20" w:line="240" w:lineRule="auto"/>
            </w:pPr>
            <w:r>
              <w:t>มี source_system source_record_id source_updated_at batch_id และจำนวนแถวที่ตรงต้นทาง</w:t>
            </w:r>
          </w:p>
        </w:tc>
      </w:tr>
      <w:tr w:rsidR="00734D79" w14:paraId="43223873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3FB647" w14:textId="77777777" w:rsidR="00734D79" w:rsidRDefault="00000000">
            <w:pPr>
              <w:spacing w:after="20" w:line="240" w:lineRule="auto"/>
            </w:pPr>
            <w:r>
              <w:t>stg</w:t>
            </w:r>
          </w:p>
        </w:tc>
        <w:tc>
          <w:tcPr>
            <w:tcW w:w="419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40A706" w14:textId="77777777" w:rsidR="00734D79" w:rsidRDefault="00000000">
            <w:pPr>
              <w:spacing w:after="20" w:line="240" w:lineRule="auto"/>
            </w:pPr>
            <w:r>
              <w:t>แปลงชนิดข้อมูล ตรวจรูปแบบรหัส ลบข้อมูลซ้ำ และแยกแถวที่ไม่ผ่านเงื่อนไข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5453DE" w14:textId="77777777" w:rsidR="00734D79" w:rsidRDefault="00000000">
            <w:pPr>
              <w:spacing w:after="20" w:line="240" w:lineRule="auto"/>
            </w:pPr>
            <w:r>
              <w:t>ข้อมูลผ่านการตรวจคุณภาพพร้อมรายการ Reject และ Conflict ที่ติดตามได้</w:t>
            </w:r>
          </w:p>
        </w:tc>
      </w:tr>
      <w:tr w:rsidR="00734D79" w14:paraId="5E11F28B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DC7496" w14:textId="77777777" w:rsidR="00734D79" w:rsidRDefault="00000000">
            <w:pPr>
              <w:spacing w:after="20" w:line="240" w:lineRule="auto"/>
            </w:pPr>
            <w:r>
              <w:t>dw มิติ</w:t>
            </w:r>
          </w:p>
        </w:tc>
        <w:tc>
          <w:tcPr>
            <w:tcW w:w="419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716C0B" w14:textId="77777777" w:rsidR="00734D79" w:rsidRDefault="00000000">
            <w:pPr>
              <w:spacing w:after="20" w:line="240" w:lineRule="auto"/>
            </w:pPr>
            <w:r>
              <w:t>โหลดข้อมูลหลักและเปิดปิดเวอร์ชันลูกค้าและสินค้า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4ABBC2" w14:textId="77777777" w:rsidR="00734D79" w:rsidRDefault="00000000">
            <w:pPr>
              <w:spacing w:after="20" w:line="240" w:lineRule="auto"/>
            </w:pPr>
            <w:r>
              <w:t>คีย์ไม่ซ้ำ ประวัติไม่ทับซ้อน และข้อมูลอ้างอิงครบ</w:t>
            </w:r>
          </w:p>
        </w:tc>
      </w:tr>
      <w:tr w:rsidR="00734D79" w14:paraId="4D8D9F16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929C01" w14:textId="77777777" w:rsidR="00734D79" w:rsidRDefault="00000000">
            <w:pPr>
              <w:spacing w:after="20" w:line="240" w:lineRule="auto"/>
            </w:pPr>
            <w:r>
              <w:t>dw ข้อเท็จจริง</w:t>
            </w:r>
          </w:p>
        </w:tc>
        <w:tc>
          <w:tcPr>
            <w:tcW w:w="419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77C694" w14:textId="77777777" w:rsidR="00734D79" w:rsidRDefault="00000000">
            <w:pPr>
              <w:spacing w:after="20" w:line="240" w:lineRule="auto"/>
            </w:pPr>
            <w:r>
              <w:t>เชื่อมมิติตามเวลามีผล โหลดรายการขายและ Snapshot สินค้าคงคลัง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09EB1E" w14:textId="77777777" w:rsidR="00734D79" w:rsidRDefault="00000000">
            <w:pPr>
              <w:spacing w:after="20" w:line="240" w:lineRule="auto"/>
            </w:pPr>
            <w:r>
              <w:t>จำนวนรายการและยอดรวมผ่านการกระทบยอด</w:t>
            </w:r>
          </w:p>
        </w:tc>
      </w:tr>
      <w:tr w:rsidR="00734D79" w14:paraId="7F5F9298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CE9E1" w14:textId="77777777" w:rsidR="00734D79" w:rsidRDefault="00000000">
            <w:pPr>
              <w:spacing w:after="20" w:line="240" w:lineRule="auto"/>
            </w:pPr>
            <w:r>
              <w:t>mart</w:t>
            </w:r>
          </w:p>
        </w:tc>
        <w:tc>
          <w:tcPr>
            <w:tcW w:w="419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45433D" w14:textId="77777777" w:rsidR="00734D79" w:rsidRDefault="00000000">
            <w:pPr>
              <w:spacing w:after="20" w:line="240" w:lineRule="auto"/>
            </w:pPr>
            <w:r>
              <w:t>สร้างยอดสรุปและมุมมองตัวชี้วัดตามบทบาท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316795" w14:textId="10A802D5" w:rsidR="00734D79" w:rsidRDefault="00000000">
            <w:pPr>
              <w:spacing w:after="20" w:line="240" w:lineRule="auto"/>
            </w:pPr>
            <w:r>
              <w:t>ยอดสรุปตรงข้อมูลรายละเอียดและชุดข้อมูลผ่าน</w:t>
            </w:r>
            <w:r w:rsidR="00194823">
              <w:rPr>
                <w:cs/>
                <w:lang w:bidi="th-TH"/>
              </w:rPr>
              <w:br/>
            </w:r>
            <w:r>
              <w:t>เงื่อนไขเผยแพร่</w:t>
            </w:r>
          </w:p>
        </w:tc>
      </w:tr>
      <w:tr w:rsidR="00734D79" w14:paraId="29CAE0B2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87DEC3" w14:textId="77777777" w:rsidR="00734D79" w:rsidRDefault="00000000">
            <w:pPr>
              <w:spacing w:after="20" w:line="240" w:lineRule="auto"/>
            </w:pPr>
            <w:r>
              <w:t>Power BI</w:t>
            </w:r>
          </w:p>
        </w:tc>
        <w:tc>
          <w:tcPr>
            <w:tcW w:w="419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996F6" w14:textId="77777777" w:rsidR="00734D79" w:rsidRDefault="00000000">
            <w:pPr>
              <w:spacing w:after="20" w:line="240" w:lineRule="auto"/>
            </w:pPr>
            <w:r>
              <w:t>อ่าน Approved Views และใช้ Row Security ตามสิทธิ์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A13715" w14:textId="77777777" w:rsidR="00734D79" w:rsidRDefault="00000000">
            <w:pPr>
              <w:spacing w:after="20" w:line="240" w:lineRule="auto"/>
            </w:pPr>
            <w:r>
              <w:t>รายงานแสดงรอบข้อมูลล่าสุดที่ประมวลผลสำเร็จ</w:t>
            </w:r>
          </w:p>
        </w:tc>
      </w:tr>
    </w:tbl>
    <w:p w14:paraId="671ACBC0" w14:textId="77777777" w:rsidR="00734D79" w:rsidRDefault="00734D79">
      <w:pPr>
        <w:spacing w:after="20"/>
      </w:pPr>
    </w:p>
    <w:p w14:paraId="0A0782B5" w14:textId="77777777" w:rsidR="00734D79" w:rsidRDefault="00000000">
      <w:pPr>
        <w:pStyle w:val="Heading2"/>
      </w:pPr>
      <w:r>
        <w:t>2.2 องค์ประกอบระบบ</w:t>
      </w:r>
    </w:p>
    <w:p w14:paraId="5D2E1A31" w14:textId="77777777" w:rsidR="00734D79" w:rsidRDefault="00000000">
      <w:pPr>
        <w:pStyle w:val="Caption"/>
      </w:pPr>
      <w:r>
        <w:t>ตารางที่ 7 ข้อกำหนดองค์ประกอบระบบ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252"/>
        <w:gridCol w:w="3742"/>
      </w:tblGrid>
      <w:tr w:rsidR="00734D79" w14:paraId="01D163B5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AFABBB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องค์ประกอบ</w:t>
            </w:r>
          </w:p>
        </w:tc>
        <w:tc>
          <w:tcPr>
            <w:tcW w:w="425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5C0E4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การกำหนดค่า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CC8D6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การควบคุม</w:t>
            </w:r>
          </w:p>
        </w:tc>
      </w:tr>
      <w:tr w:rsidR="00734D79" w14:paraId="1BE7A1D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ABF70" w14:textId="77777777" w:rsidR="00734D79" w:rsidRDefault="00000000">
            <w:pPr>
              <w:spacing w:after="20" w:line="240" w:lineRule="auto"/>
            </w:pPr>
            <w:r>
              <w:t>ฐานข้อมูล PostgreSQL</w:t>
            </w:r>
          </w:p>
        </w:tc>
        <w:tc>
          <w:tcPr>
            <w:tcW w:w="425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BF1DBB" w14:textId="77777777" w:rsidR="00734D79" w:rsidRDefault="00000000">
            <w:pPr>
              <w:spacing w:after="20" w:line="240" w:lineRule="auto"/>
            </w:pPr>
            <w:r>
              <w:t>แยก raw stg dw mart ops; ใช้ NUMERIC สำหรับตัวเงิน และ TIMESTAMPTZ สำหรับเวลาระบบ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E46AF1" w14:textId="77777777" w:rsidR="00734D79" w:rsidRDefault="00000000">
            <w:pPr>
              <w:spacing w:after="20" w:line="240" w:lineRule="auto"/>
            </w:pPr>
            <w:r>
              <w:t>แยก Dev Test Production และใช้ Migration ที่ควบคุมเวอร์ชัน</w:t>
            </w:r>
          </w:p>
        </w:tc>
      </w:tr>
      <w:tr w:rsidR="00734D79" w14:paraId="473840C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38FD3E" w14:textId="77777777" w:rsidR="00734D79" w:rsidRDefault="00000000">
            <w:pPr>
              <w:spacing w:after="20" w:line="240" w:lineRule="auto"/>
            </w:pPr>
            <w:r>
              <w:t>พื้นที่ต้นฉบับ</w:t>
            </w:r>
          </w:p>
        </w:tc>
        <w:tc>
          <w:tcPr>
            <w:tcW w:w="425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57ED38" w14:textId="77777777" w:rsidR="00734D79" w:rsidRDefault="00000000">
            <w:pPr>
              <w:spacing w:after="20" w:line="240" w:lineRule="auto"/>
            </w:pPr>
            <w:r>
              <w:t>จัดเก็บ Extract และ Manifest ตาม source_system และ batch_id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3451F0" w14:textId="77777777" w:rsidR="00734D79" w:rsidRDefault="00000000">
            <w:pPr>
              <w:spacing w:after="20" w:line="240" w:lineRule="auto"/>
            </w:pPr>
            <w:r>
              <w:t>ตรวจ checksum จำกัดสิทธิ์และกำหนด retention</w:t>
            </w:r>
          </w:p>
        </w:tc>
      </w:tr>
      <w:tr w:rsidR="00734D79" w14:paraId="47D2E41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1ABF6E" w14:textId="77777777" w:rsidR="00734D79" w:rsidRDefault="00000000">
            <w:pPr>
              <w:spacing w:after="20" w:line="240" w:lineRule="auto"/>
            </w:pPr>
            <w:r>
              <w:lastRenderedPageBreak/>
              <w:t>dbt</w:t>
            </w:r>
          </w:p>
        </w:tc>
        <w:tc>
          <w:tcPr>
            <w:tcW w:w="425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2EB954" w14:textId="77777777" w:rsidR="00734D79" w:rsidRDefault="00000000">
            <w:r>
              <w:t>สร้าง Semantic Views และทดสอบข้อมูลด้วย dbt; Python โหลดมิติและ Fact ใน PostgreSQL Transaction เดียว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88813E" w14:textId="77777777" w:rsidR="00734D79" w:rsidRDefault="00000000">
            <w:r>
              <w:t>SQL ตรวจคีย์ ช่วงประวัติ และยอดรวมก่อน Commit; dbt ตรวจ Views และยอดซ้ำก่อน Refresh Power BI</w:t>
            </w:r>
          </w:p>
        </w:tc>
      </w:tr>
      <w:tr w:rsidR="00734D79" w14:paraId="1B9BF0D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843107" w14:textId="77777777" w:rsidR="00734D79" w:rsidRDefault="00000000">
            <w:pPr>
              <w:spacing w:after="20" w:line="240" w:lineRule="auto"/>
            </w:pPr>
            <w:r>
              <w:t>Airflow</w:t>
            </w:r>
          </w:p>
        </w:tc>
        <w:tc>
          <w:tcPr>
            <w:tcW w:w="425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598CA4" w14:textId="77777777" w:rsidR="00734D79" w:rsidRDefault="00000000">
            <w:pPr>
              <w:spacing w:after="20" w:line="240" w:lineRule="auto"/>
            </w:pPr>
            <w:r>
              <w:t>Daily Batch พร้อม Dependency Lock Retry และ Job Status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756B24" w14:textId="77777777" w:rsidR="00734D79" w:rsidRDefault="00000000">
            <w:pPr>
              <w:spacing w:after="20" w:line="240" w:lineRule="auto"/>
            </w:pPr>
            <w:r>
              <w:t>ไม่เปิด Batch ซ้อน Scope เดียวกัน Retry เฉพาะขั้นตอนที่ทำซ้ำได้</w:t>
            </w:r>
          </w:p>
        </w:tc>
      </w:tr>
      <w:tr w:rsidR="00734D79" w14:paraId="1F77D46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721FE6" w14:textId="77777777" w:rsidR="00734D79" w:rsidRDefault="00000000">
            <w:pPr>
              <w:spacing w:after="20" w:line="240" w:lineRule="auto"/>
            </w:pPr>
            <w:r>
              <w:t>Power BI</w:t>
            </w:r>
          </w:p>
        </w:tc>
        <w:tc>
          <w:tcPr>
            <w:tcW w:w="425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3E8734" w14:textId="77777777" w:rsidR="00734D79" w:rsidRDefault="00000000">
            <w:pPr>
              <w:spacing w:after="20" w:line="240" w:lineRule="auto"/>
            </w:pPr>
            <w:r>
              <w:t>Semantic Views และ Dashboard ตามทะเบียน KPI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D5CF20" w14:textId="77777777" w:rsidR="00734D79" w:rsidRDefault="00000000">
            <w:pPr>
              <w:spacing w:after="20" w:line="240" w:lineRule="auto"/>
            </w:pPr>
            <w:r>
              <w:t>สิทธิ์ระดับสาขา ใช้รหัสลูกค้าและพนักงานที่ลดการระบุบุคคล</w:t>
            </w:r>
          </w:p>
        </w:tc>
      </w:tr>
      <w:tr w:rsidR="00734D79" w14:paraId="15B67AE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1CE5E3" w14:textId="77777777" w:rsidR="00734D79" w:rsidRDefault="00000000">
            <w:pPr>
              <w:spacing w:after="20" w:line="240" w:lineRule="auto"/>
            </w:pPr>
            <w:r>
              <w:t>Metadata และ Audit</w:t>
            </w:r>
          </w:p>
        </w:tc>
        <w:tc>
          <w:tcPr>
            <w:tcW w:w="425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AC0737" w14:textId="77777777" w:rsidR="00734D79" w:rsidRDefault="00000000">
            <w:pPr>
              <w:spacing w:after="20" w:line="240" w:lineRule="auto"/>
            </w:pPr>
            <w:r>
              <w:t>เก็บ Contract Mapping Model Version และ Execution Log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9D82F9" w14:textId="77777777" w:rsidR="00734D79" w:rsidRDefault="00000000">
            <w:pPr>
              <w:spacing w:after="20" w:line="240" w:lineRule="auto"/>
            </w:pPr>
            <w:r>
              <w:t>ย้อนกลับจากตัวชี้วัดไปยังรายการต้นทางและ Batch ได้</w:t>
            </w:r>
          </w:p>
        </w:tc>
      </w:tr>
      <w:tr w:rsidR="00734D79" w14:paraId="5DD4D65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96A23A" w14:textId="77777777" w:rsidR="00734D79" w:rsidRDefault="00000000">
            <w:pPr>
              <w:spacing w:after="20" w:line="240" w:lineRule="auto"/>
            </w:pPr>
            <w:r>
              <w:t>Secrets และ Backup</w:t>
            </w:r>
          </w:p>
        </w:tc>
        <w:tc>
          <w:tcPr>
            <w:tcW w:w="425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DA5386" w14:textId="77777777" w:rsidR="00734D79" w:rsidRDefault="00000000">
            <w:pPr>
              <w:spacing w:after="20" w:line="240" w:lineRule="auto"/>
            </w:pPr>
            <w:r>
              <w:t>Secrets แยกจาก Source Code สำรองฐานข้อมูลรายวัน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C32E52" w14:textId="77777777" w:rsidR="00734D79" w:rsidRDefault="00000000">
            <w:pPr>
              <w:spacing w:after="20" w:line="240" w:lineRule="auto"/>
            </w:pPr>
            <w:r>
              <w:t>ควบคุมการเข้าถึง Secrets และทดสอบ Restore ตามแผนกู้คืน</w:t>
            </w:r>
          </w:p>
        </w:tc>
      </w:tr>
    </w:tbl>
    <w:p w14:paraId="492F4CDA" w14:textId="77777777" w:rsidR="00734D79" w:rsidRDefault="00734D79">
      <w:pPr>
        <w:spacing w:after="20"/>
      </w:pPr>
    </w:p>
    <w:p w14:paraId="36A41618" w14:textId="77777777" w:rsidR="00734D79" w:rsidRDefault="00000000">
      <w:pPr>
        <w:pStyle w:val="Heading2"/>
      </w:pPr>
      <w:r>
        <w:t>2.3 รายการระบบต้นทางและสัญญาข้อมูล</w:t>
      </w:r>
    </w:p>
    <w:p w14:paraId="4FF07AD3" w14:textId="77777777" w:rsidR="00734D79" w:rsidRDefault="00000000">
      <w:pPr>
        <w:pStyle w:val="Caption"/>
      </w:pPr>
      <w:r>
        <w:t>ตารางที่ 8 ระบบต้นทาง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665"/>
        <w:gridCol w:w="3459"/>
        <w:gridCol w:w="1814"/>
      </w:tblGrid>
      <w:tr w:rsidR="00734D79" w14:paraId="0088FB94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4BDE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ระบบและเจ้าของ</w:t>
            </w:r>
          </w:p>
        </w:tc>
        <w:tc>
          <w:tcPr>
            <w:tcW w:w="266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162B2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ตารางและ Grain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83122B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คีย์และข้อมูลสำคัญ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5CFDFE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รอบรับข้อมูล</w:t>
            </w:r>
          </w:p>
        </w:tc>
      </w:tr>
      <w:tr w:rsidR="00734D79" w14:paraId="0F5979C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280B73" w14:textId="77777777" w:rsidR="00734D79" w:rsidRDefault="00000000">
            <w:pPr>
              <w:spacing w:after="20" w:line="240" w:lineRule="auto"/>
            </w:pPr>
            <w:r>
              <w:t>POS ฝ่ายปฏิบัติการ</w:t>
            </w:r>
          </w:p>
        </w:tc>
        <w:tc>
          <w:tcPr>
            <w:tcW w:w="266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4BF478" w14:textId="77777777" w:rsidR="00734D79" w:rsidRDefault="00000000">
            <w:pPr>
              <w:spacing w:after="20" w:line="240" w:lineRule="auto"/>
            </w:pPr>
            <w:r>
              <w:t>pos_receipts หนึ่งบิล; pos_items หนึ่งรายการสินค้า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EA60D" w14:textId="77777777" w:rsidR="00734D79" w:rsidRDefault="00000000">
            <w:pPr>
              <w:spacing w:after="20" w:line="240" w:lineRule="auto"/>
            </w:pPr>
            <w:r>
              <w:t>sales_line_id ที่เสถียร receipt_no store_code business_date qty unit_sell_price item_discount net_amount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52C18" w14:textId="77777777" w:rsidR="00734D79" w:rsidRDefault="00000000">
            <w:pPr>
              <w:spacing w:after="20" w:line="240" w:lineRule="auto"/>
            </w:pPr>
            <w:r>
              <w:t>Daily Delta และรายการแก้ไขตาม updated_at</w:t>
            </w:r>
          </w:p>
        </w:tc>
      </w:tr>
      <w:tr w:rsidR="00734D79" w14:paraId="0EBBF14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A26238" w14:textId="77777777" w:rsidR="00734D79" w:rsidRDefault="00000000">
            <w:pPr>
              <w:spacing w:after="20" w:line="240" w:lineRule="auto"/>
            </w:pPr>
            <w:r>
              <w:t>ERP ฝ่ายการเงิน</w:t>
            </w:r>
          </w:p>
        </w:tc>
        <w:tc>
          <w:tcPr>
            <w:tcW w:w="266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9EF9C0" w14:textId="77777777" w:rsidR="00734D79" w:rsidRDefault="00000000">
            <w:pPr>
              <w:spacing w:after="20" w:line="240" w:lineRule="auto"/>
            </w:pPr>
            <w:r>
              <w:t>product_cost_history หนึ่ง SKU ต่อช่วงต้นทุน; inventory_balance หนึ่งวัน SKU สาขา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E01AE2" w14:textId="77777777" w:rsidR="00734D79" w:rsidRDefault="00000000">
            <w:pPr>
              <w:spacing w:after="20" w:line="240" w:lineRule="auto"/>
            </w:pPr>
            <w:r>
              <w:t>product_code size unit_cost effective_start effective_end และคงเหลือ ณ Cutoff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742BAB" w14:textId="77777777" w:rsidR="00734D79" w:rsidRDefault="00000000">
            <w:pPr>
              <w:spacing w:after="20" w:line="240" w:lineRule="auto"/>
            </w:pPr>
            <w:r>
              <w:t>Daily Delta สำหรับต้นทุน และ Complete Daily Snapshot สำหรับ Stock</w:t>
            </w:r>
          </w:p>
        </w:tc>
      </w:tr>
      <w:tr w:rsidR="00734D79" w14:paraId="2D513456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22EB95" w14:textId="77777777" w:rsidR="00734D79" w:rsidRDefault="00000000">
            <w:pPr>
              <w:spacing w:after="20" w:line="240" w:lineRule="auto"/>
            </w:pPr>
            <w:r>
              <w:t>CRM ฝ่ายการตลาด</w:t>
            </w:r>
          </w:p>
        </w:tc>
        <w:tc>
          <w:tcPr>
            <w:tcW w:w="266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B489F8" w14:textId="77777777" w:rsidR="00734D79" w:rsidRDefault="00000000">
            <w:pPr>
              <w:spacing w:after="20" w:line="240" w:lineRule="auto"/>
            </w:pPr>
            <w:r>
              <w:t>customer_history หนึ่งลูกค้าต่อช่วงมีผล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DDCF0" w14:textId="77777777" w:rsidR="00734D79" w:rsidRDefault="00000000">
            <w:pPr>
              <w:spacing w:after="20" w:line="240" w:lineRule="auto"/>
            </w:pPr>
            <w:r>
              <w:t>customer_id first_name last_name gender birth_date province membership_tier effective_date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B1C7F7" w14:textId="77777777" w:rsidR="00734D79" w:rsidRDefault="00000000">
            <w:pPr>
              <w:spacing w:after="20" w:line="240" w:lineRule="auto"/>
            </w:pPr>
            <w:r>
              <w:t>Daily Delta ตาม effective_date และ updated_at</w:t>
            </w:r>
          </w:p>
        </w:tc>
      </w:tr>
      <w:tr w:rsidR="00734D79" w14:paraId="773CC47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18669" w14:textId="77777777" w:rsidR="00734D79" w:rsidRDefault="00000000">
            <w:pPr>
              <w:spacing w:after="20" w:line="240" w:lineRule="auto"/>
            </w:pPr>
            <w:r>
              <w:t>ข้อมูลหลักสินค้า ฝ่ายสินค้า</w:t>
            </w:r>
          </w:p>
        </w:tc>
        <w:tc>
          <w:tcPr>
            <w:tcW w:w="266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9E2258" w14:textId="77777777" w:rsidR="00734D79" w:rsidRDefault="00000000">
            <w:pPr>
              <w:spacing w:after="20" w:line="240" w:lineRule="auto"/>
            </w:pPr>
            <w:r>
              <w:t>product_history หนึ่ง SKU ต่อช่วงมีผล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984649" w14:textId="77777777" w:rsidR="00734D79" w:rsidRDefault="00000000">
            <w:pPr>
              <w:spacing w:after="20" w:line="240" w:lineRule="auto"/>
            </w:pPr>
            <w:r>
              <w:t>product_code size product_name category subcategory brand และ effective_date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CD40D3" w14:textId="77777777" w:rsidR="00734D79" w:rsidRDefault="00000000">
            <w:pPr>
              <w:spacing w:after="20" w:line="240" w:lineRule="auto"/>
            </w:pPr>
            <w:r>
              <w:t>Daily Delta พร้อมประวัติการเปลี่ยนแปลง</w:t>
            </w:r>
          </w:p>
        </w:tc>
      </w:tr>
      <w:tr w:rsidR="00734D79" w14:paraId="707C24F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A76C0" w14:textId="77777777" w:rsidR="00734D79" w:rsidRDefault="00000000">
            <w:pPr>
              <w:spacing w:after="20" w:line="240" w:lineRule="auto"/>
            </w:pPr>
            <w:r>
              <w:lastRenderedPageBreak/>
              <w:t>ข้อมูลหลักสาขา ฝ่ายปฏิบัติการ</w:t>
            </w:r>
          </w:p>
        </w:tc>
        <w:tc>
          <w:tcPr>
            <w:tcW w:w="266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BA9C75" w14:textId="77777777" w:rsidR="00734D79" w:rsidRDefault="00000000">
            <w:pPr>
              <w:spacing w:after="20" w:line="240" w:lineRule="auto"/>
            </w:pPr>
            <w:r>
              <w:t>store_master หนึ่งสาขา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112652" w14:textId="77777777" w:rsidR="00734D79" w:rsidRDefault="00000000">
            <w:pPr>
              <w:spacing w:after="20" w:line="240" w:lineRule="auto"/>
            </w:pPr>
            <w:r>
              <w:t>store_code store_name province store_format floor_area และ is_active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F7EE43" w14:textId="77777777" w:rsidR="00734D79" w:rsidRDefault="00000000">
            <w:pPr>
              <w:spacing w:after="20" w:line="240" w:lineRule="auto"/>
            </w:pPr>
            <w:r>
              <w:t>Daily Snapshot</w:t>
            </w:r>
          </w:p>
        </w:tc>
      </w:tr>
      <w:tr w:rsidR="00734D79" w14:paraId="005BAA06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A38434" w14:textId="77777777" w:rsidR="00734D79" w:rsidRDefault="00000000">
            <w:pPr>
              <w:spacing w:after="20" w:line="240" w:lineRule="auto"/>
            </w:pPr>
            <w:r>
              <w:t>ข้อมูลโปรโมชัน ฝ่ายการตลาด</w:t>
            </w:r>
          </w:p>
        </w:tc>
        <w:tc>
          <w:tcPr>
            <w:tcW w:w="266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3A29F" w14:textId="77777777" w:rsidR="00734D79" w:rsidRDefault="00000000">
            <w:pPr>
              <w:spacing w:after="20" w:line="240" w:lineRule="auto"/>
            </w:pPr>
            <w:r>
              <w:t>promotion_master หนึ่งโปรโมชัน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527E8A" w14:textId="77777777" w:rsidR="00734D79" w:rsidRDefault="00000000">
            <w:pPr>
              <w:spacing w:after="20" w:line="240" w:lineRule="auto"/>
            </w:pPr>
            <w:r>
              <w:t>promo_code promo_name promo_type discount_pct start_date end_date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CD2044" w14:textId="77777777" w:rsidR="00734D79" w:rsidRDefault="00000000">
            <w:pPr>
              <w:spacing w:after="20" w:line="240" w:lineRule="auto"/>
            </w:pPr>
            <w:r>
              <w:t>Daily Delta; ไม่ใช้รหัสซ้ำต่างแคมเปญ</w:t>
            </w:r>
          </w:p>
        </w:tc>
      </w:tr>
      <w:tr w:rsidR="00734D79" w14:paraId="72F48259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964912" w14:textId="77777777" w:rsidR="00734D79" w:rsidRDefault="00000000">
            <w:pPr>
              <w:spacing w:after="20" w:line="240" w:lineRule="auto"/>
            </w:pPr>
            <w:r>
              <w:t>HR ฝ่ายบุคคล</w:t>
            </w:r>
          </w:p>
        </w:tc>
        <w:tc>
          <w:tcPr>
            <w:tcW w:w="266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7E2DC7" w14:textId="77777777" w:rsidR="00734D79" w:rsidRDefault="00000000">
            <w:pPr>
              <w:spacing w:after="20" w:line="240" w:lineRule="auto"/>
            </w:pPr>
            <w:r>
              <w:t>employee_master หนึ่งพนักงาน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AF0547" w14:textId="77777777" w:rsidR="00734D79" w:rsidRDefault="00000000">
            <w:pPr>
              <w:spacing w:after="20" w:line="240" w:lineRule="auto"/>
            </w:pPr>
            <w:r>
              <w:t>employee_code employee_name position is_active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6A7AC4" w14:textId="77777777" w:rsidR="00734D79" w:rsidRDefault="00000000">
            <w:pPr>
              <w:spacing w:after="20" w:line="240" w:lineRule="auto"/>
            </w:pPr>
            <w:r>
              <w:t>Daily Delta</w:t>
            </w:r>
          </w:p>
        </w:tc>
      </w:tr>
      <w:tr w:rsidR="00734D79" w14:paraId="64991172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3985AC" w14:textId="77777777" w:rsidR="00734D79" w:rsidRDefault="00000000">
            <w:pPr>
              <w:spacing w:after="20" w:line="240" w:lineRule="auto"/>
            </w:pPr>
            <w:r>
              <w:t>ข้อมูลอ้างอิง ทีมข้อมูล</w:t>
            </w:r>
          </w:p>
        </w:tc>
        <w:tc>
          <w:tcPr>
            <w:tcW w:w="266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C9DC59" w14:textId="77777777" w:rsidR="00734D79" w:rsidRDefault="00000000">
            <w:pPr>
              <w:spacing w:after="20" w:line="240" w:lineRule="auto"/>
            </w:pPr>
            <w:r>
              <w:t>geography_master และ holiday_calendar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16F309" w14:textId="77777777" w:rsidR="00734D79" w:rsidRDefault="00000000">
            <w:pPr>
              <w:spacing w:after="20" w:line="240" w:lineRule="auto"/>
            </w:pPr>
            <w:r>
              <w:t>province region_name mapping_version full_date is_holiday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767CA8" w14:textId="77777777" w:rsidR="00734D79" w:rsidRDefault="00000000">
            <w:pPr>
              <w:spacing w:after="20" w:line="240" w:lineRule="auto"/>
            </w:pPr>
            <w:r>
              <w:t>ตามรอบเปลี่ยนข้อมูลหลักที่อนุมัติ</w:t>
            </w:r>
          </w:p>
        </w:tc>
      </w:tr>
      <w:tr w:rsidR="00734D79" w14:paraId="7BE93A3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3F2924" w14:textId="77777777" w:rsidR="00734D79" w:rsidRDefault="00000000">
            <w:pPr>
              <w:spacing w:after="20" w:line="240" w:lineRule="auto"/>
            </w:pPr>
            <w:r>
              <w:t>Consent Service เจ้าของนโยบายข้อมูล</w:t>
            </w:r>
          </w:p>
        </w:tc>
        <w:tc>
          <w:tcPr>
            <w:tcW w:w="266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1A250B" w14:textId="77777777" w:rsidR="00734D79" w:rsidRDefault="00000000">
            <w:pPr>
              <w:spacing w:after="20" w:line="240" w:lineRule="auto"/>
            </w:pPr>
            <w:r>
              <w:t>หนึ่งลูกค้าต่อสถานะและวัตถุประสงค์ปัจจุบัน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0BDE1B" w14:textId="77777777" w:rsidR="00734D79" w:rsidRDefault="00000000">
            <w:pPr>
              <w:spacing w:after="20" w:line="240" w:lineRule="auto"/>
            </w:pPr>
            <w:r>
              <w:t>customer_id purpose status verified_at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5473C0" w14:textId="77777777" w:rsidR="00734D79" w:rsidRDefault="00000000">
            <w:pPr>
              <w:spacing w:after="20" w:line="240" w:lineRule="auto"/>
            </w:pPr>
            <w:r>
              <w:t>ก่อนสร้าง Audience หรือ Export ทุกครั้ง</w:t>
            </w:r>
          </w:p>
        </w:tc>
      </w:tr>
      <w:tr w:rsidR="00734D79" w14:paraId="278C7A55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6BCD17" w14:textId="77777777" w:rsidR="00734D79" w:rsidRDefault="00000000">
            <w:pPr>
              <w:spacing w:after="20" w:line="240" w:lineRule="auto"/>
            </w:pPr>
            <w:r>
              <w:t>ระยะที่ 2 ERP และ CRM</w:t>
            </w:r>
          </w:p>
        </w:tc>
        <w:tc>
          <w:tcPr>
            <w:tcW w:w="266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A7B54F" w14:textId="77777777" w:rsidR="00734D79" w:rsidRDefault="00000000">
            <w:pPr>
              <w:spacing w:after="20" w:line="240" w:lineRule="auto"/>
            </w:pPr>
            <w:r>
              <w:t>vendor_master campaign_cost campaign_exposure budget_plan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E37C41" w14:textId="77777777" w:rsidR="00734D79" w:rsidRDefault="00000000">
            <w:pPr>
              <w:spacing w:after="20" w:line="240" w:lineRule="auto"/>
            </w:pPr>
            <w:r>
              <w:t>supplier_code campaign_id exposure_id และ Grain งบเดือนสาขา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229A77" w14:textId="77777777" w:rsidR="00734D79" w:rsidRDefault="00000000">
            <w:pPr>
              <w:spacing w:after="20" w:line="240" w:lineRule="auto"/>
            </w:pPr>
            <w:r>
              <w:t>ตามข้อกำหนดกระบวนการระยะที่ 2</w:t>
            </w:r>
          </w:p>
        </w:tc>
      </w:tr>
    </w:tbl>
    <w:p w14:paraId="533DE413" w14:textId="77777777" w:rsidR="00734D79" w:rsidRDefault="00734D79">
      <w:pPr>
        <w:spacing w:after="20"/>
      </w:pPr>
    </w:p>
    <w:p w14:paraId="0863800A" w14:textId="77777777" w:rsidR="00734D79" w:rsidRDefault="00734D79">
      <w:pPr>
        <w:sectPr w:rsidR="00734D79">
          <w:headerReference w:type="default" r:id="rId8"/>
          <w:footerReference w:type="default" r:id="rId9"/>
          <w:pgSz w:w="11906" w:h="16838"/>
          <w:pgMar w:top="935" w:right="992" w:bottom="935" w:left="992" w:header="340" w:footer="340" w:gutter="0"/>
          <w:cols w:space="720"/>
          <w:docGrid w:linePitch="360"/>
        </w:sectPr>
      </w:pPr>
    </w:p>
    <w:p w14:paraId="6C33B43B" w14:textId="77777777" w:rsidR="00734D79" w:rsidRDefault="00000000">
      <w:pPr>
        <w:pStyle w:val="Heading1"/>
      </w:pPr>
      <w:r>
        <w:lastRenderedPageBreak/>
        <w:t>3 แบบจำลองข้อมูลและโครงสร้างคลังข้อมูล</w:t>
      </w:r>
    </w:p>
    <w:p w14:paraId="169628E8" w14:textId="77777777" w:rsidR="00734D79" w:rsidRDefault="00000000">
      <w:pPr>
        <w:pStyle w:val="Heading2"/>
      </w:pPr>
      <w:r>
        <w:t>3.1 Enterprise Data Warehouse Bus Matrix</w:t>
      </w:r>
    </w:p>
    <w:p w14:paraId="19AC0E4C" w14:textId="77777777" w:rsidR="00734D79" w:rsidRDefault="00000000">
      <w:pPr>
        <w:pStyle w:val="Caption"/>
      </w:pPr>
      <w:r>
        <w:t>ตารางที่ 9 Business Process และมิติร่วม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33"/>
        <w:gridCol w:w="1324"/>
        <w:gridCol w:w="1554"/>
        <w:gridCol w:w="1497"/>
        <w:gridCol w:w="1324"/>
        <w:gridCol w:w="1612"/>
        <w:gridCol w:w="1554"/>
        <w:gridCol w:w="1554"/>
      </w:tblGrid>
      <w:tr w:rsidR="00734D79" w14:paraId="7F711AC8" w14:textId="77777777">
        <w:trPr>
          <w:cantSplit/>
          <w:tblHeader/>
          <w:jc w:val="center"/>
        </w:trPr>
        <w:tc>
          <w:tcPr>
            <w:tcW w:w="443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AD2E0E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กระบวนการ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CCD4F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1391CE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Customer</w:t>
            </w:r>
          </w:p>
        </w:tc>
        <w:tc>
          <w:tcPr>
            <w:tcW w:w="149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CD3F8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0B515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Store</w:t>
            </w:r>
          </w:p>
        </w:tc>
        <w:tc>
          <w:tcPr>
            <w:tcW w:w="161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3C905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Promotion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7AE8C5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Employee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40B51E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Supplier</w:t>
            </w:r>
          </w:p>
        </w:tc>
      </w:tr>
      <w:tr w:rsidR="00734D79" w14:paraId="0A2523FD" w14:textId="77777777">
        <w:trPr>
          <w:cantSplit/>
          <w:jc w:val="center"/>
        </w:trPr>
        <w:tc>
          <w:tcPr>
            <w:tcW w:w="443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D7786" w14:textId="77777777" w:rsidR="00734D79" w:rsidRDefault="00000000">
            <w:pPr>
              <w:spacing w:after="20" w:line="240" w:lineRule="auto"/>
            </w:pPr>
            <w:r>
              <w:t>ขายหน้าร้าน ระยะที่ 1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7F15BD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71C721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49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F1242A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053DBE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61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E7DBD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CA7BB9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94DA9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</w:tr>
      <w:tr w:rsidR="00734D79" w14:paraId="2E2A0FE8" w14:textId="77777777">
        <w:trPr>
          <w:cantSplit/>
          <w:jc w:val="center"/>
        </w:trPr>
        <w:tc>
          <w:tcPr>
            <w:tcW w:w="443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E26159" w14:textId="77777777" w:rsidR="00734D79" w:rsidRDefault="00000000">
            <w:pPr>
              <w:spacing w:after="20" w:line="240" w:lineRule="auto"/>
            </w:pPr>
            <w:r>
              <w:t>คำสั่งซื้อออนไลน์ ระยะที่ 2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D7544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4874AF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49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16C9E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A09EF9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61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FF8B6E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4ADB0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D811A7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</w:tr>
      <w:tr w:rsidR="00734D79" w14:paraId="543BAC5D" w14:textId="77777777">
        <w:trPr>
          <w:cantSplit/>
          <w:jc w:val="center"/>
        </w:trPr>
        <w:tc>
          <w:tcPr>
            <w:tcW w:w="443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B101C3" w14:textId="77777777" w:rsidR="00734D79" w:rsidRDefault="00000000">
            <w:pPr>
              <w:spacing w:after="20" w:line="240" w:lineRule="auto"/>
            </w:pPr>
            <w:r>
              <w:t>คงคลังสิ้นวัน ระยะที่ 1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9D5E73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3D15A1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49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738FA4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A4B5D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61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09FEE2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84049D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B1ACB6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</w:tr>
      <w:tr w:rsidR="00734D79" w14:paraId="1241EDED" w14:textId="77777777">
        <w:trPr>
          <w:cantSplit/>
          <w:jc w:val="center"/>
        </w:trPr>
        <w:tc>
          <w:tcPr>
            <w:tcW w:w="443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505B82" w14:textId="77777777" w:rsidR="00734D79" w:rsidRDefault="00000000">
            <w:pPr>
              <w:spacing w:after="20" w:line="240" w:lineRule="auto"/>
            </w:pPr>
            <w:r>
              <w:t>จัดซื้อราย PO line ระยะที่ 2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D33708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F31F93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49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0F1303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590DF1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61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78A4B3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53522E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845873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</w:tr>
      <w:tr w:rsidR="00734D79" w14:paraId="5CE35834" w14:textId="77777777">
        <w:trPr>
          <w:cantSplit/>
          <w:jc w:val="center"/>
        </w:trPr>
        <w:tc>
          <w:tcPr>
            <w:tcW w:w="443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514EC7" w14:textId="77777777" w:rsidR="00734D79" w:rsidRDefault="00000000">
            <w:pPr>
              <w:spacing w:after="20" w:line="240" w:lineRule="auto"/>
            </w:pPr>
            <w:r>
              <w:t>สะสมหรือแลกแต้มราย event ระยะที่ 2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47EC2D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3C69EA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49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B821AD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F0EACE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61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6C852E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3DECDC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481C6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</w:tr>
      <w:tr w:rsidR="00734D79" w14:paraId="49F68AE3" w14:textId="77777777">
        <w:trPr>
          <w:cantSplit/>
          <w:jc w:val="center"/>
        </w:trPr>
        <w:tc>
          <w:tcPr>
            <w:tcW w:w="443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BBA37A" w14:textId="77777777" w:rsidR="00734D79" w:rsidRDefault="00000000">
            <w:pPr>
              <w:spacing w:after="20" w:line="240" w:lineRule="auto"/>
            </w:pPr>
            <w:r>
              <w:t>คืนสินค้าราย return line ระยะที่ 2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7B37F7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1EE4DC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49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3E9593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FD1773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61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7951BE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41E45A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E23420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</w:tr>
      <w:tr w:rsidR="00734D79" w14:paraId="13B5B9F9" w14:textId="77777777">
        <w:trPr>
          <w:cantSplit/>
          <w:jc w:val="center"/>
        </w:trPr>
        <w:tc>
          <w:tcPr>
            <w:tcW w:w="443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3B0973" w14:textId="77777777" w:rsidR="00734D79" w:rsidRDefault="00000000">
            <w:pPr>
              <w:spacing w:after="20" w:line="240" w:lineRule="auto"/>
            </w:pPr>
            <w:r>
              <w:t>ใบแจ้งหนี้ขายราย invoice ระยะที่ 2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6323A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21D6C8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49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3965F0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87344" w14:textId="77777777" w:rsidR="00734D79" w:rsidRDefault="00000000">
            <w:pPr>
              <w:spacing w:after="20" w:line="240" w:lineRule="auto"/>
            </w:pPr>
            <w:r>
              <w:t>✓</w:t>
            </w:r>
          </w:p>
        </w:tc>
        <w:tc>
          <w:tcPr>
            <w:tcW w:w="161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AE8B3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FDCB34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  <w:tc>
          <w:tcPr>
            <w:tcW w:w="15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69823A" w14:textId="77777777" w:rsidR="00734D79" w:rsidRDefault="00000000">
            <w:pPr>
              <w:spacing w:after="20" w:line="240" w:lineRule="auto"/>
            </w:pPr>
            <w:r>
              <w:t>—</w:t>
            </w:r>
          </w:p>
        </w:tc>
      </w:tr>
    </w:tbl>
    <w:p w14:paraId="3DAC4333" w14:textId="77777777" w:rsidR="00734D79" w:rsidRDefault="00734D79">
      <w:pPr>
        <w:spacing w:after="20"/>
      </w:pPr>
    </w:p>
    <w:p w14:paraId="149AC8C8" w14:textId="77777777" w:rsidR="00734D79" w:rsidRDefault="00000000">
      <w:pPr>
        <w:pStyle w:val="Heading2"/>
      </w:pPr>
      <w:r>
        <w:t>3.2 ข้อกำหนดมิติร่วม</w:t>
      </w:r>
    </w:p>
    <w:p w14:paraId="11155E8D" w14:textId="77777777" w:rsidR="00734D79" w:rsidRDefault="00000000">
      <w:pPr>
        <w:pStyle w:val="Caption"/>
      </w:pPr>
      <w:r>
        <w:t>ตารางที่ 10 ข้อกำหนด Conformed Dimensions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4139"/>
        <w:gridCol w:w="4536"/>
        <w:gridCol w:w="2891"/>
      </w:tblGrid>
      <w:tr w:rsidR="00734D79" w14:paraId="78862479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D8FC0B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มิติและ Grain</w:t>
            </w:r>
          </w:p>
        </w:tc>
        <w:tc>
          <w:tcPr>
            <w:tcW w:w="413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A345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คอลัมน์มาตรฐาน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C7FC74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คีย์และนโยบายประวัติ</w:t>
            </w:r>
          </w:p>
        </w:tc>
        <w:tc>
          <w:tcPr>
            <w:tcW w:w="289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2C9CC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เจ้าของข้อมูลและการใช้</w:t>
            </w:r>
          </w:p>
        </w:tc>
      </w:tr>
      <w:tr w:rsidR="00734D79" w14:paraId="285066A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323509" w14:textId="77777777" w:rsidR="00734D79" w:rsidRDefault="00000000">
            <w:pPr>
              <w:spacing w:after="20" w:line="240" w:lineRule="auto"/>
            </w:pPr>
            <w:r>
              <w:t>Dim_Date หนึ่งวัน</w:t>
            </w:r>
          </w:p>
        </w:tc>
        <w:tc>
          <w:tcPr>
            <w:tcW w:w="413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297682" w14:textId="77777777" w:rsidR="00734D79" w:rsidRDefault="00000000">
            <w:pPr>
              <w:spacing w:after="20" w:line="240" w:lineRule="auto"/>
            </w:pPr>
            <w:r>
              <w:t>date_key full_date calendar_year month_no quarter fiscal_year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B423B5" w14:textId="77777777" w:rsidR="00734D79" w:rsidRDefault="00000000">
            <w:pPr>
              <w:spacing w:after="20" w:line="240" w:lineRule="auto"/>
            </w:pPr>
            <w:r>
              <w:t>INT YYYYMMDD; Static สร้างให้ครอบคลุม min ถึง max วันที่ต้นทาง</w:t>
            </w:r>
          </w:p>
        </w:tc>
        <w:tc>
          <w:tcPr>
            <w:tcW w:w="289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CA9F5B" w14:textId="77777777" w:rsidR="00734D79" w:rsidRDefault="00000000">
            <w:pPr>
              <w:spacing w:after="20" w:line="240" w:lineRule="auto"/>
            </w:pPr>
            <w:r>
              <w:t>ทีมข้อมูล ใช้ทุก fact</w:t>
            </w:r>
          </w:p>
        </w:tc>
      </w:tr>
      <w:tr w:rsidR="00734D79" w14:paraId="296D239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7E495E" w14:textId="77777777" w:rsidR="00734D79" w:rsidRDefault="00000000">
            <w:pPr>
              <w:spacing w:after="20" w:line="240" w:lineRule="auto"/>
            </w:pPr>
            <w:r>
              <w:lastRenderedPageBreak/>
              <w:t>Dim_Customer ลูกค้าหนึ่งเวอร์ชัน</w:t>
            </w:r>
          </w:p>
        </w:tc>
        <w:tc>
          <w:tcPr>
            <w:tcW w:w="413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D15FEF" w14:textId="77777777" w:rsidR="00734D79" w:rsidRDefault="00000000">
            <w:pPr>
              <w:spacing w:after="20" w:line="240" w:lineRule="auto"/>
            </w:pPr>
            <w:r>
              <w:t>customer_id gender birth_year membership_tier effective_start_date effective_end_date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5A23EC" w14:textId="77777777" w:rsidR="00734D79" w:rsidRDefault="00000000">
            <w:pPr>
              <w:spacing w:after="20" w:line="240" w:lineRule="auto"/>
            </w:pPr>
            <w:r>
              <w:t>BIGINT SK; NK source_system customer_id; SCD2 เฉพาะ attribute ที่มีประวัติยืนยัน</w:t>
            </w:r>
          </w:p>
        </w:tc>
        <w:tc>
          <w:tcPr>
            <w:tcW w:w="289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20F53E" w14:textId="77777777" w:rsidR="00734D79" w:rsidRDefault="00000000">
            <w:pPr>
              <w:spacing w:after="20" w:line="240" w:lineRule="auto"/>
            </w:pPr>
            <w:r>
              <w:t>CRM ใช้ Sales Orders Loyalty Returns Invoicing</w:t>
            </w:r>
          </w:p>
        </w:tc>
      </w:tr>
      <w:tr w:rsidR="00734D79" w14:paraId="1777925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FA358F" w14:textId="77777777" w:rsidR="00734D79" w:rsidRDefault="00000000">
            <w:pPr>
              <w:spacing w:after="20" w:line="240" w:lineRule="auto"/>
            </w:pPr>
            <w:r>
              <w:t>Dim_Product SKU หนึ่งเวอร์ชัน</w:t>
            </w:r>
          </w:p>
        </w:tc>
        <w:tc>
          <w:tcPr>
            <w:tcW w:w="413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E59E84" w14:textId="77777777" w:rsidR="00734D79" w:rsidRDefault="00000000">
            <w:pPr>
              <w:spacing w:after="20" w:line="240" w:lineRule="auto"/>
            </w:pPr>
            <w:r>
              <w:t>product_code size product_name category_name effective_start_date effective_end_date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FF198D" w14:textId="77777777" w:rsidR="00734D79" w:rsidRDefault="00000000">
            <w:pPr>
              <w:spacing w:after="20" w:line="240" w:lineRule="auto"/>
            </w:pPr>
            <w:r>
              <w:t>BIGINT SK; NK source_system product_code size; SCD2 category subcategory และ brand</w:t>
            </w:r>
          </w:p>
        </w:tc>
        <w:tc>
          <w:tcPr>
            <w:tcW w:w="289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8409C4" w14:textId="77777777" w:rsidR="00734D79" w:rsidRDefault="00000000">
            <w:pPr>
              <w:spacing w:after="20" w:line="240" w:lineRule="auto"/>
            </w:pPr>
            <w:r>
              <w:t>สินค้า ใช้ Sales Orders Inventory Procurement Returns</w:t>
            </w:r>
          </w:p>
        </w:tc>
      </w:tr>
      <w:tr w:rsidR="00734D79" w14:paraId="72496CB4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363A9E" w14:textId="77777777" w:rsidR="00734D79" w:rsidRDefault="00000000">
            <w:pPr>
              <w:spacing w:after="20" w:line="240" w:lineRule="auto"/>
            </w:pPr>
            <w:r>
              <w:t>Dim_Store หนึ่งสาขา</w:t>
            </w:r>
          </w:p>
        </w:tc>
        <w:tc>
          <w:tcPr>
            <w:tcW w:w="413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3BAE1" w14:textId="77777777" w:rsidR="00734D79" w:rsidRDefault="00000000">
            <w:pPr>
              <w:spacing w:after="20" w:line="240" w:lineRule="auto"/>
            </w:pPr>
            <w:r>
              <w:t>store_code store_name province region_name store_format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D530C5" w14:textId="77777777" w:rsidR="00734D79" w:rsidRDefault="00000000">
            <w:pPr>
              <w:spacing w:after="20" w:line="240" w:lineRule="auto"/>
            </w:pPr>
            <w:r>
              <w:t>BIGINT SK; NK source_system store_code; SCD1 และใช้ภูมิศาสตร์ปัจจุบันในการรายงาน</w:t>
            </w:r>
          </w:p>
        </w:tc>
        <w:tc>
          <w:tcPr>
            <w:tcW w:w="289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BC9FC1" w14:textId="77777777" w:rsidR="00734D79" w:rsidRDefault="00000000">
            <w:pPr>
              <w:spacing w:after="20" w:line="240" w:lineRule="auto"/>
            </w:pPr>
            <w:r>
              <w:t>สาขา ใช้ Sales Inventory Loyalty Returns Invoicing</w:t>
            </w:r>
          </w:p>
        </w:tc>
      </w:tr>
      <w:tr w:rsidR="00734D79" w14:paraId="1A8EB77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DC1B12" w14:textId="77777777" w:rsidR="00734D79" w:rsidRDefault="00000000">
            <w:pPr>
              <w:spacing w:after="20" w:line="240" w:lineRule="auto"/>
            </w:pPr>
            <w:r>
              <w:t>Dim_Promotion หนึ่งรหัสโปรโมชัน</w:t>
            </w:r>
          </w:p>
        </w:tc>
        <w:tc>
          <w:tcPr>
            <w:tcW w:w="413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747BF" w14:textId="77777777" w:rsidR="00734D79" w:rsidRDefault="00000000">
            <w:pPr>
              <w:spacing w:after="20" w:line="240" w:lineRule="auto"/>
            </w:pPr>
            <w:r>
              <w:t>promo_code promo_name promo_type discount_pct start_date end_date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584BCA" w14:textId="77777777" w:rsidR="00734D79" w:rsidRDefault="00000000">
            <w:pPr>
              <w:spacing w:after="20" w:line="240" w:lineRule="auto"/>
            </w:pPr>
            <w:r>
              <w:t>BIGINT SK; SCD1 แก้รายละเอียดโดยไม่เปลี่ยนความหมาย ห้าม reuse รหัสคนละแคมเปญ</w:t>
            </w:r>
          </w:p>
        </w:tc>
        <w:tc>
          <w:tcPr>
            <w:tcW w:w="289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6089AF" w14:textId="77777777" w:rsidR="00734D79" w:rsidRDefault="00000000">
            <w:pPr>
              <w:spacing w:after="20" w:line="240" w:lineRule="auto"/>
            </w:pPr>
            <w:r>
              <w:t>การตลาด ใช้ Sales Orders Loyalty</w:t>
            </w:r>
          </w:p>
        </w:tc>
      </w:tr>
      <w:tr w:rsidR="00734D79" w14:paraId="5B17923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206515" w14:textId="77777777" w:rsidR="00734D79" w:rsidRDefault="00000000">
            <w:pPr>
              <w:spacing w:after="20" w:line="240" w:lineRule="auto"/>
            </w:pPr>
            <w:r>
              <w:t>Dim_Employee หนึ่งพนักงาน</w:t>
            </w:r>
          </w:p>
        </w:tc>
        <w:tc>
          <w:tcPr>
            <w:tcW w:w="413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2BA36" w14:textId="77777777" w:rsidR="00734D79" w:rsidRDefault="00000000">
            <w:pPr>
              <w:spacing w:after="20" w:line="240" w:lineRule="auto"/>
            </w:pPr>
            <w:r>
              <w:t>employee_code employee_name_masked position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3E6C88" w14:textId="77777777" w:rsidR="00734D79" w:rsidRDefault="00000000">
            <w:pPr>
              <w:spacing w:after="20" w:line="240" w:lineRule="auto"/>
            </w:pPr>
            <w:r>
              <w:t>BIGINT SK; SCD1 ข้อมูลล่าสุด ความสัมพันธ์พนักงานกับสาขาอยู่ที่ fact</w:t>
            </w:r>
          </w:p>
        </w:tc>
        <w:tc>
          <w:tcPr>
            <w:tcW w:w="289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D658C1" w14:textId="77777777" w:rsidR="00734D79" w:rsidRDefault="00000000">
            <w:pPr>
              <w:spacing w:after="20" w:line="240" w:lineRule="auto"/>
            </w:pPr>
            <w:r>
              <w:t>บุคคลและสาขา ใช้ Sales Procurement Returns</w:t>
            </w:r>
          </w:p>
        </w:tc>
      </w:tr>
      <w:tr w:rsidR="00734D79" w14:paraId="08655E8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5056D7" w14:textId="77777777" w:rsidR="00734D79" w:rsidRDefault="00000000">
            <w:pPr>
              <w:spacing w:after="20" w:line="240" w:lineRule="auto"/>
            </w:pPr>
            <w:r>
              <w:t>Dim_Supplier หนึ่งผู้ขาย ระยะที่ 2</w:t>
            </w:r>
          </w:p>
        </w:tc>
        <w:tc>
          <w:tcPr>
            <w:tcW w:w="413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0454E" w14:textId="77777777" w:rsidR="00734D79" w:rsidRDefault="00000000">
            <w:pPr>
              <w:spacing w:after="20" w:line="240" w:lineRule="auto"/>
            </w:pPr>
            <w:r>
              <w:t>supplier_code supplier_name supplier_group is_active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0F9AF4" w14:textId="77777777" w:rsidR="00734D79" w:rsidRDefault="00000000">
            <w:pPr>
              <w:spacing w:after="20" w:line="240" w:lineRule="auto"/>
            </w:pPr>
            <w:r>
              <w:t>BIGINT SK; SCD1; ไม่เชื่อม inventory ที่ไม่ได้แยก supplier</w:t>
            </w:r>
          </w:p>
        </w:tc>
        <w:tc>
          <w:tcPr>
            <w:tcW w:w="289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B83F69" w14:textId="77777777" w:rsidR="00734D79" w:rsidRDefault="00000000">
            <w:pPr>
              <w:spacing w:after="20" w:line="240" w:lineRule="auto"/>
            </w:pPr>
            <w:r>
              <w:t>จัดซื้อ ใช้ Procurement</w:t>
            </w:r>
          </w:p>
        </w:tc>
      </w:tr>
    </w:tbl>
    <w:p w14:paraId="33E87ADF" w14:textId="77777777" w:rsidR="00734D79" w:rsidRDefault="00734D79">
      <w:pPr>
        <w:spacing w:after="20"/>
      </w:pPr>
    </w:p>
    <w:p w14:paraId="78BE9353" w14:textId="77777777" w:rsidR="00734D79" w:rsidRDefault="00000000">
      <w:pPr>
        <w:pStyle w:val="Heading2"/>
      </w:pPr>
      <w:r>
        <w:t>3.3 ทะเบียนตารางและ ERD</w:t>
      </w:r>
    </w:p>
    <w:p w14:paraId="4226E0F2" w14:textId="77777777" w:rsidR="00734D79" w:rsidRDefault="00000000">
      <w:pPr>
        <w:pStyle w:val="Caption"/>
      </w:pPr>
      <w:r>
        <w:t>ตารางที่ 11 รายการตารางในคลังข้อมูล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5386"/>
        <w:gridCol w:w="5953"/>
      </w:tblGrid>
      <w:tr w:rsidR="00734D79" w14:paraId="3747BC6D" w14:textId="77777777">
        <w:trPr>
          <w:cantSplit/>
          <w:tblHeader/>
          <w:jc w:val="center"/>
        </w:trPr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907F4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ตารางและประเภท</w:t>
            </w:r>
          </w:p>
        </w:tc>
        <w:tc>
          <w:tcPr>
            <w:tcW w:w="53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6EA434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Grain และข้อมูลที่จัดเก็บ</w:t>
            </w:r>
          </w:p>
        </w:tc>
        <w:tc>
          <w:tcPr>
            <w:tcW w:w="595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9E0C3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คีย์และการปรับข้อมูล</w:t>
            </w:r>
          </w:p>
        </w:tc>
      </w:tr>
      <w:tr w:rsidR="00734D79" w14:paraId="2B528FB4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1473A5" w14:textId="77777777" w:rsidR="00734D79" w:rsidRDefault="00000000">
            <w:pPr>
              <w:spacing w:after="20" w:line="240" w:lineRule="auto"/>
            </w:pPr>
            <w:r>
              <w:t>Fact_Sales_Transaction Transaction fact</w:t>
            </w:r>
          </w:p>
        </w:tc>
        <w:tc>
          <w:tcPr>
            <w:tcW w:w="53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A556CF" w14:textId="77777777" w:rsidR="00734D79" w:rsidRDefault="00000000">
            <w:pPr>
              <w:spacing w:after="20" w:line="240" w:lineRule="auto"/>
            </w:pPr>
            <w:r>
              <w:t>หนึ่งแถวต่อ pos_items.sales_line_id ของระบบ POS; จัดเก็บจำนวน ราคา ส่วนลด ยอดสุทธิ ต้นทุน กำไร และแต้มของรายการขาย</w:t>
            </w:r>
          </w:p>
        </w:tc>
        <w:tc>
          <w:tcPr>
            <w:tcW w:w="595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002330" w14:textId="77777777" w:rsidR="00734D79" w:rsidRDefault="00000000">
            <w:pPr>
              <w:spacing w:after="20" w:line="240" w:lineRule="auto"/>
            </w:pPr>
            <w:r>
              <w:t>Unique source_system source_line_id; upsert แก้ไขแบบมี audit</w:t>
            </w:r>
          </w:p>
        </w:tc>
      </w:tr>
      <w:tr w:rsidR="00734D79" w14:paraId="65579D97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5FA6C3" w14:textId="77777777" w:rsidR="00734D79" w:rsidRDefault="00000000">
            <w:pPr>
              <w:spacing w:after="20" w:line="240" w:lineRule="auto"/>
            </w:pPr>
            <w:r>
              <w:lastRenderedPageBreak/>
              <w:t>Fact_Inventory_Snapshot Periodic snapshot</w:t>
            </w:r>
          </w:p>
        </w:tc>
        <w:tc>
          <w:tcPr>
            <w:tcW w:w="53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8D4D6D" w14:textId="77777777" w:rsidR="00734D79" w:rsidRDefault="00000000">
            <w:pPr>
              <w:spacing w:after="20" w:line="240" w:lineRule="auto"/>
            </w:pPr>
            <w:r>
              <w:t>หนึ่งวันต่อ product SKU ต่อ store</w:t>
            </w:r>
          </w:p>
        </w:tc>
        <w:tc>
          <w:tcPr>
            <w:tcW w:w="595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E0061F" w14:textId="77777777" w:rsidR="00734D79" w:rsidRDefault="00000000">
            <w:pPr>
              <w:spacing w:after="20" w:line="240" w:lineRule="auto"/>
            </w:pPr>
            <w:r>
              <w:t>Unique date_key product_key store_key; replace snapshot วันที่แก้ไขแบบ transaction</w:t>
            </w:r>
          </w:p>
        </w:tc>
      </w:tr>
      <w:tr w:rsidR="00734D79" w14:paraId="67C5B148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458AE3" w14:textId="77777777" w:rsidR="00734D79" w:rsidRDefault="00000000">
            <w:pPr>
              <w:spacing w:after="20" w:line="240" w:lineRule="auto"/>
            </w:pPr>
            <w:r>
              <w:t>Dim_Customer SCD2</w:t>
            </w:r>
          </w:p>
        </w:tc>
        <w:tc>
          <w:tcPr>
            <w:tcW w:w="53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EE08EC" w14:textId="77777777" w:rsidR="00734D79" w:rsidRDefault="00000000">
            <w:pPr>
              <w:spacing w:after="20" w:line="240" w:lineRule="auto"/>
            </w:pPr>
            <w:r>
              <w:t>หนึ่งลูกค้าต่อหนึ่งช่วงเวลามีผล</w:t>
            </w:r>
          </w:p>
        </w:tc>
        <w:tc>
          <w:tcPr>
            <w:tcW w:w="595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D9134A" w14:textId="77777777" w:rsidR="00734D79" w:rsidRDefault="00000000">
            <w:pPr>
              <w:spacing w:after="20" w:line="240" w:lineRule="auto"/>
            </w:pPr>
            <w:r>
              <w:t>Unique NK และ effective_start_date; current หนึ่งแถวต่อ NK</w:t>
            </w:r>
          </w:p>
        </w:tc>
      </w:tr>
      <w:tr w:rsidR="00734D79" w14:paraId="55F54783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2F083A" w14:textId="77777777" w:rsidR="00734D79" w:rsidRDefault="00000000">
            <w:pPr>
              <w:spacing w:after="20" w:line="240" w:lineRule="auto"/>
            </w:pPr>
            <w:r>
              <w:t>Dim_Product SCD2</w:t>
            </w:r>
          </w:p>
        </w:tc>
        <w:tc>
          <w:tcPr>
            <w:tcW w:w="53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5B5037" w14:textId="77777777" w:rsidR="00734D79" w:rsidRDefault="00000000">
            <w:pPr>
              <w:spacing w:after="20" w:line="240" w:lineRule="auto"/>
            </w:pPr>
            <w:r>
              <w:t>หนึ่ง product_code และ size ต่อช่วงเวลามีผล</w:t>
            </w:r>
          </w:p>
        </w:tc>
        <w:tc>
          <w:tcPr>
            <w:tcW w:w="595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214232" w14:textId="77777777" w:rsidR="00734D79" w:rsidRDefault="00000000">
            <w:pPr>
              <w:spacing w:after="20" w:line="240" w:lineRule="auto"/>
            </w:pPr>
            <w:r>
              <w:t>Unique NK และ effective_start_date; ไม่ใช้ product_code เพียงตัวเดียวในชุดที่มีหลาย size</w:t>
            </w:r>
          </w:p>
        </w:tc>
      </w:tr>
      <w:tr w:rsidR="00734D79" w14:paraId="3A44E0DB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C55424" w14:textId="77777777" w:rsidR="00734D79" w:rsidRDefault="00000000">
            <w:pPr>
              <w:spacing w:after="20" w:line="240" w:lineRule="auto"/>
            </w:pPr>
            <w:r>
              <w:t>Dim_Store SCD1</w:t>
            </w:r>
          </w:p>
        </w:tc>
        <w:tc>
          <w:tcPr>
            <w:tcW w:w="53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39C3F7" w14:textId="77777777" w:rsidR="00734D79" w:rsidRDefault="00000000">
            <w:pPr>
              <w:spacing w:after="20" w:line="240" w:lineRule="auto"/>
            </w:pPr>
            <w:r>
              <w:t>หนึ่งสาขา</w:t>
            </w:r>
          </w:p>
        </w:tc>
        <w:tc>
          <w:tcPr>
            <w:tcW w:w="595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1FC13D" w14:textId="77777777" w:rsidR="00734D79" w:rsidRDefault="00000000">
            <w:pPr>
              <w:spacing w:after="20" w:line="240" w:lineRule="auto"/>
            </w:pPr>
            <w:r>
              <w:t>Unique source_system store_code</w:t>
            </w:r>
          </w:p>
        </w:tc>
      </w:tr>
      <w:tr w:rsidR="00734D79" w14:paraId="312A8C72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730507" w14:textId="77777777" w:rsidR="00734D79" w:rsidRDefault="00000000">
            <w:pPr>
              <w:spacing w:after="20" w:line="240" w:lineRule="auto"/>
            </w:pPr>
            <w:r>
              <w:t>Dim_Date Static</w:t>
            </w:r>
          </w:p>
        </w:tc>
        <w:tc>
          <w:tcPr>
            <w:tcW w:w="53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94D02E" w14:textId="77777777" w:rsidR="00734D79" w:rsidRDefault="00000000">
            <w:pPr>
              <w:spacing w:after="20" w:line="240" w:lineRule="auto"/>
            </w:pPr>
            <w:r>
              <w:t>หนึ่งวัน</w:t>
            </w:r>
          </w:p>
        </w:tc>
        <w:tc>
          <w:tcPr>
            <w:tcW w:w="595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3719E" w14:textId="77777777" w:rsidR="00734D79" w:rsidRDefault="00000000">
            <w:pPr>
              <w:spacing w:after="20" w:line="240" w:lineRule="auto"/>
            </w:pPr>
            <w:r>
              <w:t>Unique full_date; date_key YYYYMMDD</w:t>
            </w:r>
          </w:p>
        </w:tc>
      </w:tr>
      <w:tr w:rsidR="00734D79" w14:paraId="12846120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AC748" w14:textId="77777777" w:rsidR="00734D79" w:rsidRDefault="00000000">
            <w:pPr>
              <w:spacing w:after="20" w:line="240" w:lineRule="auto"/>
            </w:pPr>
            <w:r>
              <w:t>Dim_Promotion SCD1</w:t>
            </w:r>
          </w:p>
        </w:tc>
        <w:tc>
          <w:tcPr>
            <w:tcW w:w="53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9BF523" w14:textId="77777777" w:rsidR="00734D79" w:rsidRDefault="00000000">
            <w:pPr>
              <w:spacing w:after="20" w:line="240" w:lineRule="auto"/>
            </w:pPr>
            <w:r>
              <w:t>หนึ่งโปรโมชัน</w:t>
            </w:r>
          </w:p>
        </w:tc>
        <w:tc>
          <w:tcPr>
            <w:tcW w:w="595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1833B4" w14:textId="77777777" w:rsidR="00734D79" w:rsidRDefault="00000000">
            <w:pPr>
              <w:spacing w:after="20" w:line="240" w:lineRule="auto"/>
            </w:pPr>
            <w:r>
              <w:t>Unique source_system promo_code; 0 ไม่มีโปรโมชัน -1 ไม่ทราบ</w:t>
            </w:r>
          </w:p>
        </w:tc>
      </w:tr>
      <w:tr w:rsidR="00734D79" w14:paraId="4D5FFBAF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8ECF34" w14:textId="77777777" w:rsidR="00734D79" w:rsidRDefault="00000000">
            <w:pPr>
              <w:spacing w:after="20" w:line="240" w:lineRule="auto"/>
            </w:pPr>
            <w:r>
              <w:t>Dim_Employee SCD1</w:t>
            </w:r>
          </w:p>
        </w:tc>
        <w:tc>
          <w:tcPr>
            <w:tcW w:w="53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00224" w14:textId="77777777" w:rsidR="00734D79" w:rsidRDefault="00000000">
            <w:pPr>
              <w:spacing w:after="20" w:line="240" w:lineRule="auto"/>
            </w:pPr>
            <w:r>
              <w:t>หนึ่งพนักงาน</w:t>
            </w:r>
          </w:p>
        </w:tc>
        <w:tc>
          <w:tcPr>
            <w:tcW w:w="595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4EE97B" w14:textId="77777777" w:rsidR="00734D79" w:rsidRDefault="00000000">
            <w:pPr>
              <w:spacing w:after="20" w:line="240" w:lineRule="auto"/>
            </w:pPr>
            <w:r>
              <w:t>Unique source_system employee_code; ไม่กำหนดพนักงานอยู่สาขาเดียวจากข้อมูลขาย</w:t>
            </w:r>
          </w:p>
        </w:tc>
      </w:tr>
      <w:tr w:rsidR="00734D79" w14:paraId="4CBAE394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4746E8" w14:textId="77777777" w:rsidR="00734D79" w:rsidRDefault="00000000">
            <w:pPr>
              <w:spacing w:after="20" w:line="240" w:lineRule="auto"/>
            </w:pPr>
            <w:r>
              <w:t>Dim_Supplier SCD1 ระยะที่ 2</w:t>
            </w:r>
          </w:p>
        </w:tc>
        <w:tc>
          <w:tcPr>
            <w:tcW w:w="53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78266C" w14:textId="77777777" w:rsidR="00734D79" w:rsidRDefault="00000000">
            <w:pPr>
              <w:spacing w:after="20" w:line="240" w:lineRule="auto"/>
            </w:pPr>
            <w:r>
              <w:t>หนึ่งผู้ขาย</w:t>
            </w:r>
          </w:p>
        </w:tc>
        <w:tc>
          <w:tcPr>
            <w:tcW w:w="595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6C5B1" w14:textId="77777777" w:rsidR="00734D79" w:rsidRDefault="00000000">
            <w:pPr>
              <w:spacing w:after="20" w:line="240" w:lineRule="auto"/>
            </w:pPr>
            <w:r>
              <w:t>Unique source_system supplier_code</w:t>
            </w:r>
          </w:p>
        </w:tc>
      </w:tr>
      <w:tr w:rsidR="00734D79" w14:paraId="62C0634C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B97B29" w14:textId="77777777" w:rsidR="00734D79" w:rsidRDefault="00000000">
            <w:pPr>
              <w:spacing w:after="20" w:line="240" w:lineRule="auto"/>
            </w:pPr>
            <w:r>
              <w:t>Sales_Daily_Store Summary</w:t>
            </w:r>
          </w:p>
        </w:tc>
        <w:tc>
          <w:tcPr>
            <w:tcW w:w="538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B697EE" w14:textId="77777777" w:rsidR="00734D79" w:rsidRDefault="00000000">
            <w:pPr>
              <w:spacing w:after="20" w:line="240" w:lineRule="auto"/>
            </w:pPr>
            <w:r>
              <w:t>หนึ่งวันต่อสาขา</w:t>
            </w:r>
          </w:p>
        </w:tc>
        <w:tc>
          <w:tcPr>
            <w:tcW w:w="595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F5C99" w14:textId="77777777" w:rsidR="00734D79" w:rsidRDefault="00000000">
            <w:pPr>
              <w:spacing w:after="20" w:line="240" w:lineRule="auto"/>
            </w:pPr>
            <w:r>
              <w:t>Unique date_key store_key; rebuild วันได้รับผลกระทบ</w:t>
            </w:r>
          </w:p>
        </w:tc>
      </w:tr>
    </w:tbl>
    <w:p w14:paraId="09AE556C" w14:textId="77777777" w:rsidR="00734D79" w:rsidRDefault="00734D79">
      <w:pPr>
        <w:spacing w:after="20"/>
      </w:pPr>
    </w:p>
    <w:p w14:paraId="000FB88D" w14:textId="77777777" w:rsidR="00734D79" w:rsidRDefault="00000000">
      <w:pPr>
        <w:keepNext/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57B95BE" wp14:editId="312C7A28">
            <wp:extent cx="8496000" cy="5097600"/>
            <wp:effectExtent l="0" t="0" r="0" b="0"/>
            <wp:docPr id="1" name="Picture 1" descr="ERD สินค้าคงคลัง แสดงคีย์และความสัมพันธ์ด้วย Crow’s Foot n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crows_fo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50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A20E" w14:textId="77777777" w:rsidR="00734D79" w:rsidRDefault="00000000">
      <w:pPr>
        <w:pStyle w:val="Caption"/>
        <w:keepNext w:val="0"/>
      </w:pPr>
      <w:r>
        <w:t>ภาพที่ 1 ERD การขาย</w:t>
      </w:r>
    </w:p>
    <w:p w14:paraId="6980F310" w14:textId="77777777" w:rsidR="00734D79" w:rsidRDefault="00000000">
      <w:pPr>
        <w:keepNext/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2572C19" wp14:editId="35436D36">
            <wp:extent cx="8496000" cy="5097600"/>
            <wp:effectExtent l="0" t="0" r="0" b="0"/>
            <wp:docPr id="2" name="Picture 2" descr="ERD สินค้าคงคลัง แสดงคีย์และความสัมพันธ์ด้วย Crow’s Foot n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_crows_f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50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9DBC" w14:textId="77777777" w:rsidR="00734D79" w:rsidRDefault="00000000">
      <w:pPr>
        <w:pStyle w:val="Caption"/>
        <w:keepNext w:val="0"/>
      </w:pPr>
      <w:r>
        <w:t>ภาพที่ 2 ERD สินค้าคงคลัง</w:t>
      </w:r>
    </w:p>
    <w:p w14:paraId="0D24DE83" w14:textId="77777777" w:rsidR="00734D79" w:rsidRDefault="00000000">
      <w:pPr>
        <w:pStyle w:val="Heading2"/>
      </w:pPr>
      <w:r>
        <w:lastRenderedPageBreak/>
        <w:t>3.4 โครงสร้างตารางข้อเท็จจริง</w:t>
      </w:r>
    </w:p>
    <w:p w14:paraId="5A78F751" w14:textId="77777777" w:rsidR="00734D79" w:rsidRDefault="00000000">
      <w:pPr>
        <w:pStyle w:val="Heading3"/>
      </w:pPr>
      <w:r>
        <w:t>3.4.1 Fact_Sales_Transaction</w:t>
      </w:r>
    </w:p>
    <w:p w14:paraId="6DB4D350" w14:textId="77777777" w:rsidR="00734D79" w:rsidRDefault="00000000">
      <w:r>
        <w:t>หนึ่งแถวต่อรายการสินค้าในบิลของ POS; Unique (source_system, source_line_id) รายการยกเลิกถูกตัดออกจาก Scope การขาย และรายการคืนสินค้าจัดเก็บแยกตามกระบวนการคืนสินค้า</w:t>
      </w:r>
    </w:p>
    <w:p w14:paraId="4D1B8BB0" w14:textId="77777777" w:rsidR="00734D79" w:rsidRDefault="00000000">
      <w:pPr>
        <w:pStyle w:val="Caption"/>
      </w:pPr>
      <w:r>
        <w:t>ตารางที่ 12 โครงสร้าง Fact_Sales_Transaction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46216321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CAC0D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55EDF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98385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B5256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681604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72C92B6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E4D45D" w14:textId="77777777" w:rsidR="00734D79" w:rsidRDefault="00000000">
            <w:pPr>
              <w:spacing w:after="20" w:line="240" w:lineRule="auto"/>
            </w:pPr>
            <w:r>
              <w:t>sales_fact_id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B3B26D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D0D3BE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7F930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FF861E" w14:textId="77777777" w:rsidR="00734D79" w:rsidRDefault="00000000">
            <w:pPr>
              <w:spacing w:after="20" w:line="240" w:lineRule="auto"/>
            </w:pPr>
            <w:r>
              <w:t>BIGINT IDENTITY; คีย์หลักของรายการขาย</w:t>
            </w:r>
          </w:p>
        </w:tc>
      </w:tr>
      <w:tr w:rsidR="00734D79" w14:paraId="7463239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91F318" w14:textId="77777777" w:rsidR="00734D79" w:rsidRDefault="00000000">
            <w:pPr>
              <w:spacing w:after="20" w:line="240" w:lineRule="auto"/>
            </w:pPr>
            <w:r>
              <w:t>source_system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27A4E1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ED1850" w14:textId="77777777" w:rsidR="00734D79" w:rsidRDefault="00000000">
            <w:pPr>
              <w:spacing w:after="20" w:line="240" w:lineRule="auto"/>
            </w:pPr>
            <w:r>
              <w:t>UK ส่วนที่ 1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CAA75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21B6F" w14:textId="77777777" w:rsidR="00734D79" w:rsidRDefault="00000000">
            <w:pPr>
              <w:spacing w:after="20" w:line="240" w:lineRule="auto"/>
            </w:pPr>
            <w:r>
              <w:t>รหัสระบบ POS จาก Source Registry; Unique ร่วมกับ source_line_id</w:t>
            </w:r>
          </w:p>
        </w:tc>
      </w:tr>
      <w:tr w:rsidR="00734D79" w14:paraId="4A6BB05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59A037" w14:textId="77777777" w:rsidR="00734D79" w:rsidRDefault="00000000">
            <w:pPr>
              <w:spacing w:after="20" w:line="240" w:lineRule="auto"/>
            </w:pPr>
            <w:r>
              <w:t>source_line_id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642CBA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4D81A" w14:textId="77777777" w:rsidR="00734D79" w:rsidRDefault="00000000">
            <w:pPr>
              <w:spacing w:after="20" w:line="240" w:lineRule="auto"/>
            </w:pPr>
            <w:r>
              <w:t>UK ส่วนที่ 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33317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BBC46E" w14:textId="77777777" w:rsidR="00734D79" w:rsidRDefault="00000000">
            <w:pPr>
              <w:spacing w:after="20" w:line="240" w:lineRule="auto"/>
            </w:pPr>
            <w:r>
              <w:t>pos_items.sales_line_id ซึ่งระบุรายการขายไม่ซ้ำและคงเดิมเมื่อแก้ไขธุรกรรม</w:t>
            </w:r>
          </w:p>
        </w:tc>
      </w:tr>
      <w:tr w:rsidR="00734D79" w14:paraId="2BDB1F9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57CCC0" w14:textId="77777777" w:rsidR="00734D79" w:rsidRDefault="00000000">
            <w:pPr>
              <w:spacing w:after="20" w:line="240" w:lineRule="auto"/>
            </w:pPr>
            <w:r>
              <w:t>transaction_id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569380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6586B8" w14:textId="77777777" w:rsidR="00734D79" w:rsidRDefault="00000000">
            <w:pPr>
              <w:spacing w:after="20" w:line="240" w:lineRule="auto"/>
            </w:pPr>
            <w:r>
              <w:t>Degenerate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EE05ED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664111" w14:textId="77777777" w:rsidR="00734D79" w:rsidRDefault="00000000">
            <w:pPr>
              <w:spacing w:after="20" w:line="240" w:lineRule="auto"/>
            </w:pPr>
            <w:r>
              <w:t>pos_receipts.receipt_no; เลขบิลของระบบ POS</w:t>
            </w:r>
          </w:p>
        </w:tc>
      </w:tr>
      <w:tr w:rsidR="00734D79" w14:paraId="559F8E7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56B0DB" w14:textId="77777777" w:rsidR="00734D79" w:rsidRDefault="00000000">
            <w:pPr>
              <w:spacing w:after="20" w:line="240" w:lineRule="auto"/>
            </w:pPr>
            <w:r>
              <w:t>receipt_uid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B775B" w14:textId="77777777" w:rsidR="00734D79" w:rsidRDefault="00000000">
            <w:pPr>
              <w:spacing w:after="20" w:line="240" w:lineRule="auto"/>
            </w:pPr>
            <w:r>
              <w:t>VARCHAR(250)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AEC7EE" w14:textId="77777777" w:rsidR="00734D79" w:rsidRDefault="00000000">
            <w:pPr>
              <w:spacing w:after="20" w:line="240" w:lineRule="auto"/>
            </w:pPr>
            <w:r>
              <w:t>Degenerate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38E88D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3E4310" w14:textId="77777777" w:rsidR="00734D79" w:rsidRDefault="00000000">
            <w:pPr>
              <w:spacing w:after="20" w:line="240" w:lineRule="auto"/>
            </w:pPr>
            <w:r>
              <w:t>Canonical JSON tuple [source_system, store_code, business_date, receipt_no] สำหรับนับบิล</w:t>
            </w:r>
          </w:p>
        </w:tc>
      </w:tr>
      <w:tr w:rsidR="00734D79" w14:paraId="23BD9DB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2A046F" w14:textId="77777777" w:rsidR="00734D79" w:rsidRDefault="00000000">
            <w:pPr>
              <w:spacing w:after="20" w:line="240" w:lineRule="auto"/>
            </w:pPr>
            <w:r>
              <w:t>sale_date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F90AEA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247EC3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FCAD1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B494CF" w14:textId="77777777" w:rsidR="00734D79" w:rsidRDefault="00000000">
            <w:pPr>
              <w:spacing w:after="20" w:line="240" w:lineRule="auto"/>
            </w:pPr>
            <w:r>
              <w:t>pos_receipts.business_date; วันที่ธุรกิจตรงกับ Dim_Date.full_date</w:t>
            </w:r>
          </w:p>
        </w:tc>
      </w:tr>
      <w:tr w:rsidR="00734D79" w14:paraId="4740C94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8717D" w14:textId="77777777" w:rsidR="00734D79" w:rsidRDefault="00000000">
            <w:pPr>
              <w:spacing w:after="20" w:line="240" w:lineRule="auto"/>
            </w:pPr>
            <w:r>
              <w:t>date_key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06937D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4FC67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63B4AA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16AEE7" w14:textId="77777777" w:rsidR="00734D79" w:rsidRDefault="00000000">
            <w:pPr>
              <w:spacing w:after="20" w:line="240" w:lineRule="auto"/>
            </w:pPr>
            <w:r>
              <w:t>ไป Dim_Date.date_key จากวันที่ธุรกิจ YYYYMMDD</w:t>
            </w:r>
          </w:p>
        </w:tc>
      </w:tr>
      <w:tr w:rsidR="00734D79" w14:paraId="0FA79EB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75ADD7" w14:textId="77777777" w:rsidR="00734D79" w:rsidRDefault="00000000">
            <w:pPr>
              <w:spacing w:after="20" w:line="240" w:lineRule="auto"/>
            </w:pPr>
            <w:r>
              <w:t>customer_key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9AC1D0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09FE96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7898E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8EE303" w14:textId="77777777" w:rsidR="00734D79" w:rsidRDefault="00000000">
            <w:pPr>
              <w:spacing w:after="20" w:line="240" w:lineRule="auto"/>
            </w:pPr>
            <w:r>
              <w:t>FK Dim_Customer ใน CRM; แปลงรหัสด้วย Ref_Identity_Map และเลือกช่วงประวัติที่ครอบคลุม sale_date</w:t>
            </w:r>
          </w:p>
        </w:tc>
      </w:tr>
      <w:tr w:rsidR="00734D79" w14:paraId="01C93D7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7FB369" w14:textId="77777777" w:rsidR="00734D79" w:rsidRDefault="00000000">
            <w:pPr>
              <w:spacing w:after="20" w:line="240" w:lineRule="auto"/>
            </w:pPr>
            <w:r>
              <w:t>product_key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28515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884A79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9DE79C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CB3BFE" w14:textId="77777777" w:rsidR="00734D79" w:rsidRDefault="00000000">
            <w:pPr>
              <w:spacing w:after="20" w:line="240" w:lineRule="auto"/>
            </w:pPr>
            <w:r>
              <w:t>FK Dim_Product ใน PRODUCT_MASTER; แปลง product_code และ size ด้วย Ref_Identity_Map และเลือกช่วงประวัติที่ครอบคลุม sale_date</w:t>
            </w:r>
          </w:p>
        </w:tc>
      </w:tr>
      <w:tr w:rsidR="00734D79" w14:paraId="411D554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47CEEE" w14:textId="77777777" w:rsidR="00734D79" w:rsidRDefault="00000000">
            <w:pPr>
              <w:spacing w:after="20" w:line="240" w:lineRule="auto"/>
            </w:pPr>
            <w:r>
              <w:t>store_key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DA4BFD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A21D59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4CC3A8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FB0C8D" w14:textId="77777777" w:rsidR="00734D79" w:rsidRDefault="00000000">
            <w:pPr>
              <w:spacing w:after="20" w:line="240" w:lineRule="auto"/>
            </w:pPr>
            <w:r>
              <w:t>FK Dim_Store ใน STORE_MASTER; แปลง store_code ด้วย Ref_Identity_Map</w:t>
            </w:r>
          </w:p>
        </w:tc>
      </w:tr>
      <w:tr w:rsidR="00734D79" w14:paraId="4FCB851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5CD597" w14:textId="77777777" w:rsidR="00734D79" w:rsidRDefault="00000000">
            <w:pPr>
              <w:spacing w:after="20" w:line="240" w:lineRule="auto"/>
            </w:pPr>
            <w:r>
              <w:lastRenderedPageBreak/>
              <w:t>promotion_key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7ACB10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CCEA0C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3BA1E7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BF0911" w14:textId="77777777" w:rsidR="00734D79" w:rsidRDefault="00000000">
            <w:pPr>
              <w:spacing w:after="20" w:line="240" w:lineRule="auto"/>
            </w:pPr>
            <w:r>
              <w:t>ไป Dim_Promotion; 0 ไม่มีโปรโมชัน -1 มีรหัสแต่ lookup ไม่สำเร็จ</w:t>
            </w:r>
          </w:p>
        </w:tc>
      </w:tr>
      <w:tr w:rsidR="00734D79" w14:paraId="33BA2D7B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BE0B90" w14:textId="77777777" w:rsidR="00734D79" w:rsidRDefault="00000000">
            <w:pPr>
              <w:spacing w:after="20" w:line="240" w:lineRule="auto"/>
            </w:pPr>
            <w:r>
              <w:t>employee_key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CE7A58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382C15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FD840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17F90C" w14:textId="77777777" w:rsidR="00734D79" w:rsidRDefault="00000000">
            <w:pPr>
              <w:spacing w:after="20" w:line="240" w:lineRule="auto"/>
            </w:pPr>
            <w:r>
              <w:t>FK Dim_Employee ใน HR; แปลง employee_code ด้วย Ref_Identity_Map</w:t>
            </w:r>
          </w:p>
        </w:tc>
      </w:tr>
      <w:tr w:rsidR="00734D79" w14:paraId="4CC588D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6FA5B9" w14:textId="77777777" w:rsidR="00734D79" w:rsidRDefault="00000000">
            <w:pPr>
              <w:spacing w:after="20" w:line="240" w:lineRule="auto"/>
            </w:pPr>
            <w:r>
              <w:t>quantity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355C1C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1B76F7" w14:textId="77777777" w:rsidR="00734D79" w:rsidRDefault="00000000">
            <w:pPr>
              <w:spacing w:after="20" w:line="240" w:lineRule="auto"/>
            </w:pPr>
            <w:r>
              <w:t>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AF9E92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333C2" w14:textId="77777777" w:rsidR="00734D79" w:rsidRDefault="00000000">
            <w:pPr>
              <w:spacing w:after="20" w:line="240" w:lineRule="auto"/>
            </w:pPr>
            <w:r>
              <w:t>pos_items.qty; จำนวนเต็ม &gt; 0 ตามหน่วยสินค้าของรายการขาย โดยแยกรายการยกเลิกและคืนสินค้าออกจากขอบเขตการขาย</w:t>
            </w:r>
          </w:p>
        </w:tc>
      </w:tr>
      <w:tr w:rsidR="00734D79" w14:paraId="0A25877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EB6FB" w14:textId="77777777" w:rsidR="00734D79" w:rsidRDefault="00000000">
            <w:pPr>
              <w:spacing w:after="20" w:line="240" w:lineRule="auto"/>
            </w:pPr>
            <w:r>
              <w:t>unit_price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5E9B18" w14:textId="77777777" w:rsidR="00734D79" w:rsidRDefault="00000000">
            <w:pPr>
              <w:spacing w:after="20" w:line="240" w:lineRule="auto"/>
            </w:pPr>
            <w:r>
              <w:t>NUMERIC(12,2)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70AE61" w14:textId="77777777" w:rsidR="00734D79" w:rsidRDefault="00000000">
            <w:pPr>
              <w:spacing w:after="20" w:line="240" w:lineRule="auto"/>
            </w:pPr>
            <w:r>
              <w:t>Non 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DE7DBA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8A3525" w14:textId="77777777" w:rsidR="00734D79" w:rsidRDefault="00000000">
            <w:pPr>
              <w:spacing w:after="20" w:line="240" w:lineRule="auto"/>
            </w:pPr>
            <w:r>
              <w:t>pos_items.unit_sell_price; ราคาต่อหน่วย ณ เวลาขาย ไม่รวมภาษี ต้อง &gt;= 0</w:t>
            </w:r>
          </w:p>
        </w:tc>
      </w:tr>
      <w:tr w:rsidR="00734D79" w14:paraId="69B245CB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B7EFB" w14:textId="77777777" w:rsidR="00734D79" w:rsidRDefault="00000000">
            <w:pPr>
              <w:spacing w:after="20" w:line="240" w:lineRule="auto"/>
            </w:pPr>
            <w:r>
              <w:t>gross_amount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D34259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A4F7AC" w14:textId="77777777" w:rsidR="00734D79" w:rsidRDefault="00000000">
            <w:pPr>
              <w:spacing w:after="20" w:line="240" w:lineRule="auto"/>
            </w:pPr>
            <w:r>
              <w:t>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BE42D3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165B1C" w14:textId="77777777" w:rsidR="00734D79" w:rsidRDefault="00000000">
            <w:pPr>
              <w:spacing w:after="20" w:line="240" w:lineRule="auto"/>
            </w:pPr>
            <w:r>
              <w:t>ROUND(quantity * unit_price, 2)</w:t>
            </w:r>
          </w:p>
        </w:tc>
      </w:tr>
      <w:tr w:rsidR="00734D79" w14:paraId="2DAD43D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2C6A10" w14:textId="77777777" w:rsidR="00734D79" w:rsidRDefault="00000000">
            <w:pPr>
              <w:spacing w:after="20" w:line="240" w:lineRule="auto"/>
            </w:pPr>
            <w:r>
              <w:t>discount_amount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DE889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FED25F" w14:textId="77777777" w:rsidR="00734D79" w:rsidRDefault="00000000">
            <w:pPr>
              <w:spacing w:after="20" w:line="240" w:lineRule="auto"/>
            </w:pPr>
            <w:r>
              <w:t>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D95112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07C8C1" w14:textId="77777777" w:rsidR="00734D79" w:rsidRDefault="00000000">
            <w:pPr>
              <w:spacing w:after="20" w:line="240" w:lineRule="auto"/>
            </w:pPr>
            <w:r>
              <w:t>pos_items.item_discount; มูลค่าส่วนลดจริงระดับรายการ ไม่รวมภาษี</w:t>
            </w:r>
          </w:p>
        </w:tc>
      </w:tr>
      <w:tr w:rsidR="00734D79" w14:paraId="58E1E85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1083FE" w14:textId="77777777" w:rsidR="00734D79" w:rsidRDefault="00000000">
            <w:pPr>
              <w:spacing w:after="20" w:line="240" w:lineRule="auto"/>
            </w:pPr>
            <w:r>
              <w:t>net_amount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A48EE5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0AEF7D" w14:textId="77777777" w:rsidR="00734D79" w:rsidRDefault="00000000">
            <w:pPr>
              <w:spacing w:after="20" w:line="240" w:lineRule="auto"/>
            </w:pPr>
            <w:r>
              <w:t>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92517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C583D" w14:textId="77777777" w:rsidR="00734D79" w:rsidRDefault="00000000">
            <w:pPr>
              <w:spacing w:after="20" w:line="240" w:lineRule="auto"/>
            </w:pPr>
            <w:r>
              <w:t>pos_items.net_amount; มูลค่าสุทธิหลังส่วนลด ไม่รวมภาษี และไม่หักส่วนลดซ้ำ</w:t>
            </w:r>
          </w:p>
        </w:tc>
      </w:tr>
      <w:tr w:rsidR="00734D79" w14:paraId="424FC25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9C0735" w14:textId="77777777" w:rsidR="00734D79" w:rsidRDefault="00000000">
            <w:pPr>
              <w:spacing w:after="20" w:line="240" w:lineRule="auto"/>
            </w:pPr>
            <w:r>
              <w:t>cost_amount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CD6AC7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8604C7" w14:textId="77777777" w:rsidR="00734D79" w:rsidRDefault="00000000">
            <w:pPr>
              <w:spacing w:after="20" w:line="240" w:lineRule="auto"/>
            </w:pPr>
            <w:r>
              <w:t>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71E76A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C78BEC" w14:textId="77777777" w:rsidR="00734D79" w:rsidRDefault="00000000">
            <w:pPr>
              <w:spacing w:after="20" w:line="240" w:lineRule="auto"/>
            </w:pPr>
            <w:r>
              <w:t>quantity คูณต้นทุน SKU จาก ERP ที่มีผล ณ sale_date; ไม่พบต้นทุนให้ NULL และบันทึก Pending Cost</w:t>
            </w:r>
          </w:p>
        </w:tc>
      </w:tr>
      <w:tr w:rsidR="00734D79" w14:paraId="52528EB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DF42C6" w14:textId="77777777" w:rsidR="00734D79" w:rsidRDefault="00000000">
            <w:pPr>
              <w:spacing w:after="20" w:line="240" w:lineRule="auto"/>
            </w:pPr>
            <w:r>
              <w:t>profit_amount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115E1F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54D44E" w14:textId="77777777" w:rsidR="00734D79" w:rsidRDefault="00000000">
            <w:pPr>
              <w:spacing w:after="20" w:line="240" w:lineRule="auto"/>
            </w:pPr>
            <w:r>
              <w:t>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6196B7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DFD747" w14:textId="77777777" w:rsidR="00734D79" w:rsidRDefault="00000000">
            <w:pPr>
              <w:spacing w:after="20" w:line="240" w:lineRule="auto"/>
            </w:pPr>
            <w:r>
              <w:t>net_amount - cost_amount; เมื่อ cost NULL ให้ profit NULL</w:t>
            </w:r>
          </w:p>
        </w:tc>
      </w:tr>
      <w:tr w:rsidR="00734D79" w14:paraId="3F5E7BA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3AE198" w14:textId="77777777" w:rsidR="00734D79" w:rsidRDefault="00000000">
            <w:pPr>
              <w:spacing w:after="20" w:line="240" w:lineRule="auto"/>
            </w:pPr>
            <w:r>
              <w:t>points_redeemed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ED6481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356C00" w14:textId="77777777" w:rsidR="00734D79" w:rsidRDefault="00000000">
            <w:pPr>
              <w:spacing w:after="20" w:line="240" w:lineRule="auto"/>
            </w:pPr>
            <w:r>
              <w:t>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7D0C40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BBB55" w14:textId="77777777" w:rsidR="00734D79" w:rsidRDefault="00000000">
            <w:pPr>
              <w:spacing w:after="20" w:line="240" w:lineRule="auto"/>
            </w:pPr>
            <w:r>
              <w:t>pos_items.item_redeemed_points; แต้มที่จัดสรรระดับรายการแล้ว ต้อง &gt;= 0</w:t>
            </w:r>
          </w:p>
        </w:tc>
      </w:tr>
      <w:tr w:rsidR="00734D79" w14:paraId="57E11EC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BB86D9" w14:textId="77777777" w:rsidR="00734D79" w:rsidRDefault="00000000">
            <w:pPr>
              <w:spacing w:after="20" w:line="240" w:lineRule="auto"/>
            </w:pPr>
            <w:r>
              <w:t>currency_code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30F4FF" w14:textId="77777777" w:rsidR="00734D79" w:rsidRDefault="00000000">
            <w:pPr>
              <w:spacing w:after="20" w:line="240" w:lineRule="auto"/>
            </w:pPr>
            <w:r>
              <w:t>CHAR(3)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339D07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BC67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99F1E1" w14:textId="77777777" w:rsidR="00734D79" w:rsidRDefault="00000000">
            <w:pPr>
              <w:spacing w:after="20" w:line="240" w:lineRule="auto"/>
            </w:pPr>
            <w:r>
              <w:t>THB ตามขอบเขตการขายของโครงการ</w:t>
            </w:r>
          </w:p>
        </w:tc>
      </w:tr>
      <w:tr w:rsidR="00734D79" w14:paraId="6DC9852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67850C" w14:textId="77777777" w:rsidR="00734D79" w:rsidRDefault="00000000">
            <w:pPr>
              <w:spacing w:after="20" w:line="240" w:lineRule="auto"/>
            </w:pPr>
            <w:r>
              <w:t>source_updated_at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6810C1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57651A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CE57A3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04BCBD" w14:textId="77777777" w:rsidR="00734D79" w:rsidRDefault="00000000">
            <w:pPr>
              <w:spacing w:after="20" w:line="240" w:lineRule="auto"/>
            </w:pPr>
            <w:r>
              <w:t>เวลาที่ POS ปรับข้อมูลล่าสุด ใช้สำหรับรับรายการแก้ไข</w:t>
            </w:r>
          </w:p>
        </w:tc>
      </w:tr>
      <w:tr w:rsidR="00734D79" w14:paraId="2E0B65A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067951" w14:textId="77777777" w:rsidR="00734D79" w:rsidRDefault="00000000">
            <w:pPr>
              <w:spacing w:after="20" w:line="240" w:lineRule="auto"/>
            </w:pPr>
            <w:r>
              <w:t>row_hash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690957" w14:textId="77777777" w:rsidR="00734D79" w:rsidRDefault="00000000">
            <w:pPr>
              <w:spacing w:after="20" w:line="240" w:lineRule="auto"/>
            </w:pPr>
            <w:r>
              <w:t>CHAR(32)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98448C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A5EBD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615520" w14:textId="77777777" w:rsidR="00734D79" w:rsidRDefault="00000000">
            <w:pPr>
              <w:spacing w:after="20" w:line="240" w:lineRule="auto"/>
            </w:pPr>
            <w:r>
              <w:t>MD5 ของ Canonical Business Payload ประกอบด้วยคีย์ธุรกิจ วันที่ จำนวน ราคา เงิน และแต้ม</w:t>
            </w:r>
          </w:p>
        </w:tc>
      </w:tr>
      <w:tr w:rsidR="00734D79" w14:paraId="7F12F57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474D8D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6CF32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F79B1E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067B61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B81BE5" w14:textId="77777777" w:rsidR="00734D79" w:rsidRDefault="00000000">
            <w:pPr>
              <w:spacing w:after="20" w:line="240" w:lineRule="auto"/>
            </w:pPr>
            <w:r>
              <w:t>อ้างอิง ops.Load_Batch.batch_id เพื่อ lineage และ replay</w:t>
            </w:r>
          </w:p>
        </w:tc>
      </w:tr>
      <w:tr w:rsidR="00734D79" w14:paraId="78AB00F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5F7E78" w14:textId="77777777" w:rsidR="00734D79" w:rsidRDefault="00000000">
            <w:pPr>
              <w:spacing w:after="20" w:line="240" w:lineRule="auto"/>
            </w:pPr>
            <w:r>
              <w:lastRenderedPageBreak/>
              <w:t>created_at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8389E7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4E2142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EBF9C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E9AD52" w14:textId="77777777" w:rsidR="00734D79" w:rsidRDefault="00000000">
            <w:pPr>
              <w:spacing w:after="20" w:line="240" w:lineRule="auto"/>
            </w:pPr>
            <w:r>
              <w:t>เวลาบันทึกครั้งแรก DEFAULT current_timestamp</w:t>
            </w:r>
          </w:p>
        </w:tc>
      </w:tr>
      <w:tr w:rsidR="00734D79" w14:paraId="2CADE0D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5136A9" w14:textId="77777777" w:rsidR="00734D79" w:rsidRDefault="00000000">
            <w:pPr>
              <w:spacing w:after="20" w:line="240" w:lineRule="auto"/>
            </w:pPr>
            <w:r>
              <w:t>updated_at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AC1F1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DF1E81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A220B0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CFA5F" w14:textId="77777777" w:rsidR="00734D79" w:rsidRDefault="00000000">
            <w:pPr>
              <w:spacing w:after="20" w:line="240" w:lineRule="auto"/>
            </w:pPr>
            <w:r>
              <w:t>เวลาที่รายการถูก upsert ล่าสุด</w:t>
            </w:r>
          </w:p>
        </w:tc>
      </w:tr>
    </w:tbl>
    <w:p w14:paraId="2598234D" w14:textId="77777777" w:rsidR="00734D79" w:rsidRDefault="00734D79">
      <w:pPr>
        <w:spacing w:after="20"/>
      </w:pPr>
    </w:p>
    <w:p w14:paraId="588F1078" w14:textId="77777777" w:rsidR="00734D79" w:rsidRDefault="00000000">
      <w:pPr>
        <w:pStyle w:val="Heading3"/>
      </w:pPr>
      <w:r>
        <w:t>3.4.2 Fact_Inventory_Snapshot</w:t>
      </w:r>
    </w:p>
    <w:p w14:paraId="0377C116" w14:textId="77777777" w:rsidR="00734D79" w:rsidRDefault="00000000">
      <w:r>
        <w:t>หนึ่งแถวต่อวัน SKU และสาขา ณ เวลา Cutoff; Unique (date_key, product_key, store_key) Snapshot ครอบคลุมสินค้า Active Assortment รวมรายการที่คงเหลือศูนย์</w:t>
      </w:r>
    </w:p>
    <w:p w14:paraId="24371547" w14:textId="77777777" w:rsidR="00734D79" w:rsidRDefault="00000000">
      <w:pPr>
        <w:pStyle w:val="Caption"/>
      </w:pPr>
      <w:r>
        <w:t>ตารางที่ 13 โครงสร้าง Fact_Inventory_Snapshot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4232916A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805AE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3EC99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C8768D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78F11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C6C2F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53B7EFA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0169F3" w14:textId="77777777" w:rsidR="00734D79" w:rsidRDefault="00000000">
            <w:pPr>
              <w:spacing w:after="20" w:line="240" w:lineRule="auto"/>
            </w:pPr>
            <w:r>
              <w:t>inventory_snapshot_id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4A4BF8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5147E0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3F53F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84DA50" w14:textId="77777777" w:rsidR="00734D79" w:rsidRDefault="00000000">
            <w:pPr>
              <w:spacing w:after="20" w:line="240" w:lineRule="auto"/>
            </w:pPr>
            <w:r>
              <w:t>Identity สร้างโดย DW</w:t>
            </w:r>
          </w:p>
        </w:tc>
      </w:tr>
      <w:tr w:rsidR="00734D79" w14:paraId="7C000CA4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71A32C" w14:textId="77777777" w:rsidR="00734D79" w:rsidRDefault="00000000">
            <w:pPr>
              <w:spacing w:after="20" w:line="240" w:lineRule="auto"/>
            </w:pPr>
            <w:r>
              <w:t>date_key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8DB017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A94BC8" w14:textId="77777777" w:rsidR="00734D79" w:rsidRDefault="00000000">
            <w:pPr>
              <w:spacing w:after="20" w:line="240" w:lineRule="auto"/>
            </w:pPr>
            <w:r>
              <w:t>FK UK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D010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ACA342" w14:textId="77777777" w:rsidR="00734D79" w:rsidRDefault="00000000">
            <w:pPr>
              <w:spacing w:after="20" w:line="240" w:lineRule="auto"/>
            </w:pPr>
            <w:r>
              <w:t>วันที่ snapshot อ้างอิง Dim_Date</w:t>
            </w:r>
          </w:p>
        </w:tc>
      </w:tr>
      <w:tr w:rsidR="00734D79" w14:paraId="5F1771C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F1DE79" w14:textId="77777777" w:rsidR="00734D79" w:rsidRDefault="00000000">
            <w:pPr>
              <w:spacing w:after="20" w:line="240" w:lineRule="auto"/>
            </w:pPr>
            <w:r>
              <w:t>product_key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F09B33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7EEC29" w14:textId="77777777" w:rsidR="00734D79" w:rsidRDefault="00000000">
            <w:pPr>
              <w:spacing w:after="20" w:line="240" w:lineRule="auto"/>
            </w:pPr>
            <w:r>
              <w:t>FK UK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36CBAB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032BF" w14:textId="77777777" w:rsidR="00734D79" w:rsidRDefault="00000000">
            <w:pPr>
              <w:spacing w:after="20" w:line="240" w:lineRule="auto"/>
            </w:pPr>
            <w:r>
              <w:t>SKU เวอร์ชัน SCD2 ที่มีผลใน snapshot_date</w:t>
            </w:r>
          </w:p>
        </w:tc>
      </w:tr>
      <w:tr w:rsidR="00734D79" w14:paraId="5D63B2F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748F19" w14:textId="77777777" w:rsidR="00734D79" w:rsidRDefault="00000000">
            <w:pPr>
              <w:spacing w:after="20" w:line="240" w:lineRule="auto"/>
            </w:pPr>
            <w:r>
              <w:t>store_key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28794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37F5E8" w14:textId="77777777" w:rsidR="00734D79" w:rsidRDefault="00000000">
            <w:pPr>
              <w:spacing w:after="20" w:line="240" w:lineRule="auto"/>
            </w:pPr>
            <w:r>
              <w:t>FK UK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E1A78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E42B73" w14:textId="77777777" w:rsidR="00734D79" w:rsidRDefault="00000000">
            <w:pPr>
              <w:spacing w:after="20" w:line="240" w:lineRule="auto"/>
            </w:pPr>
            <w:r>
              <w:t>สาขาหรือคลังในขอบเขตที่ยืนยัน</w:t>
            </w:r>
          </w:p>
        </w:tc>
      </w:tr>
      <w:tr w:rsidR="00734D79" w14:paraId="779D884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D5A5EA" w14:textId="77777777" w:rsidR="00734D79" w:rsidRDefault="00000000">
            <w:pPr>
              <w:spacing w:after="20" w:line="240" w:lineRule="auto"/>
            </w:pPr>
            <w:r>
              <w:t>quantity_on_hand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4AE956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E64E3B" w14:textId="77777777" w:rsidR="00734D79" w:rsidRDefault="00000000">
            <w:pPr>
              <w:spacing w:after="20" w:line="240" w:lineRule="auto"/>
            </w:pPr>
            <w:r>
              <w:t>Semi 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53D393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87356" w14:textId="77777777" w:rsidR="00734D79" w:rsidRDefault="00000000">
            <w:pPr>
              <w:spacing w:after="20" w:line="240" w:lineRule="auto"/>
            </w:pPr>
            <w:r>
              <w:t>จำนวนคงเหลือจริงสิ้นวันจาก ERP; INT &gt;= 0 ตามหน่วยสินค้าที่กำหนด</w:t>
            </w:r>
          </w:p>
        </w:tc>
      </w:tr>
      <w:tr w:rsidR="00734D79" w14:paraId="2D8705F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81E40E" w14:textId="77777777" w:rsidR="00734D79" w:rsidRDefault="00000000">
            <w:pPr>
              <w:spacing w:after="20" w:line="240" w:lineRule="auto"/>
            </w:pPr>
            <w:r>
              <w:t>quantity_on_order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16EC64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77832E" w14:textId="77777777" w:rsidR="00734D79" w:rsidRDefault="00000000">
            <w:pPr>
              <w:spacing w:after="20" w:line="240" w:lineRule="auto"/>
            </w:pPr>
            <w:r>
              <w:t>Semi 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F06728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B25581" w14:textId="77777777" w:rsidR="00734D79" w:rsidRDefault="00000000">
            <w:pPr>
              <w:spacing w:after="20" w:line="240" w:lineRule="auto"/>
            </w:pPr>
            <w:r>
              <w:t>สั่งซื้อแต่ยังไม่รับ &gt;= 0 รอต้นทางจริง ไม่แทน missing ด้วย 0</w:t>
            </w:r>
          </w:p>
        </w:tc>
      </w:tr>
      <w:tr w:rsidR="00734D79" w14:paraId="72C31CB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C8EE0" w14:textId="77777777" w:rsidR="00734D79" w:rsidRDefault="00000000">
            <w:pPr>
              <w:spacing w:after="20" w:line="240" w:lineRule="auto"/>
            </w:pPr>
            <w:r>
              <w:t>quantity_in_transit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01FF6B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06FC1" w14:textId="77777777" w:rsidR="00734D79" w:rsidRDefault="00000000">
            <w:pPr>
              <w:spacing w:after="20" w:line="240" w:lineRule="auto"/>
            </w:pPr>
            <w:r>
              <w:t>Semi 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BC2EAE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57B4E2" w14:textId="77777777" w:rsidR="00734D79" w:rsidRDefault="00000000">
            <w:pPr>
              <w:spacing w:after="20" w:line="240" w:lineRule="auto"/>
            </w:pPr>
            <w:r>
              <w:t>ระหว่างขนส่ง &gt;= 0 ต้องกำหนดว่านับใน on_hand หรือไม่เพื่อไม่ซ้ำ</w:t>
            </w:r>
          </w:p>
        </w:tc>
      </w:tr>
      <w:tr w:rsidR="00734D79" w14:paraId="469BF43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307CEE" w14:textId="77777777" w:rsidR="00734D79" w:rsidRDefault="00000000">
            <w:pPr>
              <w:spacing w:after="20" w:line="240" w:lineRule="auto"/>
            </w:pPr>
            <w:r>
              <w:t>unit_cost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358D00" w14:textId="77777777" w:rsidR="00734D79" w:rsidRDefault="00000000">
            <w:pPr>
              <w:spacing w:after="20" w:line="240" w:lineRule="auto"/>
            </w:pPr>
            <w:r>
              <w:t>NUMERIC(12,2)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6F3155" w14:textId="77777777" w:rsidR="00734D79" w:rsidRDefault="00000000">
            <w:pPr>
              <w:spacing w:after="20" w:line="240" w:lineRule="auto"/>
            </w:pPr>
            <w:r>
              <w:t>Non 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47F2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4E6C41" w14:textId="77777777" w:rsidR="00734D79" w:rsidRDefault="00000000">
            <w:pPr>
              <w:spacing w:after="20" w:line="240" w:lineRule="auto"/>
            </w:pPr>
            <w:r>
              <w:t>ต้นทุนต่อหน่วยตามวิธีที่การเงินอนุมัติ &gt;= 0</w:t>
            </w:r>
          </w:p>
        </w:tc>
      </w:tr>
      <w:tr w:rsidR="00734D79" w14:paraId="1288F21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F4024C" w14:textId="77777777" w:rsidR="00734D79" w:rsidRDefault="00000000">
            <w:pPr>
              <w:spacing w:after="20" w:line="240" w:lineRule="auto"/>
            </w:pPr>
            <w:r>
              <w:t>inventory_value_amount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08F92D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BE579" w14:textId="77777777" w:rsidR="00734D79" w:rsidRDefault="00000000">
            <w:pPr>
              <w:spacing w:after="20" w:line="240" w:lineRule="auto"/>
            </w:pPr>
            <w:r>
              <w:t>Semi additive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AF40A7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501D82" w14:textId="77777777" w:rsidR="00734D79" w:rsidRDefault="00000000">
            <w:pPr>
              <w:spacing w:after="20" w:line="240" w:lineRule="auto"/>
            </w:pPr>
            <w:r>
              <w:t>ROUND(quantity_on_hand * unit_cost, 2) รวมได้เฉพาะวันเดียว</w:t>
            </w:r>
          </w:p>
        </w:tc>
      </w:tr>
      <w:tr w:rsidR="00734D79" w14:paraId="782AE0D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BB8178" w14:textId="77777777" w:rsidR="00734D79" w:rsidRDefault="00000000">
            <w:pPr>
              <w:spacing w:after="20" w:line="240" w:lineRule="auto"/>
            </w:pPr>
            <w:r>
              <w:t>out_of_stock_flag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62A5C4" w14:textId="77777777" w:rsidR="00734D79" w:rsidRDefault="00000000">
            <w:pPr>
              <w:spacing w:after="20" w:line="240" w:lineRule="auto"/>
            </w:pPr>
            <w:r>
              <w:t>BOOLEAN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7E53DA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63B19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A05D5F" w14:textId="77777777" w:rsidR="00734D79" w:rsidRDefault="00000000">
            <w:pPr>
              <w:spacing w:after="20" w:line="240" w:lineRule="auto"/>
            </w:pPr>
            <w:r>
              <w:t>TRUE เมื่อ on_hand = 0 และ is_active_assortment = TRUE</w:t>
            </w:r>
          </w:p>
        </w:tc>
      </w:tr>
      <w:tr w:rsidR="00734D79" w14:paraId="2A1EA9D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00CEC8" w14:textId="77777777" w:rsidR="00734D79" w:rsidRDefault="00000000">
            <w:pPr>
              <w:spacing w:after="20" w:line="240" w:lineRule="auto"/>
            </w:pPr>
            <w:r>
              <w:lastRenderedPageBreak/>
              <w:t>is_active_assortment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09A280" w14:textId="77777777" w:rsidR="00734D79" w:rsidRDefault="00000000">
            <w:pPr>
              <w:spacing w:after="20" w:line="240" w:lineRule="auto"/>
            </w:pPr>
            <w:r>
              <w:t>BOOLEAN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ABEC28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8F845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D4ADDB" w14:textId="77777777" w:rsidR="00734D79" w:rsidRDefault="00000000">
            <w:pPr>
              <w:spacing w:after="20" w:line="240" w:lineRule="auto"/>
            </w:pPr>
            <w:r>
              <w:t>SKU ที่สาขาควรเปิดขาย ณ วันนั้น ใช้เป็น denominator stock out</w:t>
            </w:r>
          </w:p>
        </w:tc>
      </w:tr>
      <w:tr w:rsidR="00734D79" w14:paraId="58E506B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74E23" w14:textId="77777777" w:rsidR="00734D79" w:rsidRDefault="00000000">
            <w:pPr>
              <w:spacing w:after="20" w:line="240" w:lineRule="auto"/>
            </w:pPr>
            <w:r>
              <w:t>snapshot_at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2D802A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9A9104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A246B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13C7CD" w14:textId="77777777" w:rsidR="00734D79" w:rsidRDefault="00000000">
            <w:pPr>
              <w:spacing w:after="20" w:line="240" w:lineRule="auto"/>
            </w:pPr>
            <w:r>
              <w:t>เวลาตัดยอดจริงและ timezone ต่างจากวันเวลาที่โหลด</w:t>
            </w:r>
          </w:p>
        </w:tc>
      </w:tr>
      <w:tr w:rsidR="00734D79" w14:paraId="56A7245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40B037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B51E38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554E4B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A96823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0CFF33" w14:textId="77777777" w:rsidR="00734D79" w:rsidRDefault="00000000">
            <w:pPr>
              <w:spacing w:after="20" w:line="240" w:lineRule="auto"/>
            </w:pPr>
            <w:r>
              <w:t>อ้างอิง ops.Load_Batch.batch_id</w:t>
            </w:r>
          </w:p>
        </w:tc>
      </w:tr>
      <w:tr w:rsidR="00734D79" w14:paraId="6655B09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2ADFA5" w14:textId="77777777" w:rsidR="00734D79" w:rsidRDefault="00000000">
            <w:pPr>
              <w:spacing w:after="20" w:line="240" w:lineRule="auto"/>
            </w:pPr>
            <w:r>
              <w:t>created_at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2B14E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E8DA8D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50533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755549" w14:textId="77777777" w:rsidR="00734D79" w:rsidRDefault="00000000">
            <w:pPr>
              <w:spacing w:after="20" w:line="240" w:lineRule="auto"/>
            </w:pPr>
            <w:r>
              <w:t>เวลาโหลด</w:t>
            </w:r>
          </w:p>
        </w:tc>
      </w:tr>
      <w:tr w:rsidR="00734D79" w14:paraId="78B37A0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64F10C" w14:textId="77777777" w:rsidR="00734D79" w:rsidRDefault="00000000">
            <w:pPr>
              <w:spacing w:after="20" w:line="240" w:lineRule="auto"/>
            </w:pPr>
            <w:r>
              <w:t>updated_at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7FF875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6B6298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B22B0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295BCC" w14:textId="77777777" w:rsidR="00734D79" w:rsidRDefault="00000000">
            <w:pPr>
              <w:spacing w:after="20" w:line="240" w:lineRule="auto"/>
            </w:pPr>
            <w:r>
              <w:t>เวลาแก้ snapshot ล่าสุด</w:t>
            </w:r>
          </w:p>
        </w:tc>
      </w:tr>
    </w:tbl>
    <w:p w14:paraId="185E0F81" w14:textId="77777777" w:rsidR="00734D79" w:rsidRDefault="00734D79">
      <w:pPr>
        <w:spacing w:after="20"/>
      </w:pPr>
    </w:p>
    <w:p w14:paraId="6B858620" w14:textId="77777777" w:rsidR="00734D79" w:rsidRDefault="00000000">
      <w:pPr>
        <w:pStyle w:val="Heading2"/>
      </w:pPr>
      <w:r>
        <w:t>3.5 โครงสร้างตารางมิติ</w:t>
      </w:r>
    </w:p>
    <w:p w14:paraId="7C7777A7" w14:textId="77777777" w:rsidR="00734D79" w:rsidRDefault="00000000">
      <w:pPr>
        <w:pStyle w:val="Heading3"/>
      </w:pPr>
      <w:r>
        <w:t>3.5.1 Dim_Customer</w:t>
      </w:r>
    </w:p>
    <w:p w14:paraId="0E362F97" w14:textId="77777777" w:rsidR="00734D79" w:rsidRDefault="00000000">
      <w:pPr>
        <w:pStyle w:val="Caption"/>
      </w:pPr>
      <w:r>
        <w:t>ตารางที่ 14 โครงสร้าง Dim_Customer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78652E21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C795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56DA8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09B56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7FD90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B4A686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59AF722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7A4D1" w14:textId="77777777" w:rsidR="00734D79" w:rsidRDefault="00000000">
            <w:pPr>
              <w:spacing w:after="20" w:line="240" w:lineRule="auto"/>
            </w:pPr>
            <w:r>
              <w:t>customer_key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6AD772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D7EB01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5F8737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D31A94" w14:textId="77777777" w:rsidR="00734D79" w:rsidRDefault="00000000">
            <w:pPr>
              <w:spacing w:after="20" w:line="240" w:lineRule="auto"/>
            </w:pPr>
            <w:r>
              <w:t>BIGINT IDENTITY; รหัส -1 สำหรับสมาชิก Unknown</w:t>
            </w:r>
          </w:p>
        </w:tc>
      </w:tr>
      <w:tr w:rsidR="00734D79" w14:paraId="1944892B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BC6DC9" w14:textId="77777777" w:rsidR="00734D79" w:rsidRDefault="00000000">
            <w:pPr>
              <w:spacing w:after="20" w:line="240" w:lineRule="auto"/>
            </w:pPr>
            <w:r>
              <w:t>customer_id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CC8365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D9AF8D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30A9B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EB7DC3" w14:textId="77777777" w:rsidR="00734D79" w:rsidRDefault="00000000">
            <w:pPr>
              <w:spacing w:after="20" w:line="240" w:lineRule="auto"/>
            </w:pPr>
            <w:r>
              <w:t>crm.customer_id; รหัสลูกค้าภายใน source_system</w:t>
            </w:r>
          </w:p>
        </w:tc>
      </w:tr>
      <w:tr w:rsidR="00734D79" w14:paraId="2D90522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4EFC9A" w14:textId="77777777" w:rsidR="00734D79" w:rsidRDefault="00000000">
            <w:pPr>
              <w:spacing w:after="20" w:line="240" w:lineRule="auto"/>
            </w:pPr>
            <w:r>
              <w:t>customer_name_masked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D92CF" w14:textId="77777777" w:rsidR="00734D79" w:rsidRDefault="00000000">
            <w:pPr>
              <w:spacing w:after="20" w:line="240" w:lineRule="auto"/>
            </w:pPr>
            <w:r>
              <w:t>VARCHAR(200)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35FA92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DA981F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0A9203" w14:textId="77777777" w:rsidR="00734D79" w:rsidRDefault="00000000">
            <w:pPr>
              <w:spacing w:after="20" w:line="240" w:lineRule="auto"/>
            </w:pPr>
            <w:r>
              <w:t>ชื่อแสดงผลจาก CRM ที่ลดการระบุบุคคลตามนโยบายสิทธิ์</w:t>
            </w:r>
          </w:p>
        </w:tc>
      </w:tr>
      <w:tr w:rsidR="00734D79" w14:paraId="7205BB7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ABC26A" w14:textId="77777777" w:rsidR="00734D79" w:rsidRDefault="00000000">
            <w:pPr>
              <w:spacing w:after="20" w:line="240" w:lineRule="auto"/>
            </w:pPr>
            <w:r>
              <w:t>first_name_masked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4E0ABE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FED145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AF3163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067D66" w14:textId="77777777" w:rsidR="00734D79" w:rsidRDefault="00000000">
            <w:pPr>
              <w:spacing w:after="20" w:line="240" w:lineRule="auto"/>
            </w:pPr>
            <w:r>
              <w:t>crm.first_name หลัง Masking</w:t>
            </w:r>
          </w:p>
        </w:tc>
      </w:tr>
      <w:tr w:rsidR="00734D79" w14:paraId="5DE9A0B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F5EFE4" w14:textId="77777777" w:rsidR="00734D79" w:rsidRDefault="00000000">
            <w:pPr>
              <w:spacing w:after="20" w:line="240" w:lineRule="auto"/>
            </w:pPr>
            <w:r>
              <w:t>last_name_masked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0DD10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2D837A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9E944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16989D" w14:textId="77777777" w:rsidR="00734D79" w:rsidRDefault="00000000">
            <w:pPr>
              <w:spacing w:after="20" w:line="240" w:lineRule="auto"/>
            </w:pPr>
            <w:r>
              <w:t>crm.last_name หลัง Masking</w:t>
            </w:r>
          </w:p>
        </w:tc>
      </w:tr>
      <w:tr w:rsidR="00734D79" w14:paraId="0BBBC65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C86D77" w14:textId="77777777" w:rsidR="00734D79" w:rsidRDefault="00000000">
            <w:pPr>
              <w:spacing w:after="20" w:line="240" w:lineRule="auto"/>
            </w:pPr>
            <w:r>
              <w:t>gender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C6345" w14:textId="77777777" w:rsidR="00734D79" w:rsidRDefault="00000000">
            <w:pPr>
              <w:spacing w:after="20" w:line="240" w:lineRule="auto"/>
            </w:pPr>
            <w:r>
              <w:t>VARCHAR(20)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191D45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849352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146D8E" w14:textId="77777777" w:rsidR="00734D79" w:rsidRDefault="00000000">
            <w:pPr>
              <w:spacing w:after="20" w:line="240" w:lineRule="auto"/>
            </w:pPr>
            <w:r>
              <w:t>crm.gender; รหัสมาตรฐาน M F UNSPECIFIED</w:t>
            </w:r>
          </w:p>
        </w:tc>
      </w:tr>
      <w:tr w:rsidR="00734D79" w14:paraId="01252574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B4C4B5" w14:textId="77777777" w:rsidR="00734D79" w:rsidRDefault="00000000">
            <w:pPr>
              <w:spacing w:after="20" w:line="240" w:lineRule="auto"/>
            </w:pPr>
            <w:r>
              <w:t>birth_year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EB2A12" w14:textId="77777777" w:rsidR="00734D79" w:rsidRDefault="00000000">
            <w:pPr>
              <w:spacing w:after="20" w:line="240" w:lineRule="auto"/>
            </w:pPr>
            <w:r>
              <w:t>SMALLINT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B9D7F9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9F205C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A92609" w14:textId="77777777" w:rsidR="00734D79" w:rsidRDefault="00000000">
            <w:pPr>
              <w:spacing w:after="20" w:line="240" w:lineRule="auto"/>
            </w:pPr>
            <w:r>
              <w:t>EXTRACT(YEAR FROM crm.birth_date); NULL เมื่อไม่มีวันเกิด</w:t>
            </w:r>
          </w:p>
        </w:tc>
      </w:tr>
      <w:tr w:rsidR="00734D79" w14:paraId="5C983AF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1A8220" w14:textId="77777777" w:rsidR="00734D79" w:rsidRDefault="00000000">
            <w:pPr>
              <w:spacing w:after="20" w:line="240" w:lineRule="auto"/>
            </w:pPr>
            <w:r>
              <w:lastRenderedPageBreak/>
              <w:t>date_of_birth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FEB4D4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6C1EFE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EDBCB5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6D3BB4" w14:textId="77777777" w:rsidR="00734D79" w:rsidRDefault="00000000">
            <w:pPr>
              <w:spacing w:after="20" w:line="240" w:lineRule="auto"/>
            </w:pPr>
            <w:r>
              <w:t>crm.birth_date; จำกัดสิทธิ์ใน Approved Views</w:t>
            </w:r>
          </w:p>
        </w:tc>
      </w:tr>
      <w:tr w:rsidR="00734D79" w14:paraId="364BA10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1ACFA6" w14:textId="77777777" w:rsidR="00734D79" w:rsidRDefault="00000000">
            <w:pPr>
              <w:spacing w:after="20" w:line="240" w:lineRule="auto"/>
            </w:pPr>
            <w:r>
              <w:t>province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9CFCCE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9B3B16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368312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4F3FB3" w14:textId="77777777" w:rsidR="00734D79" w:rsidRDefault="00000000">
            <w:pPr>
              <w:spacing w:after="20" w:line="240" w:lineRule="auto"/>
            </w:pPr>
            <w:r>
              <w:t>จังหวัดที่อยู่ลูกค้าจาก crm.address_history; SCD2 ตาม effective_date</w:t>
            </w:r>
          </w:p>
        </w:tc>
      </w:tr>
      <w:tr w:rsidR="00734D79" w14:paraId="1DFE584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6D4BB5" w14:textId="77777777" w:rsidR="00734D79" w:rsidRDefault="00000000">
            <w:pPr>
              <w:spacing w:after="20" w:line="240" w:lineRule="auto"/>
            </w:pPr>
            <w:r>
              <w:t>membership_tier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FE2125" w14:textId="77777777" w:rsidR="00734D79" w:rsidRDefault="00000000">
            <w:pPr>
              <w:spacing w:after="20" w:line="240" w:lineRule="auto"/>
            </w:pPr>
            <w:r>
              <w:t>VARCHAR(20)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4A395E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87BC72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55071B" w14:textId="77777777" w:rsidR="00734D79" w:rsidRDefault="00000000">
            <w:pPr>
              <w:spacing w:after="20" w:line="240" w:lineRule="auto"/>
            </w:pPr>
            <w:r>
              <w:t>crm.membership_tier; SCD2 ตาม effective_date</w:t>
            </w:r>
          </w:p>
        </w:tc>
      </w:tr>
      <w:tr w:rsidR="00734D79" w14:paraId="6218F64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8E2C02" w14:textId="77777777" w:rsidR="00734D79" w:rsidRDefault="00000000">
            <w:pPr>
              <w:spacing w:after="20" w:line="240" w:lineRule="auto"/>
            </w:pPr>
            <w:r>
              <w:t>pdpa_consent_flag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3B1EC0" w14:textId="77777777" w:rsidR="00734D79" w:rsidRDefault="00000000">
            <w:pPr>
              <w:spacing w:after="20" w:line="240" w:lineRule="auto"/>
            </w:pPr>
            <w:r>
              <w:t>BOOLEAN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74CF2" w14:textId="77777777" w:rsidR="00734D79" w:rsidRDefault="00000000">
            <w:pPr>
              <w:spacing w:after="20" w:line="240" w:lineRule="auto"/>
            </w:pPr>
            <w:r>
              <w:t>Policy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EFA54D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A53617" w14:textId="77777777" w:rsidR="00734D79" w:rsidRDefault="00000000">
            <w:pPr>
              <w:spacing w:after="20" w:line="240" w:lineRule="auto"/>
            </w:pPr>
            <w:r>
              <w:t>สถานะล่าสุดจาก Consent Service; NULL เมื่อยังไม่ยืนยันสถานะ</w:t>
            </w:r>
          </w:p>
        </w:tc>
      </w:tr>
      <w:tr w:rsidR="00734D79" w14:paraId="712A007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AC1D03" w14:textId="77777777" w:rsidR="00734D79" w:rsidRDefault="00000000">
            <w:pPr>
              <w:spacing w:after="20" w:line="240" w:lineRule="auto"/>
            </w:pPr>
            <w:r>
              <w:t>consent_updated_at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E1F087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D54F60" w14:textId="77777777" w:rsidR="00734D79" w:rsidRDefault="00000000">
            <w:pPr>
              <w:spacing w:after="20" w:line="240" w:lineRule="auto"/>
            </w:pPr>
            <w:r>
              <w:t>Policy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52D1AA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426503" w14:textId="77777777" w:rsidR="00734D79" w:rsidRDefault="00000000">
            <w:pPr>
              <w:spacing w:after="20" w:line="240" w:lineRule="auto"/>
            </w:pPr>
            <w:r>
              <w:t>Consent Service.verified_at; ตรวจสถานะปัจจุบันก่อนนำข้อมูลไปใช้ตามวัตถุประสงค์</w:t>
            </w:r>
          </w:p>
        </w:tc>
      </w:tr>
      <w:tr w:rsidR="00734D79" w14:paraId="363873D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6120BC" w14:textId="77777777" w:rsidR="00734D79" w:rsidRDefault="00000000">
            <w:pPr>
              <w:spacing w:after="20" w:line="240" w:lineRule="auto"/>
            </w:pPr>
            <w:r>
              <w:t>effective_start_date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1B305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ADC838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E6DA7E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58FEED" w14:textId="77777777" w:rsidR="00734D79" w:rsidRDefault="00000000">
            <w:pPr>
              <w:spacing w:after="20" w:line="240" w:lineRule="auto"/>
            </w:pPr>
            <w:r>
              <w:t>วันเริ่มมีผลรวมวันเริ่มต้น</w:t>
            </w:r>
          </w:p>
        </w:tc>
      </w:tr>
      <w:tr w:rsidR="00734D79" w14:paraId="3E34278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C092E3" w14:textId="77777777" w:rsidR="00734D79" w:rsidRDefault="00000000">
            <w:pPr>
              <w:spacing w:after="20" w:line="240" w:lineRule="auto"/>
            </w:pPr>
            <w:r>
              <w:t>effective_end_date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CFE682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CACD1D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2B9ABE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DC3041" w14:textId="77777777" w:rsidR="00734D79" w:rsidRDefault="00000000">
            <w:pPr>
              <w:spacing w:after="20" w:line="240" w:lineRule="auto"/>
            </w:pPr>
            <w:r>
              <w:t>วันสิ้นสุดไม่รวมวันสิ้นสุด NULL หมายถึงเวอร์ชันเปิด</w:t>
            </w:r>
          </w:p>
        </w:tc>
      </w:tr>
      <w:tr w:rsidR="00734D79" w14:paraId="69EA281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DD0789" w14:textId="77777777" w:rsidR="00734D79" w:rsidRDefault="00000000">
            <w:pPr>
              <w:spacing w:after="20" w:line="240" w:lineRule="auto"/>
            </w:pPr>
            <w:r>
              <w:t>is_current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6F407" w14:textId="77777777" w:rsidR="00734D79" w:rsidRDefault="00000000">
            <w:pPr>
              <w:spacing w:after="20" w:line="240" w:lineRule="auto"/>
            </w:pPr>
            <w:r>
              <w:t>BOOLEAN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7C81B1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88324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FD9281" w14:textId="77777777" w:rsidR="00734D79" w:rsidRDefault="00000000">
            <w:pPr>
              <w:spacing w:after="20" w:line="240" w:lineRule="auto"/>
            </w:pPr>
            <w:r>
              <w:t>TRUE เมื่อ end_date เป็น NULL แถวปัจจุบันไม่เกินหนึ่งต่อ NK</w:t>
            </w:r>
          </w:p>
        </w:tc>
      </w:tr>
      <w:tr w:rsidR="00734D79" w14:paraId="7B4A2F8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0FFFC6" w14:textId="77777777" w:rsidR="00734D79" w:rsidRDefault="00000000">
            <w:pPr>
              <w:spacing w:after="20" w:line="240" w:lineRule="auto"/>
            </w:pPr>
            <w:r>
              <w:t>attribute_hash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D4227A" w14:textId="77777777" w:rsidR="00734D79" w:rsidRDefault="00000000">
            <w:pPr>
              <w:spacing w:after="20" w:line="240" w:lineRule="auto"/>
            </w:pPr>
            <w:r>
              <w:t>CHAR(32)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3B6A1A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6241BB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809E6A" w14:textId="77777777" w:rsidR="00734D79" w:rsidRDefault="00000000">
            <w:pPr>
              <w:spacing w:after="20" w:line="240" w:lineRule="auto"/>
            </w:pPr>
            <w:r>
              <w:t>MD5 canonical tracked attributes ใช้ตรวจการเปลี่ยนแปลง ไม่รวมคอลัมน์ควบคุมรอบโหลด</w:t>
            </w:r>
          </w:p>
        </w:tc>
      </w:tr>
      <w:tr w:rsidR="00734D79" w14:paraId="61BB7CD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E6B3E" w14:textId="77777777" w:rsidR="00734D79" w:rsidRDefault="00000000">
            <w:pPr>
              <w:spacing w:after="20" w:line="240" w:lineRule="auto"/>
            </w:pPr>
            <w:r>
              <w:t>source_system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3506AA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4D52C4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6D0D1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9BBD57" w14:textId="77777777" w:rsidR="00734D79" w:rsidRDefault="00000000">
            <w:pPr>
              <w:spacing w:after="20" w:line="240" w:lineRule="auto"/>
            </w:pPr>
            <w:r>
              <w:t>Namespace ของข้อมูลหลัก CRM; รหัสจากระบบอื่นแปลงผ่าน Ref_Identity_Map</w:t>
            </w:r>
          </w:p>
        </w:tc>
      </w:tr>
      <w:tr w:rsidR="00734D79" w14:paraId="5930F95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1DDFC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DF31F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4DFBA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87B8F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CF9FC5" w14:textId="77777777" w:rsidR="00734D79" w:rsidRDefault="00000000">
            <w:pPr>
              <w:spacing w:after="20" w:line="240" w:lineRule="auto"/>
            </w:pPr>
            <w:r>
              <w:t>รอบที่สร้างหรือปรับข้อมูล อ้างอิง ops.Load_Batch.batch_id</w:t>
            </w:r>
          </w:p>
        </w:tc>
      </w:tr>
      <w:tr w:rsidR="00734D79" w14:paraId="15308FC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DA8853" w14:textId="77777777" w:rsidR="00734D79" w:rsidRDefault="00000000">
            <w:pPr>
              <w:spacing w:after="20" w:line="240" w:lineRule="auto"/>
            </w:pPr>
            <w:r>
              <w:t>created_at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ACAC72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607884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FC376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E5F68E" w14:textId="77777777" w:rsidR="00734D79" w:rsidRDefault="00000000">
            <w:pPr>
              <w:spacing w:after="20" w:line="240" w:lineRule="auto"/>
            </w:pPr>
            <w:r>
              <w:t>วันเวลาสร้างแถว</w:t>
            </w:r>
          </w:p>
        </w:tc>
      </w:tr>
      <w:tr w:rsidR="00734D79" w14:paraId="42D5A81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07EE15" w14:textId="77777777" w:rsidR="00734D79" w:rsidRDefault="00000000">
            <w:pPr>
              <w:spacing w:after="20" w:line="240" w:lineRule="auto"/>
            </w:pPr>
            <w:r>
              <w:t>updated_at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53E9E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802CF0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8AF21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736AD2" w14:textId="77777777" w:rsidR="00734D79" w:rsidRDefault="00000000">
            <w:pPr>
              <w:spacing w:after="20" w:line="240" w:lineRule="auto"/>
            </w:pPr>
            <w:r>
              <w:t>วันเวลาแก้แถวล่าสุด</w:t>
            </w:r>
          </w:p>
        </w:tc>
      </w:tr>
    </w:tbl>
    <w:p w14:paraId="199D93B5" w14:textId="77777777" w:rsidR="00734D79" w:rsidRDefault="00734D79">
      <w:pPr>
        <w:spacing w:after="20"/>
      </w:pPr>
    </w:p>
    <w:p w14:paraId="4D384013" w14:textId="77777777" w:rsidR="00734D79" w:rsidRDefault="00000000">
      <w:pPr>
        <w:pStyle w:val="Heading3"/>
      </w:pPr>
      <w:r>
        <w:lastRenderedPageBreak/>
        <w:t>3.5.2 Dim_Product</w:t>
      </w:r>
    </w:p>
    <w:p w14:paraId="01FEF106" w14:textId="77777777" w:rsidR="00734D79" w:rsidRDefault="00000000">
      <w:pPr>
        <w:pStyle w:val="Caption"/>
      </w:pPr>
      <w:r>
        <w:t>ตารางที่ 15 โครงสร้าง Dim_Product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6D50077F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7117A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5E69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8B4BA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E20CA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B307D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0396102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3C760B" w14:textId="77777777" w:rsidR="00734D79" w:rsidRDefault="00000000">
            <w:pPr>
              <w:spacing w:after="20" w:line="240" w:lineRule="auto"/>
            </w:pPr>
            <w:r>
              <w:t>product_key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8954D8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88BBEF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9E950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C7A873" w14:textId="77777777" w:rsidR="00734D79" w:rsidRDefault="00000000">
            <w:pPr>
              <w:spacing w:after="20" w:line="240" w:lineRule="auto"/>
            </w:pPr>
            <w:r>
              <w:t>BIGINT IDENTITY; รหัส -1 สำหรับสมาชิก Unknown</w:t>
            </w:r>
          </w:p>
        </w:tc>
      </w:tr>
      <w:tr w:rsidR="00734D79" w14:paraId="3E0B30E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F59F5A" w14:textId="77777777" w:rsidR="00734D79" w:rsidRDefault="00000000">
            <w:pPr>
              <w:spacing w:after="20" w:line="240" w:lineRule="auto"/>
            </w:pPr>
            <w:r>
              <w:t>product_code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EEFF9D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D0DB31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75A04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925D1E" w14:textId="77777777" w:rsidR="00734D79" w:rsidRDefault="00000000">
            <w:pPr>
              <w:spacing w:after="20" w:line="240" w:lineRule="auto"/>
            </w:pPr>
            <w:r>
              <w:t>product_history.product_code; รหัสสินค้าอ้างอิงตามระบบหลัก</w:t>
            </w:r>
          </w:p>
        </w:tc>
      </w:tr>
      <w:tr w:rsidR="00734D79" w14:paraId="07E382E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5EC735" w14:textId="77777777" w:rsidR="00734D79" w:rsidRDefault="00000000">
            <w:pPr>
              <w:spacing w:after="20" w:line="240" w:lineRule="auto"/>
            </w:pPr>
            <w:r>
              <w:t>size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0D212F" w14:textId="77777777" w:rsidR="00734D79" w:rsidRDefault="00000000">
            <w:pPr>
              <w:spacing w:after="20" w:line="240" w:lineRule="auto"/>
            </w:pPr>
            <w:r>
              <w:t>VARCHAR(20)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BED541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07D58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97C815" w14:textId="77777777" w:rsidR="00734D79" w:rsidRDefault="00000000">
            <w:pPr>
              <w:spacing w:after="20" w:line="240" w:lineRule="auto"/>
            </w:pPr>
            <w:r>
              <w:t>product_history.size; ใช้ร่วม product_code เป็น Natural Key; NA สำหรับสินค้าที่ไม่มีขนาด</w:t>
            </w:r>
          </w:p>
        </w:tc>
      </w:tr>
      <w:tr w:rsidR="00734D79" w14:paraId="6AE997B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21B761" w14:textId="77777777" w:rsidR="00734D79" w:rsidRDefault="00000000">
            <w:pPr>
              <w:spacing w:after="20" w:line="240" w:lineRule="auto"/>
            </w:pPr>
            <w:r>
              <w:t>product_name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84C773" w14:textId="77777777" w:rsidR="00734D79" w:rsidRDefault="00000000">
            <w:pPr>
              <w:spacing w:after="20" w:line="240" w:lineRule="auto"/>
            </w:pPr>
            <w:r>
              <w:t>VARCHAR(200)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E45DFF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F6C398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BA94C2" w14:textId="77777777" w:rsidR="00734D79" w:rsidRDefault="00000000">
            <w:pPr>
              <w:spacing w:after="20" w:line="240" w:lineRule="auto"/>
            </w:pPr>
            <w:r>
              <w:t>ชื่อสินค้าจาก Product Master; แก้ข้อผิดพลาดชื่อด้วย SCD1</w:t>
            </w:r>
          </w:p>
        </w:tc>
      </w:tr>
      <w:tr w:rsidR="00734D79" w14:paraId="7CA78C3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6F0F85" w14:textId="77777777" w:rsidR="00734D79" w:rsidRDefault="00000000">
            <w:pPr>
              <w:spacing w:after="20" w:line="240" w:lineRule="auto"/>
            </w:pPr>
            <w:r>
              <w:t>category_name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31D7C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7EF26A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6BA9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D09317" w14:textId="77777777" w:rsidR="00734D79" w:rsidRDefault="00000000">
            <w:pPr>
              <w:spacing w:after="20" w:line="240" w:lineRule="auto"/>
            </w:pPr>
            <w:r>
              <w:t>หมวดสินค้ามาตรฐานจาก Product Master; SCD2</w:t>
            </w:r>
          </w:p>
        </w:tc>
      </w:tr>
      <w:tr w:rsidR="00734D79" w14:paraId="15E1868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BB9A16" w14:textId="77777777" w:rsidR="00734D79" w:rsidRDefault="00000000">
            <w:pPr>
              <w:spacing w:after="20" w:line="240" w:lineRule="auto"/>
            </w:pPr>
            <w:r>
              <w:t>subcategory_name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31223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ABA1E2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6E146B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124B59" w14:textId="77777777" w:rsidR="00734D79" w:rsidRDefault="00000000">
            <w:pPr>
              <w:spacing w:after="20" w:line="240" w:lineRule="auto"/>
            </w:pPr>
            <w:r>
              <w:t>หมวดย่อยจาก Product Master; SCD2</w:t>
            </w:r>
          </w:p>
        </w:tc>
      </w:tr>
      <w:tr w:rsidR="00734D79" w14:paraId="4C50D3B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F3944F" w14:textId="77777777" w:rsidR="00734D79" w:rsidRDefault="00000000">
            <w:pPr>
              <w:spacing w:after="20" w:line="240" w:lineRule="auto"/>
            </w:pPr>
            <w:r>
              <w:t>brand_name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8D604F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B486BA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A140BF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3DBB8D" w14:textId="77777777" w:rsidR="00734D79" w:rsidRDefault="00000000">
            <w:pPr>
              <w:spacing w:after="20" w:line="240" w:lineRule="auto"/>
            </w:pPr>
            <w:r>
              <w:t>แบรนด์จาก Product Master; SCD2</w:t>
            </w:r>
          </w:p>
        </w:tc>
      </w:tr>
      <w:tr w:rsidR="00734D79" w14:paraId="720F35C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D7A006" w14:textId="77777777" w:rsidR="00734D79" w:rsidRDefault="00000000">
            <w:pPr>
              <w:spacing w:after="20" w:line="240" w:lineRule="auto"/>
            </w:pPr>
            <w:r>
              <w:t>standard_unit_cost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22E006" w14:textId="77777777" w:rsidR="00734D79" w:rsidRDefault="00000000">
            <w:pPr>
              <w:spacing w:after="20" w:line="240" w:lineRule="auto"/>
            </w:pPr>
            <w:r>
              <w:t>NUMERIC(12,2)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F8F17D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5521CE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FE83B2" w14:textId="77777777" w:rsidR="00734D79" w:rsidRDefault="00000000">
            <w:pPr>
              <w:spacing w:after="20" w:line="240" w:lineRule="auto"/>
            </w:pPr>
            <w:r>
              <w:t>ต้นทุนมาตรฐานปัจจุบันจาก ERP สำหรับข้อมูลอ้างอิง ส่วนต้นทุนขายใช้ประวัติต้นทุน ณ วันขาย</w:t>
            </w:r>
          </w:p>
        </w:tc>
      </w:tr>
      <w:tr w:rsidR="00734D79" w14:paraId="0ACF9AA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8F05A2" w14:textId="77777777" w:rsidR="00734D79" w:rsidRDefault="00000000">
            <w:pPr>
              <w:spacing w:after="20" w:line="240" w:lineRule="auto"/>
            </w:pPr>
            <w:r>
              <w:t>effective_start_date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7F8E3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73D88E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47B35A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B84F87" w14:textId="77777777" w:rsidR="00734D79" w:rsidRDefault="00000000">
            <w:pPr>
              <w:spacing w:after="20" w:line="240" w:lineRule="auto"/>
            </w:pPr>
            <w:r>
              <w:t>วันเริ่มมีผลรวมวันเริ่มต้น</w:t>
            </w:r>
          </w:p>
        </w:tc>
      </w:tr>
      <w:tr w:rsidR="00734D79" w14:paraId="17FCAFE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6BC8E3" w14:textId="77777777" w:rsidR="00734D79" w:rsidRDefault="00000000">
            <w:pPr>
              <w:spacing w:after="20" w:line="240" w:lineRule="auto"/>
            </w:pPr>
            <w:r>
              <w:t>effective_end_date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06815D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9D788A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264956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D81DD0" w14:textId="77777777" w:rsidR="00734D79" w:rsidRDefault="00000000">
            <w:pPr>
              <w:spacing w:after="20" w:line="240" w:lineRule="auto"/>
            </w:pPr>
            <w:r>
              <w:t>วันสิ้นสุดไม่รวมวันสิ้นสุด NULL หมายถึงเวอร์ชันเปิด</w:t>
            </w:r>
          </w:p>
        </w:tc>
      </w:tr>
      <w:tr w:rsidR="00734D79" w14:paraId="1E358F3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F4BD48" w14:textId="77777777" w:rsidR="00734D79" w:rsidRDefault="00000000">
            <w:pPr>
              <w:spacing w:after="20" w:line="240" w:lineRule="auto"/>
            </w:pPr>
            <w:r>
              <w:t>is_current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0E4BDE" w14:textId="77777777" w:rsidR="00734D79" w:rsidRDefault="00000000">
            <w:pPr>
              <w:spacing w:after="20" w:line="240" w:lineRule="auto"/>
            </w:pPr>
            <w:r>
              <w:t>BOOLEAN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818640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080FCF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532168" w14:textId="77777777" w:rsidR="00734D79" w:rsidRDefault="00000000">
            <w:pPr>
              <w:spacing w:after="20" w:line="240" w:lineRule="auto"/>
            </w:pPr>
            <w:r>
              <w:t>TRUE เมื่อ end_date เป็น NULL แถวปัจจุบันไม่เกินหนึ่งต่อ NK</w:t>
            </w:r>
          </w:p>
        </w:tc>
      </w:tr>
      <w:tr w:rsidR="00734D79" w14:paraId="49599B2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C4E5B0" w14:textId="77777777" w:rsidR="00734D79" w:rsidRDefault="00000000">
            <w:pPr>
              <w:spacing w:after="20" w:line="240" w:lineRule="auto"/>
            </w:pPr>
            <w:r>
              <w:t>attribute_hash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C5234" w14:textId="77777777" w:rsidR="00734D79" w:rsidRDefault="00000000">
            <w:pPr>
              <w:spacing w:after="20" w:line="240" w:lineRule="auto"/>
            </w:pPr>
            <w:r>
              <w:t>CHAR(32)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A5063" w14:textId="77777777" w:rsidR="00734D79" w:rsidRDefault="00000000">
            <w:pPr>
              <w:spacing w:after="20" w:line="240" w:lineRule="auto"/>
            </w:pPr>
            <w:r>
              <w:t>SCD2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4AA1FC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3506FA" w14:textId="77777777" w:rsidR="00734D79" w:rsidRDefault="00000000">
            <w:pPr>
              <w:spacing w:after="20" w:line="240" w:lineRule="auto"/>
            </w:pPr>
            <w:r>
              <w:t>MD5 canonical tracked attributes ใช้ตรวจการเปลี่ยนแปลง ไม่รวมคอลัมน์ควบคุมรอบโหลด</w:t>
            </w:r>
          </w:p>
        </w:tc>
      </w:tr>
      <w:tr w:rsidR="00734D79" w14:paraId="6FC09E3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A13A00" w14:textId="77777777" w:rsidR="00734D79" w:rsidRDefault="00000000">
            <w:pPr>
              <w:spacing w:after="20" w:line="240" w:lineRule="auto"/>
            </w:pPr>
            <w:r>
              <w:lastRenderedPageBreak/>
              <w:t>source_system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3AD2E2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B933D8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06B62A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875B25" w14:textId="77777777" w:rsidR="00734D79" w:rsidRDefault="00000000">
            <w:pPr>
              <w:spacing w:after="20" w:line="240" w:lineRule="auto"/>
            </w:pPr>
            <w:r>
              <w:t>Namespace ของข้อมูลหลัก PRODUCT_MASTER; รหัสจากระบบอื่นแปลงผ่าน Ref_Identity_Map</w:t>
            </w:r>
          </w:p>
        </w:tc>
      </w:tr>
      <w:tr w:rsidR="00734D79" w14:paraId="49EC540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83777B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8B8420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87C51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A60E3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7BFED6" w14:textId="77777777" w:rsidR="00734D79" w:rsidRDefault="00000000">
            <w:pPr>
              <w:spacing w:after="20" w:line="240" w:lineRule="auto"/>
            </w:pPr>
            <w:r>
              <w:t>รอบที่สร้างหรือปรับข้อมูล อ้างอิง ops.Load_Batch.batch_id</w:t>
            </w:r>
          </w:p>
        </w:tc>
      </w:tr>
      <w:tr w:rsidR="00734D79" w14:paraId="73DF36D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613750" w14:textId="77777777" w:rsidR="00734D79" w:rsidRDefault="00000000">
            <w:pPr>
              <w:spacing w:after="20" w:line="240" w:lineRule="auto"/>
            </w:pPr>
            <w:r>
              <w:t>created_at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93C191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75B8C9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3EBA1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7580E8" w14:textId="77777777" w:rsidR="00734D79" w:rsidRDefault="00000000">
            <w:pPr>
              <w:spacing w:after="20" w:line="240" w:lineRule="auto"/>
            </w:pPr>
            <w:r>
              <w:t>วันเวลาสร้างแถว</w:t>
            </w:r>
          </w:p>
        </w:tc>
      </w:tr>
      <w:tr w:rsidR="00734D79" w14:paraId="47F3BC1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47F241" w14:textId="77777777" w:rsidR="00734D79" w:rsidRDefault="00000000">
            <w:pPr>
              <w:spacing w:after="20" w:line="240" w:lineRule="auto"/>
            </w:pPr>
            <w:r>
              <w:t>updated_at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259622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FD6D1E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4FFEC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EDDAE8" w14:textId="77777777" w:rsidR="00734D79" w:rsidRDefault="00000000">
            <w:pPr>
              <w:spacing w:after="20" w:line="240" w:lineRule="auto"/>
            </w:pPr>
            <w:r>
              <w:t>วันเวลาแก้แถวล่าสุด</w:t>
            </w:r>
          </w:p>
        </w:tc>
      </w:tr>
    </w:tbl>
    <w:p w14:paraId="6C848976" w14:textId="77777777" w:rsidR="00734D79" w:rsidRDefault="00734D79">
      <w:pPr>
        <w:spacing w:after="20"/>
      </w:pPr>
    </w:p>
    <w:p w14:paraId="339A6768" w14:textId="77777777" w:rsidR="00734D79" w:rsidRDefault="00000000">
      <w:pPr>
        <w:pStyle w:val="Heading3"/>
      </w:pPr>
      <w:r>
        <w:t>3.5.3 Dim_Store</w:t>
      </w:r>
    </w:p>
    <w:p w14:paraId="457DDE38" w14:textId="77777777" w:rsidR="00734D79" w:rsidRDefault="00000000">
      <w:pPr>
        <w:pStyle w:val="Caption"/>
      </w:pPr>
      <w:r>
        <w:t>ตารางที่ 16 โครงสร้าง Dim_Store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133D9931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C2D13B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E1717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CAC27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92253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AAA9B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2807BDE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2A99C2" w14:textId="77777777" w:rsidR="00734D79" w:rsidRDefault="00000000">
            <w:pPr>
              <w:spacing w:after="20" w:line="240" w:lineRule="auto"/>
            </w:pPr>
            <w:r>
              <w:t>store_key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5980B8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ABD322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CF935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54888F" w14:textId="77777777" w:rsidR="00734D79" w:rsidRDefault="00000000">
            <w:pPr>
              <w:spacing w:after="20" w:line="240" w:lineRule="auto"/>
            </w:pPr>
            <w:r>
              <w:t>BIGINT IDENTITY; รหัส -1 สำหรับสมาชิก Unknown</w:t>
            </w:r>
          </w:p>
        </w:tc>
      </w:tr>
      <w:tr w:rsidR="00734D79" w14:paraId="02967004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0C11BE" w14:textId="77777777" w:rsidR="00734D79" w:rsidRDefault="00000000">
            <w:pPr>
              <w:spacing w:after="20" w:line="240" w:lineRule="auto"/>
            </w:pPr>
            <w:r>
              <w:t>store_code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1177ED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3260AA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B341FC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F72D6D" w14:textId="77777777" w:rsidR="00734D79" w:rsidRDefault="00000000">
            <w:pPr>
              <w:spacing w:after="20" w:line="240" w:lineRule="auto"/>
            </w:pPr>
            <w:r>
              <w:t>รหัสสาขาภายใน source_system</w:t>
            </w:r>
          </w:p>
        </w:tc>
      </w:tr>
      <w:tr w:rsidR="00734D79" w14:paraId="2AFEA99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3EC85" w14:textId="77777777" w:rsidR="00734D79" w:rsidRDefault="00000000">
            <w:pPr>
              <w:spacing w:after="20" w:line="240" w:lineRule="auto"/>
            </w:pPr>
            <w:r>
              <w:t>store_name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A59B75" w14:textId="77777777" w:rsidR="00734D79" w:rsidRDefault="00000000">
            <w:pPr>
              <w:spacing w:after="20" w:line="240" w:lineRule="auto"/>
            </w:pPr>
            <w:r>
              <w:t>VARCHAR(200)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498DFB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D88BAE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38694" w14:textId="77777777" w:rsidR="00734D79" w:rsidRDefault="00000000">
            <w:pPr>
              <w:spacing w:after="20" w:line="240" w:lineRule="auto"/>
            </w:pPr>
            <w:r>
              <w:t>ชื่อสาขาจาก store master</w:t>
            </w:r>
          </w:p>
        </w:tc>
      </w:tr>
      <w:tr w:rsidR="00734D79" w14:paraId="42CF9BAB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BDE1AD" w14:textId="77777777" w:rsidR="00734D79" w:rsidRDefault="00000000">
            <w:pPr>
              <w:spacing w:after="20" w:line="240" w:lineRule="auto"/>
            </w:pPr>
            <w:r>
              <w:t>province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76411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16BF30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1543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F81878" w14:textId="77777777" w:rsidR="00734D79" w:rsidRDefault="00000000">
            <w:pPr>
              <w:spacing w:after="20" w:line="240" w:lineRule="auto"/>
            </w:pPr>
            <w:r>
              <w:t>store_master.province; จังหวัดที่ตั้งสาขา</w:t>
            </w:r>
          </w:p>
        </w:tc>
      </w:tr>
      <w:tr w:rsidR="00734D79" w14:paraId="1D13A56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93D46D" w14:textId="77777777" w:rsidR="00734D79" w:rsidRDefault="00000000">
            <w:pPr>
              <w:spacing w:after="20" w:line="240" w:lineRule="auto"/>
            </w:pPr>
            <w:r>
              <w:t>region_name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492341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A3D4C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6E476D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B710FE" w14:textId="77777777" w:rsidR="00734D79" w:rsidRDefault="00000000">
            <w:pPr>
              <w:spacing w:after="20" w:line="240" w:lineRule="auto"/>
            </w:pPr>
            <w:r>
              <w:t>geography_master.region_name; อ้างอิงจังหวัดและ mapping_version ที่อนุมัติ</w:t>
            </w:r>
          </w:p>
        </w:tc>
      </w:tr>
      <w:tr w:rsidR="00734D79" w14:paraId="24A99A7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BE5FE7" w14:textId="77777777" w:rsidR="00734D79" w:rsidRDefault="00000000">
            <w:pPr>
              <w:spacing w:after="20" w:line="240" w:lineRule="auto"/>
            </w:pPr>
            <w:r>
              <w:t>mapping_version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71ECD2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970E35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08B988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C26BAD" w14:textId="77777777" w:rsidR="00734D79" w:rsidRDefault="00000000">
            <w:pPr>
              <w:spacing w:after="20" w:line="240" w:lineRule="auto"/>
            </w:pPr>
            <w:r>
              <w:t>เวอร์ชันข้อมูลภูมิศาสตร์ที่ใช้ปรับ Dim_Store</w:t>
            </w:r>
          </w:p>
        </w:tc>
      </w:tr>
      <w:tr w:rsidR="00734D79" w14:paraId="4D4D7F3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96F603" w14:textId="77777777" w:rsidR="00734D79" w:rsidRDefault="00000000">
            <w:pPr>
              <w:spacing w:after="20" w:line="240" w:lineRule="auto"/>
            </w:pPr>
            <w:r>
              <w:t>store_format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88876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47F99F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403208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C650D" w14:textId="77777777" w:rsidR="00734D79" w:rsidRDefault="00000000">
            <w:pPr>
              <w:spacing w:after="20" w:line="240" w:lineRule="auto"/>
            </w:pPr>
            <w:r>
              <w:t>store_master.store_format; รูปแบบสาขา</w:t>
            </w:r>
          </w:p>
        </w:tc>
      </w:tr>
      <w:tr w:rsidR="00734D79" w14:paraId="3E01CEB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60C24" w14:textId="77777777" w:rsidR="00734D79" w:rsidRDefault="00000000">
            <w:pPr>
              <w:spacing w:after="20" w:line="240" w:lineRule="auto"/>
            </w:pPr>
            <w:r>
              <w:t>floor_area_sqm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DC8C88" w14:textId="77777777" w:rsidR="00734D79" w:rsidRDefault="00000000">
            <w:pPr>
              <w:spacing w:after="20" w:line="240" w:lineRule="auto"/>
            </w:pPr>
            <w:r>
              <w:t>NUMERIC(12,2)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813DF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EF4360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F8B341" w14:textId="77777777" w:rsidR="00734D79" w:rsidRDefault="00000000">
            <w:pPr>
              <w:spacing w:after="20" w:line="240" w:lineRule="auto"/>
            </w:pPr>
            <w:r>
              <w:t>store_master.floor_area_sqm; พื้นที่ขายหน่วยตารางเมตร ต้อง &gt; 0 เมื่อมีค่า</w:t>
            </w:r>
          </w:p>
        </w:tc>
      </w:tr>
      <w:tr w:rsidR="00734D79" w14:paraId="3597680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63C699" w14:textId="77777777" w:rsidR="00734D79" w:rsidRDefault="00000000">
            <w:pPr>
              <w:spacing w:after="20" w:line="240" w:lineRule="auto"/>
            </w:pPr>
            <w:r>
              <w:lastRenderedPageBreak/>
              <w:t>is_active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C6DB6A" w14:textId="77777777" w:rsidR="00734D79" w:rsidRDefault="00000000">
            <w:pPr>
              <w:spacing w:after="20" w:line="240" w:lineRule="auto"/>
            </w:pPr>
            <w:r>
              <w:t>BOOLEAN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C2057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D1713C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F1FD83" w14:textId="77777777" w:rsidR="00734D79" w:rsidRDefault="00000000">
            <w:pPr>
              <w:spacing w:after="20" w:line="240" w:lineRule="auto"/>
            </w:pPr>
            <w:r>
              <w:t>store_master.is_active; สถานะสาขาปัจจุบัน</w:t>
            </w:r>
          </w:p>
        </w:tc>
      </w:tr>
      <w:tr w:rsidR="00734D79" w14:paraId="523F3E6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7E9B6E" w14:textId="77777777" w:rsidR="00734D79" w:rsidRDefault="00000000">
            <w:pPr>
              <w:spacing w:after="20" w:line="240" w:lineRule="auto"/>
            </w:pPr>
            <w:r>
              <w:t>source_system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1D77FE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912B7B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3DF037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354259" w14:textId="77777777" w:rsidR="00734D79" w:rsidRDefault="00000000">
            <w:pPr>
              <w:spacing w:after="20" w:line="240" w:lineRule="auto"/>
            </w:pPr>
            <w:r>
              <w:t>Namespace ของข้อมูลหลัก STORE_MASTER; รหัสจากระบบอื่นแปลงผ่าน Ref_Identity_Map</w:t>
            </w:r>
          </w:p>
        </w:tc>
      </w:tr>
      <w:tr w:rsidR="00734D79" w14:paraId="1766D32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49C8D0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A9B3C6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626F1A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4CE67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31B7D9" w14:textId="77777777" w:rsidR="00734D79" w:rsidRDefault="00000000">
            <w:pPr>
              <w:spacing w:after="20" w:line="240" w:lineRule="auto"/>
            </w:pPr>
            <w:r>
              <w:t>รอบที่สร้างหรือปรับข้อมูล อ้างอิง ops.Load_Batch.batch_id</w:t>
            </w:r>
          </w:p>
        </w:tc>
      </w:tr>
      <w:tr w:rsidR="00734D79" w14:paraId="4652065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BF5868" w14:textId="77777777" w:rsidR="00734D79" w:rsidRDefault="00000000">
            <w:pPr>
              <w:spacing w:after="20" w:line="240" w:lineRule="auto"/>
            </w:pPr>
            <w:r>
              <w:t>created_at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F746E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129A51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B7071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97EC54" w14:textId="77777777" w:rsidR="00734D79" w:rsidRDefault="00000000">
            <w:pPr>
              <w:spacing w:after="20" w:line="240" w:lineRule="auto"/>
            </w:pPr>
            <w:r>
              <w:t>วันเวลาสร้างแถว</w:t>
            </w:r>
          </w:p>
        </w:tc>
      </w:tr>
      <w:tr w:rsidR="00734D79" w14:paraId="1B11BED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CB124C" w14:textId="77777777" w:rsidR="00734D79" w:rsidRDefault="00000000">
            <w:pPr>
              <w:spacing w:after="20" w:line="240" w:lineRule="auto"/>
            </w:pPr>
            <w:r>
              <w:t>updated_at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9D8C2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4D5A93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9899E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5557B0" w14:textId="77777777" w:rsidR="00734D79" w:rsidRDefault="00000000">
            <w:pPr>
              <w:spacing w:after="20" w:line="240" w:lineRule="auto"/>
            </w:pPr>
            <w:r>
              <w:t>วันเวลาแก้แถวล่าสุด</w:t>
            </w:r>
          </w:p>
        </w:tc>
      </w:tr>
    </w:tbl>
    <w:p w14:paraId="12D26DDC" w14:textId="77777777" w:rsidR="00734D79" w:rsidRDefault="00734D79">
      <w:pPr>
        <w:spacing w:after="20"/>
      </w:pPr>
    </w:p>
    <w:p w14:paraId="2DCD5628" w14:textId="77777777" w:rsidR="00734D79" w:rsidRDefault="00000000">
      <w:pPr>
        <w:pStyle w:val="Heading3"/>
      </w:pPr>
      <w:r>
        <w:t>3.5.4 Dim_Date</w:t>
      </w:r>
    </w:p>
    <w:p w14:paraId="396F1014" w14:textId="77777777" w:rsidR="00734D79" w:rsidRDefault="00000000">
      <w:pPr>
        <w:pStyle w:val="Caption"/>
      </w:pPr>
      <w:r>
        <w:t>ตารางที่ 17 โครงสร้าง Dim_Date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7DB1AAD3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C8970B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5781A6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15928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A2002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EBE4B5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50D9032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F34DE6" w14:textId="77777777" w:rsidR="00734D79" w:rsidRDefault="00000000">
            <w:pPr>
              <w:spacing w:after="20" w:line="240" w:lineRule="auto"/>
            </w:pPr>
            <w:r>
              <w:t>date_key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04419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1613A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3BC85B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82468A" w14:textId="77777777" w:rsidR="00734D79" w:rsidRDefault="00000000">
            <w:pPr>
              <w:spacing w:after="20" w:line="240" w:lineRule="auto"/>
            </w:pPr>
            <w:r>
              <w:t>รหัสวัน YYYYMMDD; รหัส -1 สำหรับ Unknown</w:t>
            </w:r>
          </w:p>
        </w:tc>
      </w:tr>
      <w:tr w:rsidR="00734D79" w14:paraId="75E4BBA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5B0C72" w14:textId="77777777" w:rsidR="00734D79" w:rsidRDefault="00000000">
            <w:pPr>
              <w:spacing w:after="20" w:line="240" w:lineRule="auto"/>
            </w:pPr>
            <w:r>
              <w:t>full_date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92F02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8D1F0B" w14:textId="77777777" w:rsidR="00734D79" w:rsidRDefault="00000000">
            <w:pPr>
              <w:spacing w:after="20" w:line="240" w:lineRule="auto"/>
            </w:pPr>
            <w:r>
              <w:t>UK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ECAF22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075F6D" w14:textId="77777777" w:rsidR="00734D79" w:rsidRDefault="00000000">
            <w:pPr>
              <w:spacing w:after="20" w:line="240" w:lineRule="auto"/>
            </w:pPr>
            <w:r>
              <w:t>วันที่ปฏิทิน Unique; แถว Unknown ใช้ NULL</w:t>
            </w:r>
          </w:p>
        </w:tc>
      </w:tr>
      <w:tr w:rsidR="00734D79" w14:paraId="1DEC9F8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FFD473" w14:textId="77777777" w:rsidR="00734D79" w:rsidRDefault="00000000">
            <w:pPr>
              <w:spacing w:after="20" w:line="240" w:lineRule="auto"/>
            </w:pPr>
            <w:r>
              <w:t>day_of_month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863771" w14:textId="77777777" w:rsidR="00734D79" w:rsidRDefault="00000000">
            <w:pPr>
              <w:spacing w:after="20" w:line="240" w:lineRule="auto"/>
            </w:pPr>
            <w:r>
              <w:t>SMALLINT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09A099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2F06B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ADDC62" w14:textId="77777777" w:rsidR="00734D79" w:rsidRDefault="00000000">
            <w:pPr>
              <w:spacing w:after="20" w:line="240" w:lineRule="auto"/>
            </w:pPr>
            <w:r>
              <w:t>1 ถึง 31</w:t>
            </w:r>
          </w:p>
        </w:tc>
      </w:tr>
      <w:tr w:rsidR="00734D79" w14:paraId="430529B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1B91E" w14:textId="77777777" w:rsidR="00734D79" w:rsidRDefault="00000000">
            <w:pPr>
              <w:spacing w:after="20" w:line="240" w:lineRule="auto"/>
            </w:pPr>
            <w:r>
              <w:t>day_of_week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178605" w14:textId="77777777" w:rsidR="00734D79" w:rsidRDefault="00000000">
            <w:pPr>
              <w:spacing w:after="20" w:line="240" w:lineRule="auto"/>
            </w:pPr>
            <w:r>
              <w:t>SMALLINT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7D4AA6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A5C488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71638F" w14:textId="77777777" w:rsidR="00734D79" w:rsidRDefault="00000000">
            <w:pPr>
              <w:spacing w:after="20" w:line="240" w:lineRule="auto"/>
            </w:pPr>
            <w:r>
              <w:t>ISO Monday = 1 ถึง Sunday = 7</w:t>
            </w:r>
          </w:p>
        </w:tc>
      </w:tr>
      <w:tr w:rsidR="00734D79" w14:paraId="77855E9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1EE165" w14:textId="77777777" w:rsidR="00734D79" w:rsidRDefault="00000000">
            <w:pPr>
              <w:spacing w:after="20" w:line="240" w:lineRule="auto"/>
            </w:pPr>
            <w:r>
              <w:t>day_name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B9C034" w14:textId="77777777" w:rsidR="00734D79" w:rsidRDefault="00000000">
            <w:pPr>
              <w:spacing w:after="20" w:line="240" w:lineRule="auto"/>
            </w:pPr>
            <w:r>
              <w:t>VARCHAR(20)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0F3C91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9370EC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5FFD4E" w14:textId="77777777" w:rsidR="00734D79" w:rsidRDefault="00000000">
            <w:pPr>
              <w:spacing w:after="20" w:line="240" w:lineRule="auto"/>
            </w:pPr>
            <w:r>
              <w:t>ชื่อวันตามปฏิทินกลางขององค์กร</w:t>
            </w:r>
          </w:p>
        </w:tc>
      </w:tr>
      <w:tr w:rsidR="00734D79" w14:paraId="472A246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9DA95" w14:textId="77777777" w:rsidR="00734D79" w:rsidRDefault="00000000">
            <w:pPr>
              <w:spacing w:after="20" w:line="240" w:lineRule="auto"/>
            </w:pPr>
            <w:r>
              <w:t>week_of_year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93745A" w14:textId="77777777" w:rsidR="00734D79" w:rsidRDefault="00000000">
            <w:pPr>
              <w:spacing w:after="20" w:line="240" w:lineRule="auto"/>
            </w:pPr>
            <w:r>
              <w:t>SMALLINT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35B96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3D80DA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8512AB" w14:textId="77777777" w:rsidR="00734D79" w:rsidRDefault="00000000">
            <w:pPr>
              <w:spacing w:after="20" w:line="240" w:lineRule="auto"/>
            </w:pPr>
            <w:r>
              <w:t>ISO week 1 ถึง 53</w:t>
            </w:r>
          </w:p>
        </w:tc>
      </w:tr>
      <w:tr w:rsidR="00734D79" w14:paraId="0A81A65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36E0B" w14:textId="77777777" w:rsidR="00734D79" w:rsidRDefault="00000000">
            <w:pPr>
              <w:spacing w:after="20" w:line="240" w:lineRule="auto"/>
            </w:pPr>
            <w:r>
              <w:t>iso_week_year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6161AF" w14:textId="77777777" w:rsidR="00734D79" w:rsidRDefault="00000000">
            <w:pPr>
              <w:spacing w:after="20" w:line="240" w:lineRule="auto"/>
            </w:pPr>
            <w:r>
              <w:t>SMALLINT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D2733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05CB4F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558951" w14:textId="77777777" w:rsidR="00734D79" w:rsidRDefault="00000000">
            <w:pPr>
              <w:spacing w:after="20" w:line="240" w:lineRule="auto"/>
            </w:pPr>
            <w:r>
              <w:t>ISO week year ใช้ร่วม week_of_year แยกจาก calendar_year</w:t>
            </w:r>
          </w:p>
        </w:tc>
      </w:tr>
      <w:tr w:rsidR="00734D79" w14:paraId="56B4B12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D64C9D" w14:textId="77777777" w:rsidR="00734D79" w:rsidRDefault="00000000">
            <w:pPr>
              <w:spacing w:after="20" w:line="240" w:lineRule="auto"/>
            </w:pPr>
            <w:r>
              <w:lastRenderedPageBreak/>
              <w:t>month_no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45FF0B" w14:textId="77777777" w:rsidR="00734D79" w:rsidRDefault="00000000">
            <w:pPr>
              <w:spacing w:after="20" w:line="240" w:lineRule="auto"/>
            </w:pPr>
            <w:r>
              <w:t>SMALLINT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564B4B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377A8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6221BA" w14:textId="77777777" w:rsidR="00734D79" w:rsidRDefault="00000000">
            <w:pPr>
              <w:spacing w:after="20" w:line="240" w:lineRule="auto"/>
            </w:pPr>
            <w:r>
              <w:t>1 ถึง 12</w:t>
            </w:r>
          </w:p>
        </w:tc>
      </w:tr>
      <w:tr w:rsidR="00734D79" w14:paraId="43DAEDE4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FD74DE" w14:textId="77777777" w:rsidR="00734D79" w:rsidRDefault="00000000">
            <w:pPr>
              <w:spacing w:after="20" w:line="240" w:lineRule="auto"/>
            </w:pPr>
            <w:r>
              <w:t>month_name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7955F8" w14:textId="77777777" w:rsidR="00734D79" w:rsidRDefault="00000000">
            <w:pPr>
              <w:spacing w:after="20" w:line="240" w:lineRule="auto"/>
            </w:pPr>
            <w:r>
              <w:t>VARCHAR(20)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E3E589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E97577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4C0EA7" w14:textId="77777777" w:rsidR="00734D79" w:rsidRDefault="00000000">
            <w:pPr>
              <w:spacing w:after="20" w:line="240" w:lineRule="auto"/>
            </w:pPr>
            <w:r>
              <w:t>ชื่อเดือนตามปฏิทินกลางขององค์กร</w:t>
            </w:r>
          </w:p>
        </w:tc>
      </w:tr>
      <w:tr w:rsidR="00734D79" w14:paraId="13B6692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E519C5" w14:textId="77777777" w:rsidR="00734D79" w:rsidRDefault="00000000">
            <w:pPr>
              <w:spacing w:after="20" w:line="240" w:lineRule="auto"/>
            </w:pPr>
            <w:r>
              <w:t>quarter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A8185" w14:textId="77777777" w:rsidR="00734D79" w:rsidRDefault="00000000">
            <w:pPr>
              <w:spacing w:after="20" w:line="240" w:lineRule="auto"/>
            </w:pPr>
            <w:r>
              <w:t>SMALLINT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E794D3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451D65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85951F" w14:textId="77777777" w:rsidR="00734D79" w:rsidRDefault="00000000">
            <w:pPr>
              <w:spacing w:after="20" w:line="240" w:lineRule="auto"/>
            </w:pPr>
            <w:r>
              <w:t>1 ถึง 4</w:t>
            </w:r>
          </w:p>
        </w:tc>
      </w:tr>
      <w:tr w:rsidR="00734D79" w14:paraId="75D5999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EDD5E9" w14:textId="77777777" w:rsidR="00734D79" w:rsidRDefault="00000000">
            <w:pPr>
              <w:spacing w:after="20" w:line="240" w:lineRule="auto"/>
            </w:pPr>
            <w:r>
              <w:t>calendar_year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34416E" w14:textId="77777777" w:rsidR="00734D79" w:rsidRDefault="00000000">
            <w:pPr>
              <w:spacing w:after="20" w:line="240" w:lineRule="auto"/>
            </w:pPr>
            <w:r>
              <w:t>SMALLINT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BF077B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8ED074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DFB2A7" w14:textId="77777777" w:rsidR="00734D79" w:rsidRDefault="00000000">
            <w:pPr>
              <w:spacing w:after="20" w:line="240" w:lineRule="auto"/>
            </w:pPr>
            <w:r>
              <w:t>ปี ค.ศ. ของ full_date</w:t>
            </w:r>
          </w:p>
        </w:tc>
      </w:tr>
      <w:tr w:rsidR="00734D79" w14:paraId="4239B92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7134E8" w14:textId="77777777" w:rsidR="00734D79" w:rsidRDefault="00000000">
            <w:pPr>
              <w:spacing w:after="20" w:line="240" w:lineRule="auto"/>
            </w:pPr>
            <w:r>
              <w:t>fiscal_year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76B0A" w14:textId="77777777" w:rsidR="00734D79" w:rsidRDefault="00000000">
            <w:pPr>
              <w:spacing w:after="20" w:line="240" w:lineRule="auto"/>
            </w:pPr>
            <w:r>
              <w:t>SMALLINT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A258C4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34340B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BD3F7F" w14:textId="77777777" w:rsidR="00734D79" w:rsidRDefault="00000000">
            <w:pPr>
              <w:spacing w:after="20" w:line="240" w:lineRule="auto"/>
            </w:pPr>
            <w:r>
              <w:t>ปีงบประมาณเริ่ม 1 มกราคมและสิ้นสุด 31 ธันวาคม ตามปฏิทินโครงการ</w:t>
            </w:r>
          </w:p>
        </w:tc>
      </w:tr>
      <w:tr w:rsidR="00734D79" w14:paraId="2A95CC4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8050ED" w14:textId="77777777" w:rsidR="00734D79" w:rsidRDefault="00000000">
            <w:pPr>
              <w:spacing w:after="20" w:line="240" w:lineRule="auto"/>
            </w:pPr>
            <w:r>
              <w:t>is_weekend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AD6C70" w14:textId="77777777" w:rsidR="00734D79" w:rsidRDefault="00000000">
            <w:pPr>
              <w:spacing w:after="20" w:line="240" w:lineRule="auto"/>
            </w:pPr>
            <w:r>
              <w:t>BOOLEAN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25E472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B9C87F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4D9D3B" w14:textId="77777777" w:rsidR="00734D79" w:rsidRDefault="00000000">
            <w:pPr>
              <w:spacing w:after="20" w:line="240" w:lineRule="auto"/>
            </w:pPr>
            <w:r>
              <w:t>TRUE เมื่อ day_of_week IN (6,7)</w:t>
            </w:r>
          </w:p>
        </w:tc>
      </w:tr>
      <w:tr w:rsidR="00734D79" w14:paraId="6D9D3E2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9C210" w14:textId="77777777" w:rsidR="00734D79" w:rsidRDefault="00000000">
            <w:pPr>
              <w:spacing w:after="20" w:line="240" w:lineRule="auto"/>
            </w:pPr>
            <w:r>
              <w:t>is_holiday_flag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26C199" w14:textId="77777777" w:rsidR="00734D79" w:rsidRDefault="00000000">
            <w:pPr>
              <w:spacing w:after="20" w:line="240" w:lineRule="auto"/>
            </w:pPr>
            <w:r>
              <w:t>BOOLEAN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DDBFA3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0D7467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37895C" w14:textId="77777777" w:rsidR="00734D79" w:rsidRDefault="00000000">
            <w:pPr>
              <w:spacing w:after="20" w:line="240" w:lineRule="auto"/>
            </w:pPr>
            <w:r>
              <w:t>holiday_calendar.is_holiday; NULL เมื่อข้อมูลวันหยุดยังไม่ยืนยัน</w:t>
            </w:r>
          </w:p>
        </w:tc>
      </w:tr>
      <w:tr w:rsidR="00734D79" w14:paraId="18CB56D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662CB2" w14:textId="77777777" w:rsidR="00734D79" w:rsidRDefault="00000000">
            <w:pPr>
              <w:spacing w:after="20" w:line="240" w:lineRule="auto"/>
            </w:pPr>
            <w:r>
              <w:t>created_at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CD7851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8D7220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00008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EDF48B" w14:textId="77777777" w:rsidR="00734D79" w:rsidRDefault="00000000">
            <w:pPr>
              <w:spacing w:after="20" w:line="240" w:lineRule="auto"/>
            </w:pPr>
            <w:r>
              <w:t>วันเวลาสร้างมิติ</w:t>
            </w:r>
          </w:p>
        </w:tc>
      </w:tr>
    </w:tbl>
    <w:p w14:paraId="4BCEF727" w14:textId="77777777" w:rsidR="00734D79" w:rsidRDefault="00734D79">
      <w:pPr>
        <w:spacing w:after="20"/>
      </w:pPr>
    </w:p>
    <w:p w14:paraId="5DEC81D6" w14:textId="77777777" w:rsidR="00734D79" w:rsidRDefault="00000000">
      <w:pPr>
        <w:pStyle w:val="Heading3"/>
      </w:pPr>
      <w:r>
        <w:t>3.5.5 Dim_Promotion</w:t>
      </w:r>
    </w:p>
    <w:p w14:paraId="553DD372" w14:textId="77777777" w:rsidR="00734D79" w:rsidRDefault="00000000">
      <w:pPr>
        <w:pStyle w:val="Caption"/>
      </w:pPr>
      <w:r>
        <w:t>ตารางที่ 18 โครงสร้าง Dim_Promotion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59FE8531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E59B0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7A0502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1EFBE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B2FFD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0DF86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0302A20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488E7B" w14:textId="77777777" w:rsidR="00734D79" w:rsidRDefault="00000000">
            <w:pPr>
              <w:spacing w:after="20" w:line="240" w:lineRule="auto"/>
            </w:pPr>
            <w:r>
              <w:t>promotion_key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8ECAD1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078E5E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ED68D7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DBDEE3" w14:textId="77777777" w:rsidR="00734D79" w:rsidRDefault="00000000">
            <w:pPr>
              <w:spacing w:after="20" w:line="240" w:lineRule="auto"/>
            </w:pPr>
            <w:r>
              <w:t>BIGINT IDENTITY; รหัส 0 สำหรับ No Promotion และ -1 สำหรับ Unknown</w:t>
            </w:r>
          </w:p>
        </w:tc>
      </w:tr>
      <w:tr w:rsidR="00734D79" w14:paraId="3AC97F6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0FA2AB" w14:textId="77777777" w:rsidR="00734D79" w:rsidRDefault="00000000">
            <w:pPr>
              <w:spacing w:after="20" w:line="240" w:lineRule="auto"/>
            </w:pPr>
            <w:r>
              <w:t>promo_code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E03AB6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3938A0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3E2A2A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E47782" w14:textId="77777777" w:rsidR="00734D79" w:rsidRDefault="00000000">
            <w:pPr>
              <w:spacing w:after="20" w:line="240" w:lineRule="auto"/>
            </w:pPr>
            <w:r>
              <w:t>promotion_master.promo_code; ใช้รหัสสงวน __NONE__ และ __UNKNOWN__ สำหรับสมาชิกพิเศษ</w:t>
            </w:r>
          </w:p>
        </w:tc>
      </w:tr>
      <w:tr w:rsidR="00734D79" w14:paraId="33F31B6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2A8A8E" w14:textId="77777777" w:rsidR="00734D79" w:rsidRDefault="00000000">
            <w:pPr>
              <w:spacing w:after="20" w:line="240" w:lineRule="auto"/>
            </w:pPr>
            <w:r>
              <w:t>promo_name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12637E" w14:textId="77777777" w:rsidR="00734D79" w:rsidRDefault="00000000">
            <w:pPr>
              <w:spacing w:after="20" w:line="240" w:lineRule="auto"/>
            </w:pPr>
            <w:r>
              <w:t>VARCHAR(200)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7FC6EC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FEFFD0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A88B41" w14:textId="77777777" w:rsidR="00734D79" w:rsidRDefault="00000000">
            <w:pPr>
              <w:spacing w:after="20" w:line="240" w:lineRule="auto"/>
            </w:pPr>
            <w:r>
              <w:t>promotion_master.promo_name; ชื่อแคมเปญ</w:t>
            </w:r>
          </w:p>
        </w:tc>
      </w:tr>
      <w:tr w:rsidR="00734D79" w14:paraId="166C03C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6EE948" w14:textId="77777777" w:rsidR="00734D79" w:rsidRDefault="00000000">
            <w:pPr>
              <w:spacing w:after="20" w:line="240" w:lineRule="auto"/>
            </w:pPr>
            <w:r>
              <w:t>promo_type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F81EBD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BFF940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C9D5C0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1A2E38" w14:textId="77777777" w:rsidR="00734D79" w:rsidRDefault="00000000">
            <w:pPr>
              <w:spacing w:after="20" w:line="240" w:lineRule="auto"/>
            </w:pPr>
            <w:r>
              <w:t>promotion_master.promo_type; PERCENT FIXED BUNDLE OTHER</w:t>
            </w:r>
          </w:p>
        </w:tc>
      </w:tr>
      <w:tr w:rsidR="00734D79" w14:paraId="640B30F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D965D9" w14:textId="77777777" w:rsidR="00734D79" w:rsidRDefault="00000000">
            <w:pPr>
              <w:spacing w:after="20" w:line="240" w:lineRule="auto"/>
            </w:pPr>
            <w:r>
              <w:lastRenderedPageBreak/>
              <w:t>discount_pct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250208" w14:textId="77777777" w:rsidR="00734D79" w:rsidRDefault="00000000">
            <w:pPr>
              <w:spacing w:after="20" w:line="240" w:lineRule="auto"/>
            </w:pPr>
            <w:r>
              <w:t>NUMERIC(5,2)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CBE2B2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48ED2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A7E50F" w14:textId="77777777" w:rsidR="00734D79" w:rsidRDefault="00000000">
            <w:pPr>
              <w:spacing w:after="20" w:line="240" w:lineRule="auto"/>
            </w:pPr>
            <w:r>
              <w:t>promotion_master.discount_pct; 0 ถึง 100 สำหรับ PERCENT</w:t>
            </w:r>
          </w:p>
        </w:tc>
      </w:tr>
      <w:tr w:rsidR="00734D79" w14:paraId="08E568F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623645" w14:textId="77777777" w:rsidR="00734D79" w:rsidRDefault="00000000">
            <w:pPr>
              <w:spacing w:after="20" w:line="240" w:lineRule="auto"/>
            </w:pPr>
            <w:r>
              <w:t>start_date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C8B3EE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AB9A82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53608A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AB7CF3" w14:textId="77777777" w:rsidR="00734D79" w:rsidRDefault="00000000">
            <w:pPr>
              <w:spacing w:after="20" w:line="240" w:lineRule="auto"/>
            </w:pPr>
            <w:r>
              <w:t>วันเริ่มแคมเปญตาม Promotion Master</w:t>
            </w:r>
          </w:p>
        </w:tc>
      </w:tr>
      <w:tr w:rsidR="00734D79" w14:paraId="387C1B4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F9B5B5" w14:textId="77777777" w:rsidR="00734D79" w:rsidRDefault="00000000">
            <w:pPr>
              <w:spacing w:after="20" w:line="240" w:lineRule="auto"/>
            </w:pPr>
            <w:r>
              <w:t>end_date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BCCDFF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37A965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6A67FA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23A4F4" w14:textId="77777777" w:rsidR="00734D79" w:rsidRDefault="00000000">
            <w:pPr>
              <w:spacing w:after="20" w:line="240" w:lineRule="auto"/>
            </w:pPr>
            <w:r>
              <w:t>วันสิ้นสุดแคมเปญตาม Promotion Master ต้อง &gt;= start_date</w:t>
            </w:r>
          </w:p>
        </w:tc>
      </w:tr>
      <w:tr w:rsidR="00734D79" w14:paraId="1020507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E54C6" w14:textId="77777777" w:rsidR="00734D79" w:rsidRDefault="00000000">
            <w:pPr>
              <w:spacing w:after="20" w:line="240" w:lineRule="auto"/>
            </w:pPr>
            <w:r>
              <w:t>is_active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76E055" w14:textId="77777777" w:rsidR="00734D79" w:rsidRDefault="00000000">
            <w:pPr>
              <w:spacing w:after="20" w:line="240" w:lineRule="auto"/>
            </w:pPr>
            <w:r>
              <w:t>BOOLEAN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8903C2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61EC04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81452" w14:textId="77777777" w:rsidR="00734D79" w:rsidRDefault="00000000">
            <w:pPr>
              <w:spacing w:after="20" w:line="240" w:lineRule="auto"/>
            </w:pPr>
            <w:r>
              <w:t>สถานะปัจจุบันตาม Promotion Master</w:t>
            </w:r>
          </w:p>
        </w:tc>
      </w:tr>
      <w:tr w:rsidR="00734D79" w14:paraId="25CEC6F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BC251F" w14:textId="77777777" w:rsidR="00734D79" w:rsidRDefault="00000000">
            <w:pPr>
              <w:spacing w:after="20" w:line="240" w:lineRule="auto"/>
            </w:pPr>
            <w:r>
              <w:t>source_system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E8F712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5B3B16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F6BB1F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755F1E" w14:textId="77777777" w:rsidR="00734D79" w:rsidRDefault="00000000">
            <w:pPr>
              <w:spacing w:after="20" w:line="240" w:lineRule="auto"/>
            </w:pPr>
            <w:r>
              <w:t>Namespace ของข้อมูลหลัก PROMOTION_MASTER; รหัสจากระบบอื่นแปลงผ่าน Ref_Identity_Map</w:t>
            </w:r>
          </w:p>
        </w:tc>
      </w:tr>
      <w:tr w:rsidR="00734D79" w14:paraId="074D22E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B47729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4C098F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176621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B5B5CA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BC9E5" w14:textId="77777777" w:rsidR="00734D79" w:rsidRDefault="00000000">
            <w:pPr>
              <w:spacing w:after="20" w:line="240" w:lineRule="auto"/>
            </w:pPr>
            <w:r>
              <w:t>รอบที่สร้างหรือปรับข้อมูล อ้างอิง ops.Load_Batch.batch_id</w:t>
            </w:r>
          </w:p>
        </w:tc>
      </w:tr>
      <w:tr w:rsidR="00734D79" w14:paraId="4A5BDDF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416B36" w14:textId="77777777" w:rsidR="00734D79" w:rsidRDefault="00000000">
            <w:pPr>
              <w:spacing w:after="20" w:line="240" w:lineRule="auto"/>
            </w:pPr>
            <w:r>
              <w:t>created_at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BAC84A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A29845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B883A7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9F8FC8" w14:textId="77777777" w:rsidR="00734D79" w:rsidRDefault="00000000">
            <w:pPr>
              <w:spacing w:after="20" w:line="240" w:lineRule="auto"/>
            </w:pPr>
            <w:r>
              <w:t>วันเวลาสร้างแถว</w:t>
            </w:r>
          </w:p>
        </w:tc>
      </w:tr>
      <w:tr w:rsidR="00734D79" w14:paraId="168979F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060AB" w14:textId="77777777" w:rsidR="00734D79" w:rsidRDefault="00000000">
            <w:pPr>
              <w:spacing w:after="20" w:line="240" w:lineRule="auto"/>
            </w:pPr>
            <w:r>
              <w:t>updated_at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696294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F7952B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225E7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8E34BA" w14:textId="77777777" w:rsidR="00734D79" w:rsidRDefault="00000000">
            <w:pPr>
              <w:spacing w:after="20" w:line="240" w:lineRule="auto"/>
            </w:pPr>
            <w:r>
              <w:t>วันเวลาแก้แถวล่าสุด</w:t>
            </w:r>
          </w:p>
        </w:tc>
      </w:tr>
    </w:tbl>
    <w:p w14:paraId="3318F3FD" w14:textId="77777777" w:rsidR="00734D79" w:rsidRDefault="00734D79">
      <w:pPr>
        <w:spacing w:after="20"/>
      </w:pPr>
    </w:p>
    <w:p w14:paraId="5F550308" w14:textId="77777777" w:rsidR="00734D79" w:rsidRDefault="00000000">
      <w:pPr>
        <w:pStyle w:val="Heading3"/>
      </w:pPr>
      <w:r>
        <w:t>3.5.6 Dim_Employee</w:t>
      </w:r>
    </w:p>
    <w:p w14:paraId="5B6226BE" w14:textId="77777777" w:rsidR="00734D79" w:rsidRDefault="00000000">
      <w:pPr>
        <w:pStyle w:val="Caption"/>
      </w:pPr>
      <w:r>
        <w:t>ตารางที่ 19 โครงสร้าง Dim_Employee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56ECBC14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7522E2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C82C7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EAE7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56FD65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3C51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2A85ABE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82062" w14:textId="77777777" w:rsidR="00734D79" w:rsidRDefault="00000000">
            <w:pPr>
              <w:spacing w:after="20" w:line="240" w:lineRule="auto"/>
            </w:pPr>
            <w:r>
              <w:t>employee_key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FF36A2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DF8EF6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C505A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23767E" w14:textId="77777777" w:rsidR="00734D79" w:rsidRDefault="00000000">
            <w:pPr>
              <w:spacing w:after="20" w:line="240" w:lineRule="auto"/>
            </w:pPr>
            <w:r>
              <w:t>BIGINT IDENTITY; รหัส -1 สำหรับสมาชิก Unknown</w:t>
            </w:r>
          </w:p>
        </w:tc>
      </w:tr>
      <w:tr w:rsidR="00734D79" w14:paraId="1A06BE4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204E26" w14:textId="77777777" w:rsidR="00734D79" w:rsidRDefault="00000000">
            <w:pPr>
              <w:spacing w:after="20" w:line="240" w:lineRule="auto"/>
            </w:pPr>
            <w:r>
              <w:t>employee_code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62FF78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EF5525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A228E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083C87" w14:textId="77777777" w:rsidR="00734D79" w:rsidRDefault="00000000">
            <w:pPr>
              <w:spacing w:after="20" w:line="240" w:lineRule="auto"/>
            </w:pPr>
            <w:r>
              <w:t>employee_master.employee_code; รหัสพนักงานในระบบ HR</w:t>
            </w:r>
          </w:p>
        </w:tc>
      </w:tr>
      <w:tr w:rsidR="00734D79" w14:paraId="1B2DD6F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E0B86" w14:textId="77777777" w:rsidR="00734D79" w:rsidRDefault="00000000">
            <w:pPr>
              <w:spacing w:after="20" w:line="240" w:lineRule="auto"/>
            </w:pPr>
            <w:r>
              <w:t>employee_name_masked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CCDED6" w14:textId="77777777" w:rsidR="00734D79" w:rsidRDefault="00000000">
            <w:pPr>
              <w:spacing w:after="20" w:line="240" w:lineRule="auto"/>
            </w:pPr>
            <w:r>
              <w:t>VARCHAR(200)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8D7256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6828BA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EF5F75" w14:textId="77777777" w:rsidR="00734D79" w:rsidRDefault="00000000">
            <w:pPr>
              <w:spacing w:after="20" w:line="240" w:lineRule="auto"/>
            </w:pPr>
            <w:r>
              <w:t>ชื่อพนักงานจาก HR หลัง Masking ตามสิทธิ์</w:t>
            </w:r>
          </w:p>
        </w:tc>
      </w:tr>
      <w:tr w:rsidR="00734D79" w14:paraId="14CDD03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9C4B79" w14:textId="77777777" w:rsidR="00734D79" w:rsidRDefault="00000000">
            <w:pPr>
              <w:spacing w:after="20" w:line="240" w:lineRule="auto"/>
            </w:pPr>
            <w:r>
              <w:t>position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082BF6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8B4F63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716CB1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63B970" w14:textId="77777777" w:rsidR="00734D79" w:rsidRDefault="00000000">
            <w:pPr>
              <w:spacing w:after="20" w:line="240" w:lineRule="auto"/>
            </w:pPr>
            <w:r>
              <w:t>ตำแหน่งล่าสุดตาม HR; SCD1</w:t>
            </w:r>
          </w:p>
        </w:tc>
      </w:tr>
      <w:tr w:rsidR="00734D79" w14:paraId="623C354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B87464" w14:textId="77777777" w:rsidR="00734D79" w:rsidRDefault="00000000">
            <w:pPr>
              <w:spacing w:after="20" w:line="240" w:lineRule="auto"/>
            </w:pPr>
            <w:r>
              <w:lastRenderedPageBreak/>
              <w:t>is_active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55E795" w14:textId="77777777" w:rsidR="00734D79" w:rsidRDefault="00000000">
            <w:pPr>
              <w:spacing w:after="20" w:line="240" w:lineRule="auto"/>
            </w:pPr>
            <w:r>
              <w:t>BOOLEAN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A2355E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E622C0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D00427" w14:textId="77777777" w:rsidR="00734D79" w:rsidRDefault="00000000">
            <w:pPr>
              <w:spacing w:after="20" w:line="240" w:lineRule="auto"/>
            </w:pPr>
            <w:r>
              <w:t>สถานะพนักงานล่าสุดจาก HR</w:t>
            </w:r>
          </w:p>
        </w:tc>
      </w:tr>
      <w:tr w:rsidR="00734D79" w14:paraId="0E277DF4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D55204" w14:textId="77777777" w:rsidR="00734D79" w:rsidRDefault="00000000">
            <w:pPr>
              <w:spacing w:after="20" w:line="240" w:lineRule="auto"/>
            </w:pPr>
            <w:r>
              <w:t>source_system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B84024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817301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5C39B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DEDC6" w14:textId="77777777" w:rsidR="00734D79" w:rsidRDefault="00000000">
            <w:pPr>
              <w:spacing w:after="20" w:line="240" w:lineRule="auto"/>
            </w:pPr>
            <w:r>
              <w:t>Namespace ของข้อมูลหลัก HR; รหัสจากระบบอื่นแปลงผ่าน Ref_Identity_Map</w:t>
            </w:r>
          </w:p>
        </w:tc>
      </w:tr>
      <w:tr w:rsidR="00734D79" w14:paraId="2189D5D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17B5E3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97A70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CB04A4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7DB4E8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92245D" w14:textId="77777777" w:rsidR="00734D79" w:rsidRDefault="00000000">
            <w:pPr>
              <w:spacing w:after="20" w:line="240" w:lineRule="auto"/>
            </w:pPr>
            <w:r>
              <w:t>รอบที่สร้างหรือปรับข้อมูล อ้างอิง ops.Load_Batch.batch_id</w:t>
            </w:r>
          </w:p>
        </w:tc>
      </w:tr>
      <w:tr w:rsidR="00734D79" w14:paraId="1A0D9CC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DD223F" w14:textId="77777777" w:rsidR="00734D79" w:rsidRDefault="00000000">
            <w:pPr>
              <w:spacing w:after="20" w:line="240" w:lineRule="auto"/>
            </w:pPr>
            <w:r>
              <w:t>created_at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77AADF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E2FAA4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B61FF2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F473DD" w14:textId="77777777" w:rsidR="00734D79" w:rsidRDefault="00000000">
            <w:pPr>
              <w:spacing w:after="20" w:line="240" w:lineRule="auto"/>
            </w:pPr>
            <w:r>
              <w:t>วันเวลาสร้างแถว</w:t>
            </w:r>
          </w:p>
        </w:tc>
      </w:tr>
      <w:tr w:rsidR="00734D79" w14:paraId="6DD731E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457B89" w14:textId="77777777" w:rsidR="00734D79" w:rsidRDefault="00000000">
            <w:pPr>
              <w:spacing w:after="20" w:line="240" w:lineRule="auto"/>
            </w:pPr>
            <w:r>
              <w:t>updated_at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A0E214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DF2A8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22E542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C1E0BC" w14:textId="77777777" w:rsidR="00734D79" w:rsidRDefault="00000000">
            <w:pPr>
              <w:spacing w:after="20" w:line="240" w:lineRule="auto"/>
            </w:pPr>
            <w:r>
              <w:t>วันเวลาแก้แถวล่าสุด</w:t>
            </w:r>
          </w:p>
        </w:tc>
      </w:tr>
    </w:tbl>
    <w:p w14:paraId="73A29886" w14:textId="77777777" w:rsidR="00734D79" w:rsidRDefault="00734D79">
      <w:pPr>
        <w:spacing w:after="20"/>
      </w:pPr>
    </w:p>
    <w:p w14:paraId="3FC247A3" w14:textId="77777777" w:rsidR="00734D79" w:rsidRDefault="00000000">
      <w:pPr>
        <w:pStyle w:val="Heading3"/>
      </w:pPr>
      <w:r>
        <w:t>3.5.7 Dim_Supplier</w:t>
      </w:r>
    </w:p>
    <w:p w14:paraId="1B4314E7" w14:textId="77777777" w:rsidR="00734D79" w:rsidRDefault="00000000">
      <w:pPr>
        <w:pStyle w:val="Caption"/>
      </w:pPr>
      <w:r>
        <w:t>ตารางที่ 20 โครงสร้าง Dim_Supplier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25B201C3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85AFD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B7C7B6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756DA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FC8604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E4C4D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7DC65B5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FA5CDF" w14:textId="77777777" w:rsidR="00734D79" w:rsidRDefault="00000000">
            <w:pPr>
              <w:spacing w:after="20" w:line="240" w:lineRule="auto"/>
            </w:pPr>
            <w:r>
              <w:t>supplier_key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C9B857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B1DFF0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8B742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CB13E1" w14:textId="77777777" w:rsidR="00734D79" w:rsidRDefault="00000000">
            <w:pPr>
              <w:spacing w:after="20" w:line="240" w:lineRule="auto"/>
            </w:pPr>
            <w:r>
              <w:t>BIGINT IDENTITY; รหัส -1 สำหรับสมาชิก Unknown</w:t>
            </w:r>
          </w:p>
        </w:tc>
      </w:tr>
      <w:tr w:rsidR="00734D79" w14:paraId="2601263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AB89E0" w14:textId="77777777" w:rsidR="00734D79" w:rsidRDefault="00000000">
            <w:pPr>
              <w:spacing w:after="20" w:line="240" w:lineRule="auto"/>
            </w:pPr>
            <w:r>
              <w:t>supplier_code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D52BB7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FB076A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5831C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7A1840" w14:textId="77777777" w:rsidR="00734D79" w:rsidRDefault="00000000">
            <w:pPr>
              <w:spacing w:after="20" w:line="240" w:lineRule="auto"/>
            </w:pPr>
            <w:r>
              <w:t>รหัสผู้ขายจาก ERP</w:t>
            </w:r>
          </w:p>
        </w:tc>
      </w:tr>
      <w:tr w:rsidR="00734D79" w14:paraId="3B34159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24EDF2" w14:textId="77777777" w:rsidR="00734D79" w:rsidRDefault="00000000">
            <w:pPr>
              <w:spacing w:after="20" w:line="240" w:lineRule="auto"/>
            </w:pPr>
            <w:r>
              <w:t>supplier_name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C91316" w14:textId="77777777" w:rsidR="00734D79" w:rsidRDefault="00000000">
            <w:pPr>
              <w:spacing w:after="20" w:line="240" w:lineRule="auto"/>
            </w:pPr>
            <w:r>
              <w:t>VARCHAR(200)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EE1957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4F2373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0FF4ED" w14:textId="77777777" w:rsidR="00734D79" w:rsidRDefault="00000000">
            <w:pPr>
              <w:spacing w:after="20" w:line="240" w:lineRule="auto"/>
            </w:pPr>
            <w:r>
              <w:t>ชื่อผู้ขายตาม vendor master</w:t>
            </w:r>
          </w:p>
        </w:tc>
      </w:tr>
      <w:tr w:rsidR="00734D79" w14:paraId="36CD240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2C440D" w14:textId="77777777" w:rsidR="00734D79" w:rsidRDefault="00000000">
            <w:pPr>
              <w:spacing w:after="20" w:line="240" w:lineRule="auto"/>
            </w:pPr>
            <w:r>
              <w:t>supplier_group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3B8189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E5444E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7A2E83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57510D" w14:textId="77777777" w:rsidR="00734D79" w:rsidRDefault="00000000">
            <w:pPr>
              <w:spacing w:after="20" w:line="240" w:lineRule="auto"/>
            </w:pPr>
            <w:r>
              <w:t>กลุ่มผู้ขายที่จัดซื้อกำหนด</w:t>
            </w:r>
          </w:p>
        </w:tc>
      </w:tr>
      <w:tr w:rsidR="00734D79" w14:paraId="7A3A53A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ED2019" w14:textId="77777777" w:rsidR="00734D79" w:rsidRDefault="00000000">
            <w:pPr>
              <w:spacing w:after="20" w:line="240" w:lineRule="auto"/>
            </w:pPr>
            <w:r>
              <w:t>is_active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F55852" w14:textId="77777777" w:rsidR="00734D79" w:rsidRDefault="00000000">
            <w:pPr>
              <w:spacing w:after="20" w:line="240" w:lineRule="auto"/>
            </w:pPr>
            <w:r>
              <w:t>BOOLEAN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49F15E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BD8A1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67E7F4" w14:textId="77777777" w:rsidR="00734D79" w:rsidRDefault="00000000">
            <w:pPr>
              <w:spacing w:after="20" w:line="240" w:lineRule="auto"/>
            </w:pPr>
            <w:r>
              <w:t>สถานะผู้ขายที่ใช้งาน</w:t>
            </w:r>
          </w:p>
        </w:tc>
      </w:tr>
      <w:tr w:rsidR="00734D79" w14:paraId="712FFC4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A92476" w14:textId="77777777" w:rsidR="00734D79" w:rsidRDefault="00000000">
            <w:pPr>
              <w:spacing w:after="20" w:line="240" w:lineRule="auto"/>
            </w:pPr>
            <w:r>
              <w:t>source_system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E88C39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5839E1" w14:textId="77777777" w:rsidR="00734D79" w:rsidRDefault="00000000">
            <w:pPr>
              <w:spacing w:after="20" w:line="240" w:lineRule="auto"/>
            </w:pPr>
            <w:r>
              <w:t>NK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B1380B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BFC686" w14:textId="77777777" w:rsidR="00734D79" w:rsidRDefault="00000000">
            <w:pPr>
              <w:spacing w:after="20" w:line="240" w:lineRule="auto"/>
            </w:pPr>
            <w:r>
              <w:t>Namespace ของข้อมูลหลัก ERP_VENDOR; รหัสจากระบบอื่นแปลงผ่าน Ref_Identity_Map</w:t>
            </w:r>
          </w:p>
        </w:tc>
      </w:tr>
      <w:tr w:rsidR="00734D79" w14:paraId="5329FD0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E753A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1423E3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B191EE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3848D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4EC009" w14:textId="77777777" w:rsidR="00734D79" w:rsidRDefault="00000000">
            <w:pPr>
              <w:spacing w:after="20" w:line="240" w:lineRule="auto"/>
            </w:pPr>
            <w:r>
              <w:t>รอบที่สร้างหรือปรับข้อมูล อ้างอิง ops.Load_Batch.batch_id</w:t>
            </w:r>
          </w:p>
        </w:tc>
      </w:tr>
      <w:tr w:rsidR="00734D79" w14:paraId="39CF970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DBC53D" w14:textId="77777777" w:rsidR="00734D79" w:rsidRDefault="00000000">
            <w:pPr>
              <w:spacing w:after="20" w:line="240" w:lineRule="auto"/>
            </w:pPr>
            <w:r>
              <w:lastRenderedPageBreak/>
              <w:t>created_at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2A7FA3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F7F30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6F084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9DCD08" w14:textId="77777777" w:rsidR="00734D79" w:rsidRDefault="00000000">
            <w:pPr>
              <w:spacing w:after="20" w:line="240" w:lineRule="auto"/>
            </w:pPr>
            <w:r>
              <w:t>วันเวลาสร้างแถว</w:t>
            </w:r>
          </w:p>
        </w:tc>
      </w:tr>
      <w:tr w:rsidR="00734D79" w14:paraId="1BFD157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E2C42F" w14:textId="77777777" w:rsidR="00734D79" w:rsidRDefault="00000000">
            <w:pPr>
              <w:spacing w:after="20" w:line="240" w:lineRule="auto"/>
            </w:pPr>
            <w:r>
              <w:t>updated_at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8D1F94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016F2B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2AEF2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E4A17" w14:textId="77777777" w:rsidR="00734D79" w:rsidRDefault="00000000">
            <w:pPr>
              <w:spacing w:after="20" w:line="240" w:lineRule="auto"/>
            </w:pPr>
            <w:r>
              <w:t>วันเวลาแก้แถวล่าสุด</w:t>
            </w:r>
          </w:p>
        </w:tc>
      </w:tr>
    </w:tbl>
    <w:p w14:paraId="572D7083" w14:textId="77777777" w:rsidR="00734D79" w:rsidRDefault="00734D79">
      <w:pPr>
        <w:spacing w:after="20"/>
      </w:pPr>
    </w:p>
    <w:p w14:paraId="05423C37" w14:textId="77777777" w:rsidR="00734D79" w:rsidRDefault="00000000">
      <w:pPr>
        <w:pStyle w:val="Heading2"/>
      </w:pPr>
      <w:r>
        <w:t>3.6 ข้อกำหนดการจัดการประวัติ</w:t>
      </w:r>
    </w:p>
    <w:p w14:paraId="590CCFAA" w14:textId="77777777" w:rsidR="00734D79" w:rsidRDefault="00000000">
      <w:pPr>
        <w:pStyle w:val="Caption"/>
      </w:pPr>
      <w:r>
        <w:t>ตารางที่ 21 นโยบายประวัติรายมิติ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3"/>
        <w:gridCol w:w="5783"/>
      </w:tblGrid>
      <w:tr w:rsidR="00734D79" w14:paraId="1FC17CF6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8783C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ตารางและคอลัมน์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D6322A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วิธีปรับข้อมูล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4F782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ข้อกำหนดคีย์และผลต่อการรายงาน</w:t>
            </w:r>
          </w:p>
        </w:tc>
      </w:tr>
      <w:tr w:rsidR="00734D79" w14:paraId="5E649B3F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E3A875" w14:textId="77777777" w:rsidR="00734D79" w:rsidRDefault="00000000">
            <w:pPr>
              <w:spacing w:after="20" w:line="240" w:lineRule="auto"/>
            </w:pPr>
            <w:r>
              <w:t>Dim_Customer province membership_tier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C26819" w14:textId="77777777" w:rsidR="00734D79" w:rsidRDefault="00000000">
            <w:pPr>
              <w:spacing w:after="20" w:line="240" w:lineRule="auto"/>
            </w:pPr>
            <w:r>
              <w:t>SCD2 ตาม effective_date ของ CRM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204785" w14:textId="77777777" w:rsidR="00734D79" w:rsidRDefault="00000000">
            <w:pPr>
              <w:spacing w:after="20" w:line="240" w:lineRule="auto"/>
            </w:pPr>
            <w:r>
              <w:t>Unique (source_system, customer_id, effective_start_date); current ไม่เกินหนึ่งแถวต่อรหัส; Lookup ตาม sale_date</w:t>
            </w:r>
          </w:p>
        </w:tc>
      </w:tr>
      <w:tr w:rsidR="00734D79" w14:paraId="2C806635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4A93C" w14:textId="77777777" w:rsidR="00734D79" w:rsidRDefault="00000000">
            <w:pPr>
              <w:spacing w:after="20" w:line="240" w:lineRule="auto"/>
            </w:pPr>
            <w:r>
              <w:t>Dim_Product category subcategory brand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FD4B79" w14:textId="77777777" w:rsidR="00734D79" w:rsidRDefault="00000000">
            <w:pPr>
              <w:spacing w:after="20" w:line="240" w:lineRule="auto"/>
            </w:pPr>
            <w:r>
              <w:t>SCD2 ตาม effective_date ของ Product Master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453148" w14:textId="77777777" w:rsidR="00734D79" w:rsidRDefault="00000000">
            <w:pPr>
              <w:spacing w:after="20" w:line="240" w:lineRule="auto"/>
            </w:pPr>
            <w:r>
              <w:t>Unique (source_system, product_code, size, effective_start_date); Lookup ตาม sale_date หรือ snapshot_date</w:t>
            </w:r>
          </w:p>
        </w:tc>
      </w:tr>
      <w:tr w:rsidR="00734D79" w14:paraId="6F8E02BE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DDCAEE" w14:textId="77777777" w:rsidR="00734D79" w:rsidRDefault="00000000">
            <w:pPr>
              <w:spacing w:after="20" w:line="240" w:lineRule="auto"/>
            </w:pPr>
            <w:r>
              <w:t>ชื่อของ Customer และ Product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BEF7D5" w14:textId="77777777" w:rsidR="00734D79" w:rsidRDefault="00000000">
            <w:pPr>
              <w:spacing w:after="20" w:line="240" w:lineRule="auto"/>
            </w:pPr>
            <w:r>
              <w:t>SCD1 สำหรับการแก้ข้อมูลผิดที่เจ้าของข้อมูลรับรอง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68B62" w14:textId="77777777" w:rsidR="00734D79" w:rsidRDefault="00000000">
            <w:pPr>
              <w:spacing w:after="20" w:line="240" w:lineRule="auto"/>
            </w:pPr>
            <w:r>
              <w:t>แก้ค่าคำอธิบายในทุกเวอร์ชันของรหัสเดียวกันและบันทึกคำขอแก้ไข</w:t>
            </w:r>
          </w:p>
        </w:tc>
      </w:tr>
      <w:tr w:rsidR="00734D79" w14:paraId="1C1B8DB1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0C328D" w14:textId="77777777" w:rsidR="00734D79" w:rsidRDefault="00000000">
            <w:pPr>
              <w:spacing w:after="20" w:line="240" w:lineRule="auto"/>
            </w:pPr>
            <w:r>
              <w:t>Dim_Store Dim_Promotion Dim_Employee Dim_Supplier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FC2B0F" w14:textId="77777777" w:rsidR="00734D79" w:rsidRDefault="00000000">
            <w:pPr>
              <w:spacing w:after="20" w:line="240" w:lineRule="auto"/>
            </w:pPr>
            <w:r>
              <w:t>SCD1 ตามข้อมูลหลักล่าสุด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0C9E23" w14:textId="77777777" w:rsidR="00734D79" w:rsidRDefault="00000000">
            <w:pPr>
              <w:spacing w:after="20" w:line="240" w:lineRule="auto"/>
            </w:pPr>
            <w:r>
              <w:t>Natural Key ไม่ซ้ำ; การจำแนกภูมิศาสตร์และตำแหน่งพนักงานใช้ค่าปัจจุบัน</w:t>
            </w:r>
          </w:p>
        </w:tc>
      </w:tr>
      <w:tr w:rsidR="00734D79" w14:paraId="465BB32A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178522" w14:textId="77777777" w:rsidR="00734D79" w:rsidRDefault="00000000">
            <w:pPr>
              <w:spacing w:after="20" w:line="240" w:lineRule="auto"/>
            </w:pPr>
            <w:r>
              <w:t>Dim_Date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5B4E47" w14:textId="77777777" w:rsidR="00734D79" w:rsidRDefault="00000000">
            <w:pPr>
              <w:spacing w:after="20" w:line="240" w:lineRule="auto"/>
            </w:pPr>
            <w:r>
              <w:t>คงรหัสวันเดิมและเพิ่มวันให้ครอบคลุม Scope ธุรกิจ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D6ED54" w14:textId="77777777" w:rsidR="00734D79" w:rsidRDefault="00000000">
            <w:pPr>
              <w:spacing w:after="20" w:line="240" w:lineRule="auto"/>
            </w:pPr>
            <w:r>
              <w:t>date_key ตรง full_date; ข้อมูล Fiscal และ Holiday ปรับตามปฏิทินที่อนุมัติ</w:t>
            </w:r>
          </w:p>
        </w:tc>
      </w:tr>
      <w:tr w:rsidR="00734D79" w14:paraId="3C14CF18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F531A4" w14:textId="77777777" w:rsidR="00734D79" w:rsidRDefault="00000000">
            <w:pPr>
              <w:spacing w:after="20" w:line="240" w:lineRule="auto"/>
            </w:pPr>
            <w:r>
              <w:t>ทุกตารางมิติ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E432F" w14:textId="77777777" w:rsidR="00734D79" w:rsidRDefault="00000000">
            <w:pPr>
              <w:spacing w:after="20" w:line="240" w:lineRule="auto"/>
            </w:pPr>
            <w:r>
              <w:t>สร้างสมาชิก Unknown รหัส -1; Dim_Promotion เพิ่ม No Promotion รหัส 0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E43D69" w14:textId="77777777" w:rsidR="00734D79" w:rsidRDefault="00000000">
            <w:pPr>
              <w:spacing w:after="20" w:line="240" w:lineRule="auto"/>
            </w:pPr>
            <w:r>
              <w:t>สมาชิกพิเศษมี PK จริง และไม่เปิดเวอร์ชันประวัติเพิ่ม</w:t>
            </w:r>
          </w:p>
        </w:tc>
      </w:tr>
      <w:tr w:rsidR="00734D79" w14:paraId="14B07EC5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599F6B" w14:textId="77777777" w:rsidR="00734D79" w:rsidRDefault="00000000">
            <w:pPr>
              <w:spacing w:after="20" w:line="240" w:lineRule="auto"/>
            </w:pPr>
            <w:r>
              <w:t>ขอบเขตช่วงประวัติ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457B39" w14:textId="77777777" w:rsidR="00734D79" w:rsidRDefault="00000000">
            <w:pPr>
              <w:spacing w:after="20" w:line="240" w:lineRule="auto"/>
            </w:pPr>
            <w:r>
              <w:t>effective_start_date &lt;= business_date และ business_date &lt; effective_end_date; end NULL คือเวอร์ชันเปิด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5321E" w14:textId="77777777" w:rsidR="00734D79" w:rsidRDefault="00000000">
            <w:pPr>
              <w:spacing w:after="20" w:line="240" w:lineRule="auto"/>
            </w:pPr>
            <w:r>
              <w:t>ช่วงของ Natural Key เดียวกันไม่ทับซ้อน; การเปลี่ยนหลายสถานะวันเดียวพัก Conflict เพื่อแก้ข้อมูลตาม Contract</w:t>
            </w:r>
          </w:p>
        </w:tc>
      </w:tr>
    </w:tbl>
    <w:p w14:paraId="51FC052F" w14:textId="77777777" w:rsidR="00734D79" w:rsidRDefault="00734D79">
      <w:pPr>
        <w:spacing w:after="20"/>
      </w:pPr>
    </w:p>
    <w:p w14:paraId="4C5FD010" w14:textId="77777777" w:rsidR="00734D79" w:rsidRDefault="00000000">
      <w:pPr>
        <w:pStyle w:val="Heading2"/>
      </w:pPr>
      <w:r>
        <w:t>3.7 ตารางสรุปและข้อกำหนดดัชนี</w:t>
      </w:r>
    </w:p>
    <w:p w14:paraId="12BDD68C" w14:textId="77777777" w:rsidR="00734D79" w:rsidRDefault="00000000">
      <w:pPr>
        <w:pStyle w:val="Caption"/>
      </w:pPr>
      <w:r>
        <w:t>ตารางที่ 22 โครงสร้าง mart.Sales_Daily_Store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6C0549E9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DC7F72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11EFF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2E9485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046CFD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D5ED8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6551D91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F16240" w14:textId="77777777" w:rsidR="00734D79" w:rsidRDefault="00000000">
            <w:pPr>
              <w:spacing w:after="20" w:line="240" w:lineRule="auto"/>
            </w:pPr>
            <w:r>
              <w:t>date_key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52F104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F4F009" w14:textId="77777777" w:rsidR="00734D79" w:rsidRDefault="00000000">
            <w:pPr>
              <w:spacing w:after="20" w:line="240" w:lineRule="auto"/>
            </w:pPr>
            <w:r>
              <w:t>PK 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A94AFC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AE647D" w14:textId="77777777" w:rsidR="00734D79" w:rsidRDefault="00000000">
            <w:pPr>
              <w:spacing w:after="20" w:line="240" w:lineRule="auto"/>
            </w:pPr>
            <w:r>
              <w:t>วันธุรกิจจาก fact</w:t>
            </w:r>
          </w:p>
        </w:tc>
      </w:tr>
      <w:tr w:rsidR="00734D79" w14:paraId="7314AE4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129DC" w14:textId="77777777" w:rsidR="00734D79" w:rsidRDefault="00000000">
            <w:pPr>
              <w:spacing w:after="20" w:line="240" w:lineRule="auto"/>
            </w:pPr>
            <w:r>
              <w:t>store_key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AF97BE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5D1E0D" w14:textId="77777777" w:rsidR="00734D79" w:rsidRDefault="00000000">
            <w:pPr>
              <w:spacing w:after="20" w:line="240" w:lineRule="auto"/>
            </w:pPr>
            <w:r>
              <w:t>PK 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6C43E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B37178" w14:textId="77777777" w:rsidR="00734D79" w:rsidRDefault="00000000">
            <w:pPr>
              <w:spacing w:after="20" w:line="240" w:lineRule="auto"/>
            </w:pPr>
            <w:r>
              <w:t>สาขาจาก fact</w:t>
            </w:r>
          </w:p>
        </w:tc>
      </w:tr>
      <w:tr w:rsidR="00734D79" w14:paraId="68A5E88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6EE801" w14:textId="77777777" w:rsidR="00734D79" w:rsidRDefault="00000000">
            <w:pPr>
              <w:spacing w:after="20" w:line="240" w:lineRule="auto"/>
            </w:pPr>
            <w:r>
              <w:t>gross_amount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76546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851276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1FF2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463D2D" w14:textId="77777777" w:rsidR="00734D79" w:rsidRDefault="00000000">
            <w:pPr>
              <w:spacing w:after="20" w:line="240" w:lineRule="auto"/>
            </w:pPr>
            <w:r>
              <w:t>SUM fact.gross_amount</w:t>
            </w:r>
          </w:p>
        </w:tc>
      </w:tr>
      <w:tr w:rsidR="00734D79" w14:paraId="1877F70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D63C37" w14:textId="77777777" w:rsidR="00734D79" w:rsidRDefault="00000000">
            <w:pPr>
              <w:spacing w:after="20" w:line="240" w:lineRule="auto"/>
            </w:pPr>
            <w:r>
              <w:t>discount_amount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0D42A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67FBFE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B039C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064452" w14:textId="77777777" w:rsidR="00734D79" w:rsidRDefault="00000000">
            <w:pPr>
              <w:spacing w:after="20" w:line="240" w:lineRule="auto"/>
            </w:pPr>
            <w:r>
              <w:t>SUM fact.discount_amount</w:t>
            </w:r>
          </w:p>
        </w:tc>
      </w:tr>
      <w:tr w:rsidR="00734D79" w14:paraId="4521ED8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C771F" w14:textId="77777777" w:rsidR="00734D79" w:rsidRDefault="00000000">
            <w:pPr>
              <w:spacing w:after="20" w:line="240" w:lineRule="auto"/>
            </w:pPr>
            <w:r>
              <w:t>net_amount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82C738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21527B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664028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B80199" w14:textId="77777777" w:rsidR="00734D79" w:rsidRDefault="00000000">
            <w:pPr>
              <w:spacing w:after="20" w:line="240" w:lineRule="auto"/>
            </w:pPr>
            <w:r>
              <w:t>SUM fact.net_amount</w:t>
            </w:r>
          </w:p>
        </w:tc>
      </w:tr>
      <w:tr w:rsidR="00734D79" w14:paraId="3B77E55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A113B4" w14:textId="77777777" w:rsidR="00734D79" w:rsidRDefault="00000000">
            <w:pPr>
              <w:spacing w:after="20" w:line="240" w:lineRule="auto"/>
            </w:pPr>
            <w:r>
              <w:t>quantity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DAFD0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CEAD14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D2D56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516AB8" w14:textId="77777777" w:rsidR="00734D79" w:rsidRDefault="00000000">
            <w:pPr>
              <w:spacing w:after="20" w:line="240" w:lineRule="auto"/>
            </w:pPr>
            <w:r>
              <w:t>SUM fact.quantity</w:t>
            </w:r>
          </w:p>
        </w:tc>
      </w:tr>
      <w:tr w:rsidR="00734D79" w14:paraId="3055FD4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A5316A" w14:textId="77777777" w:rsidR="00734D79" w:rsidRDefault="00000000">
            <w:pPr>
              <w:spacing w:after="20" w:line="240" w:lineRule="auto"/>
            </w:pPr>
            <w:r>
              <w:t>line_count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572F2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F773AD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1D76E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6791EC" w14:textId="77777777" w:rsidR="00734D79" w:rsidRDefault="00000000">
            <w:pPr>
              <w:spacing w:after="20" w:line="240" w:lineRule="auto"/>
            </w:pPr>
            <w:r>
              <w:t>COUNT fact rows</w:t>
            </w:r>
          </w:p>
        </w:tc>
      </w:tr>
      <w:tr w:rsidR="00734D79" w14:paraId="3E5E8D84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E34265" w14:textId="77777777" w:rsidR="00734D79" w:rsidRDefault="00000000">
            <w:pPr>
              <w:spacing w:after="20" w:line="240" w:lineRule="auto"/>
            </w:pPr>
            <w:r>
              <w:t>receipt_count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770B36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F5ED75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38F5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BF2E43" w14:textId="77777777" w:rsidR="00734D79" w:rsidRDefault="00000000">
            <w:pPr>
              <w:spacing w:after="20" w:line="240" w:lineRule="auto"/>
            </w:pPr>
            <w:r>
              <w:t>COUNT DISTINCT receipt_uid ในวันสาขา</w:t>
            </w:r>
          </w:p>
        </w:tc>
      </w:tr>
      <w:tr w:rsidR="00734D79" w14:paraId="21889CA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67DE3D" w14:textId="77777777" w:rsidR="00734D79" w:rsidRDefault="00000000">
            <w:pPr>
              <w:spacing w:after="20" w:line="240" w:lineRule="auto"/>
            </w:pPr>
            <w:r>
              <w:t>customer_count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C5A978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033C3C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2A82E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EC4E67" w14:textId="77777777" w:rsidR="00734D79" w:rsidRDefault="00000000">
            <w:pPr>
              <w:spacing w:after="20" w:line="240" w:lineRule="auto"/>
            </w:pPr>
            <w:r>
              <w:t>COUNT DISTINCT (source_system, customer_id) หลังเชื่อม Dim_Customer และตัดสมาชิก Unknown</w:t>
            </w:r>
          </w:p>
        </w:tc>
      </w:tr>
      <w:tr w:rsidR="00734D79" w14:paraId="7503F04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EDDD2E" w14:textId="77777777" w:rsidR="00734D79" w:rsidRDefault="00000000">
            <w:pPr>
              <w:spacing w:after="20" w:line="240" w:lineRule="auto"/>
            </w:pPr>
            <w:r>
              <w:t>known_cost_amount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4AD786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3AF0CB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346FAA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ACB761" w14:textId="77777777" w:rsidR="00734D79" w:rsidRDefault="00000000">
            <w:pPr>
              <w:spacing w:after="20" w:line="240" w:lineRule="auto"/>
            </w:pPr>
            <w:r>
              <w:t>SUM ต้นทุนที่มีจริง พร้อม count ต้นทุนครบ</w:t>
            </w:r>
          </w:p>
        </w:tc>
      </w:tr>
      <w:tr w:rsidR="00734D79" w14:paraId="695B351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25F783" w14:textId="77777777" w:rsidR="00734D79" w:rsidRDefault="00000000">
            <w:pPr>
              <w:spacing w:after="20" w:line="240" w:lineRule="auto"/>
            </w:pPr>
            <w:r>
              <w:t>costed_line_count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953215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AF3322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49819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FD0FFD" w14:textId="77777777" w:rsidR="00734D79" w:rsidRDefault="00000000">
            <w:pPr>
              <w:spacing w:after="20" w:line="240" w:lineRule="auto"/>
            </w:pPr>
            <w:r>
              <w:t>COUNT rows ที่ cost_amount IS NOT NULL</w:t>
            </w:r>
          </w:p>
        </w:tc>
      </w:tr>
      <w:tr w:rsidR="00734D79" w14:paraId="7380ED9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10F844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113008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6C68F6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039F32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F4EDB" w14:textId="77777777" w:rsidR="00734D79" w:rsidRDefault="00000000">
            <w:pPr>
              <w:spacing w:after="20" w:line="240" w:lineRule="auto"/>
            </w:pPr>
            <w:r>
              <w:t>รอบล่าสุดที่สร้าง summary</w:t>
            </w:r>
          </w:p>
        </w:tc>
      </w:tr>
      <w:tr w:rsidR="00734D79" w14:paraId="6668912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2899DF" w14:textId="77777777" w:rsidR="00734D79" w:rsidRDefault="00000000">
            <w:pPr>
              <w:spacing w:after="20" w:line="240" w:lineRule="auto"/>
            </w:pPr>
            <w:r>
              <w:t>refreshed_at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A3C0FA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2EFCCD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A5375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48C98A" w14:textId="77777777" w:rsidR="00734D79" w:rsidRDefault="00000000">
            <w:pPr>
              <w:spacing w:after="20" w:line="240" w:lineRule="auto"/>
            </w:pPr>
            <w:r>
              <w:t>วันเวลาสร้างยอดรวมล่าสุด</w:t>
            </w:r>
          </w:p>
        </w:tc>
      </w:tr>
    </w:tbl>
    <w:p w14:paraId="5495F6E3" w14:textId="77777777" w:rsidR="00734D79" w:rsidRDefault="00734D79">
      <w:pPr>
        <w:spacing w:after="20"/>
      </w:pPr>
    </w:p>
    <w:p w14:paraId="182D3B42" w14:textId="77777777" w:rsidR="00734D79" w:rsidRDefault="00000000">
      <w:pPr>
        <w:pStyle w:val="Caption"/>
      </w:pPr>
      <w:r>
        <w:lastRenderedPageBreak/>
        <w:t>ตารางที่ 23 ข้อกำหนดความสัมพันธ์และดัชนี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010"/>
        <w:gridCol w:w="5443"/>
      </w:tblGrid>
      <w:tr w:rsidR="00734D79" w14:paraId="347A2536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470FD2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ตาราง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36B1A6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Constraint และ Index</w:t>
            </w:r>
          </w:p>
        </w:tc>
        <w:tc>
          <w:tcPr>
            <w:tcW w:w="544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49F64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ข้อกำหนดการใช้งาน</w:t>
            </w:r>
          </w:p>
        </w:tc>
      </w:tr>
      <w:tr w:rsidR="00734D79" w14:paraId="6168F04F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F26886" w14:textId="77777777" w:rsidR="00734D79" w:rsidRDefault="00000000">
            <w:pPr>
              <w:spacing w:after="20" w:line="240" w:lineRule="auto"/>
            </w:pPr>
            <w:r>
              <w:t>Fact_Sales_Transaction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A0C9B4" w14:textId="77777777" w:rsidR="00734D79" w:rsidRDefault="00000000">
            <w:pPr>
              <w:spacing w:after="20" w:line="240" w:lineRule="auto"/>
            </w:pPr>
            <w:r>
              <w:t>PK sales_fact_id; UK source_system source_line_id; FK มิติทั้ง 6 และ load_batch_id</w:t>
            </w:r>
          </w:p>
        </w:tc>
        <w:tc>
          <w:tcPr>
            <w:tcW w:w="544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6BCE1" w14:textId="77777777" w:rsidR="00734D79" w:rsidRDefault="00000000">
            <w:pPr>
              <w:spacing w:after="20" w:line="240" w:lineRule="auto"/>
            </w:pPr>
            <w:r>
              <w:t>Index date_key store_key product_key customer_key; Update รักษา sales_fact_id เดิม</w:t>
            </w:r>
          </w:p>
        </w:tc>
      </w:tr>
      <w:tr w:rsidR="00734D79" w14:paraId="2DAA12C7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D7E81C" w14:textId="77777777" w:rsidR="00734D79" w:rsidRDefault="00000000">
            <w:pPr>
              <w:spacing w:after="20" w:line="240" w:lineRule="auto"/>
            </w:pPr>
            <w:r>
              <w:t>Fact_Inventory_Snapshot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032BF" w14:textId="77777777" w:rsidR="00734D79" w:rsidRDefault="00000000">
            <w:pPr>
              <w:spacing w:after="20" w:line="240" w:lineRule="auto"/>
            </w:pPr>
            <w:r>
              <w:t>PK inventory_snapshot_id; UK date_key product_key store_key; FK วันที่ สินค้า สาขา และ Batch</w:t>
            </w:r>
          </w:p>
        </w:tc>
        <w:tc>
          <w:tcPr>
            <w:tcW w:w="544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D7822E" w14:textId="77777777" w:rsidR="00734D79" w:rsidRDefault="00000000">
            <w:pPr>
              <w:spacing w:after="20" w:line="240" w:lineRule="auto"/>
            </w:pPr>
            <w:r>
              <w:t>Index date_key store_key; ปรับ Snapshot ตาม Scope วันที่และสาขาแบบ Transaction</w:t>
            </w:r>
          </w:p>
        </w:tc>
      </w:tr>
      <w:tr w:rsidR="00734D79" w14:paraId="6E6BB829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9F1DB4" w14:textId="77777777" w:rsidR="00734D79" w:rsidRDefault="00000000">
            <w:pPr>
              <w:spacing w:after="20" w:line="240" w:lineRule="auto"/>
            </w:pPr>
            <w:r>
              <w:t>Dim_Customer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437230" w14:textId="77777777" w:rsidR="00734D79" w:rsidRDefault="00000000">
            <w:pPr>
              <w:spacing w:after="20" w:line="240" w:lineRule="auto"/>
            </w:pPr>
            <w:r>
              <w:t>UK source_system customer_id effective_start_date; Partial Unique NK WHERE is_current</w:t>
            </w:r>
          </w:p>
        </w:tc>
        <w:tc>
          <w:tcPr>
            <w:tcW w:w="544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804F36" w14:textId="77777777" w:rsidR="00734D79" w:rsidRDefault="00000000">
            <w:pPr>
              <w:spacing w:after="20" w:line="240" w:lineRule="auto"/>
            </w:pPr>
            <w:r>
              <w:t>Index NK effective_start_date effective_end_date สำหรับ Temporal Lookup</w:t>
            </w:r>
          </w:p>
        </w:tc>
      </w:tr>
      <w:tr w:rsidR="00734D79" w14:paraId="1A9CF190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4EC50" w14:textId="77777777" w:rsidR="00734D79" w:rsidRDefault="00000000">
            <w:pPr>
              <w:spacing w:after="20" w:line="240" w:lineRule="auto"/>
            </w:pPr>
            <w:r>
              <w:t>Dim_Product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A96CC" w14:textId="77777777" w:rsidR="00734D79" w:rsidRDefault="00000000">
            <w:pPr>
              <w:spacing w:after="20" w:line="240" w:lineRule="auto"/>
            </w:pPr>
            <w:r>
              <w:t>UK source_system product_code size effective_start_date; Partial Unique NK WHERE is_current</w:t>
            </w:r>
          </w:p>
        </w:tc>
        <w:tc>
          <w:tcPr>
            <w:tcW w:w="544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27F2DD" w14:textId="77777777" w:rsidR="00734D79" w:rsidRDefault="00000000">
            <w:pPr>
              <w:spacing w:after="20" w:line="240" w:lineRule="auto"/>
            </w:pPr>
            <w:r>
              <w:t>Index NK effective_start_date effective_end_date สำหรับ Temporal Lookup</w:t>
            </w:r>
          </w:p>
        </w:tc>
      </w:tr>
      <w:tr w:rsidR="00734D79" w14:paraId="22D118D7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EBDCA9" w14:textId="77777777" w:rsidR="00734D79" w:rsidRDefault="00000000">
            <w:pPr>
              <w:spacing w:after="20" w:line="240" w:lineRule="auto"/>
            </w:pPr>
            <w:r>
              <w:t>มิติ SCD1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7CED7A" w14:textId="77777777" w:rsidR="00734D79" w:rsidRDefault="00000000">
            <w:pPr>
              <w:spacing w:after="20" w:line="240" w:lineRule="auto"/>
            </w:pPr>
            <w:r>
              <w:t>Unique Natural Key ตาม Source System ของแต่ละมิติ</w:t>
            </w:r>
          </w:p>
        </w:tc>
        <w:tc>
          <w:tcPr>
            <w:tcW w:w="544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AF2FFE" w14:textId="77777777" w:rsidR="00734D79" w:rsidRDefault="00000000">
            <w:pPr>
              <w:spacing w:after="20" w:line="240" w:lineRule="auto"/>
            </w:pPr>
            <w:r>
              <w:t>Fact อ้างอิง Surrogate Key ที่ไม่เปลี่ยนเมื่อปรับคำอธิบาย</w:t>
            </w:r>
          </w:p>
        </w:tc>
      </w:tr>
      <w:tr w:rsidR="00734D79" w14:paraId="24AD351B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2A36E" w14:textId="77777777" w:rsidR="00734D79" w:rsidRDefault="00000000">
            <w:pPr>
              <w:spacing w:after="20" w:line="240" w:lineRule="auto"/>
            </w:pPr>
            <w:r>
              <w:t>Sales_Daily_Store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349D0F" w14:textId="77777777" w:rsidR="00734D79" w:rsidRDefault="00000000">
            <w:pPr>
              <w:spacing w:after="20" w:line="240" w:lineRule="auto"/>
            </w:pPr>
            <w:r>
              <w:t>PK date_key store_key; FK วันที่ สาขา และ Batch</w:t>
            </w:r>
          </w:p>
        </w:tc>
        <w:tc>
          <w:tcPr>
            <w:tcW w:w="544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7A2A14" w14:textId="77777777" w:rsidR="00734D79" w:rsidRDefault="00000000">
            <w:pPr>
              <w:spacing w:after="20" w:line="240" w:lineRule="auto"/>
            </w:pPr>
            <w:r>
              <w:t>Rebuild วันสาขาที่ได้รับผลจากการแก้ Fact ทั้ง Scope เดิมและใหม่</w:t>
            </w:r>
          </w:p>
        </w:tc>
      </w:tr>
      <w:tr w:rsidR="00734D79" w14:paraId="330BDA30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DB1FC2" w14:textId="77777777" w:rsidR="00734D79" w:rsidRDefault="00000000">
            <w:pPr>
              <w:spacing w:after="20" w:line="240" w:lineRule="auto"/>
            </w:pPr>
            <w:r>
              <w:t>Semantic Views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5E0BE0" w14:textId="77777777" w:rsidR="00734D79" w:rsidRDefault="00000000">
            <w:pPr>
              <w:spacing w:after="20" w:line="240" w:lineRule="auto"/>
            </w:pPr>
            <w:r>
              <w:t>สูตรยอดเฉลี่ยและอัตราส่วนใช้ผลรวมตัวตั้งและตัวหาร</w:t>
            </w:r>
          </w:p>
        </w:tc>
        <w:tc>
          <w:tcPr>
            <w:tcW w:w="544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FA6545" w14:textId="77777777" w:rsidR="00734D79" w:rsidRDefault="00000000">
            <w:pPr>
              <w:spacing w:after="20" w:line="240" w:lineRule="auto"/>
            </w:pPr>
            <w:r>
              <w:t>ลูกค้าไม่ซ้ำรายเดือนนับจากรหัสธุรกิจใน Fact; คงคลังสิ้นงวดใช้ Snapshot วันเดียวกัน</w:t>
            </w:r>
          </w:p>
        </w:tc>
      </w:tr>
    </w:tbl>
    <w:p w14:paraId="68BE4046" w14:textId="77777777" w:rsidR="00734D79" w:rsidRDefault="00734D79">
      <w:pPr>
        <w:spacing w:after="20"/>
      </w:pPr>
    </w:p>
    <w:p w14:paraId="65B4994A" w14:textId="77777777" w:rsidR="00734D79" w:rsidRDefault="00000000">
      <w:pPr>
        <w:pStyle w:val="Heading2"/>
      </w:pPr>
      <w:r>
        <w:t>3.8 ทะเบียนเทียบรหัสระหว่างระบบ</w:t>
      </w:r>
    </w:p>
    <w:p w14:paraId="5C69A03F" w14:textId="77777777" w:rsidR="00734D79" w:rsidRDefault="00000000">
      <w:pPr>
        <w:pStyle w:val="Caption"/>
      </w:pPr>
      <w:r>
        <w:t>ตารางที่ 24 โครงสร้าง dw.Ref_Identity_Map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06961DFE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356E1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CD8D6D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B747F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51BA5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67222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72B9F98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95B5C" w14:textId="77777777" w:rsidR="00734D79" w:rsidRDefault="00000000">
            <w:pPr>
              <w:spacing w:after="20" w:line="240" w:lineRule="auto"/>
            </w:pPr>
            <w:r>
              <w:t>mapping_key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02BA34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AE384E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B2D2E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514467" w14:textId="77777777" w:rsidR="00734D79" w:rsidRDefault="00000000">
            <w:pPr>
              <w:spacing w:after="20" w:line="240" w:lineRule="auto"/>
            </w:pPr>
            <w:r>
              <w:t>BIGINT IDENTITY ของรายการเทียบรหัส</w:t>
            </w:r>
          </w:p>
        </w:tc>
      </w:tr>
      <w:tr w:rsidR="00734D79" w14:paraId="7B8BAFB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A5E51D" w14:textId="77777777" w:rsidR="00734D79" w:rsidRDefault="00000000">
            <w:pPr>
              <w:spacing w:after="20" w:line="240" w:lineRule="auto"/>
            </w:pPr>
            <w:r>
              <w:t>entity_type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537129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2913C1" w14:textId="77777777" w:rsidR="00734D79" w:rsidRDefault="00000000">
            <w:pPr>
              <w:spacing w:after="20" w:line="240" w:lineRule="auto"/>
            </w:pPr>
            <w:r>
              <w:t>UK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E78F48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709186" w14:textId="77777777" w:rsidR="00734D79" w:rsidRDefault="00000000">
            <w:pPr>
              <w:spacing w:after="20" w:line="240" w:lineRule="auto"/>
            </w:pPr>
            <w:r>
              <w:t>CUSTOMER PRODUCT STORE PROMOTION EMPLOYEE SUPPLIER</w:t>
            </w:r>
          </w:p>
        </w:tc>
      </w:tr>
      <w:tr w:rsidR="00734D79" w14:paraId="42CCF1F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E22C12" w14:textId="77777777" w:rsidR="00734D79" w:rsidRDefault="00000000">
            <w:pPr>
              <w:spacing w:after="20" w:line="240" w:lineRule="auto"/>
            </w:pPr>
            <w:r>
              <w:lastRenderedPageBreak/>
              <w:t>source_system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C187C7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82C3F2" w14:textId="77777777" w:rsidR="00734D79" w:rsidRDefault="00000000">
            <w:pPr>
              <w:spacing w:after="20" w:line="240" w:lineRule="auto"/>
            </w:pPr>
            <w:r>
              <w:t>UK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3EEE8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12BE0" w14:textId="77777777" w:rsidR="00734D79" w:rsidRDefault="00000000">
            <w:pPr>
              <w:spacing w:after="20" w:line="240" w:lineRule="auto"/>
            </w:pPr>
            <w:r>
              <w:t>ระบบที่ส่งรหัสมา เช่น POS หรือ ERP</w:t>
            </w:r>
          </w:p>
        </w:tc>
      </w:tr>
      <w:tr w:rsidR="00734D79" w14:paraId="2675859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A5B8E" w14:textId="77777777" w:rsidR="00734D79" w:rsidRDefault="00000000">
            <w:pPr>
              <w:spacing w:after="20" w:line="240" w:lineRule="auto"/>
            </w:pPr>
            <w:r>
              <w:t>source_code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47287B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E8E4FB" w14:textId="77777777" w:rsidR="00734D79" w:rsidRDefault="00000000">
            <w:pPr>
              <w:spacing w:after="20" w:line="240" w:lineRule="auto"/>
            </w:pPr>
            <w:r>
              <w:t>UK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A5330C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4203D" w14:textId="77777777" w:rsidR="00734D79" w:rsidRDefault="00000000">
            <w:pPr>
              <w:spacing w:after="20" w:line="240" w:lineRule="auto"/>
            </w:pPr>
            <w:r>
              <w:t>รหัสต้นทาง; สินค้าใช้ Canonical JSON tuple [product_code, size]</w:t>
            </w:r>
          </w:p>
        </w:tc>
      </w:tr>
      <w:tr w:rsidR="00734D79" w14:paraId="5742CF6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9221D6" w14:textId="77777777" w:rsidR="00734D79" w:rsidRDefault="00000000">
            <w:pPr>
              <w:spacing w:after="20" w:line="240" w:lineRule="auto"/>
            </w:pPr>
            <w:r>
              <w:t>master_system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28C284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B2F81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A0A68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0E0782" w14:textId="77777777" w:rsidR="00734D79" w:rsidRDefault="00000000">
            <w:pPr>
              <w:spacing w:after="20" w:line="240" w:lineRule="auto"/>
            </w:pPr>
            <w:r>
              <w:t>Namespace CRM PRODUCT_MASTER STORE_MASTER PROMOTION_MASTER HR หรือ ERP_VENDOR</w:t>
            </w:r>
          </w:p>
        </w:tc>
      </w:tr>
      <w:tr w:rsidR="00734D79" w14:paraId="7F644BE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B2AA0" w14:textId="77777777" w:rsidR="00734D79" w:rsidRDefault="00000000">
            <w:pPr>
              <w:spacing w:after="20" w:line="240" w:lineRule="auto"/>
            </w:pPr>
            <w:r>
              <w:t>master_code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3EFE82" w14:textId="77777777" w:rsidR="00734D79" w:rsidRDefault="00000000">
            <w:pPr>
              <w:spacing w:after="20" w:line="240" w:lineRule="auto"/>
            </w:pPr>
            <w:r>
              <w:t>VARCHAR(100)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6BEE2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C5AF07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D891F6" w14:textId="77777777" w:rsidR="00734D79" w:rsidRDefault="00000000">
            <w:pPr>
              <w:spacing w:after="20" w:line="240" w:lineRule="auto"/>
            </w:pPr>
            <w:r>
              <w:t>รหัสกลางที่เจ้าของข้อมูลหลักรับรอง; สินค้าใช้ Canonical JSON tuple [product_code, size]</w:t>
            </w:r>
          </w:p>
        </w:tc>
      </w:tr>
      <w:tr w:rsidR="00734D79" w14:paraId="40935E1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1C0D4" w14:textId="77777777" w:rsidR="00734D79" w:rsidRDefault="00000000">
            <w:pPr>
              <w:spacing w:after="20" w:line="240" w:lineRule="auto"/>
            </w:pPr>
            <w:r>
              <w:t>effective_start_date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0F5710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8BD6AF" w14:textId="77777777" w:rsidR="00734D79" w:rsidRDefault="00000000">
            <w:pPr>
              <w:spacing w:after="20" w:line="240" w:lineRule="auto"/>
            </w:pPr>
            <w:r>
              <w:t>UK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B7B132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1598C9" w14:textId="77777777" w:rsidR="00734D79" w:rsidRDefault="00000000">
            <w:pPr>
              <w:spacing w:after="20" w:line="240" w:lineRule="auto"/>
            </w:pPr>
            <w:r>
              <w:t>วันเริ่มมีผลของการเทียบรหัส</w:t>
            </w:r>
          </w:p>
        </w:tc>
      </w:tr>
      <w:tr w:rsidR="00734D79" w14:paraId="7825CE5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8E6B8E" w14:textId="77777777" w:rsidR="00734D79" w:rsidRDefault="00000000">
            <w:pPr>
              <w:spacing w:after="20" w:line="240" w:lineRule="auto"/>
            </w:pPr>
            <w:r>
              <w:t>effective_end_date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10B71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E0B468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75E91F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7D4752" w14:textId="77777777" w:rsidR="00734D79" w:rsidRDefault="00000000">
            <w:pPr>
              <w:spacing w:after="20" w:line="240" w:lineRule="auto"/>
            </w:pPr>
            <w:r>
              <w:t>วันสิ้นสุดแบบไม่รวมวันปลาย; NULL หมายถึงรายการเปิด</w:t>
            </w:r>
          </w:p>
        </w:tc>
      </w:tr>
      <w:tr w:rsidR="00734D79" w14:paraId="4DC35AB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697FE6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5C7F7C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938538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6AB8FD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47C7A9" w14:textId="77777777" w:rsidR="00734D79" w:rsidRDefault="00000000">
            <w:pPr>
              <w:spacing w:after="20" w:line="240" w:lineRule="auto"/>
            </w:pPr>
            <w:r>
              <w:t>อ้างอิง ops.Load_Batch.batch_id</w:t>
            </w:r>
          </w:p>
        </w:tc>
      </w:tr>
      <w:tr w:rsidR="00734D79" w14:paraId="6ED6C93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7BDA6C" w14:textId="77777777" w:rsidR="00734D79" w:rsidRDefault="00000000">
            <w:pPr>
              <w:spacing w:after="20" w:line="240" w:lineRule="auto"/>
            </w:pPr>
            <w:r>
              <w:t>updated_at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77470F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EE04E1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3E244C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035B69" w14:textId="77777777" w:rsidR="00734D79" w:rsidRDefault="00000000">
            <w:pPr>
              <w:spacing w:after="20" w:line="240" w:lineRule="auto"/>
            </w:pPr>
            <w:r>
              <w:t>เวลาที่ปรับรายการเทียบรหัสล่าสุด</w:t>
            </w:r>
          </w:p>
        </w:tc>
      </w:tr>
    </w:tbl>
    <w:p w14:paraId="40F36AB3" w14:textId="77777777" w:rsidR="00734D79" w:rsidRDefault="00734D79">
      <w:pPr>
        <w:spacing w:after="20"/>
      </w:pPr>
    </w:p>
    <w:p w14:paraId="555135C2" w14:textId="77777777" w:rsidR="00734D79" w:rsidRDefault="00000000">
      <w:r>
        <w:t>Unique (entity_type, source_system, source_code, effective_start_date) ช่วงการเทียบรหัสเดียวกันไม่ทับซ้อน และหนึ่งรหัสต้นทางมีรหัสกลางที่ใช้ได้เพียงหนึ่งรายการ ณ วันธุรกิจ เจ้าของข้อมูลหลักรับรอง Mapping ก่อนนำไป Lookup มิติ</w:t>
      </w:r>
    </w:p>
    <w:p w14:paraId="2788406D" w14:textId="77777777" w:rsidR="00734D79" w:rsidRDefault="00000000">
      <w:pPr>
        <w:pStyle w:val="Heading1"/>
        <w:pageBreakBefore/>
      </w:pPr>
      <w:r>
        <w:lastRenderedPageBreak/>
        <w:t>4 กระบวนการรับ แปลง และโหลดข้อมูล</w:t>
      </w:r>
    </w:p>
    <w:p w14:paraId="311C4D1F" w14:textId="77777777" w:rsidR="00734D79" w:rsidRDefault="00000000">
      <w:r>
        <w:t>กระบวนการ ELT รับข้อมูลต้นฉบับเข้าสู่ raw ตรวจและจัดข้อมูลใน stg แล้วโหลดมิติ ข้อเท็จจริง และ mart ตามลำดับ Airflow เผยแพร่รอบข้อมูลเมื่อการตรวจคุณภาพและการกระทบยอดของ Scope เดียวกันผ่านครบ</w:t>
      </w:r>
    </w:p>
    <w:p w14:paraId="25C76898" w14:textId="77777777" w:rsidR="00734D79" w:rsidRDefault="00000000">
      <w:pPr>
        <w:pStyle w:val="Heading2"/>
      </w:pPr>
      <w:r>
        <w:t>4.1 Source to Target Mapping การขาย</w:t>
      </w:r>
    </w:p>
    <w:p w14:paraId="6E0449E3" w14:textId="77777777" w:rsidR="00734D79" w:rsidRDefault="00000000">
      <w:pPr>
        <w:pStyle w:val="Caption"/>
      </w:pPr>
      <w:r>
        <w:t>ตารางที่ 25 Mapping ของ Fact_Sales_Transaction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2"/>
        <w:gridCol w:w="1984"/>
        <w:gridCol w:w="3628"/>
        <w:gridCol w:w="6180"/>
      </w:tblGrid>
      <w:tr w:rsidR="00734D79" w14:paraId="0C3BE2F6" w14:textId="77777777">
        <w:trPr>
          <w:cantSplit/>
          <w:tblHeader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936BE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คอลัมน์ปลายทาง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A00A4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76C4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แหล่งข้อมูล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C1F75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Transformation และ Lookup</w:t>
            </w:r>
          </w:p>
        </w:tc>
      </w:tr>
      <w:tr w:rsidR="00734D79" w14:paraId="39864857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7EBCF9" w14:textId="77777777" w:rsidR="00734D79" w:rsidRDefault="00000000">
            <w:pPr>
              <w:spacing w:after="20" w:line="240" w:lineRule="auto"/>
            </w:pPr>
            <w:r>
              <w:t>sales_fact_id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2492D8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224203" w14:textId="77777777" w:rsidR="00734D79" w:rsidRDefault="00000000">
            <w:pPr>
              <w:spacing w:after="20" w:line="240" w:lineRule="auto"/>
            </w:pPr>
            <w:r>
              <w:t>DW identity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4B22E4" w14:textId="77777777" w:rsidR="00734D79" w:rsidRDefault="00000000">
            <w:pPr>
              <w:spacing w:after="20" w:line="240" w:lineRule="auto"/>
            </w:pPr>
            <w:r>
              <w:t>สร้าง identity เฉพาะรายการใหม่ upsert รักษาคีย์เดิม</w:t>
            </w:r>
          </w:p>
        </w:tc>
      </w:tr>
      <w:tr w:rsidR="00734D79" w14:paraId="36BDB516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91FE54" w14:textId="77777777" w:rsidR="00734D79" w:rsidRDefault="00000000">
            <w:pPr>
              <w:spacing w:after="20" w:line="240" w:lineRule="auto"/>
            </w:pPr>
            <w:r>
              <w:t>source_system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D6DCB8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DE5098" w14:textId="77777777" w:rsidR="00734D79" w:rsidRDefault="00000000">
            <w:pPr>
              <w:spacing w:after="20" w:line="240" w:lineRule="auto"/>
            </w:pPr>
            <w:r>
              <w:t>Source Registry.system_code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69137" w14:textId="77777777" w:rsidR="00734D79" w:rsidRDefault="00000000">
            <w:pPr>
              <w:spacing w:after="20" w:line="240" w:lineRule="auto"/>
            </w:pPr>
            <w:r>
              <w:t>รหัส POS ที่ลงทะเบียน คงเดิมในทุกครั้งที่ Replay</w:t>
            </w:r>
          </w:p>
        </w:tc>
      </w:tr>
      <w:tr w:rsidR="00734D79" w14:paraId="1C6E8112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D8D91F" w14:textId="77777777" w:rsidR="00734D79" w:rsidRDefault="00000000">
            <w:pPr>
              <w:spacing w:after="20" w:line="240" w:lineRule="auto"/>
            </w:pPr>
            <w:r>
              <w:t>source_line_id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E42B7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225920" w14:textId="77777777" w:rsidR="00734D79" w:rsidRDefault="00000000">
            <w:pPr>
              <w:spacing w:after="20" w:line="240" w:lineRule="auto"/>
            </w:pPr>
            <w:r>
              <w:t>pos_items.sales_line_id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C1D0A7" w14:textId="77777777" w:rsidR="00734D79" w:rsidRDefault="00000000">
            <w:pPr>
              <w:spacing w:after="20" w:line="240" w:lineRule="auto"/>
            </w:pPr>
            <w:r>
              <w:t>TRIM รหัสรายการที่เสถียร; Unique ร่วม source_system</w:t>
            </w:r>
          </w:p>
        </w:tc>
      </w:tr>
      <w:tr w:rsidR="00734D79" w14:paraId="44DD57AE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5A4051" w14:textId="77777777" w:rsidR="00734D79" w:rsidRDefault="00000000">
            <w:pPr>
              <w:spacing w:after="20" w:line="240" w:lineRule="auto"/>
            </w:pPr>
            <w:r>
              <w:t>transaction_id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6246C7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423AF3" w14:textId="77777777" w:rsidR="00734D79" w:rsidRDefault="00000000">
            <w:pPr>
              <w:spacing w:after="20" w:line="240" w:lineRule="auto"/>
            </w:pPr>
            <w:r>
              <w:t>pos_receipts.receipt_no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DC6360" w14:textId="77777777" w:rsidR="00734D79" w:rsidRDefault="00000000">
            <w:pPr>
              <w:spacing w:after="20" w:line="240" w:lineRule="auto"/>
            </w:pPr>
            <w:r>
              <w:t>TRIM เลขบิลภายในวันธุรกิจและสาขา</w:t>
            </w:r>
          </w:p>
        </w:tc>
      </w:tr>
      <w:tr w:rsidR="00734D79" w14:paraId="506C57AA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798726" w14:textId="77777777" w:rsidR="00734D79" w:rsidRDefault="00000000">
            <w:pPr>
              <w:spacing w:after="20" w:line="240" w:lineRule="auto"/>
            </w:pPr>
            <w:r>
              <w:t>receipt_uid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42ADF3" w14:textId="77777777" w:rsidR="00734D79" w:rsidRDefault="00000000">
            <w:pPr>
              <w:spacing w:after="20" w:line="240" w:lineRule="auto"/>
            </w:pPr>
            <w:r>
              <w:t>VARCHAR(250)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18018B" w14:textId="77777777" w:rsidR="00734D79" w:rsidRDefault="00000000">
            <w:pPr>
              <w:spacing w:after="20" w:line="240" w:lineRule="auto"/>
            </w:pPr>
            <w:r>
              <w:t>POS system store business_date receipt_no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00092A" w14:textId="77777777" w:rsidR="00734D79" w:rsidRDefault="00000000">
            <w:pPr>
              <w:spacing w:after="20" w:line="240" w:lineRule="auto"/>
            </w:pPr>
            <w:r>
              <w:t>Canonical JSON tuple [source_system, store_code, business_date, receipt_no]</w:t>
            </w:r>
          </w:p>
        </w:tc>
      </w:tr>
      <w:tr w:rsidR="00734D79" w14:paraId="535E3F2A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6BF291" w14:textId="77777777" w:rsidR="00734D79" w:rsidRDefault="00000000">
            <w:pPr>
              <w:spacing w:after="20" w:line="240" w:lineRule="auto"/>
            </w:pPr>
            <w:r>
              <w:t>sale_date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458E67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4C436" w14:textId="77777777" w:rsidR="00734D79" w:rsidRDefault="00000000">
            <w:pPr>
              <w:spacing w:after="20" w:line="240" w:lineRule="auto"/>
            </w:pPr>
            <w:r>
              <w:t>pos_receipts.business_date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980756" w14:textId="77777777" w:rsidR="00734D79" w:rsidRDefault="00000000">
            <w:pPr>
              <w:spacing w:after="20" w:line="240" w:lineRule="auto"/>
            </w:pPr>
            <w:r>
              <w:t>DATE ของวันธุรกิจ; transaction_timestamp แปลงเป็น Asia/Bangkok ก่อนตรวจวันธุรกิจ</w:t>
            </w:r>
          </w:p>
        </w:tc>
      </w:tr>
      <w:tr w:rsidR="00734D79" w14:paraId="74510294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AA0EB0" w14:textId="77777777" w:rsidR="00734D79" w:rsidRDefault="00000000">
            <w:pPr>
              <w:spacing w:after="20" w:line="240" w:lineRule="auto"/>
            </w:pPr>
            <w:r>
              <w:t>date_key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26D5F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2AC3E1" w14:textId="77777777" w:rsidR="00734D79" w:rsidRDefault="00000000">
            <w:pPr>
              <w:spacing w:after="20" w:line="240" w:lineRule="auto"/>
            </w:pPr>
            <w:r>
              <w:t>pos_receipts.business_date และ Dim_Date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97DEF" w14:textId="77777777" w:rsidR="00734D79" w:rsidRDefault="00000000">
            <w:pPr>
              <w:spacing w:after="20" w:line="240" w:lineRule="auto"/>
            </w:pPr>
            <w:r>
              <w:t>CAST(TO_CHAR(business_date, YYYYMMDD) AS INT); FK ต้องมีจริง</w:t>
            </w:r>
          </w:p>
        </w:tc>
      </w:tr>
      <w:tr w:rsidR="00734D79" w14:paraId="29ED0B20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DCCFEA" w14:textId="77777777" w:rsidR="00734D79" w:rsidRDefault="00000000">
            <w:pPr>
              <w:spacing w:after="20" w:line="240" w:lineRule="auto"/>
            </w:pPr>
            <w:r>
              <w:t>customer_key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21306E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4BBF6F" w14:textId="77777777" w:rsidR="00734D79" w:rsidRDefault="00000000">
            <w:pPr>
              <w:spacing w:after="20" w:line="240" w:lineRule="auto"/>
            </w:pPr>
            <w:r>
              <w:t>pos_receipts.customer_id Ref_Identity_Map และ Dim_Customer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FBC623" w14:textId="77777777" w:rsidR="00734D79" w:rsidRDefault="00000000">
            <w:pPr>
              <w:spacing w:after="20" w:line="240" w:lineRule="auto"/>
            </w:pPr>
            <w:r>
              <w:t>เทียบ POS Customer ไป CRM; Lookup customer_id ใน Namespace CRM ณ sale_date; ไม่พบใช้ -1 พร้อม Pending; หลาย Match หยุด Publish</w:t>
            </w:r>
          </w:p>
        </w:tc>
      </w:tr>
      <w:tr w:rsidR="00734D79" w14:paraId="017D3FC3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D09F5F" w14:textId="77777777" w:rsidR="00734D79" w:rsidRDefault="00000000">
            <w:pPr>
              <w:spacing w:after="20" w:line="240" w:lineRule="auto"/>
            </w:pPr>
            <w:r>
              <w:lastRenderedPageBreak/>
              <w:t>product_key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7EC3B3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2668BE" w14:textId="77777777" w:rsidR="00734D79" w:rsidRDefault="00000000">
            <w:pPr>
              <w:spacing w:after="20" w:line="240" w:lineRule="auto"/>
            </w:pPr>
            <w:r>
              <w:t>pos_items.product_code size Ref_Identity_Map และ Dim_Product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D1C23" w14:textId="77777777" w:rsidR="00734D79" w:rsidRDefault="00000000">
            <w:pPr>
              <w:spacing w:after="20" w:line="240" w:lineRule="auto"/>
            </w:pPr>
            <w:r>
              <w:t>เทียบ POS SKU ไป PRODUCT_MASTER; Temporal Lookup code size ณ sale_date; ไม่พบพัก Pending ตาม Contract</w:t>
            </w:r>
          </w:p>
        </w:tc>
      </w:tr>
      <w:tr w:rsidR="00734D79" w14:paraId="31B543BA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03D589" w14:textId="77777777" w:rsidR="00734D79" w:rsidRDefault="00000000">
            <w:pPr>
              <w:spacing w:after="20" w:line="240" w:lineRule="auto"/>
            </w:pPr>
            <w:r>
              <w:t>store_key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23BD5D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480DD" w14:textId="77777777" w:rsidR="00734D79" w:rsidRDefault="00000000">
            <w:pPr>
              <w:spacing w:after="20" w:line="240" w:lineRule="auto"/>
            </w:pPr>
            <w:r>
              <w:t>pos_receipts.store_code Ref_Identity_Map และ Dim_Store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05D3A" w14:textId="77777777" w:rsidR="00734D79" w:rsidRDefault="00000000">
            <w:pPr>
              <w:spacing w:after="20" w:line="240" w:lineRule="auto"/>
            </w:pPr>
            <w:r>
              <w:t>เทียบรหัสไป STORE_MASTER และ Lookup store_code กลาง</w:t>
            </w:r>
          </w:p>
        </w:tc>
      </w:tr>
      <w:tr w:rsidR="00734D79" w14:paraId="26EF4BEC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F3FF41" w14:textId="77777777" w:rsidR="00734D79" w:rsidRDefault="00000000">
            <w:pPr>
              <w:spacing w:after="20" w:line="240" w:lineRule="auto"/>
            </w:pPr>
            <w:r>
              <w:t>promotion_key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41B6E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ED3B5A" w14:textId="77777777" w:rsidR="00734D79" w:rsidRDefault="00000000">
            <w:pPr>
              <w:spacing w:after="20" w:line="240" w:lineRule="auto"/>
            </w:pPr>
            <w:r>
              <w:t>pos_items.promo_code Ref_Identity_Map และ Dim_Promotion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0AD737" w14:textId="77777777" w:rsidR="00734D79" w:rsidRDefault="00000000">
            <w:pPr>
              <w:spacing w:after="20" w:line="240" w:lineRule="auto"/>
            </w:pPr>
            <w:r>
              <w:t>ไม่มีโปรโมชันใช้ 0; เทียบรหัสไป PROMOTION_MASTER; มีรหัสแต่ไม่พบใช้ -1 และบันทึก Pending</w:t>
            </w:r>
          </w:p>
        </w:tc>
      </w:tr>
      <w:tr w:rsidR="00734D79" w14:paraId="2CADC714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4068A3" w14:textId="77777777" w:rsidR="00734D79" w:rsidRDefault="00000000">
            <w:pPr>
              <w:spacing w:after="20" w:line="240" w:lineRule="auto"/>
            </w:pPr>
            <w:r>
              <w:t>employee_key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B0F21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803DA2" w14:textId="77777777" w:rsidR="00734D79" w:rsidRDefault="00000000">
            <w:pPr>
              <w:spacing w:after="20" w:line="240" w:lineRule="auto"/>
            </w:pPr>
            <w:r>
              <w:t>pos_receipts.employee_code Ref_Identity_Map และ Dim_Employee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C91EC2" w14:textId="77777777" w:rsidR="00734D79" w:rsidRDefault="00000000">
            <w:pPr>
              <w:spacing w:after="20" w:line="240" w:lineRule="auto"/>
            </w:pPr>
            <w:r>
              <w:t>เทียบรหัส POS ไป HR และ Lookup employee_code กลาง</w:t>
            </w:r>
          </w:p>
        </w:tc>
      </w:tr>
      <w:tr w:rsidR="00734D79" w14:paraId="78DDF206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BB1280" w14:textId="77777777" w:rsidR="00734D79" w:rsidRDefault="00000000">
            <w:pPr>
              <w:spacing w:after="20" w:line="240" w:lineRule="auto"/>
            </w:pPr>
            <w:r>
              <w:t>quantity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C16FE0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EDA0C5" w14:textId="77777777" w:rsidR="00734D79" w:rsidRDefault="00000000">
            <w:pPr>
              <w:spacing w:after="20" w:line="240" w:lineRule="auto"/>
            </w:pPr>
            <w:r>
              <w:t>pos_items.qty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3D687B" w14:textId="77777777" w:rsidR="00734D79" w:rsidRDefault="00000000">
            <w:pPr>
              <w:spacing w:after="20" w:line="240" w:lineRule="auto"/>
            </w:pPr>
            <w:r>
              <w:t>INT &gt; 0; ปริมาณและหน่วยตามรายการขาย</w:t>
            </w:r>
          </w:p>
        </w:tc>
      </w:tr>
      <w:tr w:rsidR="00734D79" w14:paraId="6F26043B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9ACAFC" w14:textId="77777777" w:rsidR="00734D79" w:rsidRDefault="00000000">
            <w:pPr>
              <w:spacing w:after="20" w:line="240" w:lineRule="auto"/>
            </w:pPr>
            <w:r>
              <w:t>unit_price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6A1AA9" w14:textId="77777777" w:rsidR="00734D79" w:rsidRDefault="00000000">
            <w:pPr>
              <w:spacing w:after="20" w:line="240" w:lineRule="auto"/>
            </w:pPr>
            <w:r>
              <w:t>NUMERIC(12,2)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8D9BA3" w14:textId="77777777" w:rsidR="00734D79" w:rsidRDefault="00000000">
            <w:pPr>
              <w:spacing w:after="20" w:line="240" w:lineRule="auto"/>
            </w:pPr>
            <w:r>
              <w:t>pos_items.unit_sell_price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9898AD" w14:textId="77777777" w:rsidR="00734D79" w:rsidRDefault="00000000">
            <w:pPr>
              <w:spacing w:after="20" w:line="240" w:lineRule="auto"/>
            </w:pPr>
            <w:r>
              <w:t>NUMERIC &gt;= 0; ราคาไม่รวมภาษี ณ เวลาขาย</w:t>
            </w:r>
          </w:p>
        </w:tc>
      </w:tr>
      <w:tr w:rsidR="00734D79" w14:paraId="6DAE7C97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7D2E1E" w14:textId="77777777" w:rsidR="00734D79" w:rsidRDefault="00000000">
            <w:pPr>
              <w:spacing w:after="20" w:line="240" w:lineRule="auto"/>
            </w:pPr>
            <w:r>
              <w:t>gross_amount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EF0EA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D2DCE" w14:textId="77777777" w:rsidR="00734D79" w:rsidRDefault="00000000">
            <w:pPr>
              <w:spacing w:after="20" w:line="240" w:lineRule="auto"/>
            </w:pPr>
            <w:r>
              <w:t>pos_items.qty unit_sell_price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E307C9" w14:textId="77777777" w:rsidR="00734D79" w:rsidRDefault="00000000">
            <w:pPr>
              <w:spacing w:after="20" w:line="240" w:lineRule="auto"/>
            </w:pPr>
            <w:r>
              <w:t>ROUND(quantity * unit_price, 2)</w:t>
            </w:r>
          </w:p>
        </w:tc>
      </w:tr>
      <w:tr w:rsidR="00734D79" w14:paraId="20D68DF5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EE8D23" w14:textId="77777777" w:rsidR="00734D79" w:rsidRDefault="00000000">
            <w:pPr>
              <w:spacing w:after="20" w:line="240" w:lineRule="auto"/>
            </w:pPr>
            <w:r>
              <w:t>discount_amount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A9614A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62B1A" w14:textId="77777777" w:rsidR="00734D79" w:rsidRDefault="00000000">
            <w:pPr>
              <w:spacing w:after="20" w:line="240" w:lineRule="auto"/>
            </w:pPr>
            <w:r>
              <w:t>pos_items.item_discount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B04867" w14:textId="77777777" w:rsidR="00734D79" w:rsidRDefault="00000000">
            <w:pPr>
              <w:spacing w:after="20" w:line="240" w:lineRule="auto"/>
            </w:pPr>
            <w:r>
              <w:t>มูลค่าส่วนลดจริงระดับรายการ รวมการจัดสรรส่วนลดระดับบิลแล้ว</w:t>
            </w:r>
          </w:p>
        </w:tc>
      </w:tr>
      <w:tr w:rsidR="00734D79" w14:paraId="4CE96046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10B11D" w14:textId="77777777" w:rsidR="00734D79" w:rsidRDefault="00000000">
            <w:pPr>
              <w:spacing w:after="20" w:line="240" w:lineRule="auto"/>
            </w:pPr>
            <w:r>
              <w:t>net_amount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679FD2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6AFF8C" w14:textId="77777777" w:rsidR="00734D79" w:rsidRDefault="00000000">
            <w:pPr>
              <w:spacing w:after="20" w:line="240" w:lineRule="auto"/>
            </w:pPr>
            <w:r>
              <w:t>pos_items.net_amount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DA89E9" w14:textId="77777777" w:rsidR="00734D79" w:rsidRDefault="00000000">
            <w:pPr>
              <w:spacing w:after="20" w:line="240" w:lineRule="auto"/>
            </w:pPr>
            <w:r>
              <w:t>ROUND(net_amount, 2); ตรวจ gross_amount - discount_amount = net_amount</w:t>
            </w:r>
          </w:p>
        </w:tc>
      </w:tr>
      <w:tr w:rsidR="00734D79" w14:paraId="751B8E42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F32D9" w14:textId="77777777" w:rsidR="00734D79" w:rsidRDefault="00000000">
            <w:pPr>
              <w:spacing w:after="20" w:line="240" w:lineRule="auto"/>
            </w:pPr>
            <w:r>
              <w:t>cost_amount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EE8B5F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57B80" w14:textId="77777777" w:rsidR="00734D79" w:rsidRDefault="00000000">
            <w:pPr>
              <w:spacing w:after="20" w:line="240" w:lineRule="auto"/>
            </w:pPr>
            <w:r>
              <w:t>ERP.product_cost_history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3FBBFC" w14:textId="77777777" w:rsidR="00734D79" w:rsidRDefault="00000000">
            <w:pPr>
              <w:spacing w:after="20" w:line="240" w:lineRule="auto"/>
            </w:pPr>
            <w:r>
              <w:t>เลือกต้นทุน SKU ณ sale_date; ROUND(quantity * unit_cost, 2); ไม่พบต้นทุนให้ NULL และพักการเผยแพร่กำไร</w:t>
            </w:r>
          </w:p>
        </w:tc>
      </w:tr>
      <w:tr w:rsidR="00734D79" w14:paraId="26887986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2D6067" w14:textId="77777777" w:rsidR="00734D79" w:rsidRDefault="00000000">
            <w:pPr>
              <w:spacing w:after="20" w:line="240" w:lineRule="auto"/>
            </w:pPr>
            <w:r>
              <w:t>profit_amount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834F3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740679" w14:textId="77777777" w:rsidR="00734D79" w:rsidRDefault="00000000">
            <w:pPr>
              <w:spacing w:after="20" w:line="240" w:lineRule="auto"/>
            </w:pPr>
            <w:r>
              <w:t>Fact.net_amount cost_amount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932A3" w14:textId="77777777" w:rsidR="00734D79" w:rsidRDefault="00000000">
            <w:pPr>
              <w:spacing w:after="20" w:line="240" w:lineRule="auto"/>
            </w:pPr>
            <w:r>
              <w:t>net_amount - cost_amount; cost NULL คืน NULL</w:t>
            </w:r>
          </w:p>
        </w:tc>
      </w:tr>
      <w:tr w:rsidR="00734D79" w14:paraId="175A6F65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AC924" w14:textId="77777777" w:rsidR="00734D79" w:rsidRDefault="00000000">
            <w:pPr>
              <w:spacing w:after="20" w:line="240" w:lineRule="auto"/>
            </w:pPr>
            <w:r>
              <w:t>points_redeemed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F36483" w14:textId="77777777" w:rsidR="00734D79" w:rsidRDefault="00000000">
            <w:pPr>
              <w:spacing w:after="20" w:line="240" w:lineRule="auto"/>
            </w:pPr>
            <w:r>
              <w:t>INT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63C7C8" w14:textId="77777777" w:rsidR="00734D79" w:rsidRDefault="00000000">
            <w:pPr>
              <w:spacing w:after="20" w:line="240" w:lineRule="auto"/>
            </w:pPr>
            <w:r>
              <w:t>pos_items.item_redeemed_points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F44DD3" w14:textId="77777777" w:rsidR="00734D79" w:rsidRDefault="00000000">
            <w:pPr>
              <w:spacing w:after="20" w:line="240" w:lineRule="auto"/>
            </w:pPr>
            <w:r>
              <w:t>INT &gt;= 0; ใช้แต้มที่จัดสรรระดับรายการแล้ว</w:t>
            </w:r>
          </w:p>
        </w:tc>
      </w:tr>
      <w:tr w:rsidR="00734D79" w14:paraId="1DE43D46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704412" w14:textId="77777777" w:rsidR="00734D79" w:rsidRDefault="00000000">
            <w:pPr>
              <w:spacing w:after="20" w:line="240" w:lineRule="auto"/>
            </w:pPr>
            <w:r>
              <w:t>currency_code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F019DE" w14:textId="77777777" w:rsidR="00734D79" w:rsidRDefault="00000000">
            <w:pPr>
              <w:spacing w:after="20" w:line="240" w:lineRule="auto"/>
            </w:pPr>
            <w:r>
              <w:t>CHAR(3)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D1D63" w14:textId="77777777" w:rsidR="00734D79" w:rsidRDefault="00000000">
            <w:pPr>
              <w:spacing w:after="20" w:line="240" w:lineRule="auto"/>
            </w:pPr>
            <w:r>
              <w:t>POS.currency_code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FD1A3C" w14:textId="77777777" w:rsidR="00734D79" w:rsidRDefault="00000000">
            <w:pPr>
              <w:spacing w:after="20" w:line="240" w:lineRule="auto"/>
            </w:pPr>
            <w:r>
              <w:t>THB; รายการอื่นพัก Conflict นอก Scope</w:t>
            </w:r>
          </w:p>
        </w:tc>
      </w:tr>
      <w:tr w:rsidR="00734D79" w14:paraId="75A8B57E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0F7939" w14:textId="77777777" w:rsidR="00734D79" w:rsidRDefault="00000000">
            <w:pPr>
              <w:spacing w:after="20" w:line="240" w:lineRule="auto"/>
            </w:pPr>
            <w:r>
              <w:lastRenderedPageBreak/>
              <w:t>source_updated_at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AA74E5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535253" w14:textId="77777777" w:rsidR="00734D79" w:rsidRDefault="00000000">
            <w:pPr>
              <w:spacing w:after="20" w:line="240" w:lineRule="auto"/>
            </w:pPr>
            <w:r>
              <w:t>pos_items.updated_at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8A31E3" w14:textId="77777777" w:rsidR="00734D79" w:rsidRDefault="00000000">
            <w:pPr>
              <w:spacing w:after="20" w:line="240" w:lineRule="auto"/>
            </w:pPr>
            <w:r>
              <w:t>TIMESTAMPTZ จาก POS; ใช้เวลาปรับล่าสุดของรายการขาย</w:t>
            </w:r>
          </w:p>
        </w:tc>
      </w:tr>
      <w:tr w:rsidR="00734D79" w14:paraId="623FFFE6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478F6B" w14:textId="77777777" w:rsidR="00734D79" w:rsidRDefault="00000000">
            <w:pPr>
              <w:spacing w:after="20" w:line="240" w:lineRule="auto"/>
            </w:pPr>
            <w:r>
              <w:t>row_hash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55E466" w14:textId="77777777" w:rsidR="00734D79" w:rsidRDefault="00000000">
            <w:pPr>
              <w:spacing w:after="20" w:line="240" w:lineRule="auto"/>
            </w:pPr>
            <w:r>
              <w:t>CHAR(32)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27DF72" w14:textId="77777777" w:rsidR="00734D79" w:rsidRDefault="00000000">
            <w:pPr>
              <w:spacing w:after="20" w:line="240" w:lineRule="auto"/>
            </w:pPr>
            <w:r>
              <w:t>Canonical Business Payload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B3C957" w14:textId="77777777" w:rsidR="00734D79" w:rsidRDefault="00000000">
            <w:pPr>
              <w:spacing w:after="20" w:line="240" w:lineRule="auto"/>
            </w:pPr>
            <w:r>
              <w:t>MD5 ของคีย์มิติธุรกิจ วันที่ จำนวน ราคา เงิน และแต้ม ไม่รวม Batch และเวลารัน</w:t>
            </w:r>
          </w:p>
        </w:tc>
      </w:tr>
      <w:tr w:rsidR="00734D79" w14:paraId="289FF28B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48FD9C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362875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AE1B9" w14:textId="77777777" w:rsidR="00734D79" w:rsidRDefault="00000000">
            <w:pPr>
              <w:spacing w:after="20" w:line="240" w:lineRule="auto"/>
            </w:pPr>
            <w:r>
              <w:t>ops.Load_Batch.batch_id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727284" w14:textId="77777777" w:rsidR="00734D79" w:rsidRDefault="00000000">
            <w:pPr>
              <w:spacing w:after="20" w:line="240" w:lineRule="auto"/>
            </w:pPr>
            <w:r>
              <w:t>รอบนี้จาก manifest FK ต้องมีจริง</w:t>
            </w:r>
          </w:p>
        </w:tc>
      </w:tr>
      <w:tr w:rsidR="00734D79" w14:paraId="428EC057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288801" w14:textId="77777777" w:rsidR="00734D79" w:rsidRDefault="00000000">
            <w:pPr>
              <w:spacing w:after="20" w:line="240" w:lineRule="auto"/>
            </w:pPr>
            <w:r>
              <w:t>created_at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F6491B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5F7A3C" w14:textId="77777777" w:rsidR="00734D79" w:rsidRDefault="00000000">
            <w:pPr>
              <w:spacing w:after="20" w:line="240" w:lineRule="auto"/>
            </w:pPr>
            <w:r>
              <w:t>DW clock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E11926" w14:textId="77777777" w:rsidR="00734D79" w:rsidRDefault="00000000">
            <w:pPr>
              <w:spacing w:after="20" w:line="240" w:lineRule="auto"/>
            </w:pPr>
            <w:r>
              <w:t>current_timestamp ครั้งแรก คงเดิมเมื่อ update</w:t>
            </w:r>
          </w:p>
        </w:tc>
      </w:tr>
      <w:tr w:rsidR="00734D79" w14:paraId="6F7E672E" w14:textId="77777777">
        <w:trPr>
          <w:cantSplit/>
          <w:jc w:val="center"/>
        </w:trPr>
        <w:tc>
          <w:tcPr>
            <w:tcW w:w="306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7594E8" w14:textId="77777777" w:rsidR="00734D79" w:rsidRDefault="00000000">
            <w:pPr>
              <w:spacing w:after="20" w:line="240" w:lineRule="auto"/>
            </w:pPr>
            <w:r>
              <w:t>updated_at</w:t>
            </w:r>
          </w:p>
        </w:tc>
        <w:tc>
          <w:tcPr>
            <w:tcW w:w="198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DE772D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36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8ECC98" w14:textId="77777777" w:rsidR="00734D79" w:rsidRDefault="00000000">
            <w:pPr>
              <w:spacing w:after="20" w:line="240" w:lineRule="auto"/>
            </w:pPr>
            <w:r>
              <w:t>DW clock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4BB57E" w14:textId="77777777" w:rsidR="00734D79" w:rsidRDefault="00000000">
            <w:pPr>
              <w:spacing w:after="20" w:line="240" w:lineRule="auto"/>
            </w:pPr>
            <w:r>
              <w:t>current_timestamp เมื่อ insert หรือ business payload เปลี่ยน</w:t>
            </w:r>
          </w:p>
        </w:tc>
      </w:tr>
    </w:tbl>
    <w:p w14:paraId="5F4949B1" w14:textId="77777777" w:rsidR="00734D79" w:rsidRDefault="00734D79">
      <w:pPr>
        <w:spacing w:after="20"/>
      </w:pPr>
    </w:p>
    <w:p w14:paraId="199D006B" w14:textId="77777777" w:rsidR="00734D79" w:rsidRDefault="00000000">
      <w:pPr>
        <w:pStyle w:val="Heading2"/>
      </w:pPr>
      <w:r>
        <w:t>4.2 Source to Target Mapping สินค้าคงคลัง</w:t>
      </w:r>
    </w:p>
    <w:p w14:paraId="3725B8AD" w14:textId="77777777" w:rsidR="00734D79" w:rsidRDefault="00000000">
      <w:pPr>
        <w:pStyle w:val="Caption"/>
      </w:pPr>
      <w:r>
        <w:t>ตารางที่ 26 Mapping ของ Fact_Inventory_Snapshot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4536"/>
        <w:gridCol w:w="6917"/>
      </w:tblGrid>
      <w:tr w:rsidR="00734D79" w14:paraId="1FC1A948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2A9A5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คอลัมน์ปลายทาง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6FDF1D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แหล่งข้อมูล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CF176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Transformation และ Lookup</w:t>
            </w:r>
          </w:p>
        </w:tc>
      </w:tr>
      <w:tr w:rsidR="00734D79" w14:paraId="0BDA5462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87E0FB" w14:textId="77777777" w:rsidR="00734D79" w:rsidRDefault="00000000">
            <w:pPr>
              <w:spacing w:after="20" w:line="240" w:lineRule="auto"/>
            </w:pPr>
            <w:r>
              <w:t>inventory_snapshot_id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CEF55E" w14:textId="77777777" w:rsidR="00734D79" w:rsidRDefault="00000000">
            <w:pPr>
              <w:spacing w:after="20" w:line="240" w:lineRule="auto"/>
            </w:pPr>
            <w:r>
              <w:t>DW identity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A7FE7A" w14:textId="77777777" w:rsidR="00734D79" w:rsidRDefault="00000000">
            <w:pPr>
              <w:spacing w:after="20" w:line="240" w:lineRule="auto"/>
            </w:pPr>
            <w:r>
              <w:t>สร้างเมื่อ insert; update รักษา PK เดิม</w:t>
            </w:r>
          </w:p>
        </w:tc>
      </w:tr>
      <w:tr w:rsidR="00734D79" w14:paraId="494DBDC1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E3E0B5" w14:textId="77777777" w:rsidR="00734D79" w:rsidRDefault="00000000">
            <w:pPr>
              <w:spacing w:after="20" w:line="240" w:lineRule="auto"/>
            </w:pPr>
            <w:r>
              <w:t>date_key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3066EE" w14:textId="77777777" w:rsidR="00734D79" w:rsidRDefault="00000000">
            <w:pPr>
              <w:spacing w:after="20" w:line="240" w:lineRule="auto"/>
            </w:pPr>
            <w:r>
              <w:t>inventory.snapshot_date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E996E0" w14:textId="77777777" w:rsidR="00734D79" w:rsidRDefault="00000000">
            <w:pPr>
              <w:spacing w:after="20" w:line="240" w:lineRule="auto"/>
            </w:pPr>
            <w:r>
              <w:t>YYYYMMDD และ lookup Dim_Date</w:t>
            </w:r>
          </w:p>
        </w:tc>
      </w:tr>
      <w:tr w:rsidR="00734D79" w14:paraId="37BCE395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757FA9" w14:textId="77777777" w:rsidR="00734D79" w:rsidRDefault="00000000">
            <w:pPr>
              <w:spacing w:after="20" w:line="240" w:lineRule="auto"/>
            </w:pPr>
            <w:r>
              <w:t>product_key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AF5B7A" w14:textId="77777777" w:rsidR="00734D79" w:rsidRDefault="00000000">
            <w:pPr>
              <w:spacing w:after="20" w:line="240" w:lineRule="auto"/>
            </w:pPr>
            <w:r>
              <w:t>inventory.product_code size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550C11" w14:textId="77777777" w:rsidR="00734D79" w:rsidRDefault="00000000">
            <w:pPr>
              <w:spacing w:after="20" w:line="240" w:lineRule="auto"/>
            </w:pPr>
            <w:r>
              <w:t>เทียบ SKU ของ ERP ผ่าน Ref_Identity_Map ไป PRODUCT_MASTER และ Temporal Lookup ณ snapshot_date</w:t>
            </w:r>
          </w:p>
        </w:tc>
      </w:tr>
      <w:tr w:rsidR="00734D79" w14:paraId="52C3857A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73AB43" w14:textId="77777777" w:rsidR="00734D79" w:rsidRDefault="00000000">
            <w:pPr>
              <w:spacing w:after="20" w:line="240" w:lineRule="auto"/>
            </w:pPr>
            <w:r>
              <w:t>store_key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7E04E7" w14:textId="77777777" w:rsidR="00734D79" w:rsidRDefault="00000000">
            <w:pPr>
              <w:spacing w:after="20" w:line="240" w:lineRule="auto"/>
            </w:pPr>
            <w:r>
              <w:t>inventory.store_code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8EEA69" w14:textId="77777777" w:rsidR="00734D79" w:rsidRDefault="00000000">
            <w:pPr>
              <w:spacing w:after="20" w:line="240" w:lineRule="auto"/>
            </w:pPr>
            <w:r>
              <w:t>เทียบรหัส ERP ผ่าน Ref_Identity_Map ไป STORE_MASTER และ Lookup store_code กลาง</w:t>
            </w:r>
          </w:p>
        </w:tc>
      </w:tr>
      <w:tr w:rsidR="00734D79" w14:paraId="1C79FB4B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E4702A" w14:textId="77777777" w:rsidR="00734D79" w:rsidRDefault="00000000">
            <w:pPr>
              <w:spacing w:after="20" w:line="240" w:lineRule="auto"/>
            </w:pPr>
            <w:r>
              <w:t>quantity_on_hand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AFC2BE" w14:textId="77777777" w:rsidR="00734D79" w:rsidRDefault="00000000">
            <w:pPr>
              <w:spacing w:after="20" w:line="240" w:lineRule="auto"/>
            </w:pPr>
            <w:r>
              <w:t>inventory.qty_on_hand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CEB171" w14:textId="77777777" w:rsidR="00734D79" w:rsidRDefault="00000000">
            <w:pPr>
              <w:spacing w:after="20" w:line="240" w:lineRule="auto"/>
            </w:pPr>
            <w:r>
              <w:t>ตรวจจำนวนเต็ม &gt;= 0 และหน่วยตรง</w:t>
            </w:r>
          </w:p>
        </w:tc>
      </w:tr>
      <w:tr w:rsidR="00734D79" w14:paraId="5C4441D8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AA2B6A" w14:textId="77777777" w:rsidR="00734D79" w:rsidRDefault="00000000">
            <w:pPr>
              <w:spacing w:after="20" w:line="240" w:lineRule="auto"/>
            </w:pPr>
            <w:r>
              <w:t>quantity_on_order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5039B5" w14:textId="77777777" w:rsidR="00734D79" w:rsidRDefault="00000000">
            <w:pPr>
              <w:spacing w:after="20" w:line="240" w:lineRule="auto"/>
            </w:pPr>
            <w:r>
              <w:t>inventory.qty_on_order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C29112" w14:textId="77777777" w:rsidR="00734D79" w:rsidRDefault="00000000">
            <w:pPr>
              <w:spacing w:after="20" w:line="240" w:lineRule="auto"/>
            </w:pPr>
            <w:r>
              <w:t>ตรวจจำนวนเต็ม &gt;= 0 ไม่ตี missing เป็นศูนย์</w:t>
            </w:r>
          </w:p>
        </w:tc>
      </w:tr>
      <w:tr w:rsidR="00734D79" w14:paraId="48BC3E96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9EE14C" w14:textId="77777777" w:rsidR="00734D79" w:rsidRDefault="00000000">
            <w:pPr>
              <w:spacing w:after="20" w:line="240" w:lineRule="auto"/>
            </w:pPr>
            <w:r>
              <w:t>quantity_in_transit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5F4AF" w14:textId="77777777" w:rsidR="00734D79" w:rsidRDefault="00000000">
            <w:pPr>
              <w:spacing w:after="20" w:line="240" w:lineRule="auto"/>
            </w:pPr>
            <w:r>
              <w:t>inventory.qty_in_transit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F88968" w14:textId="77777777" w:rsidR="00734D79" w:rsidRDefault="00000000">
            <w:pPr>
              <w:spacing w:after="20" w:line="240" w:lineRule="auto"/>
            </w:pPr>
            <w:r>
              <w:t>ตรวจจำนวนเต็ม &gt;= 0 และนิยามไม่ซ้อน on_hand</w:t>
            </w:r>
          </w:p>
        </w:tc>
      </w:tr>
      <w:tr w:rsidR="00734D79" w14:paraId="781CE152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B9D83B" w14:textId="77777777" w:rsidR="00734D79" w:rsidRDefault="00000000">
            <w:pPr>
              <w:spacing w:after="20" w:line="240" w:lineRule="auto"/>
            </w:pPr>
            <w:r>
              <w:lastRenderedPageBreak/>
              <w:t>unit_cost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A9442D" w14:textId="77777777" w:rsidR="00734D79" w:rsidRDefault="00000000">
            <w:pPr>
              <w:spacing w:after="20" w:line="240" w:lineRule="auto"/>
            </w:pPr>
            <w:r>
              <w:t>inventory.unit_cost หรือ ERP cost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925D3" w14:textId="77777777" w:rsidR="00734D79" w:rsidRDefault="00000000">
            <w:pPr>
              <w:spacing w:after="20" w:line="240" w:lineRule="auto"/>
            </w:pPr>
            <w:r>
              <w:t>ต้นทุน ณ snapshot cutoff ตามวิธีที่เลือก &gt;= 0</w:t>
            </w:r>
          </w:p>
        </w:tc>
      </w:tr>
      <w:tr w:rsidR="00734D79" w14:paraId="2C6B573D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FD068C" w14:textId="77777777" w:rsidR="00734D79" w:rsidRDefault="00000000">
            <w:pPr>
              <w:spacing w:after="20" w:line="240" w:lineRule="auto"/>
            </w:pPr>
            <w:r>
              <w:t>inventory_value_amount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F0D0CC" w14:textId="77777777" w:rsidR="00734D79" w:rsidRDefault="00000000">
            <w:pPr>
              <w:spacing w:after="20" w:line="240" w:lineRule="auto"/>
            </w:pPr>
            <w:r>
              <w:t>on_hand และ unit_cost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86F4D5" w14:textId="77777777" w:rsidR="00734D79" w:rsidRDefault="00000000">
            <w:pPr>
              <w:spacing w:after="20" w:line="240" w:lineRule="auto"/>
            </w:pPr>
            <w:r>
              <w:t>ROUND(quantity_on_hand * unit_cost, 2)</w:t>
            </w:r>
          </w:p>
        </w:tc>
      </w:tr>
      <w:tr w:rsidR="00734D79" w14:paraId="6790D4DB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FE7A0E" w14:textId="77777777" w:rsidR="00734D79" w:rsidRDefault="00000000">
            <w:pPr>
              <w:spacing w:after="20" w:line="240" w:lineRule="auto"/>
            </w:pPr>
            <w:r>
              <w:t>out_of_stock_flag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9D3C16" w14:textId="77777777" w:rsidR="00734D79" w:rsidRDefault="00000000">
            <w:pPr>
              <w:spacing w:after="20" w:line="240" w:lineRule="auto"/>
            </w:pPr>
            <w:r>
              <w:t>on_hand และ active assortment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16D907" w14:textId="77777777" w:rsidR="00734D79" w:rsidRDefault="00000000">
            <w:pPr>
              <w:spacing w:after="20" w:line="240" w:lineRule="auto"/>
            </w:pPr>
            <w:r>
              <w:t>on_hand = 0 AND is_active_assortment</w:t>
            </w:r>
          </w:p>
        </w:tc>
      </w:tr>
      <w:tr w:rsidR="00734D79" w14:paraId="03BFC12B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42C44E" w14:textId="77777777" w:rsidR="00734D79" w:rsidRDefault="00000000">
            <w:pPr>
              <w:spacing w:after="20" w:line="240" w:lineRule="auto"/>
            </w:pPr>
            <w:r>
              <w:t>is_active_assortment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71A9A5" w14:textId="77777777" w:rsidR="00734D79" w:rsidRDefault="00000000">
            <w:pPr>
              <w:spacing w:after="20" w:line="240" w:lineRule="auto"/>
            </w:pPr>
            <w:r>
              <w:t>assortment master ณ วัน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85F974" w14:textId="77777777" w:rsidR="00734D79" w:rsidRDefault="00000000">
            <w:pPr>
              <w:spacing w:after="20" w:line="240" w:lineRule="auto"/>
            </w:pPr>
            <w:r>
              <w:t>สถานะจาก assortment_master ณ Snapshot Date; Active SKU ที่ไม่ปรากฏใน Balance สร้างยอดศูนย์เฉพาะเมื่อ ERP รับรอง Complete Snapshot</w:t>
            </w:r>
          </w:p>
        </w:tc>
      </w:tr>
      <w:tr w:rsidR="00734D79" w14:paraId="0CA16031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6242EB" w14:textId="77777777" w:rsidR="00734D79" w:rsidRDefault="00000000">
            <w:pPr>
              <w:spacing w:after="20" w:line="240" w:lineRule="auto"/>
            </w:pPr>
            <w:r>
              <w:t>snapshot_at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AE2955" w14:textId="77777777" w:rsidR="00734D79" w:rsidRDefault="00000000">
            <w:pPr>
              <w:spacing w:after="20" w:line="240" w:lineRule="auto"/>
            </w:pPr>
            <w:r>
              <w:t>inventory.cutoff_timestamp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747461" w14:textId="77777777" w:rsidR="00734D79" w:rsidRDefault="00000000">
            <w:pPr>
              <w:spacing w:after="20" w:line="240" w:lineRule="auto"/>
            </w:pPr>
            <w:r>
              <w:t>timestamp จริงพร้อม timezone ต้องตรง snapshot business date</w:t>
            </w:r>
          </w:p>
        </w:tc>
      </w:tr>
      <w:tr w:rsidR="00734D79" w14:paraId="49F80184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F3FF0F" w14:textId="77777777" w:rsidR="00734D79" w:rsidRDefault="00000000">
            <w:pPr>
              <w:spacing w:after="20" w:line="240" w:lineRule="auto"/>
            </w:pPr>
            <w:r>
              <w:t>load_batch_id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8CB253" w14:textId="77777777" w:rsidR="00734D79" w:rsidRDefault="00000000">
            <w:pPr>
              <w:spacing w:after="20" w:line="240" w:lineRule="auto"/>
            </w:pPr>
            <w:r>
              <w:t>ops.Load_Batch.batch_id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1E5C1" w14:textId="77777777" w:rsidR="00734D79" w:rsidRDefault="00000000">
            <w:pPr>
              <w:spacing w:after="20" w:line="240" w:lineRule="auto"/>
            </w:pPr>
            <w:r>
              <w:t>FK ของ batch นี้</w:t>
            </w:r>
          </w:p>
        </w:tc>
      </w:tr>
      <w:tr w:rsidR="00734D79" w14:paraId="2737B6EE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5F0E14" w14:textId="77777777" w:rsidR="00734D79" w:rsidRDefault="00000000">
            <w:pPr>
              <w:spacing w:after="20" w:line="240" w:lineRule="auto"/>
            </w:pPr>
            <w:r>
              <w:t>created_at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ABE909" w14:textId="77777777" w:rsidR="00734D79" w:rsidRDefault="00000000">
            <w:pPr>
              <w:spacing w:after="20" w:line="240" w:lineRule="auto"/>
            </w:pPr>
            <w:r>
              <w:t>DW clock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7DAF5" w14:textId="77777777" w:rsidR="00734D79" w:rsidRDefault="00000000">
            <w:pPr>
              <w:spacing w:after="20" w:line="240" w:lineRule="auto"/>
            </w:pPr>
            <w:r>
              <w:t>เวลาสร้างครั้งแรก</w:t>
            </w:r>
          </w:p>
        </w:tc>
      </w:tr>
      <w:tr w:rsidR="00734D79" w14:paraId="7D59855E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719EB5" w14:textId="77777777" w:rsidR="00734D79" w:rsidRDefault="00000000">
            <w:pPr>
              <w:spacing w:after="20" w:line="240" w:lineRule="auto"/>
            </w:pPr>
            <w:r>
              <w:t>updated_at</w:t>
            </w:r>
          </w:p>
        </w:tc>
        <w:tc>
          <w:tcPr>
            <w:tcW w:w="45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E23BDA" w14:textId="77777777" w:rsidR="00734D79" w:rsidRDefault="00000000">
            <w:pPr>
              <w:spacing w:after="20" w:line="240" w:lineRule="auto"/>
            </w:pPr>
            <w:r>
              <w:t>DW clock</w:t>
            </w:r>
          </w:p>
        </w:tc>
        <w:tc>
          <w:tcPr>
            <w:tcW w:w="691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1EF994" w14:textId="77777777" w:rsidR="00734D79" w:rsidRDefault="00000000">
            <w:pPr>
              <w:spacing w:after="20" w:line="240" w:lineRule="auto"/>
            </w:pPr>
            <w:r>
              <w:t>เวลาแก้ snapshot ล่าสุด</w:t>
            </w:r>
          </w:p>
        </w:tc>
      </w:tr>
    </w:tbl>
    <w:p w14:paraId="6E5E68D9" w14:textId="77777777" w:rsidR="00734D79" w:rsidRDefault="00734D79">
      <w:pPr>
        <w:spacing w:after="20"/>
      </w:pPr>
    </w:p>
    <w:p w14:paraId="36E936DB" w14:textId="77777777" w:rsidR="00734D79" w:rsidRDefault="00000000">
      <w:pPr>
        <w:pStyle w:val="Heading2"/>
      </w:pPr>
      <w:r>
        <w:t>4.3 Source to Target Mapping มิติ</w:t>
      </w:r>
    </w:p>
    <w:p w14:paraId="2BEA4A4C" w14:textId="77777777" w:rsidR="00734D79" w:rsidRDefault="00000000">
      <w:pPr>
        <w:pStyle w:val="Caption"/>
      </w:pPr>
      <w:r>
        <w:t>ตารางที่ 27 Mapping ของตารางมิติ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69"/>
        <w:gridCol w:w="6010"/>
      </w:tblGrid>
      <w:tr w:rsidR="00734D79" w14:paraId="7D6C5D65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311E2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ปลายทาง</w:t>
            </w:r>
          </w:p>
        </w:tc>
        <w:tc>
          <w:tcPr>
            <w:tcW w:w="56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5F72A6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ระบบและคอลัมน์ต้นทาง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BE1D0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การแปลงและการโหลด</w:t>
            </w:r>
          </w:p>
        </w:tc>
      </w:tr>
      <w:tr w:rsidR="00734D79" w14:paraId="19AE96EF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47F350" w14:textId="77777777" w:rsidR="00734D79" w:rsidRDefault="00000000">
            <w:pPr>
              <w:spacing w:after="20" w:line="240" w:lineRule="auto"/>
            </w:pPr>
            <w:r>
              <w:t>Dim_Customer</w:t>
            </w:r>
          </w:p>
        </w:tc>
        <w:tc>
          <w:tcPr>
            <w:tcW w:w="56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4E1537" w14:textId="77777777" w:rsidR="00734D79" w:rsidRDefault="00000000">
            <w:pPr>
              <w:spacing w:after="20" w:line="240" w:lineRule="auto"/>
            </w:pPr>
            <w:r>
              <w:t>CRM customer_id first_name last_name gender birth_date address_province membership_tier effective_date; Consent status verified_at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908797" w14:textId="77777777" w:rsidR="00734D79" w:rsidRDefault="00000000">
            <w:pPr>
              <w:spacing w:after="20" w:line="240" w:lineRule="auto"/>
            </w:pPr>
            <w:r>
              <w:t>NK source_system customer_id; Birth Year จาก Birth Date; Mask ชื่อ; SCD2 province tier; Consent ใช้สถานะล่าสุด</w:t>
            </w:r>
          </w:p>
        </w:tc>
      </w:tr>
      <w:tr w:rsidR="00734D79" w14:paraId="7C97B8D1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E0FFFA" w14:textId="77777777" w:rsidR="00734D79" w:rsidRDefault="00000000">
            <w:pPr>
              <w:spacing w:after="20" w:line="240" w:lineRule="auto"/>
            </w:pPr>
            <w:r>
              <w:t>Dim_Product</w:t>
            </w:r>
          </w:p>
        </w:tc>
        <w:tc>
          <w:tcPr>
            <w:tcW w:w="56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C8F9A8" w14:textId="77777777" w:rsidR="00734D79" w:rsidRDefault="00000000">
            <w:pPr>
              <w:spacing w:after="20" w:line="240" w:lineRule="auto"/>
            </w:pPr>
            <w:r>
              <w:t>Product Master product_code size name category subcategory brand effective_date; ERP standard_cost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1E61B8" w14:textId="77777777" w:rsidR="00734D79" w:rsidRDefault="00000000">
            <w:pPr>
              <w:spacing w:after="20" w:line="240" w:lineRule="auto"/>
            </w:pPr>
            <w:r>
              <w:t>NK source_system product_code size; ปรับรหัสหมวดตามมาตรฐาน; SCD2 category subcategory brand</w:t>
            </w:r>
          </w:p>
        </w:tc>
      </w:tr>
      <w:tr w:rsidR="00734D79" w14:paraId="0DB5301C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9A161F" w14:textId="77777777" w:rsidR="00734D79" w:rsidRDefault="00000000">
            <w:pPr>
              <w:spacing w:after="20" w:line="240" w:lineRule="auto"/>
            </w:pPr>
            <w:r>
              <w:lastRenderedPageBreak/>
              <w:t>Dim_Store</w:t>
            </w:r>
          </w:p>
        </w:tc>
        <w:tc>
          <w:tcPr>
            <w:tcW w:w="56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4F8831" w14:textId="77777777" w:rsidR="00734D79" w:rsidRDefault="00000000">
            <w:pPr>
              <w:spacing w:after="20" w:line="240" w:lineRule="auto"/>
            </w:pPr>
            <w:r>
              <w:t>Store Master code name province format floor_area is_active; Geography region mapping_version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88CFA" w14:textId="77777777" w:rsidR="00734D79" w:rsidRDefault="00000000">
            <w:pPr>
              <w:spacing w:after="20" w:line="240" w:lineRule="auto"/>
            </w:pPr>
            <w:r>
              <w:t>Lookup จังหวัดตาม Mapping Version; SCD1 ข้อมูลสาขาและภูมิศาสตร์</w:t>
            </w:r>
          </w:p>
        </w:tc>
      </w:tr>
      <w:tr w:rsidR="00734D79" w14:paraId="2C08C6D9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035B30" w14:textId="77777777" w:rsidR="00734D79" w:rsidRDefault="00000000">
            <w:pPr>
              <w:spacing w:after="20" w:line="240" w:lineRule="auto"/>
            </w:pPr>
            <w:r>
              <w:t>Dim_Date</w:t>
            </w:r>
          </w:p>
        </w:tc>
        <w:tc>
          <w:tcPr>
            <w:tcW w:w="56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CE4968" w14:textId="77777777" w:rsidR="00734D79" w:rsidRDefault="00000000">
            <w:pPr>
              <w:spacing w:after="20" w:line="240" w:lineRule="auto"/>
            </w:pPr>
            <w:r>
              <w:t>ปฏิทินกลาง full_date; Holiday Calendar; Fiscal Calendar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E2F61E" w14:textId="77777777" w:rsidR="00734D79" w:rsidRDefault="00000000">
            <w:pPr>
              <w:spacing w:after="20" w:line="240" w:lineRule="auto"/>
            </w:pPr>
            <w:r>
              <w:t>สร้างทุกวันใน Scope; คำนวณ ISO Week คู่ ISO Week Year และ Attributes ปฏิทิน</w:t>
            </w:r>
          </w:p>
        </w:tc>
      </w:tr>
      <w:tr w:rsidR="00734D79" w14:paraId="142C6A69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C14686" w14:textId="77777777" w:rsidR="00734D79" w:rsidRDefault="00000000">
            <w:pPr>
              <w:spacing w:after="20" w:line="240" w:lineRule="auto"/>
            </w:pPr>
            <w:r>
              <w:t>Dim_Promotion</w:t>
            </w:r>
          </w:p>
        </w:tc>
        <w:tc>
          <w:tcPr>
            <w:tcW w:w="56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BB7EC2" w14:textId="77777777" w:rsidR="00734D79" w:rsidRDefault="00000000">
            <w:pPr>
              <w:spacing w:after="20" w:line="240" w:lineRule="auto"/>
            </w:pPr>
            <w:r>
              <w:t>Promotion Master code name type discount_pct start_date end_date is_active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FAD0E3" w14:textId="77777777" w:rsidR="00734D79" w:rsidRDefault="00000000">
            <w:pPr>
              <w:spacing w:after="20" w:line="240" w:lineRule="auto"/>
            </w:pPr>
            <w:r>
              <w:t>SCD1 คำอธิบาย; No Promotion = 0; ไม่ใช้รหัสซ้ำต่างแคมเปญ</w:t>
            </w:r>
          </w:p>
        </w:tc>
      </w:tr>
      <w:tr w:rsidR="00734D79" w14:paraId="610FFF30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FAFEBD" w14:textId="77777777" w:rsidR="00734D79" w:rsidRDefault="00000000">
            <w:pPr>
              <w:spacing w:after="20" w:line="240" w:lineRule="auto"/>
            </w:pPr>
            <w:r>
              <w:t>Dim_Employee</w:t>
            </w:r>
          </w:p>
        </w:tc>
        <w:tc>
          <w:tcPr>
            <w:tcW w:w="56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B3BCD" w14:textId="77777777" w:rsidR="00734D79" w:rsidRDefault="00000000">
            <w:pPr>
              <w:spacing w:after="20" w:line="240" w:lineRule="auto"/>
            </w:pPr>
            <w:r>
              <w:t>HR employee_code name position is_active; POS HR Crosswalk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020894" w14:textId="77777777" w:rsidR="00734D79" w:rsidRDefault="00000000">
            <w:pPr>
              <w:spacing w:after="20" w:line="240" w:lineRule="auto"/>
            </w:pPr>
            <w:r>
              <w:t>NK source_system employee_code; Mask ชื่อ; SCD1 ตำแหน่งและสถานะ</w:t>
            </w:r>
          </w:p>
        </w:tc>
      </w:tr>
      <w:tr w:rsidR="00734D79" w14:paraId="734D45FD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BDC415" w14:textId="77777777" w:rsidR="00734D79" w:rsidRDefault="00000000">
            <w:pPr>
              <w:spacing w:after="20" w:line="240" w:lineRule="auto"/>
            </w:pPr>
            <w:r>
              <w:t>Dim_Supplier</w:t>
            </w:r>
          </w:p>
        </w:tc>
        <w:tc>
          <w:tcPr>
            <w:tcW w:w="56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1825D5" w14:textId="77777777" w:rsidR="00734D79" w:rsidRDefault="00000000">
            <w:pPr>
              <w:spacing w:after="20" w:line="240" w:lineRule="auto"/>
            </w:pPr>
            <w:r>
              <w:t>ERP Vendor Master code name group is_active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702BCE" w14:textId="77777777" w:rsidR="00734D79" w:rsidRDefault="00000000">
            <w:pPr>
              <w:spacing w:after="20" w:line="240" w:lineRule="auto"/>
            </w:pPr>
            <w:r>
              <w:t>NK source_system supplier_code; SCD1; อยู่ใน Scope ระยะที่ 2</w:t>
            </w:r>
          </w:p>
        </w:tc>
      </w:tr>
      <w:tr w:rsidR="00734D79" w14:paraId="2528A682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82F80A" w14:textId="77777777" w:rsidR="00734D79" w:rsidRDefault="00000000">
            <w:pPr>
              <w:spacing w:after="20" w:line="240" w:lineRule="auto"/>
            </w:pPr>
            <w:r>
              <w:t>คอลัมน์ควบคุมร่วม</w:t>
            </w:r>
          </w:p>
        </w:tc>
        <w:tc>
          <w:tcPr>
            <w:tcW w:w="56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727EA9" w14:textId="77777777" w:rsidR="00734D79" w:rsidRDefault="00000000">
            <w:pPr>
              <w:spacing w:after="20" w:line="240" w:lineRule="auto"/>
            </w:pPr>
            <w:r>
              <w:t>Source Registry ops.Load_Batch และ DW Clock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71E9F1" w14:textId="77777777" w:rsidR="00734D79" w:rsidRDefault="00000000">
            <w:pPr>
              <w:spacing w:after="20" w:line="240" w:lineRule="auto"/>
            </w:pPr>
            <w:r>
              <w:t>source_system ของมิติใช้ Namespace ระบบหลัก; load_batch_id จาก Batch; created_at ครั้งแรก; updated_at เมื่อ Payload เปลี่ยน</w:t>
            </w:r>
          </w:p>
        </w:tc>
      </w:tr>
      <w:tr w:rsidR="00734D79" w14:paraId="6AB9CB27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88888B" w14:textId="77777777" w:rsidR="00734D79" w:rsidRDefault="00000000">
            <w:pPr>
              <w:spacing w:after="20" w:line="240" w:lineRule="auto"/>
            </w:pPr>
            <w:r>
              <w:t>คอลัมน์ SCD2</w:t>
            </w:r>
          </w:p>
        </w:tc>
        <w:tc>
          <w:tcPr>
            <w:tcW w:w="566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EB02A1" w14:textId="77777777" w:rsidR="00734D79" w:rsidRDefault="00000000">
            <w:pPr>
              <w:spacing w:after="20" w:line="240" w:lineRule="auto"/>
            </w:pPr>
            <w:r>
              <w:t>effective_date และ Tracked Attributes ของระบบข้อมูลหลัก</w:t>
            </w:r>
          </w:p>
        </w:tc>
        <w:tc>
          <w:tcPr>
            <w:tcW w:w="601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D0B4EE" w14:textId="77777777" w:rsidR="00734D79" w:rsidRDefault="00000000">
            <w:pPr>
              <w:spacing w:after="20" w:line="240" w:lineRule="auto"/>
            </w:pPr>
            <w:r>
              <w:t>start = effective_date; end = start ของเวอร์ชันถัดไป; current = end NULL; hash เฉพาะ Tracked Attributes</w:t>
            </w:r>
          </w:p>
        </w:tc>
      </w:tr>
    </w:tbl>
    <w:p w14:paraId="74B375F3" w14:textId="77777777" w:rsidR="00734D79" w:rsidRDefault="00734D79">
      <w:pPr>
        <w:spacing w:after="20"/>
      </w:pPr>
    </w:p>
    <w:p w14:paraId="23C0E2DD" w14:textId="77777777" w:rsidR="00734D79" w:rsidRDefault="00000000">
      <w:pPr>
        <w:pStyle w:val="Heading2"/>
      </w:pPr>
      <w:r>
        <w:t>4.4 เงื่อนไขคุณภาพข้อมูล</w:t>
      </w:r>
    </w:p>
    <w:p w14:paraId="39CC0E3B" w14:textId="77777777" w:rsidR="00734D79" w:rsidRDefault="00000000">
      <w:pPr>
        <w:pStyle w:val="Caption"/>
      </w:pPr>
      <w:r>
        <w:t>ตารางที่ 28 Data Quality Rules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4082"/>
        <w:gridCol w:w="5216"/>
        <w:gridCol w:w="2268"/>
      </w:tblGrid>
      <w:tr w:rsidR="00734D79" w14:paraId="7992A57E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4AAE05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รหัสและการตรวจ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02E5B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เกณฑ์ผ่าน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324BA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การจัดการเมื่อไม่ผ่าน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8E3BA2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ผู้รับผิดชอบ</w:t>
            </w:r>
          </w:p>
        </w:tc>
      </w:tr>
      <w:tr w:rsidR="00734D79" w14:paraId="76696CD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E3C558" w14:textId="77777777" w:rsidR="00734D79" w:rsidRDefault="00000000">
            <w:pPr>
              <w:spacing w:after="20" w:line="240" w:lineRule="auto"/>
            </w:pPr>
            <w:r>
              <w:t>DQ01 Schema และ type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66A1C" w14:textId="77777777" w:rsidR="00734D79" w:rsidRDefault="00000000">
            <w:pPr>
              <w:spacing w:after="20" w:line="240" w:lineRule="auto"/>
            </w:pPr>
            <w:r>
              <w:t>คอลัมน์ที่บังคับครบ อ่านวันที่ ตัวเลข และรหัสได้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F15CEF" w14:textId="77777777" w:rsidR="00734D79" w:rsidRDefault="00000000">
            <w:pPr>
              <w:spacing w:after="20" w:line="240" w:lineRule="auto"/>
            </w:pPr>
            <w:r>
              <w:t>หยุด batch เมื่อ schema หายหรือ type เปลี่ยนไม่ทราบ แถวผิดรายตัวไป reject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870F79" w14:textId="77777777" w:rsidR="00734D79" w:rsidRDefault="00000000">
            <w:pPr>
              <w:spacing w:after="20" w:line="240" w:lineRule="auto"/>
            </w:pPr>
            <w:r>
              <w:t>วิศวกรข้อมูล</w:t>
            </w:r>
          </w:p>
        </w:tc>
      </w:tr>
      <w:tr w:rsidR="00734D79" w14:paraId="2A9A8C4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819D25" w14:textId="77777777" w:rsidR="00734D79" w:rsidRDefault="00000000">
            <w:pPr>
              <w:spacing w:after="20" w:line="240" w:lineRule="auto"/>
            </w:pPr>
            <w:r>
              <w:lastRenderedPageBreak/>
              <w:t>DQ02 Business key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7665E4" w14:textId="77777777" w:rsidR="00734D79" w:rsidRDefault="00000000">
            <w:pPr>
              <w:spacing w:after="20" w:line="240" w:lineRule="auto"/>
            </w:pPr>
            <w:r>
              <w:t>pos_items.sales_line_id ไม่ว่าง และไม่ซ้ำภายใน source_system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FA051" w14:textId="77777777" w:rsidR="00734D79" w:rsidRDefault="00000000">
            <w:pPr>
              <w:spacing w:after="20" w:line="240" w:lineRule="auto"/>
            </w:pPr>
            <w:r>
              <w:t>ซ้ำ payload เดียวกันเก็บหนึ่งแถวและ log; ซ้ำต่าง payload ต้องมี update order หรือพัก conflict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5F7A6" w14:textId="77777777" w:rsidR="00734D79" w:rsidRDefault="00000000">
            <w:pPr>
              <w:spacing w:after="20" w:line="240" w:lineRule="auto"/>
            </w:pPr>
            <w:r>
              <w:t>เจ้าของ POS</w:t>
            </w:r>
          </w:p>
        </w:tc>
      </w:tr>
      <w:tr w:rsidR="00734D79" w14:paraId="23F6565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051628" w14:textId="77777777" w:rsidR="00734D79" w:rsidRDefault="00000000">
            <w:pPr>
              <w:spacing w:after="20" w:line="240" w:lineRule="auto"/>
            </w:pPr>
            <w:r>
              <w:t>DQ03 คีย์บิลและ Grain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FA825" w14:textId="77777777" w:rsidR="00734D79" w:rsidRDefault="00000000">
            <w:pPr>
              <w:spacing w:after="20" w:line="240" w:lineRule="auto"/>
            </w:pPr>
            <w:r>
              <w:t>source_line_id ระบุรายการ; receipt_uid ระบุบิลตามระบบ วัน และสาขา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523BFB" w14:textId="77777777" w:rsidR="00734D79" w:rsidRDefault="00000000">
            <w:pPr>
              <w:spacing w:after="20" w:line="240" w:lineRule="auto"/>
            </w:pPr>
            <w:r>
              <w:t>แยกบิลด้วย Source System Store Business Date และ Receipt No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D3C9ED" w14:textId="77777777" w:rsidR="00734D79" w:rsidRDefault="00000000">
            <w:pPr>
              <w:spacing w:after="20" w:line="240" w:lineRule="auto"/>
            </w:pPr>
            <w:r>
              <w:t>เจ้าของ POS</w:t>
            </w:r>
          </w:p>
        </w:tc>
      </w:tr>
      <w:tr w:rsidR="00734D79" w14:paraId="4521E4E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B7896" w14:textId="77777777" w:rsidR="00734D79" w:rsidRDefault="00000000">
            <w:pPr>
              <w:spacing w:after="20" w:line="240" w:lineRule="auto"/>
            </w:pPr>
            <w:r>
              <w:t>DQ04 ปริมาณและเงิน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2DEDAF" w14:textId="77777777" w:rsidR="00734D79" w:rsidRDefault="00000000">
            <w:pPr>
              <w:spacing w:after="20" w:line="240" w:lineRule="auto"/>
            </w:pPr>
            <w:r>
              <w:t>quantity &gt; 0 price &gt;= 0 0 &lt;= net &lt;= gross และส่วนลด &lt;= gross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040839" w14:textId="77777777" w:rsidR="00734D79" w:rsidRDefault="00000000">
            <w:pPr>
              <w:spacing w:after="20" w:line="240" w:lineRule="auto"/>
            </w:pPr>
            <w:r>
              <w:t>reject ค่า missing หรือผิดสมการ ไม่แก้ให้เป็นศูนย์เอง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BC4EA6" w14:textId="77777777" w:rsidR="00734D79" w:rsidRDefault="00000000">
            <w:pPr>
              <w:spacing w:after="20" w:line="240" w:lineRule="auto"/>
            </w:pPr>
            <w:r>
              <w:t>การเงิน</w:t>
            </w:r>
          </w:p>
        </w:tc>
      </w:tr>
      <w:tr w:rsidR="00734D79" w14:paraId="116C261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5797BC" w14:textId="77777777" w:rsidR="00734D79" w:rsidRDefault="00000000">
            <w:pPr>
              <w:spacing w:after="20" w:line="240" w:lineRule="auto"/>
            </w:pPr>
            <w:r>
              <w:t>DQ05 วันที่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64E002" w14:textId="77777777" w:rsidR="00734D79" w:rsidRDefault="00000000">
            <w:pPr>
              <w:spacing w:after="20" w:line="240" w:lineRule="auto"/>
            </w:pPr>
            <w:r>
              <w:t>business_date ไม่เกิน Cutoff ของ Batch และรูปแบบวันที่ถูกต้อง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F2AF53" w14:textId="77777777" w:rsidR="00734D79" w:rsidRDefault="00000000">
            <w:pPr>
              <w:spacing w:after="20" w:line="240" w:lineRule="auto"/>
            </w:pPr>
            <w:r>
              <w:t>พัก Reject วันที่ผิดหรือเกิน Cutoff ส่งคืนเจ้าของข้อมูล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3CF411" w14:textId="77777777" w:rsidR="00734D79" w:rsidRDefault="00000000">
            <w:pPr>
              <w:spacing w:after="20" w:line="240" w:lineRule="auto"/>
            </w:pPr>
            <w:r>
              <w:t>เจ้าของข้อมูล</w:t>
            </w:r>
          </w:p>
        </w:tc>
      </w:tr>
      <w:tr w:rsidR="00734D79" w14:paraId="36402CA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FEFCA0" w14:textId="77777777" w:rsidR="00734D79" w:rsidRDefault="00000000">
            <w:pPr>
              <w:spacing w:after="20" w:line="240" w:lineRule="auto"/>
            </w:pPr>
            <w:r>
              <w:t>DQ06 Dimension relationships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2E7B03" w14:textId="77777777" w:rsidR="00734D79" w:rsidRDefault="00000000">
            <w:pPr>
              <w:spacing w:after="20" w:line="240" w:lineRule="auto"/>
            </w:pPr>
            <w:r>
              <w:t>ทุก FK มี PK จริง และแต่ละ lookup ได้ไม่เกินหนึ่งแถว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3209B7" w14:textId="77777777" w:rsidR="00734D79" w:rsidRDefault="00000000">
            <w:pPr>
              <w:spacing w:after="20" w:line="240" w:lineRule="auto"/>
            </w:pPr>
            <w:r>
              <w:t>หลาย match หยุด publish; 0 match เข้าสมาชิก unknown พร้อม pending ตามเงื่อนไข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AB9357" w14:textId="77777777" w:rsidR="00734D79" w:rsidRDefault="00000000">
            <w:pPr>
              <w:spacing w:after="20" w:line="240" w:lineRule="auto"/>
            </w:pPr>
            <w:r>
              <w:t>วิศวกรข้อมูล</w:t>
            </w:r>
          </w:p>
        </w:tc>
      </w:tr>
      <w:tr w:rsidR="00734D79" w14:paraId="4A0C93C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FCBC8E" w14:textId="77777777" w:rsidR="00734D79" w:rsidRDefault="00000000">
            <w:pPr>
              <w:spacing w:after="20" w:line="240" w:lineRule="auto"/>
            </w:pPr>
            <w:r>
              <w:t>DQ07 SCD2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A89E6" w14:textId="77777777" w:rsidR="00734D79" w:rsidRDefault="00000000">
            <w:pPr>
              <w:spacing w:after="20" w:line="240" w:lineRule="auto"/>
            </w:pPr>
            <w:r>
              <w:t>start &lt; end เมื่อ end ไม่ NULL ช่วงไม่ทับซ้อน current &lt;= 1 ต่อ NK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90F20" w14:textId="77777777" w:rsidR="00734D79" w:rsidRDefault="00000000">
            <w:pPr>
              <w:spacing w:after="20" w:line="240" w:lineRule="auto"/>
            </w:pPr>
            <w:r>
              <w:t>หยุดโหลด fact เมื่อพบ overlap ต้องแก้ timeline ก่อน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F61EE9" w14:textId="77777777" w:rsidR="00734D79" w:rsidRDefault="00000000">
            <w:pPr>
              <w:spacing w:after="20" w:line="240" w:lineRule="auto"/>
            </w:pPr>
            <w:r>
              <w:t>เจ้าของมิติ</w:t>
            </w:r>
          </w:p>
        </w:tc>
      </w:tr>
      <w:tr w:rsidR="00734D79" w14:paraId="638A890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8E2FE7" w14:textId="77777777" w:rsidR="00734D79" w:rsidRDefault="00000000">
            <w:pPr>
              <w:spacing w:after="20" w:line="240" w:lineRule="auto"/>
            </w:pPr>
            <w:r>
              <w:t>DQ08 Store geography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D09F5C" w14:textId="77777777" w:rsidR="00734D79" w:rsidRDefault="00000000">
            <w:pPr>
              <w:spacing w:after="20" w:line="240" w:lineRule="auto"/>
            </w:pPr>
            <w:r>
              <w:t>Store Master หนึ่ง store_code ต่อสาขาและจังหวัดใน Master Version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7E8296" w14:textId="77777777" w:rsidR="00734D79" w:rsidRDefault="00000000">
            <w:pPr>
              <w:spacing w:after="20" w:line="240" w:lineRule="auto"/>
            </w:pPr>
            <w:r>
              <w:t>หลายจังหวัดพัก Conflict ให้เจ้าของ Store Master ยืนยัน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647935" w14:textId="77777777" w:rsidR="00734D79" w:rsidRDefault="00000000">
            <w:pPr>
              <w:spacing w:after="20" w:line="240" w:lineRule="auto"/>
            </w:pPr>
            <w:r>
              <w:t>เจ้าของสาขา</w:t>
            </w:r>
          </w:p>
        </w:tc>
      </w:tr>
      <w:tr w:rsidR="00734D79" w14:paraId="291B813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B76972" w14:textId="77777777" w:rsidR="00734D79" w:rsidRDefault="00000000">
            <w:pPr>
              <w:spacing w:after="20" w:line="240" w:lineRule="auto"/>
            </w:pPr>
            <w:r>
              <w:t>DQ09 Mapping province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552916" w14:textId="77777777" w:rsidR="00734D79" w:rsidRDefault="00000000">
            <w:pPr>
              <w:spacing w:after="20" w:line="240" w:lineRule="auto"/>
            </w:pPr>
            <w:r>
              <w:t>province_name unique และหนึ่ง mapping version ต่อ batch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15EF56" w14:textId="77777777" w:rsidR="00734D79" w:rsidRDefault="00000000">
            <w:pPr>
              <w:spacing w:after="20" w:line="240" w:lineRule="auto"/>
            </w:pPr>
            <w:r>
              <w:t>ไม่พบไป Unknown พร้อมรายงาน ไม่ทิ้งรายการขายด้วย inner join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B6E84" w14:textId="77777777" w:rsidR="00734D79" w:rsidRDefault="00000000">
            <w:pPr>
              <w:spacing w:after="20" w:line="240" w:lineRule="auto"/>
            </w:pPr>
            <w:r>
              <w:t>เจ้าของ mapping</w:t>
            </w:r>
          </w:p>
        </w:tc>
      </w:tr>
      <w:tr w:rsidR="00734D79" w14:paraId="461DE54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39DF59" w14:textId="77777777" w:rsidR="00734D79" w:rsidRDefault="00000000">
            <w:pPr>
              <w:spacing w:after="20" w:line="240" w:lineRule="auto"/>
            </w:pPr>
            <w:r>
              <w:t>DQ10 Reconciliation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3A192D" w14:textId="77777777" w:rsidR="00734D79" w:rsidRDefault="00000000">
            <w:pPr>
              <w:spacing w:after="20" w:line="240" w:lineRule="auto"/>
            </w:pPr>
            <w:r>
              <w:t>accepted source rows = fact rows ใน batch scope; net และ qty ตรง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E47D88" w14:textId="77777777" w:rsidR="00734D79" w:rsidRDefault="00000000">
            <w:pPr>
              <w:spacing w:after="20" w:line="240" w:lineRule="auto"/>
            </w:pPr>
            <w:r>
              <w:t>หยุด publish และแสดง raw accepted rejected conflicts dedup แยกกัน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B0AE5C" w14:textId="77777777" w:rsidR="00734D79" w:rsidRDefault="00000000">
            <w:pPr>
              <w:spacing w:after="20" w:line="240" w:lineRule="auto"/>
            </w:pPr>
            <w:r>
              <w:t>การเงินและทีมข้อมูล</w:t>
            </w:r>
          </w:p>
        </w:tc>
      </w:tr>
      <w:tr w:rsidR="00734D79" w14:paraId="20FF1D11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F09C53" w14:textId="77777777" w:rsidR="00734D79" w:rsidRDefault="00000000">
            <w:pPr>
              <w:spacing w:after="20" w:line="240" w:lineRule="auto"/>
            </w:pPr>
            <w:r>
              <w:t>DQ11 Cost coverage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A9C7FC" w14:textId="77777777" w:rsidR="00734D79" w:rsidRDefault="00000000">
            <w:pPr>
              <w:spacing w:after="20" w:line="240" w:lineRule="auto"/>
            </w:pPr>
            <w:r>
              <w:t>รายงานกำไรเปิดเมื่อ costed_line_count = line_count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69F25A" w14:textId="77777777" w:rsidR="00734D79" w:rsidRDefault="00000000">
            <w:pPr>
              <w:spacing w:after="20" w:line="240" w:lineRule="auto"/>
            </w:pPr>
            <w:r>
              <w:t>ยังไม่ครบให้ NULL รายงาน coverage และไม่สรุปกำไรรวม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833E70" w14:textId="77777777" w:rsidR="00734D79" w:rsidRDefault="00000000">
            <w:pPr>
              <w:spacing w:after="20" w:line="240" w:lineRule="auto"/>
            </w:pPr>
            <w:r>
              <w:t>การเงิน</w:t>
            </w:r>
          </w:p>
        </w:tc>
      </w:tr>
      <w:tr w:rsidR="00734D79" w14:paraId="58FBA14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0AC880" w14:textId="77777777" w:rsidR="00734D79" w:rsidRDefault="00000000">
            <w:pPr>
              <w:spacing w:after="20" w:line="240" w:lineRule="auto"/>
            </w:pPr>
            <w:r>
              <w:lastRenderedPageBreak/>
              <w:t>DQ12 Replay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BAC09A" w14:textId="77777777" w:rsidR="00734D79" w:rsidRDefault="00000000">
            <w:pPr>
              <w:spacing w:after="20" w:line="240" w:lineRule="auto"/>
            </w:pPr>
            <w:r>
              <w:t>รัน batch เดิมสองครั้งจำนวนแถวและยอดรวมคงเดิม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7B8F37" w14:textId="77777777" w:rsidR="00734D79" w:rsidRDefault="00000000">
            <w:pPr>
              <w:spacing w:after="20" w:line="240" w:lineRule="auto"/>
            </w:pPr>
            <w:r>
              <w:t>rollback รอบผิด ตรวจ UK upsert และ SCD ไม่เปิดเวอร์ชันซ้ำ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31FE75" w14:textId="77777777" w:rsidR="00734D79" w:rsidRDefault="00000000">
            <w:pPr>
              <w:spacing w:after="20" w:line="240" w:lineRule="auto"/>
            </w:pPr>
            <w:r>
              <w:t>วิศวกรข้อมูล</w:t>
            </w:r>
          </w:p>
        </w:tc>
      </w:tr>
      <w:tr w:rsidR="00734D79" w14:paraId="3C3ADD4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67D5CC" w14:textId="77777777" w:rsidR="00734D79" w:rsidRDefault="00000000">
            <w:pPr>
              <w:spacing w:after="20" w:line="240" w:lineRule="auto"/>
            </w:pPr>
            <w:r>
              <w:t>DQ13 Snapshot completeness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1D03F" w14:textId="77777777" w:rsidR="00734D79" w:rsidRDefault="00000000">
            <w:pPr>
              <w:spacing w:after="20" w:line="240" w:lineRule="auto"/>
            </w:pPr>
            <w:r>
              <w:t>หนึ่งวัน SKU สาขาไม่ซ้ำ และ active assortment ครบ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1ED242" w14:textId="77777777" w:rsidR="00734D79" w:rsidRDefault="00000000">
            <w:pPr>
              <w:spacing w:after="20" w:line="240" w:lineRule="auto"/>
            </w:pPr>
            <w:r>
              <w:t>ไม่พบรายการแยก Missing ไม่ตีว่า out of stock โดยอัตโนมัติ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511DC" w14:textId="77777777" w:rsidR="00734D79" w:rsidRDefault="00000000">
            <w:pPr>
              <w:spacing w:after="20" w:line="240" w:lineRule="auto"/>
            </w:pPr>
            <w:r>
              <w:t>ERP และสาขา</w:t>
            </w:r>
          </w:p>
        </w:tc>
      </w:tr>
      <w:tr w:rsidR="00734D79" w14:paraId="340C305B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476A52" w14:textId="77777777" w:rsidR="00734D79" w:rsidRDefault="00000000">
            <w:pPr>
              <w:spacing w:after="20" w:line="240" w:lineRule="auto"/>
            </w:pPr>
            <w:r>
              <w:t>DQ14 Published freshness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6A5DB" w14:textId="77777777" w:rsidR="00734D79" w:rsidRDefault="00000000">
            <w:pPr>
              <w:spacing w:after="20" w:line="240" w:lineRule="auto"/>
            </w:pPr>
            <w:r>
              <w:t>เวลาที่เผยแพร่ผ่าน SLA และไม่มี critical error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D582C5" w14:textId="77777777" w:rsidR="00734D79" w:rsidRDefault="00000000">
            <w:pPr>
              <w:spacing w:after="20" w:line="240" w:lineRule="auto"/>
            </w:pPr>
            <w:r>
              <w:t>คง dataset รุ่นที่ผ่านก่อนหน้า พร้อมแสดง last successful batch</w:t>
            </w:r>
          </w:p>
        </w:tc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6B2F4" w14:textId="77777777" w:rsidR="00734D79" w:rsidRDefault="00000000">
            <w:pPr>
              <w:spacing w:after="20" w:line="240" w:lineRule="auto"/>
            </w:pPr>
            <w:r>
              <w:t>ผู้ดูแลระบบ</w:t>
            </w:r>
          </w:p>
        </w:tc>
      </w:tr>
    </w:tbl>
    <w:p w14:paraId="52A7D452" w14:textId="77777777" w:rsidR="00734D79" w:rsidRDefault="00734D79">
      <w:pPr>
        <w:spacing w:after="20"/>
      </w:pPr>
    </w:p>
    <w:p w14:paraId="0B892FA6" w14:textId="77777777" w:rsidR="00734D79" w:rsidRDefault="00000000">
      <w:pPr>
        <w:pStyle w:val="Heading2"/>
      </w:pPr>
      <w:r>
        <w:t>4.5 กลยุทธ์โหลดและการแก้ไขข้อมูล</w:t>
      </w:r>
    </w:p>
    <w:p w14:paraId="28F5AF53" w14:textId="77777777" w:rsidR="00734D79" w:rsidRDefault="00000000">
      <w:pPr>
        <w:pStyle w:val="Caption"/>
      </w:pPr>
      <w:r>
        <w:t>ตารางที่ 29 Load Strategy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5216"/>
        <w:gridCol w:w="6690"/>
      </w:tblGrid>
      <w:tr w:rsidR="00734D79" w14:paraId="579EB7EA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53C995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ปลายทาง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694F7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โหลดตั้งต้น</w:t>
            </w:r>
          </w:p>
        </w:tc>
        <w:tc>
          <w:tcPr>
            <w:tcW w:w="669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1974B2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รอบถัดไปและการแก้ไข</w:t>
            </w:r>
          </w:p>
        </w:tc>
      </w:tr>
      <w:tr w:rsidR="00734D79" w14:paraId="4A8E0010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027162" w14:textId="77777777" w:rsidR="00734D79" w:rsidRDefault="00000000">
            <w:pPr>
              <w:spacing w:after="20" w:line="240" w:lineRule="auto"/>
            </w:pPr>
            <w:r>
              <w:t>raw และ stg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4B397" w14:textId="77777777" w:rsidR="00734D79" w:rsidRDefault="00000000">
            <w:pPr>
              <w:spacing w:after="20" w:line="240" w:lineRule="auto"/>
            </w:pPr>
            <w:r>
              <w:t>รับ Snapshot หรือ Delta พร้อม Extract Checksum และ Batch Manifest</w:t>
            </w:r>
          </w:p>
        </w:tc>
        <w:tc>
          <w:tcPr>
            <w:tcW w:w="669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A6C6A" w14:textId="77777777" w:rsidR="00734D79" w:rsidRDefault="00000000">
            <w:pPr>
              <w:spacing w:after="20" w:line="240" w:lineRule="auto"/>
            </w:pPr>
            <w:r>
              <w:t>รับซ้ำตาม Checksum โดยไม่เพิ่มข้อมูลเดิม แยก Accepted Reject Deduplicate และ Conflict ครบ</w:t>
            </w:r>
          </w:p>
        </w:tc>
      </w:tr>
      <w:tr w:rsidR="00734D79" w14:paraId="577E855D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A552AF" w14:textId="77777777" w:rsidR="00734D79" w:rsidRDefault="00000000">
            <w:pPr>
              <w:spacing w:after="20" w:line="240" w:lineRule="auto"/>
            </w:pPr>
            <w:r>
              <w:t>Date และ reference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61DA7E" w14:textId="77777777" w:rsidR="00734D79" w:rsidRDefault="00000000">
            <w:pPr>
              <w:spacing w:after="20" w:line="240" w:lineRule="auto"/>
            </w:pPr>
            <w:r>
              <w:t>สร้างช่วง min max ทั้งหมด และสมาชิกพิเศษ</w:t>
            </w:r>
          </w:p>
        </w:tc>
        <w:tc>
          <w:tcPr>
            <w:tcW w:w="669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7E239" w14:textId="77777777" w:rsidR="00734D79" w:rsidRDefault="00000000">
            <w:pPr>
              <w:spacing w:after="20" w:line="240" w:lineRule="auto"/>
            </w:pPr>
            <w:r>
              <w:t>เพิ่มวันหรือ reference ใหม่ด้วย unique key mapping ใหม่ต้องใช้ version ที่อนุมัติ</w:t>
            </w:r>
          </w:p>
        </w:tc>
      </w:tr>
      <w:tr w:rsidR="00734D79" w14:paraId="0630819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CF26C4" w14:textId="77777777" w:rsidR="00734D79" w:rsidRDefault="00000000">
            <w:pPr>
              <w:spacing w:after="20" w:line="240" w:lineRule="auto"/>
            </w:pPr>
            <w:r>
              <w:t>SCD1 dimensions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0EE8D9" w14:textId="77777777" w:rsidR="00734D79" w:rsidRDefault="00000000">
            <w:pPr>
              <w:spacing w:after="20" w:line="240" w:lineRule="auto"/>
            </w:pPr>
            <w:r>
              <w:t>insert หนึ่งแถวต่อ NK หลังตรวจ conflict</w:t>
            </w:r>
          </w:p>
        </w:tc>
        <w:tc>
          <w:tcPr>
            <w:tcW w:w="669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796C9" w14:textId="77777777" w:rsidR="00734D79" w:rsidRDefault="00000000">
            <w:pPr>
              <w:spacing w:after="20" w:line="240" w:lineRule="auto"/>
            </w:pPr>
            <w:r>
              <w:t>upsert ตาม NK เฉพาะข้อมูลมี authority อย่าใช้ข้อมูลขายล่าสุดแทน master ทุกกรณี</w:t>
            </w:r>
          </w:p>
        </w:tc>
      </w:tr>
      <w:tr w:rsidR="00734D79" w14:paraId="4B102A13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E7B51A" w14:textId="77777777" w:rsidR="00734D79" w:rsidRDefault="00000000">
            <w:pPr>
              <w:spacing w:after="20" w:line="240" w:lineRule="auto"/>
            </w:pPr>
            <w:r>
              <w:t>SCD2 dimensions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1B71FA" w14:textId="77777777" w:rsidR="00734D79" w:rsidRDefault="00000000">
            <w:pPr>
              <w:spacing w:after="20" w:line="240" w:lineRule="auto"/>
            </w:pPr>
            <w:r>
              <w:t>เรียง effective date และสร้างช่วง [start,end)</w:t>
            </w:r>
          </w:p>
        </w:tc>
        <w:tc>
          <w:tcPr>
            <w:tcW w:w="669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F03AE4" w14:textId="77777777" w:rsidR="00734D79" w:rsidRDefault="00000000">
            <w:pPr>
              <w:spacing w:after="20" w:line="240" w:lineRule="auto"/>
            </w:pPr>
            <w:r>
              <w:t>รองรับหลายการเปลี่ยนในหนึ่ง batch แยก change points; replay ไม่เพิ่มเวอร์ชัน; out of order rebuild timeline และ restate fact ช่วงกระทบ</w:t>
            </w:r>
          </w:p>
        </w:tc>
      </w:tr>
      <w:tr w:rsidR="00734D79" w14:paraId="4FC8225A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2AEE73" w14:textId="77777777" w:rsidR="00734D79" w:rsidRDefault="00000000">
            <w:pPr>
              <w:spacing w:after="20" w:line="240" w:lineRule="auto"/>
            </w:pPr>
            <w:r>
              <w:t>Sales fact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A798E" w14:textId="77777777" w:rsidR="00734D79" w:rsidRDefault="00000000">
            <w:pPr>
              <w:spacing w:after="20" w:line="240" w:lineRule="auto"/>
            </w:pPr>
            <w:r>
              <w:t>lookup ทุกมิติ จากนั้น insert ตาม stable source_line_id</w:t>
            </w:r>
          </w:p>
        </w:tc>
        <w:tc>
          <w:tcPr>
            <w:tcW w:w="669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E63D3D" w14:textId="77777777" w:rsidR="00734D79" w:rsidRDefault="00000000">
            <w:pPr>
              <w:spacing w:after="20" w:line="240" w:lineRule="auto"/>
            </w:pPr>
            <w:r>
              <w:t>รับ Delta ตาม source_updated_at พร้อมช่วง Lookback และ Upsert ด้วย source_line_id เมื่อ row_hash เปลี่ยน; Replay รักษาคีย์เดิม</w:t>
            </w:r>
          </w:p>
        </w:tc>
      </w:tr>
      <w:tr w:rsidR="00734D79" w14:paraId="0F78FCD3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DAC4B1" w14:textId="77777777" w:rsidR="00734D79" w:rsidRDefault="00000000">
            <w:pPr>
              <w:spacing w:after="20" w:line="240" w:lineRule="auto"/>
            </w:pPr>
            <w:r>
              <w:t>Inventory snapshot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B886A8" w14:textId="77777777" w:rsidR="00734D79" w:rsidRDefault="00000000">
            <w:pPr>
              <w:spacing w:after="20" w:line="240" w:lineRule="auto"/>
            </w:pPr>
            <w:r>
              <w:t>โหลดวันที่ยืนยัน completeness ตาม active assortment</w:t>
            </w:r>
          </w:p>
        </w:tc>
        <w:tc>
          <w:tcPr>
            <w:tcW w:w="669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129208" w14:textId="77777777" w:rsidR="00734D79" w:rsidRDefault="00000000">
            <w:pPr>
              <w:spacing w:after="20" w:line="240" w:lineRule="auto"/>
            </w:pPr>
            <w:r>
              <w:t>replace scope วันและสาขาแบบ transaction; backfill วันที่ได้รับการแก้ ห้าม append ซ้ำ</w:t>
            </w:r>
          </w:p>
        </w:tc>
      </w:tr>
      <w:tr w:rsidR="00734D79" w14:paraId="2453A3F6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87DBCE" w14:textId="77777777" w:rsidR="00734D79" w:rsidRDefault="00000000">
            <w:pPr>
              <w:spacing w:after="20" w:line="240" w:lineRule="auto"/>
            </w:pPr>
            <w:r>
              <w:lastRenderedPageBreak/>
              <w:t>Summary และ marts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084DAC" w14:textId="77777777" w:rsidR="00734D79" w:rsidRDefault="00000000">
            <w:pPr>
              <w:spacing w:after="20" w:line="240" w:lineRule="auto"/>
            </w:pPr>
            <w:r>
              <w:t>aggregate จาก fact ที่ผ่าน reconciliation</w:t>
            </w:r>
          </w:p>
        </w:tc>
        <w:tc>
          <w:tcPr>
            <w:tcW w:w="669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987F2C" w14:textId="77777777" w:rsidR="00734D79" w:rsidRDefault="00000000">
            <w:pPr>
              <w:spacing w:after="20" w:line="240" w:lineRule="auto"/>
            </w:pPr>
            <w:r>
              <w:t>rebuild affected date/store ทั้งค่าก่อนและหลัง update fact เผยแพร่หลังตรวจตรง detail</w:t>
            </w:r>
          </w:p>
        </w:tc>
      </w:tr>
      <w:tr w:rsidR="00734D79" w14:paraId="7387F4B2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C5DA47" w14:textId="77777777" w:rsidR="00734D79" w:rsidRDefault="00000000">
            <w:pPr>
              <w:spacing w:after="20" w:line="240" w:lineRule="auto"/>
            </w:pPr>
            <w:r>
              <w:t>Deletion และ cancellation</w:t>
            </w:r>
          </w:p>
        </w:tc>
        <w:tc>
          <w:tcPr>
            <w:tcW w:w="521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39B54" w14:textId="77777777" w:rsidR="00734D79" w:rsidRDefault="00000000">
            <w:pPr>
              <w:spacing w:after="20" w:line="240" w:lineRule="auto"/>
            </w:pPr>
            <w:r>
              <w:t>ต้องมี status หรือ tombstone จากต้นทาง</w:t>
            </w:r>
          </w:p>
        </w:tc>
        <w:tc>
          <w:tcPr>
            <w:tcW w:w="669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7AAE91" w14:textId="77777777" w:rsidR="00734D79" w:rsidRDefault="00000000">
            <w:pPr>
              <w:spacing w:after="20" w:line="240" w:lineRule="auto"/>
            </w:pPr>
            <w:r>
              <w:t>ยกเลิกหรือ Tombstone ต้องมาจากระบบต้นทางพร้อมเวลาปรับและเหตุผล ปรับ Fact และ Rebuild Summary ใน Scope ที่กระทบ</w:t>
            </w:r>
          </w:p>
        </w:tc>
      </w:tr>
    </w:tbl>
    <w:p w14:paraId="41C352F7" w14:textId="77777777" w:rsidR="00734D79" w:rsidRDefault="00734D79">
      <w:pPr>
        <w:spacing w:after="20"/>
      </w:pPr>
    </w:p>
    <w:p w14:paraId="7D52A2C5" w14:textId="77777777" w:rsidR="00734D79" w:rsidRDefault="00000000">
      <w:pPr>
        <w:pStyle w:val="Heading2"/>
      </w:pPr>
      <w:r>
        <w:t>4.6 ตารางควบคุมและการกู้คืน</w:t>
      </w:r>
    </w:p>
    <w:p w14:paraId="663B65FC" w14:textId="77777777" w:rsidR="00734D79" w:rsidRDefault="00000000">
      <w:pPr>
        <w:pStyle w:val="Caption"/>
      </w:pPr>
      <w:r>
        <w:t>ตารางที่ 30 โครงสร้าง ops.Load_Batch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0995AF03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C46FA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FC4436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D1D70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3435A2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FA8A3A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2F403F5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67B4B2" w14:textId="77777777" w:rsidR="00734D79" w:rsidRDefault="00000000">
            <w:pPr>
              <w:spacing w:after="20" w:line="240" w:lineRule="auto"/>
            </w:pPr>
            <w:r>
              <w:t>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8BE9C0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9369D4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4FC640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757618" w14:textId="77777777" w:rsidR="00734D79" w:rsidRDefault="00000000">
            <w:pPr>
              <w:spacing w:after="20" w:line="240" w:lineRule="auto"/>
            </w:pPr>
            <w:r>
              <w:t>Identity ของรอบโหลด; batch 0 ใช้ bootstrap สมาชิกพิเศษ</w:t>
            </w:r>
          </w:p>
        </w:tc>
      </w:tr>
      <w:tr w:rsidR="00734D79" w14:paraId="443572A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CA2D5E" w14:textId="77777777" w:rsidR="00734D79" w:rsidRDefault="00000000">
            <w:pPr>
              <w:spacing w:after="20" w:line="240" w:lineRule="auto"/>
            </w:pPr>
            <w:r>
              <w:t>source_system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3B3D4D" w14:textId="77777777" w:rsidR="00734D79" w:rsidRDefault="00000000">
            <w:pPr>
              <w:spacing w:after="20" w:line="240" w:lineRule="auto"/>
            </w:pPr>
            <w:r>
              <w:t>VARCHAR(30)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AB77C2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1E1D93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6170E9" w14:textId="77777777" w:rsidR="00734D79" w:rsidRDefault="00000000">
            <w:pPr>
              <w:spacing w:after="20" w:line="240" w:lineRule="auto"/>
            </w:pPr>
            <w:r>
              <w:t>ระบบต้นทาง</w:t>
            </w:r>
          </w:p>
        </w:tc>
      </w:tr>
      <w:tr w:rsidR="00734D79" w14:paraId="0E2D048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7D8DD2" w14:textId="77777777" w:rsidR="00734D79" w:rsidRDefault="00000000">
            <w:pPr>
              <w:spacing w:after="20" w:line="240" w:lineRule="auto"/>
            </w:pPr>
            <w:r>
              <w:t>source_file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B6A0DB" w14:textId="77777777" w:rsidR="00734D79" w:rsidRDefault="00000000">
            <w:pPr>
              <w:spacing w:after="20" w:line="240" w:lineRule="auto"/>
            </w:pPr>
            <w:r>
              <w:t>TEXT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5DD27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421B1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159620" w14:textId="77777777" w:rsidR="00734D79" w:rsidRDefault="00000000">
            <w:pPr>
              <w:spacing w:after="20" w:line="240" w:lineRule="auto"/>
            </w:pPr>
            <w:r>
              <w:t>ตำแหน่ง Extract หรือ Manifest ของระบบต้นทาง</w:t>
            </w:r>
          </w:p>
        </w:tc>
      </w:tr>
      <w:tr w:rsidR="00734D79" w14:paraId="6B652F2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133350" w14:textId="77777777" w:rsidR="00734D79" w:rsidRDefault="00000000">
            <w:pPr>
              <w:spacing w:after="20" w:line="240" w:lineRule="auto"/>
            </w:pPr>
            <w:r>
              <w:t>file_checksum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A46B77" w14:textId="77777777" w:rsidR="00734D79" w:rsidRDefault="00000000">
            <w:pPr>
              <w:spacing w:after="20" w:line="240" w:lineRule="auto"/>
            </w:pPr>
            <w:r>
              <w:t>CHAR(64)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B812E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7B07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93DD0" w14:textId="77777777" w:rsidR="00734D79" w:rsidRDefault="00000000">
            <w:pPr>
              <w:spacing w:after="20" w:line="240" w:lineRule="auto"/>
            </w:pPr>
            <w:r>
              <w:t>SHA256 ของ Extract; ตรวจความครบถ้วนและรับข้อมูลซ้ำ</w:t>
            </w:r>
          </w:p>
        </w:tc>
      </w:tr>
      <w:tr w:rsidR="00734D79" w14:paraId="5CBAC1D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CEB5CC" w14:textId="77777777" w:rsidR="00734D79" w:rsidRDefault="00000000">
            <w:pPr>
              <w:spacing w:after="20" w:line="240" w:lineRule="auto"/>
            </w:pPr>
            <w:r>
              <w:t>contract_version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2129A7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7BDA4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430B7A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1C2B6D" w14:textId="77777777" w:rsidR="00734D79" w:rsidRDefault="00000000">
            <w:pPr>
              <w:spacing w:after="20" w:line="240" w:lineRule="auto"/>
            </w:pPr>
            <w:r>
              <w:t>เวอร์ชัน data contract</w:t>
            </w:r>
          </w:p>
        </w:tc>
      </w:tr>
      <w:tr w:rsidR="00734D79" w14:paraId="3C5E173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AB8617" w14:textId="77777777" w:rsidR="00734D79" w:rsidRDefault="00000000">
            <w:pPr>
              <w:spacing w:after="20" w:line="240" w:lineRule="auto"/>
            </w:pPr>
            <w:r>
              <w:t>mapping_version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43D52E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5621B9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58922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EB6A6A" w14:textId="77777777" w:rsidR="00734D79" w:rsidRDefault="00000000">
            <w:pPr>
              <w:spacing w:after="20" w:line="240" w:lineRule="auto"/>
            </w:pPr>
            <w:r>
              <w:t>เวอร์ชัน province และ business mapping</w:t>
            </w:r>
          </w:p>
        </w:tc>
      </w:tr>
      <w:tr w:rsidR="00734D79" w14:paraId="63B7A75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AE3184" w14:textId="77777777" w:rsidR="00734D79" w:rsidRDefault="00000000">
            <w:pPr>
              <w:spacing w:after="20" w:line="240" w:lineRule="auto"/>
            </w:pPr>
            <w:r>
              <w:t>model_version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AE4AD4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79717E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03E93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66899" w14:textId="77777777" w:rsidR="00734D79" w:rsidRDefault="00000000">
            <w:pPr>
              <w:spacing w:after="20" w:line="240" w:lineRule="auto"/>
            </w:pPr>
            <w:r>
              <w:t>เวอร์ชันโมเดลหรือ commit</w:t>
            </w:r>
          </w:p>
        </w:tc>
      </w:tr>
      <w:tr w:rsidR="00734D79" w14:paraId="7F3F3B10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9AEAA7" w14:textId="77777777" w:rsidR="00734D79" w:rsidRDefault="00000000">
            <w:pPr>
              <w:spacing w:after="20" w:line="240" w:lineRule="auto"/>
            </w:pPr>
            <w:r>
              <w:t>business_date_from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28D7CB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B5965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D1389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746B25" w14:textId="77777777" w:rsidR="00734D79" w:rsidRDefault="00000000">
            <w:pPr>
              <w:spacing w:after="20" w:line="240" w:lineRule="auto"/>
            </w:pPr>
            <w:r>
              <w:t>วันที่ธุรกิจต่ำสุดใน Scope ของ Batch</w:t>
            </w:r>
          </w:p>
        </w:tc>
      </w:tr>
      <w:tr w:rsidR="00734D79" w14:paraId="3D8BB7A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C9BFBC" w14:textId="77777777" w:rsidR="00734D79" w:rsidRDefault="00000000">
            <w:pPr>
              <w:spacing w:after="20" w:line="240" w:lineRule="auto"/>
            </w:pPr>
            <w:r>
              <w:t>business_date_to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CD70ED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7227F0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72F4FC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D3660" w14:textId="77777777" w:rsidR="00734D79" w:rsidRDefault="00000000">
            <w:pPr>
              <w:spacing w:after="20" w:line="240" w:lineRule="auto"/>
            </w:pPr>
            <w:r>
              <w:t>วันที่ธุรกิจสูงสุดใน Scope ของ Batch แบบรวมวันปลาย</w:t>
            </w:r>
          </w:p>
        </w:tc>
      </w:tr>
      <w:tr w:rsidR="00734D79" w14:paraId="4353CBD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112CAE" w14:textId="77777777" w:rsidR="00734D79" w:rsidRDefault="00000000">
            <w:pPr>
              <w:spacing w:after="20" w:line="240" w:lineRule="auto"/>
            </w:pPr>
            <w:r>
              <w:t>status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EBCCBB" w14:textId="77777777" w:rsidR="00734D79" w:rsidRDefault="00000000">
            <w:pPr>
              <w:spacing w:after="20" w:line="240" w:lineRule="auto"/>
            </w:pPr>
            <w:r>
              <w:t>VARCHAR(20)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19DA48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D7C66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E38435" w14:textId="77777777" w:rsidR="00734D79" w:rsidRDefault="00000000">
            <w:pPr>
              <w:spacing w:after="20" w:line="240" w:lineRule="auto"/>
            </w:pPr>
            <w:r>
              <w:t>RECEIVED VALIDATED LOADED PUBLISHED FAILED</w:t>
            </w:r>
          </w:p>
        </w:tc>
      </w:tr>
      <w:tr w:rsidR="00734D79" w14:paraId="5599151E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F7769" w14:textId="77777777" w:rsidR="00734D79" w:rsidRDefault="00000000">
            <w:pPr>
              <w:spacing w:after="20" w:line="240" w:lineRule="auto"/>
            </w:pPr>
            <w:r>
              <w:lastRenderedPageBreak/>
              <w:t>raw_row_count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54A021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8FF98A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65097C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29B888" w14:textId="77777777" w:rsidR="00734D79" w:rsidRDefault="00000000">
            <w:pPr>
              <w:spacing w:after="20" w:line="240" w:lineRule="auto"/>
            </w:pPr>
            <w:r>
              <w:t>แถว raw ทั้งหมด</w:t>
            </w:r>
          </w:p>
        </w:tc>
      </w:tr>
      <w:tr w:rsidR="00734D79" w14:paraId="26C37DAB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CC0653" w14:textId="77777777" w:rsidR="00734D79" w:rsidRDefault="00000000">
            <w:pPr>
              <w:spacing w:after="20" w:line="240" w:lineRule="auto"/>
            </w:pPr>
            <w:r>
              <w:t>accepted_row_count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1B839A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94A90D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26261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066C6" w14:textId="77777777" w:rsidR="00734D79" w:rsidRDefault="00000000">
            <w:pPr>
              <w:spacing w:after="20" w:line="240" w:lineRule="auto"/>
            </w:pPr>
            <w:r>
              <w:t>จำนวน accepted หลัง dedup</w:t>
            </w:r>
          </w:p>
        </w:tc>
      </w:tr>
      <w:tr w:rsidR="00734D79" w14:paraId="496C18EB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B8C464" w14:textId="77777777" w:rsidR="00734D79" w:rsidRDefault="00000000">
            <w:pPr>
              <w:spacing w:after="20" w:line="240" w:lineRule="auto"/>
            </w:pPr>
            <w:r>
              <w:t>rejected_row_count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52FDCE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DF9AA2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3C07AE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FF54FB" w14:textId="77777777" w:rsidR="00734D79" w:rsidRDefault="00000000">
            <w:pPr>
              <w:spacing w:after="20" w:line="240" w:lineRule="auto"/>
            </w:pPr>
            <w:r>
              <w:t>จำนวน invalid แถวแยกจาก duplicate</w:t>
            </w:r>
          </w:p>
        </w:tc>
      </w:tr>
      <w:tr w:rsidR="00734D79" w14:paraId="0912333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04D340" w14:textId="77777777" w:rsidR="00734D79" w:rsidRDefault="00000000">
            <w:pPr>
              <w:spacing w:after="20" w:line="240" w:lineRule="auto"/>
            </w:pPr>
            <w:r>
              <w:t>deduplicated_row_count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291CF5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48D39E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EB54E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24E92D" w14:textId="77777777" w:rsidR="00734D79" w:rsidRDefault="00000000">
            <w:pPr>
              <w:spacing w:after="20" w:line="240" w:lineRule="auto"/>
            </w:pPr>
            <w:r>
              <w:t>แถวซ้ำ payload เดียวกันที่ตัดออก</w:t>
            </w:r>
          </w:p>
        </w:tc>
      </w:tr>
      <w:tr w:rsidR="00734D79" w14:paraId="787A2D63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43DD50" w14:textId="77777777" w:rsidR="00734D79" w:rsidRDefault="00000000">
            <w:pPr>
              <w:spacing w:after="20" w:line="240" w:lineRule="auto"/>
            </w:pPr>
            <w:r>
              <w:t>conflict_row_count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8E041B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404292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46AECF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D17E2" w14:textId="77777777" w:rsidR="00734D79" w:rsidRDefault="00000000">
            <w:pPr>
              <w:spacing w:after="20" w:line="240" w:lineRule="auto"/>
            </w:pPr>
            <w:r>
              <w:t>แถวพักรอเพราะ source conflict</w:t>
            </w:r>
          </w:p>
        </w:tc>
      </w:tr>
      <w:tr w:rsidR="00734D79" w14:paraId="6D4CE5F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2C2B93" w14:textId="77777777" w:rsidR="00734D79" w:rsidRDefault="00000000">
            <w:pPr>
              <w:spacing w:after="20" w:line="240" w:lineRule="auto"/>
            </w:pPr>
            <w:r>
              <w:t>source_net_amount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905C93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C59C3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4C36AE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DA6475" w14:textId="77777777" w:rsidR="00734D79" w:rsidRDefault="00000000">
            <w:pPr>
              <w:spacing w:after="20" w:line="240" w:lineRule="auto"/>
            </w:pPr>
            <w:r>
              <w:t>ยอดสุทธิ accepted scope</w:t>
            </w:r>
          </w:p>
        </w:tc>
      </w:tr>
      <w:tr w:rsidR="00734D79" w14:paraId="1EC7B339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204D77" w14:textId="77777777" w:rsidR="00734D79" w:rsidRDefault="00000000">
            <w:pPr>
              <w:spacing w:after="20" w:line="240" w:lineRule="auto"/>
            </w:pPr>
            <w:r>
              <w:t>target_net_amount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48A261" w14:textId="77777777" w:rsidR="00734D79" w:rsidRDefault="00000000">
            <w:pPr>
              <w:spacing w:after="20" w:line="240" w:lineRule="auto"/>
            </w:pPr>
            <w:r>
              <w:t>NUMERIC(18,2)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8A1609" w14:textId="77777777" w:rsidR="00734D79" w:rsidRDefault="00000000">
            <w:pPr>
              <w:spacing w:after="20" w:line="240" w:lineRule="auto"/>
            </w:pPr>
            <w:r>
              <w:t>Measure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7C5D51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14C49F" w14:textId="77777777" w:rsidR="00734D79" w:rsidRDefault="00000000">
            <w:pPr>
              <w:spacing w:after="20" w:line="240" w:lineRule="auto"/>
            </w:pPr>
            <w:r>
              <w:t>ยอดสุทธิ fact scope หลังโหลด</w:t>
            </w:r>
          </w:p>
        </w:tc>
      </w:tr>
      <w:tr w:rsidR="00734D79" w14:paraId="6D133114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3352AB" w14:textId="77777777" w:rsidR="00734D79" w:rsidRDefault="00000000">
            <w:pPr>
              <w:spacing w:after="20" w:line="240" w:lineRule="auto"/>
            </w:pPr>
            <w:r>
              <w:t>started_at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F75678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BD063F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A571C3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09F545" w14:textId="77777777" w:rsidR="00734D79" w:rsidRDefault="00000000">
            <w:pPr>
              <w:spacing w:after="20" w:line="240" w:lineRule="auto"/>
            </w:pPr>
            <w:r>
              <w:t>เวลาเริ่ม</w:t>
            </w:r>
          </w:p>
        </w:tc>
      </w:tr>
      <w:tr w:rsidR="00734D79" w14:paraId="7583FD92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4EC461" w14:textId="77777777" w:rsidR="00734D79" w:rsidRDefault="00000000">
            <w:pPr>
              <w:spacing w:after="20" w:line="240" w:lineRule="auto"/>
            </w:pPr>
            <w:r>
              <w:t>finished_at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D0774F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7DE2C5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718DEF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5EF905" w14:textId="77777777" w:rsidR="00734D79" w:rsidRDefault="00000000">
            <w:pPr>
              <w:spacing w:after="20" w:line="240" w:lineRule="auto"/>
            </w:pPr>
            <w:r>
              <w:t>เวลาจบ</w:t>
            </w:r>
          </w:p>
        </w:tc>
      </w:tr>
      <w:tr w:rsidR="00734D79" w14:paraId="5DAF822C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A3B230" w14:textId="77777777" w:rsidR="00734D79" w:rsidRDefault="00000000">
            <w:pPr>
              <w:spacing w:after="20" w:line="240" w:lineRule="auto"/>
            </w:pPr>
            <w:r>
              <w:t>error_message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F7C7DD" w14:textId="77777777" w:rsidR="00734D79" w:rsidRDefault="00000000">
            <w:pPr>
              <w:spacing w:after="20" w:line="240" w:lineRule="auto"/>
            </w:pPr>
            <w:r>
              <w:t>TEXT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BB1664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56E182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5F046" w14:textId="77777777" w:rsidR="00734D79" w:rsidRDefault="00000000">
            <w:pPr>
              <w:spacing w:after="20" w:line="240" w:lineRule="auto"/>
            </w:pPr>
            <w:r>
              <w:t>สรุปเหตุผิดพลาด ไม่บันทึก PII หรือ secret</w:t>
            </w:r>
          </w:p>
        </w:tc>
      </w:tr>
    </w:tbl>
    <w:p w14:paraId="3121BC89" w14:textId="77777777" w:rsidR="00734D79" w:rsidRDefault="00734D79">
      <w:pPr>
        <w:spacing w:after="20"/>
      </w:pPr>
    </w:p>
    <w:p w14:paraId="764A927B" w14:textId="77777777" w:rsidR="00734D79" w:rsidRDefault="00000000">
      <w:pPr>
        <w:pStyle w:val="Caption"/>
      </w:pPr>
      <w:r>
        <w:t>ตารางที่ 31 โครงสร้าง ops.Reject_Record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324"/>
        <w:gridCol w:w="1814"/>
        <w:gridCol w:w="1247"/>
        <w:gridCol w:w="6180"/>
      </w:tblGrid>
      <w:tr w:rsidR="00734D79" w14:paraId="396DD85A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E27A2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754BE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EF163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/ บทบาท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3543A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อนุญาต Null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70620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51D1E9A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11B50F" w14:textId="77777777" w:rsidR="00734D79" w:rsidRDefault="00000000">
            <w:pPr>
              <w:spacing w:after="20" w:line="240" w:lineRule="auto"/>
            </w:pPr>
            <w:r>
              <w:t>reject_id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5BDB6A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FD389D" w14:textId="77777777" w:rsidR="00734D79" w:rsidRDefault="00000000">
            <w:pPr>
              <w:spacing w:after="20" w:line="240" w:lineRule="auto"/>
            </w:pPr>
            <w:r>
              <w:t>PK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71C755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F90217" w14:textId="77777777" w:rsidR="00734D79" w:rsidRDefault="00000000">
            <w:pPr>
              <w:spacing w:after="20" w:line="240" w:lineRule="auto"/>
            </w:pPr>
            <w:r>
              <w:t>Identity รายการผิด</w:t>
            </w:r>
          </w:p>
        </w:tc>
      </w:tr>
      <w:tr w:rsidR="00734D79" w14:paraId="30764848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FD4F1B" w14:textId="77777777" w:rsidR="00734D79" w:rsidRDefault="00000000">
            <w:pPr>
              <w:spacing w:after="20" w:line="240" w:lineRule="auto"/>
            </w:pPr>
            <w:r>
              <w:t>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D0BBCB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C10D53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28F3EF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22D5F2" w14:textId="77777777" w:rsidR="00734D79" w:rsidRDefault="00000000">
            <w:pPr>
              <w:spacing w:after="20" w:line="240" w:lineRule="auto"/>
            </w:pPr>
            <w:r>
              <w:t>ไป Load_Batch</w:t>
            </w:r>
          </w:p>
        </w:tc>
      </w:tr>
      <w:tr w:rsidR="00734D79" w14:paraId="048483FF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BFC1CE" w14:textId="77777777" w:rsidR="00734D79" w:rsidRDefault="00000000">
            <w:pPr>
              <w:spacing w:after="20" w:line="240" w:lineRule="auto"/>
            </w:pPr>
            <w:r>
              <w:t>source_row_number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7AE467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98F613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24E248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09EAE0" w14:textId="77777777" w:rsidR="00734D79" w:rsidRDefault="00000000">
            <w:pPr>
              <w:spacing w:after="20" w:line="240" w:lineRule="auto"/>
            </w:pPr>
            <w:r>
              <w:t>ลำดับข้อมูลในไฟล์ ไม่รวม header</w:t>
            </w:r>
          </w:p>
        </w:tc>
      </w:tr>
      <w:tr w:rsidR="00734D79" w14:paraId="7301E1C6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C88156" w14:textId="77777777" w:rsidR="00734D79" w:rsidRDefault="00000000">
            <w:pPr>
              <w:spacing w:after="20" w:line="240" w:lineRule="auto"/>
            </w:pPr>
            <w:r>
              <w:t>source_line_id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16A6D2" w14:textId="77777777" w:rsidR="00734D79" w:rsidRDefault="00000000">
            <w:pPr>
              <w:spacing w:after="20" w:line="240" w:lineRule="auto"/>
            </w:pPr>
            <w:r>
              <w:t>VARCHAR(50)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0A9363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C539A5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41525F" w14:textId="77777777" w:rsidR="00734D79" w:rsidRDefault="00000000">
            <w:pPr>
              <w:spacing w:after="20" w:line="240" w:lineRule="auto"/>
            </w:pPr>
            <w:r>
              <w:t>รหัสรายการเมื่ออ่านได้</w:t>
            </w:r>
          </w:p>
        </w:tc>
      </w:tr>
      <w:tr w:rsidR="00734D79" w14:paraId="5D3B0B3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3F4BE9" w14:textId="77777777" w:rsidR="00734D79" w:rsidRDefault="00000000">
            <w:pPr>
              <w:spacing w:after="20" w:line="240" w:lineRule="auto"/>
            </w:pPr>
            <w:r>
              <w:lastRenderedPageBreak/>
              <w:t>rule_code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500189" w14:textId="77777777" w:rsidR="00734D79" w:rsidRDefault="00000000">
            <w:pPr>
              <w:spacing w:after="20" w:line="240" w:lineRule="auto"/>
            </w:pPr>
            <w:r>
              <w:t>VARCHAR(20)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57C114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971413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EA07D3" w14:textId="77777777" w:rsidR="00734D79" w:rsidRDefault="00000000">
            <w:pPr>
              <w:spacing w:after="20" w:line="240" w:lineRule="auto"/>
            </w:pPr>
            <w:r>
              <w:t>DQ ที่ไม่ผ่าน</w:t>
            </w:r>
          </w:p>
        </w:tc>
      </w:tr>
      <w:tr w:rsidR="00734D79" w14:paraId="0808954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29DD46" w14:textId="77777777" w:rsidR="00734D79" w:rsidRDefault="00000000">
            <w:pPr>
              <w:spacing w:after="20" w:line="240" w:lineRule="auto"/>
            </w:pPr>
            <w:r>
              <w:t>record_status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AAB49" w14:textId="77777777" w:rsidR="00734D79" w:rsidRDefault="00000000">
            <w:pPr>
              <w:spacing w:after="20" w:line="240" w:lineRule="auto"/>
            </w:pPr>
            <w:r>
              <w:t>VARCHAR(20)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29D5BA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F921FB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9952C2" w14:textId="77777777" w:rsidR="00734D79" w:rsidRDefault="00000000">
            <w:pPr>
              <w:spacing w:after="20" w:line="240" w:lineRule="auto"/>
            </w:pPr>
            <w:r>
              <w:t>REJECTED CONFLICT RESOLVED</w:t>
            </w:r>
          </w:p>
        </w:tc>
      </w:tr>
      <w:tr w:rsidR="00734D79" w14:paraId="4624A20A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536C21" w14:textId="77777777" w:rsidR="00734D79" w:rsidRDefault="00000000">
            <w:pPr>
              <w:spacing w:after="20" w:line="240" w:lineRule="auto"/>
            </w:pPr>
            <w:r>
              <w:t>error_detail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6815B1" w14:textId="77777777" w:rsidR="00734D79" w:rsidRDefault="00000000">
            <w:pPr>
              <w:spacing w:after="20" w:line="240" w:lineRule="auto"/>
            </w:pPr>
            <w:r>
              <w:t>TEXT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14E9C3" w14:textId="77777777" w:rsidR="00734D79" w:rsidRDefault="00000000">
            <w:pPr>
              <w:spacing w:after="20" w:line="240" w:lineRule="auto"/>
            </w:pPr>
            <w:r>
              <w:t>Attribute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58BC19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34F840" w14:textId="77777777" w:rsidR="00734D79" w:rsidRDefault="00000000">
            <w:pPr>
              <w:spacing w:after="20" w:line="240" w:lineRule="auto"/>
            </w:pPr>
            <w:r>
              <w:t>field และสาเหตุ ลด PII; หนึ่ง source row อาจมีหลาย violation จึงนับ distinct row ใน batch counts</w:t>
            </w:r>
          </w:p>
        </w:tc>
      </w:tr>
      <w:tr w:rsidR="00734D79" w14:paraId="5BB80EE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693DF7" w14:textId="77777777" w:rsidR="00734D79" w:rsidRDefault="00000000">
            <w:pPr>
              <w:spacing w:after="20" w:line="240" w:lineRule="auto"/>
            </w:pPr>
            <w:r>
              <w:t>resolved_batch_id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AE887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373493" w14:textId="77777777" w:rsidR="00734D79" w:rsidRDefault="00000000">
            <w:pPr>
              <w:spacing w:after="20" w:line="240" w:lineRule="auto"/>
            </w:pPr>
            <w:r>
              <w:t>FK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E8A15B" w14:textId="77777777" w:rsidR="00734D79" w:rsidRDefault="00000000">
            <w:pPr>
              <w:spacing w:after="20" w:line="240" w:lineRule="auto"/>
            </w:pPr>
            <w:r>
              <w:t>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82CB24" w14:textId="77777777" w:rsidR="00734D79" w:rsidRDefault="00000000">
            <w:pPr>
              <w:spacing w:after="20" w:line="240" w:lineRule="auto"/>
            </w:pPr>
            <w:r>
              <w:t>batch ที่นำกลับเข้าระบบได้</w:t>
            </w:r>
          </w:p>
        </w:tc>
      </w:tr>
      <w:tr w:rsidR="00734D79" w14:paraId="7350636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2174B0" w14:textId="77777777" w:rsidR="00734D79" w:rsidRDefault="00000000">
            <w:pPr>
              <w:spacing w:after="20" w:line="240" w:lineRule="auto"/>
            </w:pPr>
            <w:r>
              <w:t>created_at</w:t>
            </w:r>
          </w:p>
        </w:tc>
        <w:tc>
          <w:tcPr>
            <w:tcW w:w="232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864E92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80E738" w14:textId="77777777" w:rsidR="00734D79" w:rsidRDefault="00000000">
            <w:pPr>
              <w:spacing w:after="20" w:line="240" w:lineRule="auto"/>
            </w:pPr>
            <w:r>
              <w:t>Metadata</w:t>
            </w:r>
          </w:p>
        </w:tc>
        <w:tc>
          <w:tcPr>
            <w:tcW w:w="1247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332152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6180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1FAD3" w14:textId="77777777" w:rsidR="00734D79" w:rsidRDefault="00000000">
            <w:pPr>
              <w:spacing w:after="20" w:line="240" w:lineRule="auto"/>
            </w:pPr>
            <w:r>
              <w:t>เวลาบันทึก reject</w:t>
            </w:r>
          </w:p>
        </w:tc>
      </w:tr>
    </w:tbl>
    <w:p w14:paraId="6E025A68" w14:textId="77777777" w:rsidR="00734D79" w:rsidRDefault="00734D79">
      <w:pPr>
        <w:spacing w:after="20"/>
      </w:pPr>
    </w:p>
    <w:p w14:paraId="6B532883" w14:textId="77777777" w:rsidR="00734D79" w:rsidRDefault="00000000">
      <w:pPr>
        <w:pStyle w:val="Caption"/>
      </w:pPr>
      <w:r>
        <w:t>ตารางที่ 32 ลำดับประมวลผลและการกู้คืน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  <w:gridCol w:w="5783"/>
      </w:tblGrid>
      <w:tr w:rsidR="00734D79" w14:paraId="707CBA6A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46169C" w14:textId="77777777" w:rsidR="00734D79" w:rsidRDefault="00000000">
            <w:pPr>
              <w:keepNext/>
              <w:spacing w:after="20" w:line="240" w:lineRule="auto"/>
            </w:pPr>
            <w:r>
              <w:rPr>
                <w:b/>
                <w:bCs/>
                <w:color w:val="FFFFFF"/>
              </w:rPr>
              <w:t>ขั้นตอน</w:t>
            </w:r>
          </w:p>
        </w:tc>
        <w:tc>
          <w:tcPr>
            <w:tcW w:w="62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DE439A" w14:textId="77777777" w:rsidR="00734D79" w:rsidRDefault="00000000">
            <w:pPr>
              <w:keepNext/>
              <w:spacing w:after="20" w:line="240" w:lineRule="auto"/>
            </w:pPr>
            <w:r>
              <w:rPr>
                <w:b/>
                <w:bCs/>
                <w:color w:val="FFFFFF"/>
              </w:rPr>
              <w:t>เงื่อนไขสำเร็จ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D43833" w14:textId="77777777" w:rsidR="00734D79" w:rsidRDefault="00000000">
            <w:pPr>
              <w:keepNext/>
              <w:spacing w:after="20" w:line="240" w:lineRule="auto"/>
            </w:pPr>
            <w:r>
              <w:rPr>
                <w:b/>
                <w:bCs/>
                <w:color w:val="FFFFFF"/>
              </w:rPr>
              <w:t>การกู้คืน</w:t>
            </w:r>
          </w:p>
        </w:tc>
      </w:tr>
      <w:tr w:rsidR="00734D79" w14:paraId="412EA0A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08760E" w14:textId="77777777" w:rsidR="00734D79" w:rsidRDefault="00000000">
            <w:pPr>
              <w:keepNext/>
              <w:spacing w:after="20" w:line="240" w:lineRule="auto"/>
            </w:pPr>
            <w:r>
              <w:t>1 รับข้อมูล</w:t>
            </w:r>
          </w:p>
        </w:tc>
        <w:tc>
          <w:tcPr>
            <w:tcW w:w="62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A5F989" w14:textId="77777777" w:rsidR="00734D79" w:rsidRDefault="00000000">
            <w:pPr>
              <w:keepNext/>
              <w:spacing w:after="20" w:line="240" w:lineRule="auto"/>
            </w:pPr>
            <w:r>
              <w:t>manifest checksum contract และ raw count ผ่าน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62DFC0" w14:textId="77777777" w:rsidR="00734D79" w:rsidRDefault="00000000">
            <w:pPr>
              <w:keepNext/>
              <w:spacing w:after="20" w:line="240" w:lineRule="auto"/>
            </w:pPr>
            <w:r>
              <w:t>เก็บ batch FAILED; อ่านไฟล์เดิมซ้ำได้</w:t>
            </w:r>
          </w:p>
        </w:tc>
      </w:tr>
      <w:tr w:rsidR="00734D79" w14:paraId="34DBED8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58FE4" w14:textId="77777777" w:rsidR="00734D79" w:rsidRDefault="00000000">
            <w:pPr>
              <w:keepNext/>
              <w:spacing w:after="20" w:line="240" w:lineRule="auto"/>
            </w:pPr>
            <w:r>
              <w:t>2 ตรวจ staging</w:t>
            </w:r>
          </w:p>
        </w:tc>
        <w:tc>
          <w:tcPr>
            <w:tcW w:w="62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FDEF46" w14:textId="77777777" w:rsidR="00734D79" w:rsidRDefault="00000000">
            <w:pPr>
              <w:keepNext/>
              <w:spacing w:after="20" w:line="240" w:lineRule="auto"/>
            </w:pPr>
            <w:r>
              <w:t>DQ01 ถึง DQ05 ผ่าน; rejected และ conflict แยกครบ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D13B47" w14:textId="77777777" w:rsidR="00734D79" w:rsidRDefault="00000000">
            <w:pPr>
              <w:keepNext/>
              <w:spacing w:after="20" w:line="240" w:lineRule="auto"/>
            </w:pPr>
            <w:r>
              <w:t>แก้ต้นทางหรือ rule ตามอนุมัติ ส่ง batch ใหม่อ้างอิง batch เดิม</w:t>
            </w:r>
          </w:p>
        </w:tc>
      </w:tr>
      <w:tr w:rsidR="00734D79" w14:paraId="28E2A54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3452F8" w14:textId="77777777" w:rsidR="00734D79" w:rsidRDefault="00000000">
            <w:pPr>
              <w:keepNext/>
              <w:spacing w:after="20" w:line="240" w:lineRule="auto"/>
            </w:pPr>
            <w:r>
              <w:t>3 โหลด dimensions</w:t>
            </w:r>
          </w:p>
        </w:tc>
        <w:tc>
          <w:tcPr>
            <w:tcW w:w="62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5FE8C3" w14:textId="77777777" w:rsidR="00734D79" w:rsidRDefault="00000000">
            <w:pPr>
              <w:keepNext/>
              <w:spacing w:after="20" w:line="240" w:lineRule="auto"/>
            </w:pPr>
            <w:r>
              <w:t>Date และ reference ก่อน SCD; ไม่มี overlap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12D45" w14:textId="77777777" w:rsidR="00734D79" w:rsidRDefault="00000000">
            <w:pPr>
              <w:keepNext/>
              <w:spacing w:after="20" w:line="240" w:lineRule="auto"/>
            </w:pPr>
            <w:r>
              <w:t>rollback transaction มิติ; rebuild timeline ช่วงกระทบ</w:t>
            </w:r>
          </w:p>
        </w:tc>
      </w:tr>
      <w:tr w:rsidR="00734D79" w14:paraId="0B164EC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EA8BC0" w14:textId="77777777" w:rsidR="00734D79" w:rsidRDefault="00000000">
            <w:pPr>
              <w:keepNext/>
              <w:spacing w:after="20" w:line="240" w:lineRule="auto"/>
            </w:pPr>
            <w:r>
              <w:t>4 โหลด facts</w:t>
            </w:r>
          </w:p>
        </w:tc>
        <w:tc>
          <w:tcPr>
            <w:tcW w:w="62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0161F" w14:textId="77777777" w:rsidR="00734D79" w:rsidRDefault="00000000">
            <w:pPr>
              <w:keepNext/>
              <w:spacing w:after="20" w:line="240" w:lineRule="auto"/>
            </w:pPr>
            <w:r>
              <w:t>dimensions ผ่าน; FK และ business UK ครบ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D8724" w14:textId="77777777" w:rsidR="00734D79" w:rsidRDefault="00000000">
            <w:pPr>
              <w:keepNext/>
              <w:spacing w:after="20" w:line="240" w:lineRule="auto"/>
            </w:pPr>
            <w:r>
              <w:t>rollback upsert scope; บันทึกค่าเดิมสำหรับ correction audit</w:t>
            </w:r>
          </w:p>
        </w:tc>
      </w:tr>
      <w:tr w:rsidR="00734D79" w14:paraId="0F00A34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D965A2" w14:textId="77777777" w:rsidR="00734D79" w:rsidRDefault="00000000">
            <w:pPr>
              <w:keepNext/>
              <w:spacing w:after="20" w:line="240" w:lineRule="auto"/>
            </w:pPr>
            <w:r>
              <w:t>5 กระทบยอด</w:t>
            </w:r>
          </w:p>
        </w:tc>
        <w:tc>
          <w:tcPr>
            <w:tcW w:w="62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1CF847" w14:textId="77777777" w:rsidR="00734D79" w:rsidRDefault="00000000">
            <w:pPr>
              <w:keepNext/>
              <w:spacing w:after="20" w:line="240" w:lineRule="auto"/>
            </w:pPr>
            <w:r>
              <w:t>raw = accepted + rejected + dedup + conflict และ fact net เท่ากับ accepted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6DA285" w14:textId="77777777" w:rsidR="00734D79" w:rsidRDefault="00000000">
            <w:pPr>
              <w:keepNext/>
              <w:spacing w:after="20" w:line="240" w:lineRule="auto"/>
            </w:pPr>
            <w:r>
              <w:t>ไม่ publish ตรวจ row loss join multiplicity และ rounding</w:t>
            </w:r>
          </w:p>
        </w:tc>
      </w:tr>
      <w:tr w:rsidR="00734D79" w14:paraId="1D8367E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84C844" w14:textId="77777777" w:rsidR="00734D79" w:rsidRDefault="00000000">
            <w:pPr>
              <w:spacing w:after="20" w:line="240" w:lineRule="auto"/>
            </w:pPr>
            <w:r>
              <w:t>6 สรุปและ publish</w:t>
            </w:r>
          </w:p>
        </w:tc>
        <w:tc>
          <w:tcPr>
            <w:tcW w:w="623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039AA4" w14:textId="77777777" w:rsidR="00734D79" w:rsidRDefault="00000000">
            <w:pPr>
              <w:spacing w:after="20" w:line="240" w:lineRule="auto"/>
            </w:pPr>
            <w:r>
              <w:t>summary ตรง fact; quality และ freshness ผ่าน</w:t>
            </w:r>
          </w:p>
        </w:tc>
        <w:tc>
          <w:tcPr>
            <w:tcW w:w="578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50596C" w14:textId="77777777" w:rsidR="00734D79" w:rsidRDefault="00000000">
            <w:pPr>
              <w:spacing w:after="20" w:line="240" w:lineRule="auto"/>
            </w:pPr>
            <w:r>
              <w:t>คง published รุ่นเดิม retry summary scope เดิม</w:t>
            </w:r>
          </w:p>
        </w:tc>
      </w:tr>
    </w:tbl>
    <w:p w14:paraId="55355FA2" w14:textId="77777777" w:rsidR="00734D79" w:rsidRDefault="00734D79">
      <w:pPr>
        <w:spacing w:after="20"/>
      </w:pPr>
    </w:p>
    <w:p w14:paraId="7BA2A077" w14:textId="77777777" w:rsidR="00734D79" w:rsidRDefault="00734D79">
      <w:pPr>
        <w:sectPr w:rsidR="00734D79">
          <w:headerReference w:type="default" r:id="rId12"/>
          <w:footerReference w:type="default" r:id="rId13"/>
          <w:pgSz w:w="16838" w:h="11906" w:orient="landscape"/>
          <w:pgMar w:top="935" w:right="992" w:bottom="935" w:left="992" w:header="340" w:footer="340" w:gutter="0"/>
          <w:cols w:space="720"/>
          <w:docGrid w:linePitch="360"/>
        </w:sectPr>
      </w:pPr>
    </w:p>
    <w:p w14:paraId="28F2F489" w14:textId="77777777" w:rsidR="00734D79" w:rsidRDefault="00000000">
      <w:pPr>
        <w:pStyle w:val="Heading1"/>
      </w:pPr>
      <w:r>
        <w:lastRenderedPageBreak/>
        <w:t>5 การกำกับดูแล ความปลอดภัย และการปฏิบัติงาน</w:t>
      </w:r>
    </w:p>
    <w:p w14:paraId="0B9BF6A0" w14:textId="77777777" w:rsidR="00734D79" w:rsidRDefault="00000000">
      <w:pPr>
        <w:pStyle w:val="Heading2"/>
      </w:pPr>
      <w:r>
        <w:t>5.1 สิทธิ์การเข้าถึง</w:t>
      </w:r>
    </w:p>
    <w:p w14:paraId="79511D35" w14:textId="77777777" w:rsidR="00734D79" w:rsidRDefault="00000000">
      <w:pPr>
        <w:pStyle w:val="Caption"/>
      </w:pPr>
      <w:r>
        <w:t>ตารางที่ 33 Role Based Access Control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2835"/>
        <w:gridCol w:w="1871"/>
      </w:tblGrid>
      <w:tr w:rsidR="00734D79" w14:paraId="27C085CB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DA663A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บทบาท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908F2B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ขอบเขตสิทธิ์</w:t>
            </w:r>
          </w:p>
        </w:tc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D1452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ข้อมูลส่วนบุคคล</w:t>
            </w:r>
          </w:p>
        </w:tc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5DB0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การตรวจสอบ</w:t>
            </w:r>
          </w:p>
        </w:tc>
      </w:tr>
      <w:tr w:rsidR="00734D79" w14:paraId="281863E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D9861A" w14:textId="77777777" w:rsidR="00734D79" w:rsidRDefault="00000000">
            <w:pPr>
              <w:spacing w:after="20" w:line="240" w:lineRule="auto"/>
            </w:pPr>
            <w:r>
              <w:t>Governance admin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FA669D" w14:textId="77777777" w:rsidR="00734D79" w:rsidRDefault="00000000">
            <w:pPr>
              <w:spacing w:after="20" w:line="240" w:lineRule="auto"/>
            </w:pPr>
            <w:r>
              <w:t>จัด role และ policy ไม่มี read ข้อมูลดิบโดยอัตโนมัติ</w:t>
            </w:r>
          </w:p>
        </w:tc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3F86B3" w14:textId="77777777" w:rsidR="00734D79" w:rsidRDefault="00000000">
            <w:pPr>
              <w:spacing w:after="20" w:line="240" w:lineRule="auto"/>
            </w:pPr>
            <w:r>
              <w:t>สิทธิ์ข้อมูลแยก role และอนุมัติโดย data owner</w:t>
            </w:r>
          </w:p>
        </w:tc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1F6FFF" w14:textId="77777777" w:rsidR="00734D79" w:rsidRDefault="00000000">
            <w:pPr>
              <w:spacing w:after="20" w:line="240" w:lineRule="auto"/>
            </w:pPr>
            <w:r>
              <w:t>log ทุกการเปลี่ยน role และทบทวนสิทธิ์รายไตรมาส</w:t>
            </w:r>
          </w:p>
        </w:tc>
      </w:tr>
      <w:tr w:rsidR="00734D79" w14:paraId="2E4F4D6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E5037" w14:textId="77777777" w:rsidR="00734D79" w:rsidRDefault="00000000">
            <w:pPr>
              <w:spacing w:after="20" w:line="240" w:lineRule="auto"/>
            </w:pPr>
            <w:r>
              <w:t>Pipeline service account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83503" w14:textId="77777777" w:rsidR="00734D79" w:rsidRDefault="00000000">
            <w:pPr>
              <w:spacing w:after="20" w:line="240" w:lineRule="auto"/>
            </w:pPr>
            <w:r>
              <w:t>อ่าน raw stg เขียน dw mart ops ตาม job scope</w:t>
            </w:r>
          </w:p>
        </w:tc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B65E32" w14:textId="77777777" w:rsidR="00734D79" w:rsidRDefault="00000000">
            <w:pPr>
              <w:spacing w:after="20" w:line="240" w:lineRule="auto"/>
            </w:pPr>
            <w:r>
              <w:t>เข้าถึงข้อมูลที่จำเป็นเฉพาะงานโหลด ผ่าน secret manager</w:t>
            </w:r>
          </w:p>
        </w:tc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48A783" w14:textId="77777777" w:rsidR="00734D79" w:rsidRDefault="00000000">
            <w:pPr>
              <w:spacing w:after="20" w:line="240" w:lineRule="auto"/>
            </w:pPr>
            <w:r>
              <w:t>log job batch model version ไม่ใช้ interactive login</w:t>
            </w:r>
          </w:p>
        </w:tc>
      </w:tr>
      <w:tr w:rsidR="00734D79" w14:paraId="7FFAEF6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58D876" w14:textId="77777777" w:rsidR="00734D79" w:rsidRDefault="00000000">
            <w:pPr>
              <w:spacing w:after="20" w:line="240" w:lineRule="auto"/>
            </w:pPr>
            <w:r>
              <w:t>Data engineer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74E641" w14:textId="77777777" w:rsidR="00734D79" w:rsidRDefault="00000000">
            <w:pPr>
              <w:spacing w:after="20" w:line="240" w:lineRule="auto"/>
            </w:pPr>
            <w:r>
              <w:t>พัฒนาใน dev และอ่าน ops; prod write ผ่าน deployment หรือ controlled repair</w:t>
            </w:r>
          </w:p>
        </w:tc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B23F15" w14:textId="77777777" w:rsidR="00734D79" w:rsidRDefault="00000000">
            <w:pPr>
              <w:spacing w:after="20" w:line="240" w:lineRule="auto"/>
            </w:pPr>
            <w:r>
              <w:t>masked สำหรับงานทั่วไป เข้าถึง raw ชั่วคราวเมื่อได้รับอนุมัติ</w:t>
            </w:r>
          </w:p>
        </w:tc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2AB8A9" w14:textId="77777777" w:rsidR="00734D79" w:rsidRDefault="00000000">
            <w:pPr>
              <w:spacing w:after="20" w:line="240" w:lineRule="auto"/>
            </w:pPr>
            <w:r>
              <w:t>จำกัดอายุสิทธิ์ บันทึกเหตุผลและคำสั่งแก้</w:t>
            </w:r>
          </w:p>
        </w:tc>
      </w:tr>
      <w:tr w:rsidR="00734D79" w14:paraId="326E1FF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C0261A" w14:textId="77777777" w:rsidR="00734D79" w:rsidRDefault="00000000">
            <w:pPr>
              <w:spacing w:after="20" w:line="240" w:lineRule="auto"/>
            </w:pPr>
            <w:r>
              <w:t>BI developer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8296E0" w14:textId="77777777" w:rsidR="00734D79" w:rsidRDefault="00000000">
            <w:pPr>
              <w:spacing w:after="20" w:line="240" w:lineRule="auto"/>
            </w:pPr>
            <w:r>
              <w:t>SELECT mart และ approved views ไม่มี DML บน dw</w:t>
            </w:r>
          </w:p>
        </w:tc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E2EAA3" w14:textId="77777777" w:rsidR="00734D79" w:rsidRDefault="00000000">
            <w:pPr>
              <w:spacing w:after="20" w:line="240" w:lineRule="auto"/>
            </w:pPr>
            <w:r>
              <w:t>masked หรือ pseudonymous id ไม่มีชื่อดิบ</w:t>
            </w:r>
          </w:p>
        </w:tc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505231" w14:textId="77777777" w:rsidR="00734D79" w:rsidRDefault="00000000">
            <w:pPr>
              <w:spacing w:after="20" w:line="240" w:lineRule="auto"/>
            </w:pPr>
            <w:r>
              <w:t>log query และเปลี่ยนสูตรผ่าน review</w:t>
            </w:r>
          </w:p>
        </w:tc>
      </w:tr>
      <w:tr w:rsidR="00734D79" w14:paraId="2931FD5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DB587" w14:textId="77777777" w:rsidR="00734D79" w:rsidRDefault="00000000">
            <w:pPr>
              <w:spacing w:after="20" w:line="240" w:lineRule="auto"/>
            </w:pPr>
            <w:r>
              <w:t>Marketing analyst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B9D19C" w14:textId="77777777" w:rsidR="00734D79" w:rsidRDefault="00000000">
            <w:pPr>
              <w:spacing w:after="20" w:line="240" w:lineRule="auto"/>
            </w:pPr>
            <w:r>
              <w:t>SELECT marketing views ตามวัตถุประสงค์และ policy eligibility</w:t>
            </w:r>
          </w:p>
        </w:tc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AB3826" w14:textId="77777777" w:rsidR="00734D79" w:rsidRDefault="00000000">
            <w:pPr>
              <w:spacing w:after="20" w:line="240" w:lineRule="auto"/>
            </w:pPr>
            <w:r>
              <w:t>ตรวจสิทธิ์ใช้ปัจจุบันก่อน export ไม่เห็นข้อมูลที่ยกเลิกสิทธิ์แล้ว</w:t>
            </w:r>
          </w:p>
        </w:tc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95C1A0" w14:textId="77777777" w:rsidR="00734D79" w:rsidRDefault="00000000">
            <w:pPr>
              <w:spacing w:after="20" w:line="240" w:lineRule="auto"/>
            </w:pPr>
            <w:r>
              <w:t>log export และขอบเขต cohort</w:t>
            </w:r>
          </w:p>
        </w:tc>
      </w:tr>
      <w:tr w:rsidR="00734D79" w14:paraId="32E5612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D0500F" w14:textId="77777777" w:rsidR="00734D79" w:rsidRDefault="00000000">
            <w:pPr>
              <w:spacing w:after="20" w:line="240" w:lineRule="auto"/>
            </w:pPr>
            <w:r>
              <w:t>Financial analyst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9C59C4" w14:textId="77777777" w:rsidR="00734D79" w:rsidRDefault="00000000">
            <w:pPr>
              <w:spacing w:after="20" w:line="240" w:lineRule="auto"/>
            </w:pPr>
            <w:r>
              <w:t>SELECT sales finance views ตามขอบเขต</w:t>
            </w:r>
          </w:p>
        </w:tc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2C9A07" w14:textId="77777777" w:rsidR="00734D79" w:rsidRDefault="00000000">
            <w:pPr>
              <w:spacing w:after="20" w:line="240" w:lineRule="auto"/>
            </w:pPr>
            <w:r>
              <w:t>ไม่เห็นชื่อ วันเกิดเต็ม และ contact PII</w:t>
            </w:r>
          </w:p>
        </w:tc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1DF8F9" w14:textId="77777777" w:rsidR="00734D79" w:rsidRDefault="00000000">
            <w:pPr>
              <w:spacing w:after="20" w:line="240" w:lineRule="auto"/>
            </w:pPr>
            <w:r>
              <w:t>บันทึก query และ approved extracts</w:t>
            </w:r>
          </w:p>
        </w:tc>
      </w:tr>
      <w:tr w:rsidR="00734D79" w14:paraId="3885D2E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CD7A00" w14:textId="77777777" w:rsidR="00734D79" w:rsidRDefault="00000000">
            <w:pPr>
              <w:spacing w:after="20" w:line="240" w:lineRule="auto"/>
            </w:pPr>
            <w:r>
              <w:t>Branch manager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CE217F" w14:textId="77777777" w:rsidR="00734D79" w:rsidRDefault="00000000">
            <w:pPr>
              <w:spacing w:after="20" w:line="240" w:lineRule="auto"/>
            </w:pPr>
            <w:r>
              <w:t>SELECT branch mart เฉพาะสาขาที่กำหนดด้วย secured view หรือ row policy</w:t>
            </w:r>
          </w:p>
        </w:tc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E7FA9F" w14:textId="77777777" w:rsidR="00734D79" w:rsidRDefault="00000000">
            <w:pPr>
              <w:spacing w:after="20" w:line="240" w:lineRule="auto"/>
            </w:pPr>
            <w:r>
              <w:t>ยอดรวมและรหัสลดการระบุบุคคล ไม่เห็นลูกค้าข้ามสาขา</w:t>
            </w:r>
          </w:p>
        </w:tc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869EC6" w14:textId="77777777" w:rsidR="00734D79" w:rsidRDefault="00000000">
            <w:pPr>
              <w:spacing w:after="20" w:line="240" w:lineRule="auto"/>
            </w:pPr>
            <w:r>
              <w:t>ทดสอบ deny สาขาที่ไม่มีสิทธิ์</w:t>
            </w:r>
          </w:p>
        </w:tc>
      </w:tr>
      <w:tr w:rsidR="00734D79" w14:paraId="6C7AEDA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F8612E" w14:textId="77777777" w:rsidR="00734D79" w:rsidRDefault="00000000">
            <w:pPr>
              <w:spacing w:after="20" w:line="240" w:lineRule="auto"/>
            </w:pPr>
            <w:r>
              <w:t>External auditor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B4C7D9" w14:textId="77777777" w:rsidR="00734D79" w:rsidRDefault="00000000">
            <w:pPr>
              <w:spacing w:after="20" w:line="240" w:lineRule="auto"/>
            </w:pPr>
            <w:r>
              <w:t>SELECT audit view และ reconciliation ตามช่วงอนุญาต</w:t>
            </w:r>
          </w:p>
        </w:tc>
        <w:tc>
          <w:tcPr>
            <w:tcW w:w="283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63BB21" w14:textId="77777777" w:rsidR="00734D79" w:rsidRDefault="00000000">
            <w:pPr>
              <w:spacing w:after="20" w:line="240" w:lineRule="auto"/>
            </w:pPr>
            <w:r>
              <w:t>ไม่มีสิทธิ์ข้อมูลระบุตัวบุคคลเป็นค่าเริ่มต้น</w:t>
            </w:r>
          </w:p>
        </w:tc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0ECA7C" w14:textId="77777777" w:rsidR="00734D79" w:rsidRDefault="00000000">
            <w:pPr>
              <w:spacing w:after="20" w:line="240" w:lineRule="auto"/>
            </w:pPr>
            <w:r>
              <w:t>สิทธิ์ชั่วคราว มี expiry และ log การอ่าน</w:t>
            </w:r>
          </w:p>
        </w:tc>
      </w:tr>
    </w:tbl>
    <w:p w14:paraId="42FC347A" w14:textId="77777777" w:rsidR="00734D79" w:rsidRDefault="00734D79">
      <w:pPr>
        <w:spacing w:after="20"/>
      </w:pPr>
    </w:p>
    <w:p w14:paraId="6075FC44" w14:textId="77777777" w:rsidR="00734D79" w:rsidRDefault="00000000">
      <w:pPr>
        <w:pStyle w:val="Heading2"/>
      </w:pPr>
      <w:r>
        <w:t>5.2 การปกป้องข้อมูลและวงจรชีวิต</w:t>
      </w:r>
    </w:p>
    <w:p w14:paraId="295BB5A4" w14:textId="77777777" w:rsidR="00734D79" w:rsidRDefault="00000000">
      <w:pPr>
        <w:pStyle w:val="Caption"/>
      </w:pPr>
      <w:r>
        <w:t>ตารางที่ 34 นโยบายข้อมูล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763"/>
        <w:gridCol w:w="3345"/>
      </w:tblGrid>
      <w:tr w:rsidR="00734D79" w14:paraId="1B494550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540E8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รายการ</w:t>
            </w:r>
          </w:p>
        </w:tc>
        <w:tc>
          <w:tcPr>
            <w:tcW w:w="476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D07A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การควบคุม</w:t>
            </w:r>
          </w:p>
        </w:tc>
        <w:tc>
          <w:tcPr>
            <w:tcW w:w="334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DAC87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เกณฑ์ตรวจสอบ</w:t>
            </w:r>
          </w:p>
        </w:tc>
      </w:tr>
      <w:tr w:rsidR="00734D79" w14:paraId="61953FF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F4DDDC" w14:textId="77777777" w:rsidR="00734D79" w:rsidRDefault="00000000">
            <w:pPr>
              <w:spacing w:after="20" w:line="240" w:lineRule="auto"/>
            </w:pPr>
            <w:r>
              <w:lastRenderedPageBreak/>
              <w:t>Data classification</w:t>
            </w:r>
          </w:p>
        </w:tc>
        <w:tc>
          <w:tcPr>
            <w:tcW w:w="476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F02BEC" w14:textId="77777777" w:rsidR="00734D79" w:rsidRDefault="00000000">
            <w:pPr>
              <w:spacing w:after="20" w:line="240" w:lineRule="auto"/>
            </w:pPr>
            <w:r>
              <w:t>ชื่อ วันเกิด และรหัสลูกค้าเป็นข้อมูลจำกัดสิทธิ์ ยอดรวมเป็นข้อมูลภายใน</w:t>
            </w:r>
          </w:p>
        </w:tc>
        <w:tc>
          <w:tcPr>
            <w:tcW w:w="334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1BEE6" w14:textId="77777777" w:rsidR="00734D79" w:rsidRDefault="00000000">
            <w:pPr>
              <w:spacing w:after="20" w:line="240" w:lineRule="auto"/>
            </w:pPr>
            <w:r>
              <w:t>เจ้าของข้อมูลอนุมัติระดับและผู้ใช้แต่ละกลุ่ม</w:t>
            </w:r>
          </w:p>
        </w:tc>
      </w:tr>
      <w:tr w:rsidR="00734D79" w14:paraId="5DE2F8A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C2D7D8" w14:textId="77777777" w:rsidR="00734D79" w:rsidRDefault="00000000">
            <w:pPr>
              <w:spacing w:after="20" w:line="240" w:lineRule="auto"/>
            </w:pPr>
            <w:r>
              <w:t>Masking</w:t>
            </w:r>
          </w:p>
        </w:tc>
        <w:tc>
          <w:tcPr>
            <w:tcW w:w="476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DF4466" w14:textId="77777777" w:rsidR="00734D79" w:rsidRDefault="00000000">
            <w:pPr>
              <w:spacing w:after="20" w:line="240" w:lineRule="auto"/>
            </w:pPr>
            <w:r>
              <w:t>ใช้ secured views ปิดชื่อเต็ม วันเกิด contact; stored masked fields ไม่ถือว่าลบความเชื่อมโยงทั้งหมด</w:t>
            </w:r>
          </w:p>
        </w:tc>
        <w:tc>
          <w:tcPr>
            <w:tcW w:w="334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4FC91C" w14:textId="77777777" w:rsidR="00734D79" w:rsidRDefault="00000000">
            <w:pPr>
              <w:spacing w:after="20" w:line="240" w:lineRule="auto"/>
            </w:pPr>
            <w:r>
              <w:t>ทดสอบ role จริง ไม่ได้สิทธิ์อ่าน base table เพื่อเลี่ยง view</w:t>
            </w:r>
          </w:p>
        </w:tc>
      </w:tr>
      <w:tr w:rsidR="00734D79" w14:paraId="223BFC4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6A3BCA" w14:textId="77777777" w:rsidR="00734D79" w:rsidRDefault="00000000">
            <w:pPr>
              <w:spacing w:after="20" w:line="240" w:lineRule="auto"/>
            </w:pPr>
            <w:r>
              <w:t>Pseudonymization</w:t>
            </w:r>
          </w:p>
        </w:tc>
        <w:tc>
          <w:tcPr>
            <w:tcW w:w="476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84B0C3" w14:textId="77777777" w:rsidR="00734D79" w:rsidRDefault="00000000">
            <w:pPr>
              <w:spacing w:after="20" w:line="240" w:lineRule="auto"/>
            </w:pPr>
            <w:r>
              <w:t>รหัสวิเคราะห์ใช้ HMAC-SHA256 กับ Secret ที่แยกจากข้อมูล เก็บ Crosswalk ในพื้นที่จำกัดสิทธิ์</w:t>
            </w:r>
          </w:p>
        </w:tc>
        <w:tc>
          <w:tcPr>
            <w:tcW w:w="334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7E16C3" w14:textId="77777777" w:rsidR="00734D79" w:rsidRDefault="00000000">
            <w:pPr>
              <w:spacing w:after="20" w:line="240" w:lineRule="auto"/>
            </w:pPr>
            <w:r>
              <w:t>กำหนด key rotation และเก็บ crosswalk เฉพาะผู้มีสิทธิ์ ไม่อ้างว่าไม่สามารถระบุบุคคลกลับได้</w:t>
            </w:r>
          </w:p>
        </w:tc>
      </w:tr>
      <w:tr w:rsidR="00734D79" w14:paraId="6FF1FA4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4AD80F" w14:textId="77777777" w:rsidR="00734D79" w:rsidRDefault="00000000">
            <w:pPr>
              <w:spacing w:after="20" w:line="240" w:lineRule="auto"/>
            </w:pPr>
            <w:r>
              <w:t>Consent และ purpose</w:t>
            </w:r>
          </w:p>
        </w:tc>
        <w:tc>
          <w:tcPr>
            <w:tcW w:w="476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4F993B" w14:textId="77777777" w:rsidR="00734D79" w:rsidRDefault="00000000">
            <w:pPr>
              <w:spacing w:after="20" w:line="240" w:lineRule="auto"/>
            </w:pPr>
            <w:r>
              <w:t>ตรวจ policy eligibility ปัจจุบันจากระบบที่เชื่อถือได้ก่อนสร้าง marketing audience หรือ export</w:t>
            </w:r>
          </w:p>
        </w:tc>
        <w:tc>
          <w:tcPr>
            <w:tcW w:w="334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B647EC" w14:textId="77777777" w:rsidR="00734D79" w:rsidRDefault="00000000">
            <w:pPr>
              <w:spacing w:after="20" w:line="240" w:lineRule="auto"/>
            </w:pPr>
            <w:r>
              <w:t>consent NULL ไม่เป็นหลักฐานอนุญาต และไม่ใช้ flag เดียวแทนฐานการประมวลผลทุกวัตถุประสงค์</w:t>
            </w:r>
          </w:p>
        </w:tc>
      </w:tr>
      <w:tr w:rsidR="00734D79" w14:paraId="565A95A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A816E" w14:textId="77777777" w:rsidR="00734D79" w:rsidRDefault="00000000">
            <w:pPr>
              <w:spacing w:after="20" w:line="240" w:lineRule="auto"/>
            </w:pPr>
            <w:r>
              <w:t>Retention</w:t>
            </w:r>
          </w:p>
        </w:tc>
        <w:tc>
          <w:tcPr>
            <w:tcW w:w="476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E42F80" w14:textId="77777777" w:rsidR="00734D79" w:rsidRDefault="00000000">
            <w:pPr>
              <w:spacing w:after="20" w:line="240" w:lineRule="auto"/>
            </w:pPr>
            <w:r>
              <w:t>raw 90 วัน Reject 90 วัน Ops Logs 1 ปี Fact 5 ปี และประวัติมิติตามช่วง Fact</w:t>
            </w:r>
          </w:p>
        </w:tc>
        <w:tc>
          <w:tcPr>
            <w:tcW w:w="334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FF39D6" w14:textId="77777777" w:rsidR="00734D79" w:rsidRDefault="00000000">
            <w:pPr>
              <w:spacing w:after="20" w:line="240" w:lineRule="auto"/>
            </w:pPr>
            <w:r>
              <w:t>ทบทวน Retention โดย Data Owner และเจ้าของนโยบายข้อมูลปีละครั้ง</w:t>
            </w:r>
          </w:p>
        </w:tc>
      </w:tr>
      <w:tr w:rsidR="00734D79" w14:paraId="2455675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2B98AE" w14:textId="77777777" w:rsidR="00734D79" w:rsidRDefault="00000000">
            <w:pPr>
              <w:spacing w:after="20" w:line="240" w:lineRule="auto"/>
            </w:pPr>
            <w:r>
              <w:t>Correction และ deletion</w:t>
            </w:r>
          </w:p>
        </w:tc>
        <w:tc>
          <w:tcPr>
            <w:tcW w:w="476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8D3ED3" w14:textId="77777777" w:rsidR="00734D79" w:rsidRDefault="00000000">
            <w:pPr>
              <w:spacing w:after="20" w:line="240" w:lineRule="auto"/>
            </w:pPr>
            <w:r>
              <w:t>บันทึก request และ scope; แก้หรือ pseudonymize PII ตามนโยบายพร้อม rebuild views และ extracts</w:t>
            </w:r>
          </w:p>
        </w:tc>
        <w:tc>
          <w:tcPr>
            <w:tcW w:w="334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B008FB" w14:textId="77777777" w:rsidR="00734D79" w:rsidRDefault="00000000">
            <w:pPr>
              <w:spacing w:after="20" w:line="240" w:lineRule="auto"/>
            </w:pPr>
            <w:r>
              <w:t>ผู้อนุมัติและผลการดำเนินการตรวจย้อนกลับได้ รวมสำเนาส่งออกที่อยู่ในความควบคุม</w:t>
            </w:r>
          </w:p>
        </w:tc>
      </w:tr>
      <w:tr w:rsidR="00734D79" w14:paraId="76BFAE8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6A4C7E" w14:textId="77777777" w:rsidR="00734D79" w:rsidRDefault="00000000">
            <w:pPr>
              <w:spacing w:after="20" w:line="240" w:lineRule="auto"/>
            </w:pPr>
            <w:r>
              <w:t>Encryption และ secrets</w:t>
            </w:r>
          </w:p>
        </w:tc>
        <w:tc>
          <w:tcPr>
            <w:tcW w:w="476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058073" w14:textId="77777777" w:rsidR="00734D79" w:rsidRDefault="00000000">
            <w:pPr>
              <w:spacing w:after="20" w:line="240" w:lineRule="auto"/>
            </w:pPr>
            <w:r>
              <w:t>TLS ระหว่างเชื่อมต่อ encrypted storage ตาม platform เก็บ password และ keys นอก code</w:t>
            </w:r>
          </w:p>
        </w:tc>
        <w:tc>
          <w:tcPr>
            <w:tcW w:w="334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1D8D39" w14:textId="77777777" w:rsidR="00734D79" w:rsidRDefault="00000000">
            <w:pPr>
              <w:spacing w:after="20" w:line="240" w:lineRule="auto"/>
            </w:pPr>
            <w:r>
              <w:t>ตรวจ configuration จริง ไม่เขียน secret ลง ops log</w:t>
            </w:r>
          </w:p>
        </w:tc>
      </w:tr>
      <w:tr w:rsidR="00734D79" w14:paraId="118CA4A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8582D" w14:textId="77777777" w:rsidR="00734D79" w:rsidRDefault="00000000">
            <w:pPr>
              <w:spacing w:after="20" w:line="240" w:lineRule="auto"/>
            </w:pPr>
            <w:r>
              <w:t>Auditability</w:t>
            </w:r>
          </w:p>
        </w:tc>
        <w:tc>
          <w:tcPr>
            <w:tcW w:w="476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7B810E" w14:textId="77777777" w:rsidR="00734D79" w:rsidRDefault="00000000">
            <w:pPr>
              <w:spacing w:after="20" w:line="240" w:lineRule="auto"/>
            </w:pPr>
            <w:r>
              <w:t>เก็บผู้ใช้ เวลา action scope version และ batch เมื่ออ่านหรือแก้ข้อมูลสำคัญ</w:t>
            </w:r>
          </w:p>
        </w:tc>
        <w:tc>
          <w:tcPr>
            <w:tcW w:w="334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2AD3C" w14:textId="77777777" w:rsidR="00734D79" w:rsidRDefault="00000000">
            <w:pPr>
              <w:spacing w:after="20" w:line="240" w:lineRule="auto"/>
            </w:pPr>
            <w:r>
              <w:t>review logs ตามรอบ และจำกัดผู้แก้ audit trail</w:t>
            </w:r>
          </w:p>
        </w:tc>
      </w:tr>
    </w:tbl>
    <w:p w14:paraId="5B954394" w14:textId="77777777" w:rsidR="00734D79" w:rsidRDefault="00734D79">
      <w:pPr>
        <w:spacing w:after="20"/>
      </w:pPr>
    </w:p>
    <w:p w14:paraId="084E655A" w14:textId="77777777" w:rsidR="00734D79" w:rsidRDefault="00000000">
      <w:pPr>
        <w:pStyle w:val="Heading2"/>
      </w:pPr>
      <w:r>
        <w:t>5.3 รอบประมวลผลและ SLA</w:t>
      </w:r>
    </w:p>
    <w:p w14:paraId="4292E657" w14:textId="77777777" w:rsidR="00734D79" w:rsidRDefault="00000000">
      <w:r>
        <w:t>รอบประมวลผลใช้เวลา Asia/Bangkok และครอบคลุมวันธุรกิจก่อนหน้า Daily Batch เผยแพร่ข้อมูลภายใน 06:00 น. เมื่อผ่านคุณภาพข้อมูลและการกระทบยอดครบทุกขั้นตอน</w:t>
      </w:r>
    </w:p>
    <w:p w14:paraId="189B7DBC" w14:textId="77777777" w:rsidR="00734D79" w:rsidRDefault="00000000">
      <w:pPr>
        <w:pStyle w:val="Caption"/>
      </w:pPr>
      <w:r>
        <w:t>ตารางที่ 35 Refresh Schedule และ SLA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92"/>
        <w:gridCol w:w="3572"/>
        <w:gridCol w:w="1644"/>
      </w:tblGrid>
      <w:tr w:rsidR="00734D79" w14:paraId="3B929033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335EE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เป้าหมาย</w:t>
            </w:r>
          </w:p>
        </w:tc>
        <w:tc>
          <w:tcPr>
            <w:tcW w:w="28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CB9F7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รอบและเวลา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B0E415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เงื่อนไขพร้อมใช้</w:t>
            </w:r>
          </w:p>
        </w:tc>
        <w:tc>
          <w:tcPr>
            <w:tcW w:w="164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AC34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ผู้รับผิดชอบ</w:t>
            </w:r>
          </w:p>
        </w:tc>
      </w:tr>
      <w:tr w:rsidR="00734D79" w14:paraId="7960D9D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2D5B7" w14:textId="77777777" w:rsidR="00734D79" w:rsidRDefault="00000000">
            <w:pPr>
              <w:spacing w:after="20" w:line="240" w:lineRule="auto"/>
            </w:pPr>
            <w:r>
              <w:t>Source delivery</w:t>
            </w:r>
          </w:p>
        </w:tc>
        <w:tc>
          <w:tcPr>
            <w:tcW w:w="28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BD7125" w14:textId="77777777" w:rsidR="00734D79" w:rsidRDefault="00000000">
            <w:pPr>
              <w:spacing w:after="20" w:line="240" w:lineRule="auto"/>
            </w:pPr>
            <w:r>
              <w:t>รายวัน ก่อน 01:30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AA83F6" w14:textId="77777777" w:rsidR="00734D79" w:rsidRDefault="00000000">
            <w:pPr>
              <w:spacing w:after="20" w:line="240" w:lineRule="auto"/>
            </w:pPr>
            <w:r>
              <w:t>ไฟล์วันก่อนหน้า complete พร้อม manifest</w:t>
            </w:r>
          </w:p>
        </w:tc>
        <w:tc>
          <w:tcPr>
            <w:tcW w:w="164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9572C5" w14:textId="77777777" w:rsidR="00734D79" w:rsidRDefault="00000000">
            <w:pPr>
              <w:spacing w:after="20" w:line="240" w:lineRule="auto"/>
            </w:pPr>
            <w:r>
              <w:t>เจ้าของ POS แจ้ง missing source</w:t>
            </w:r>
          </w:p>
        </w:tc>
      </w:tr>
      <w:tr w:rsidR="00734D79" w14:paraId="0F56570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90F022" w14:textId="77777777" w:rsidR="00734D79" w:rsidRDefault="00000000">
            <w:pPr>
              <w:spacing w:after="20" w:line="240" w:lineRule="auto"/>
            </w:pPr>
            <w:r>
              <w:t>Bronze raw</w:t>
            </w:r>
          </w:p>
        </w:tc>
        <w:tc>
          <w:tcPr>
            <w:tcW w:w="28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590DA9" w14:textId="77777777" w:rsidR="00734D79" w:rsidRDefault="00000000">
            <w:pPr>
              <w:spacing w:after="20" w:line="240" w:lineRule="auto"/>
            </w:pPr>
            <w:r>
              <w:t>รายวัน 01:30 ถึง 02:00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6DE6E9" w14:textId="77777777" w:rsidR="00734D79" w:rsidRDefault="00000000">
            <w:pPr>
              <w:spacing w:after="20" w:line="240" w:lineRule="auto"/>
            </w:pPr>
            <w:r>
              <w:t>อ่านครบ raw count ตรง checksum บันทึกแล้ว</w:t>
            </w:r>
          </w:p>
        </w:tc>
        <w:tc>
          <w:tcPr>
            <w:tcW w:w="164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403C4E" w14:textId="77777777" w:rsidR="00734D79" w:rsidRDefault="00000000">
            <w:pPr>
              <w:spacing w:after="20" w:line="240" w:lineRule="auto"/>
            </w:pPr>
            <w:r>
              <w:t>วิศวกรข้อมูล ตรวจรับไฟล์</w:t>
            </w:r>
          </w:p>
        </w:tc>
      </w:tr>
      <w:tr w:rsidR="00734D79" w14:paraId="138DA8A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546C98" w14:textId="77777777" w:rsidR="00734D79" w:rsidRDefault="00000000">
            <w:pPr>
              <w:spacing w:after="20" w:line="240" w:lineRule="auto"/>
            </w:pPr>
            <w:r>
              <w:t>Silver staging</w:t>
            </w:r>
          </w:p>
        </w:tc>
        <w:tc>
          <w:tcPr>
            <w:tcW w:w="28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D6FC02" w14:textId="77777777" w:rsidR="00734D79" w:rsidRDefault="00000000">
            <w:pPr>
              <w:spacing w:after="20" w:line="240" w:lineRule="auto"/>
            </w:pPr>
            <w:r>
              <w:t>รายวัน 02:00 ถึง 02:30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8E84B5" w14:textId="77777777" w:rsidR="00734D79" w:rsidRDefault="00000000">
            <w:pPr>
              <w:spacing w:after="20" w:line="240" w:lineRule="auto"/>
            </w:pPr>
            <w:r>
              <w:t>parse validate และ classify แถวครบ</w:t>
            </w:r>
          </w:p>
        </w:tc>
        <w:tc>
          <w:tcPr>
            <w:tcW w:w="164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86057F" w14:textId="77777777" w:rsidR="00734D79" w:rsidRDefault="00000000">
            <w:pPr>
              <w:spacing w:after="20" w:line="240" w:lineRule="auto"/>
            </w:pPr>
            <w:r>
              <w:t>ทีมข้อมูลหยุดเมื่อ critical DQ</w:t>
            </w:r>
          </w:p>
        </w:tc>
      </w:tr>
      <w:tr w:rsidR="00734D79" w14:paraId="1FC62D5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8B4457" w14:textId="77777777" w:rsidR="00734D79" w:rsidRDefault="00000000">
            <w:pPr>
              <w:spacing w:after="20" w:line="240" w:lineRule="auto"/>
            </w:pPr>
            <w:r>
              <w:lastRenderedPageBreak/>
              <w:t>Gold dimensions</w:t>
            </w:r>
          </w:p>
        </w:tc>
        <w:tc>
          <w:tcPr>
            <w:tcW w:w="28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99040" w14:textId="77777777" w:rsidR="00734D79" w:rsidRDefault="00000000">
            <w:pPr>
              <w:spacing w:after="20" w:line="240" w:lineRule="auto"/>
            </w:pPr>
            <w:r>
              <w:t>รายวัน 02:30 ถึง 03:00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AFCE80" w14:textId="77777777" w:rsidR="00734D79" w:rsidRDefault="00000000">
            <w:pPr>
              <w:spacing w:after="20" w:line="240" w:lineRule="auto"/>
            </w:pPr>
            <w:r>
              <w:t>reference และ SCD history ผ่าน</w:t>
            </w:r>
          </w:p>
        </w:tc>
        <w:tc>
          <w:tcPr>
            <w:tcW w:w="164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91E9E1" w14:textId="77777777" w:rsidR="00734D79" w:rsidRDefault="00000000">
            <w:pPr>
              <w:spacing w:after="20" w:line="240" w:lineRule="auto"/>
            </w:pPr>
            <w:r>
              <w:t>ทีมข้อมูลแก้ overlap ก่อนโหลด fact</w:t>
            </w:r>
          </w:p>
        </w:tc>
      </w:tr>
      <w:tr w:rsidR="00734D79" w14:paraId="3B67068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C70D59" w14:textId="77777777" w:rsidR="00734D79" w:rsidRDefault="00000000">
            <w:pPr>
              <w:spacing w:after="20" w:line="240" w:lineRule="auto"/>
            </w:pPr>
            <w:r>
              <w:t>Gold facts</w:t>
            </w:r>
          </w:p>
        </w:tc>
        <w:tc>
          <w:tcPr>
            <w:tcW w:w="28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57CA87" w14:textId="77777777" w:rsidR="00734D79" w:rsidRDefault="00000000">
            <w:pPr>
              <w:spacing w:after="20" w:line="240" w:lineRule="auto"/>
            </w:pPr>
            <w:r>
              <w:t>รายวัน 03:00 ถึง 04:00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01638D" w14:textId="77777777" w:rsidR="00734D79" w:rsidRDefault="00000000">
            <w:pPr>
              <w:spacing w:after="20" w:line="240" w:lineRule="auto"/>
            </w:pPr>
            <w:r>
              <w:t>accepted scope ตรง target พร้อมก่อน 04:00</w:t>
            </w:r>
          </w:p>
        </w:tc>
        <w:tc>
          <w:tcPr>
            <w:tcW w:w="164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54EF24" w14:textId="77777777" w:rsidR="00734D79" w:rsidRDefault="00000000">
            <w:pPr>
              <w:spacing w:after="20" w:line="240" w:lineRule="auto"/>
            </w:pPr>
            <w:r>
              <w:t>ทีมข้อมูลและการเงินกระทบยอด</w:t>
            </w:r>
          </w:p>
        </w:tc>
      </w:tr>
      <w:tr w:rsidR="00734D79" w14:paraId="5738CFA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7249B2" w14:textId="77777777" w:rsidR="00734D79" w:rsidRDefault="00000000">
            <w:pPr>
              <w:spacing w:after="20" w:line="240" w:lineRule="auto"/>
            </w:pPr>
            <w:r>
              <w:t>Marts และ summary</w:t>
            </w:r>
          </w:p>
        </w:tc>
        <w:tc>
          <w:tcPr>
            <w:tcW w:w="28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823E02" w14:textId="77777777" w:rsidR="00734D79" w:rsidRDefault="00000000">
            <w:pPr>
              <w:spacing w:after="20" w:line="240" w:lineRule="auto"/>
            </w:pPr>
            <w:r>
              <w:t>รายวัน 04:00 ถึง 05:00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18E71" w14:textId="77777777" w:rsidR="00734D79" w:rsidRDefault="00000000">
            <w:pPr>
              <w:spacing w:after="20" w:line="240" w:lineRule="auto"/>
            </w:pPr>
            <w:r>
              <w:t>summary ตรง detail พร้อมก่อน 05:00</w:t>
            </w:r>
          </w:p>
        </w:tc>
        <w:tc>
          <w:tcPr>
            <w:tcW w:w="164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127C56" w14:textId="77777777" w:rsidR="00734D79" w:rsidRDefault="00000000">
            <w:pPr>
              <w:spacing w:after="20" w:line="240" w:lineRule="auto"/>
            </w:pPr>
            <w:r>
              <w:t>BI ตรวจ KPI และ aggregate</w:t>
            </w:r>
          </w:p>
        </w:tc>
      </w:tr>
      <w:tr w:rsidR="00734D79" w14:paraId="3506893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83F0EC" w14:textId="77777777" w:rsidR="00734D79" w:rsidRDefault="00000000">
            <w:pPr>
              <w:spacing w:after="20" w:line="240" w:lineRule="auto"/>
            </w:pPr>
            <w:r>
              <w:t>Published BI</w:t>
            </w:r>
          </w:p>
        </w:tc>
        <w:tc>
          <w:tcPr>
            <w:tcW w:w="28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BE55BE" w14:textId="77777777" w:rsidR="00734D79" w:rsidRDefault="00000000">
            <w:pPr>
              <w:spacing w:after="20" w:line="240" w:lineRule="auto"/>
            </w:pPr>
            <w:r>
              <w:t>รายวัน ภายใน 06:00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EC22DB" w14:textId="77777777" w:rsidR="00734D79" w:rsidRDefault="00000000">
            <w:pPr>
              <w:spacing w:after="20" w:line="240" w:lineRule="auto"/>
            </w:pPr>
            <w:r>
              <w:t>expose รุ่นผ่านทั้งหมด แสดง last successful batch</w:t>
            </w:r>
          </w:p>
        </w:tc>
        <w:tc>
          <w:tcPr>
            <w:tcW w:w="164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01F451" w14:textId="77777777" w:rsidR="00734D79" w:rsidRDefault="00000000">
            <w:pPr>
              <w:spacing w:after="20" w:line="240" w:lineRule="auto"/>
            </w:pPr>
            <w:r>
              <w:t>ผู้ดูแลแสดง freshness หากผิด SLA</w:t>
            </w:r>
          </w:p>
        </w:tc>
      </w:tr>
      <w:tr w:rsidR="00734D79" w14:paraId="6AEB4BF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CAC8E3" w14:textId="77777777" w:rsidR="00734D79" w:rsidRDefault="00000000">
            <w:pPr>
              <w:spacing w:after="20" w:line="240" w:lineRule="auto"/>
            </w:pPr>
            <w:r>
              <w:t>Weekly cohorts</w:t>
            </w:r>
          </w:p>
        </w:tc>
        <w:tc>
          <w:tcPr>
            <w:tcW w:w="28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89985D" w14:textId="77777777" w:rsidR="00734D79" w:rsidRDefault="00000000">
            <w:pPr>
              <w:spacing w:after="20" w:line="240" w:lineRule="auto"/>
            </w:pPr>
            <w:r>
              <w:t>รายสัปดาห์ หลัง daily สำเร็จ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A6F0D8" w14:textId="77777777" w:rsidR="00734D79" w:rsidRDefault="00000000">
            <w:pPr>
              <w:spacing w:after="20" w:line="240" w:lineRule="auto"/>
            </w:pPr>
            <w:r>
              <w:t>ประวัติและ 30 day follow-up ครบตาม metric</w:t>
            </w:r>
          </w:p>
        </w:tc>
        <w:tc>
          <w:tcPr>
            <w:tcW w:w="164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7245C3" w14:textId="77777777" w:rsidR="00734D79" w:rsidRDefault="00000000">
            <w:pPr>
              <w:spacing w:after="20" w:line="240" w:lineRule="auto"/>
            </w:pPr>
            <w:r>
              <w:t>นักวิเคราะห์ตัด cohort ไม่ครบออก</w:t>
            </w:r>
          </w:p>
        </w:tc>
      </w:tr>
      <w:tr w:rsidR="00734D79" w14:paraId="2659885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CF1661" w14:textId="77777777" w:rsidR="00734D79" w:rsidRDefault="00000000">
            <w:pPr>
              <w:spacing w:after="20" w:line="240" w:lineRule="auto"/>
            </w:pPr>
            <w:r>
              <w:t>ERP Inventory</w:t>
            </w:r>
          </w:p>
        </w:tc>
        <w:tc>
          <w:tcPr>
            <w:tcW w:w="28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9A6F9E" w14:textId="77777777" w:rsidR="00734D79" w:rsidRDefault="00000000">
            <w:pPr>
              <w:spacing w:after="20" w:line="240" w:lineRule="auto"/>
            </w:pPr>
            <w:r>
              <w:t>รับ Snapshot ก่อน 01:30 ตาม Cutoff สิ้นวัน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B8B4DA" w14:textId="77777777" w:rsidR="00734D79" w:rsidRDefault="00000000">
            <w:pPr>
              <w:spacing w:after="20" w:line="240" w:lineRule="auto"/>
            </w:pPr>
            <w:r>
              <w:t>SKU และสาขาครบตาม Active Assortment; ผ่านการกระทบยอด Stock ก่อน Publish</w:t>
            </w:r>
          </w:p>
        </w:tc>
        <w:tc>
          <w:tcPr>
            <w:tcW w:w="164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FEC85F" w14:textId="77777777" w:rsidR="00734D79" w:rsidRDefault="00000000">
            <w:pPr>
              <w:spacing w:after="20" w:line="240" w:lineRule="auto"/>
            </w:pPr>
            <w:r>
              <w:t>ERP และฝ่ายปฏิบัติการ</w:t>
            </w:r>
          </w:p>
        </w:tc>
      </w:tr>
    </w:tbl>
    <w:p w14:paraId="53CFD19D" w14:textId="77777777" w:rsidR="00734D79" w:rsidRDefault="00734D79">
      <w:pPr>
        <w:spacing w:after="20"/>
      </w:pPr>
    </w:p>
    <w:p w14:paraId="66A94F5F" w14:textId="77777777" w:rsidR="00734D79" w:rsidRDefault="00000000">
      <w:pPr>
        <w:pStyle w:val="Heading2"/>
      </w:pPr>
      <w:r>
        <w:t>5.4 Data Lineage และการดูแลระบบ</w:t>
      </w:r>
    </w:p>
    <w:p w14:paraId="0856D977" w14:textId="77777777" w:rsidR="00734D79" w:rsidRDefault="00000000">
      <w:pPr>
        <w:pStyle w:val="Caption"/>
      </w:pPr>
      <w:r>
        <w:t>ตารางที่ 36 Data Lineage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592"/>
        <w:gridCol w:w="3288"/>
      </w:tblGrid>
      <w:tr w:rsidR="00734D79" w14:paraId="3386C782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E1579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ผลวิเคราะห์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E9050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เส้นทางข้อมูล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72D5F4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หลักฐาน</w:t>
            </w:r>
          </w:p>
        </w:tc>
      </w:tr>
      <w:tr w:rsidR="00734D79" w14:paraId="42D2548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0A635" w14:textId="77777777" w:rsidR="00734D79" w:rsidRDefault="00000000">
            <w:pPr>
              <w:spacing w:after="20" w:line="240" w:lineRule="auto"/>
            </w:pPr>
            <w:r>
              <w:t>ยอดขายสุทธิรายวัน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5333E" w14:textId="77777777" w:rsidR="00734D79" w:rsidRDefault="00000000">
            <w:pPr>
              <w:spacing w:after="20" w:line="240" w:lineRule="auto"/>
            </w:pPr>
            <w:r>
              <w:t>POS.net_amount → raw → stg_sales → Fact_Sales_Transaction.net_amount → Sales_Daily_Store.net_amount → M02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5BB241" w14:textId="77777777" w:rsidR="00734D79" w:rsidRDefault="00000000">
            <w:pPr>
              <w:spacing w:after="20" w:line="240" w:lineRule="auto"/>
            </w:pPr>
            <w:r>
              <w:t>Source System sales_line_id Extract Checksum batch_id Mapping Version Model Version และ Execution Timestamp</w:t>
            </w:r>
          </w:p>
        </w:tc>
      </w:tr>
      <w:tr w:rsidR="00734D79" w14:paraId="2FA091F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02CFFD" w14:textId="77777777" w:rsidR="00734D79" w:rsidRDefault="00000000">
            <w:pPr>
              <w:spacing w:after="20" w:line="240" w:lineRule="auto"/>
            </w:pPr>
            <w:r>
              <w:t>ยอดขายตาม region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F1CECF" w14:textId="77777777" w:rsidR="00734D79" w:rsidRDefault="00000000">
            <w:pPr>
              <w:spacing w:after="20" w:line="240" w:lineRule="auto"/>
            </w:pPr>
            <w:r>
              <w:t>Store Master.province → Geography Master.region_name → Dim_Store → Fact Sales → Region Report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97DA5A" w14:textId="77777777" w:rsidR="00734D79" w:rsidRDefault="00000000">
            <w:pPr>
              <w:spacing w:after="20" w:line="240" w:lineRule="auto"/>
            </w:pPr>
            <w:r>
              <w:t>store master authority mapping version และนโยบาย Type1 ภูมิศาสตร์</w:t>
            </w:r>
          </w:p>
        </w:tc>
      </w:tr>
      <w:tr w:rsidR="00734D79" w14:paraId="0D69363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0CF139" w14:textId="77777777" w:rsidR="00734D79" w:rsidRDefault="00000000">
            <w:pPr>
              <w:spacing w:after="20" w:line="240" w:lineRule="auto"/>
            </w:pPr>
            <w:r>
              <w:t>ยอดขายตามสถานะลูกค้าในอดีต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8EE38A" w14:textId="77777777" w:rsidR="00734D79" w:rsidRDefault="00000000">
            <w:pPr>
              <w:spacing w:after="20" w:line="240" w:lineRule="auto"/>
            </w:pPr>
            <w:r>
              <w:t>customer_code effective_date ไป Dim_Customer SCD2 ไป customer_key ใน fact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BBD1B7" w14:textId="77777777" w:rsidR="00734D79" w:rsidRDefault="00000000">
            <w:pPr>
              <w:spacing w:after="20" w:line="240" w:lineRule="auto"/>
            </w:pPr>
            <w:r>
              <w:t>tracked attribute change source และช่วง [start,end) ที่ match</w:t>
            </w:r>
          </w:p>
        </w:tc>
      </w:tr>
      <w:tr w:rsidR="00734D79" w14:paraId="2C9E0209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52BD6C" w14:textId="77777777" w:rsidR="00734D79" w:rsidRDefault="00000000">
            <w:pPr>
              <w:spacing w:after="20" w:line="240" w:lineRule="auto"/>
            </w:pPr>
            <w:r>
              <w:t>กำไรขั้นต้น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3983FE" w14:textId="77777777" w:rsidR="00734D79" w:rsidRDefault="00000000">
            <w:pPr>
              <w:spacing w:after="20" w:line="240" w:lineRule="auto"/>
            </w:pPr>
            <w:r>
              <w:t>net จาก fact ร่วม cost history ตาม SKU date ไป cost_amount และ profit_amount ไป M09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89841B" w14:textId="77777777" w:rsidR="00734D79" w:rsidRDefault="00000000">
            <w:pPr>
              <w:spacing w:after="20" w:line="240" w:lineRule="auto"/>
            </w:pPr>
            <w:r>
              <w:t>cost method version effective interval และ coverage count</w:t>
            </w:r>
          </w:p>
        </w:tc>
      </w:tr>
      <w:tr w:rsidR="00734D79" w14:paraId="22C2DD8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C0E16B" w14:textId="77777777" w:rsidR="00734D79" w:rsidRDefault="00000000">
            <w:pPr>
              <w:spacing w:after="20" w:line="240" w:lineRule="auto"/>
            </w:pPr>
            <w:r>
              <w:lastRenderedPageBreak/>
              <w:t>คงคลังสิ้นงวด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4B105" w14:textId="77777777" w:rsidR="00734D79" w:rsidRDefault="00000000">
            <w:pPr>
              <w:spacing w:after="20" w:line="240" w:lineRule="auto"/>
            </w:pPr>
            <w:r>
              <w:t>ERP snapshot balance ไป Fact_Inventory_Snapshot ไป M12 ณวันเดียวกัน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57DCEB" w14:textId="77777777" w:rsidR="00734D79" w:rsidRDefault="00000000">
            <w:pPr>
              <w:spacing w:after="20" w:line="240" w:lineRule="auto"/>
            </w:pPr>
            <w:r>
              <w:t>snapshot cutoff active assortment completeness และ batch reconciliation</w:t>
            </w:r>
          </w:p>
        </w:tc>
      </w:tr>
    </w:tbl>
    <w:p w14:paraId="28B8E8FF" w14:textId="77777777" w:rsidR="00734D79" w:rsidRDefault="00734D79">
      <w:pPr>
        <w:spacing w:after="20"/>
      </w:pPr>
    </w:p>
    <w:p w14:paraId="58CF4E06" w14:textId="77777777" w:rsidR="00734D79" w:rsidRDefault="00000000">
      <w:pPr>
        <w:pStyle w:val="Caption"/>
      </w:pPr>
      <w:r>
        <w:t>ตารางที่ 37 ข้อกำหนดการปฏิบัติงาน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046"/>
        <w:gridCol w:w="3175"/>
      </w:tblGrid>
      <w:tr w:rsidR="00734D79" w14:paraId="64F27958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F11409" w14:textId="77777777" w:rsidR="00734D79" w:rsidRDefault="00000000">
            <w:pPr>
              <w:keepNext/>
              <w:spacing w:after="20" w:line="240" w:lineRule="auto"/>
            </w:pPr>
            <w:r>
              <w:rPr>
                <w:b/>
                <w:bCs/>
                <w:color w:val="FFFFFF"/>
              </w:rPr>
              <w:t>รายการ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A62F3" w14:textId="77777777" w:rsidR="00734D79" w:rsidRDefault="00000000">
            <w:pPr>
              <w:keepNext/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D301A2" w14:textId="77777777" w:rsidR="00734D79" w:rsidRDefault="00000000">
            <w:pPr>
              <w:keepNext/>
              <w:spacing w:after="20" w:line="240" w:lineRule="auto"/>
            </w:pPr>
            <w:r>
              <w:rPr>
                <w:b/>
                <w:bCs/>
                <w:color w:val="FFFFFF"/>
              </w:rPr>
              <w:t>หลักฐานตรวจรับ</w:t>
            </w:r>
          </w:p>
        </w:tc>
      </w:tr>
      <w:tr w:rsidR="00734D79" w14:paraId="410E57C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260879" w14:textId="77777777" w:rsidR="00734D79" w:rsidRDefault="00000000">
            <w:pPr>
              <w:keepNext/>
              <w:spacing w:after="20" w:line="240" w:lineRule="auto"/>
            </w:pPr>
            <w:r>
              <w:t>Retry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1FEC30" w14:textId="77777777" w:rsidR="00734D79" w:rsidRDefault="00000000">
            <w:pPr>
              <w:keepNext/>
              <w:spacing w:after="20" w:line="240" w:lineRule="auto"/>
            </w:pPr>
            <w:r>
              <w:t>retry งานอ่านหรือ idempotent upsert สูงสุด 2 ครั้ง ห้ามเปิด batch ซ้อน scope เดียวกัน</w:t>
            </w:r>
          </w:p>
        </w:tc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B4CC4B" w14:textId="77777777" w:rsidR="00734D79" w:rsidRDefault="00000000">
            <w:pPr>
              <w:keepNext/>
              <w:spacing w:after="20" w:line="240" w:lineRule="auto"/>
            </w:pPr>
            <w:r>
              <w:t>job status และ replay verification</w:t>
            </w:r>
          </w:p>
        </w:tc>
      </w:tr>
      <w:tr w:rsidR="00734D79" w14:paraId="2116187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4B254B" w14:textId="77777777" w:rsidR="00734D79" w:rsidRDefault="00000000">
            <w:pPr>
              <w:keepNext/>
              <w:spacing w:after="20" w:line="240" w:lineRule="auto"/>
            </w:pPr>
            <w:r>
              <w:t>Backup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E29594" w14:textId="77777777" w:rsidR="00734D79" w:rsidRDefault="00000000">
            <w:pPr>
              <w:keepNext/>
              <w:spacing w:after="20" w:line="240" w:lineRule="auto"/>
            </w:pPr>
            <w:r>
              <w:t>สำรอง PostgreSQL รายวัน เก็บไฟล์ต้นฉบับตาม retention ทดสอบ restore ก่อน production</w:t>
            </w:r>
          </w:p>
        </w:tc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90EE63" w14:textId="77777777" w:rsidR="00734D79" w:rsidRDefault="00000000">
            <w:pPr>
              <w:keepNext/>
              <w:spacing w:after="20" w:line="240" w:lineRule="auto"/>
            </w:pPr>
            <w:r>
              <w:t>ผล restore ระบุชุดวันและจำนวนแถวหลังคืน</w:t>
            </w:r>
          </w:p>
        </w:tc>
      </w:tr>
      <w:tr w:rsidR="00734D79" w14:paraId="61894E3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B57887" w14:textId="77777777" w:rsidR="00734D79" w:rsidRDefault="00000000">
            <w:pPr>
              <w:keepNext/>
              <w:spacing w:after="20" w:line="240" w:lineRule="auto"/>
            </w:pPr>
            <w:r>
              <w:t>RPO และ RTO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DDB114" w14:textId="77777777" w:rsidR="00734D79" w:rsidRDefault="00000000">
            <w:pPr>
              <w:keepNext/>
              <w:spacing w:after="20" w:line="240" w:lineRule="auto"/>
            </w:pPr>
            <w:r>
              <w:t>RPO 24 ชั่วโมง และ RTO 4 ชั่วโมง</w:t>
            </w:r>
          </w:p>
        </w:tc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DF2488" w14:textId="77777777" w:rsidR="00734D79" w:rsidRDefault="00000000">
            <w:pPr>
              <w:keepNext/>
              <w:spacing w:after="20" w:line="240" w:lineRule="auto"/>
            </w:pPr>
            <w:r>
              <w:t>เวลาทดสอบกู้คืนจริงและข้อมูลที่สูญหายสูงสุด</w:t>
            </w:r>
          </w:p>
        </w:tc>
      </w:tr>
      <w:tr w:rsidR="00734D79" w14:paraId="12E772D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89B75E" w14:textId="77777777" w:rsidR="00734D79" w:rsidRDefault="00000000">
            <w:pPr>
              <w:keepNext/>
              <w:spacing w:after="20" w:line="240" w:lineRule="auto"/>
            </w:pPr>
            <w:r>
              <w:t>Performance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4C7DDF" w14:textId="77777777" w:rsidR="00734D79" w:rsidRDefault="00000000">
            <w:pPr>
              <w:keepNext/>
              <w:spacing w:after="20" w:line="240" w:lineRule="auto"/>
            </w:pPr>
            <w:r>
              <w:t>รายงานสรุปยอดขายเดือนและสาขา &lt;= 5 วินาที ภายใต้ขนาดข้อมูลและทรัพยากรที่ระบุในแผนทดสอบ</w:t>
            </w:r>
          </w:p>
        </w:tc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859D12" w14:textId="77777777" w:rsidR="00734D79" w:rsidRDefault="00000000">
            <w:pPr>
              <w:keepNext/>
              <w:spacing w:after="20" w:line="240" w:lineRule="auto"/>
            </w:pPr>
            <w:r>
              <w:t>ข้อมูลขนาดทดสอบ hardware plan และเวลาวัด ไม่รับรองจากจำนวนแถวเล็ก</w:t>
            </w:r>
          </w:p>
        </w:tc>
      </w:tr>
      <w:tr w:rsidR="00734D79" w14:paraId="417B74C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D5787" w14:textId="77777777" w:rsidR="00734D79" w:rsidRDefault="00000000">
            <w:pPr>
              <w:keepNext/>
              <w:spacing w:after="20" w:line="240" w:lineRule="auto"/>
            </w:pPr>
            <w:r>
              <w:t>Partition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83C370" w14:textId="77777777" w:rsidR="00734D79" w:rsidRDefault="00000000">
            <w:pPr>
              <w:keepNext/>
              <w:spacing w:after="20" w:line="240" w:lineRule="auto"/>
            </w:pPr>
            <w:r>
              <w:t>พิจารณา Monthly Partition ของ Fact ตาม sale_date เมื่อปริมาณข้อมูลและ Query Plan ผ่านการประเมิน</w:t>
            </w:r>
          </w:p>
        </w:tc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ED8105" w14:textId="77777777" w:rsidR="00734D79" w:rsidRDefault="00000000">
            <w:pPr>
              <w:keepNext/>
              <w:spacing w:after="20" w:line="240" w:lineRule="auto"/>
            </w:pPr>
            <w:r>
              <w:t>แผน query และข้อมูลย้อนหลังครบ รวม partition วันใหม่</w:t>
            </w:r>
          </w:p>
        </w:tc>
      </w:tr>
      <w:tr w:rsidR="00734D79" w14:paraId="0628BDB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3BFFF0" w14:textId="77777777" w:rsidR="00734D79" w:rsidRDefault="00000000">
            <w:pPr>
              <w:spacing w:after="20" w:line="240" w:lineRule="auto"/>
            </w:pPr>
            <w:r>
              <w:t>Deployment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D66783" w14:textId="77777777" w:rsidR="00734D79" w:rsidRDefault="00000000">
            <w:pPr>
              <w:spacing w:after="20" w:line="240" w:lineRule="auto"/>
            </w:pPr>
            <w:r>
              <w:t>ทบทวน schema migration mapping และ backfill ก่อนนำขึ้น environment เป้าหมาย</w:t>
            </w:r>
          </w:p>
        </w:tc>
        <w:tc>
          <w:tcPr>
            <w:tcW w:w="317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4DF7CF" w14:textId="77777777" w:rsidR="00734D79" w:rsidRDefault="00000000">
            <w:pPr>
              <w:spacing w:after="20" w:line="240" w:lineRule="auto"/>
            </w:pPr>
            <w:r>
              <w:t>migration version rollback plan และ owner sign off</w:t>
            </w:r>
          </w:p>
        </w:tc>
      </w:tr>
    </w:tbl>
    <w:p w14:paraId="640285D2" w14:textId="77777777" w:rsidR="00734D79" w:rsidRDefault="00734D79">
      <w:pPr>
        <w:spacing w:after="20"/>
      </w:pPr>
    </w:p>
    <w:p w14:paraId="4FD4A48D" w14:textId="77777777" w:rsidR="00734D79" w:rsidRDefault="00000000">
      <w:pPr>
        <w:pStyle w:val="Heading1"/>
        <w:pageBreakBefore/>
      </w:pPr>
      <w:r>
        <w:lastRenderedPageBreak/>
        <w:t>6 การทดสอบและการรับมอบ</w:t>
      </w:r>
    </w:p>
    <w:p w14:paraId="2BB99834" w14:textId="77777777" w:rsidR="00734D79" w:rsidRDefault="00000000">
      <w:pPr>
        <w:pStyle w:val="Caption"/>
      </w:pPr>
      <w:r>
        <w:t>ตารางที่ 38 เกณฑ์ตรวจรับ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05"/>
        <w:gridCol w:w="3515"/>
        <w:gridCol w:w="1474"/>
      </w:tblGrid>
      <w:tr w:rsidR="00734D79" w14:paraId="6AD10967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0DAB6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รหัสและกรณี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A3271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Scope ทดสอบ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1FBFA6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ผลที่ต้องได้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082DC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ผู้รับรอง</w:t>
            </w:r>
          </w:p>
        </w:tc>
      </w:tr>
      <w:tr w:rsidR="00734D79" w14:paraId="70164D3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6293A6" w14:textId="77777777" w:rsidR="00734D79" w:rsidRDefault="00000000">
            <w:pPr>
              <w:spacing w:after="20" w:line="240" w:lineRule="auto"/>
            </w:pPr>
            <w:r>
              <w:t>AT01 โหลดข้อมูลตั้งต้น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C7426A" w14:textId="77777777" w:rsidR="00734D79" w:rsidRDefault="00000000">
            <w:pPr>
              <w:spacing w:after="20" w:line="240" w:lineRule="auto"/>
            </w:pPr>
            <w:r>
              <w:t>รายการขายและ Inventory ของรอบที่ต้นทางรับรอง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BA0C4" w14:textId="77777777" w:rsidR="00734D79" w:rsidRDefault="00000000">
            <w:pPr>
              <w:spacing w:after="20" w:line="240" w:lineRule="auto"/>
            </w:pPr>
            <w:r>
              <w:t>จำนวนรายการและยอดสุทธิ ต้นทุน จำนวนหน่วย และคงเหลือตรง Source Control Totals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636B40" w14:textId="77777777" w:rsidR="00734D79" w:rsidRDefault="00000000">
            <w:pPr>
              <w:spacing w:after="20" w:line="240" w:lineRule="auto"/>
            </w:pPr>
            <w:r>
              <w:t>POS ERP การเงิน</w:t>
            </w:r>
          </w:p>
        </w:tc>
      </w:tr>
      <w:tr w:rsidR="00734D79" w14:paraId="0C490FD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9E18F2" w14:textId="77777777" w:rsidR="00734D79" w:rsidRDefault="00000000">
            <w:pPr>
              <w:spacing w:after="20" w:line="240" w:lineRule="auto"/>
            </w:pPr>
            <w:r>
              <w:t>AT02 คีย์บิล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2FB217" w14:textId="77777777" w:rsidR="00734D79" w:rsidRDefault="00000000">
            <w:pPr>
              <w:spacing w:after="20" w:line="240" w:lineRule="auto"/>
            </w:pPr>
            <w:r>
              <w:t>บิลเลขเดียวกันต่างวันหรือสาขา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CFDC59" w14:textId="77777777" w:rsidR="00734D79" w:rsidRDefault="00000000">
            <w:pPr>
              <w:spacing w:after="20" w:line="240" w:lineRule="auto"/>
            </w:pPr>
            <w:r>
              <w:t>receipt_uid แยกตาม Source System Store Business Date และ Receipt No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44FA74" w14:textId="77777777" w:rsidR="00734D79" w:rsidRDefault="00000000">
            <w:pPr>
              <w:spacing w:after="20" w:line="240" w:lineRule="auto"/>
            </w:pPr>
            <w:r>
              <w:t>POS และ BI</w:t>
            </w:r>
          </w:p>
        </w:tc>
      </w:tr>
      <w:tr w:rsidR="00734D79" w14:paraId="30D8C30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F2049F" w14:textId="77777777" w:rsidR="00734D79" w:rsidRDefault="00000000">
            <w:pPr>
              <w:spacing w:after="20" w:line="240" w:lineRule="auto"/>
            </w:pPr>
            <w:r>
              <w:t>AT03 SKU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82D38" w14:textId="77777777" w:rsidR="00734D79" w:rsidRDefault="00000000">
            <w:pPr>
              <w:spacing w:after="20" w:line="240" w:lineRule="auto"/>
            </w:pPr>
            <w:r>
              <w:t>สินค้ารหัสเดียวกันต่างขนาด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DB6E92" w14:textId="77777777" w:rsidR="00734D79" w:rsidRDefault="00000000">
            <w:pPr>
              <w:spacing w:after="20" w:line="240" w:lineRule="auto"/>
            </w:pPr>
            <w:r>
              <w:t>Lookup product_code และ size ได้หนึ่ง SKU และยอดไม่เพิ่มจาก Join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2DBDD6" w14:textId="77777777" w:rsidR="00734D79" w:rsidRDefault="00000000">
            <w:pPr>
              <w:spacing w:after="20" w:line="240" w:lineRule="auto"/>
            </w:pPr>
            <w:r>
              <w:t>ฝ่ายสินค้า</w:t>
            </w:r>
          </w:p>
        </w:tc>
      </w:tr>
      <w:tr w:rsidR="00734D79" w14:paraId="538EB02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BF19B3" w14:textId="77777777" w:rsidR="00734D79" w:rsidRDefault="00000000">
            <w:pPr>
              <w:spacing w:after="20" w:line="240" w:lineRule="auto"/>
            </w:pPr>
            <w:r>
              <w:t>AT04 SCD2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498AF1" w14:textId="77777777" w:rsidR="00734D79" w:rsidRDefault="00000000">
            <w:pPr>
              <w:spacing w:after="20" w:line="240" w:lineRule="auto"/>
            </w:pPr>
            <w:r>
              <w:t>วันที่เปลี่ยนสถานะลูกค้าหรือหมวดสินค้า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64321D" w14:textId="77777777" w:rsidR="00734D79" w:rsidRDefault="00000000">
            <w:pPr>
              <w:spacing w:after="20" w:line="240" w:lineRule="auto"/>
            </w:pPr>
            <w:r>
              <w:t>Fact อ้างอิงเวอร์ชันมีผลในวันธุรกิจเพียงหนึ่งแถว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E37867" w14:textId="77777777" w:rsidR="00734D79" w:rsidRDefault="00000000">
            <w:pPr>
              <w:spacing w:after="20" w:line="240" w:lineRule="auto"/>
            </w:pPr>
            <w:r>
              <w:t>เจ้าของข้อมูลหลัก</w:t>
            </w:r>
          </w:p>
        </w:tc>
      </w:tr>
      <w:tr w:rsidR="00734D79" w14:paraId="4545C76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09A75C" w14:textId="77777777" w:rsidR="00734D79" w:rsidRDefault="00000000">
            <w:pPr>
              <w:spacing w:after="20" w:line="240" w:lineRule="auto"/>
            </w:pPr>
            <w:r>
              <w:t>AT05 Replay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663550" w14:textId="77777777" w:rsidR="00734D79" w:rsidRDefault="00000000">
            <w:pPr>
              <w:spacing w:after="20" w:line="240" w:lineRule="auto"/>
            </w:pPr>
            <w:r>
              <w:t>รับและประมวลผล Batch เดิมสองครั้ง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17FD13" w14:textId="77777777" w:rsidR="00734D79" w:rsidRDefault="00000000">
            <w:pPr>
              <w:spacing w:after="20" w:line="240" w:lineRule="auto"/>
            </w:pPr>
            <w:r>
              <w:t>จำนวน Fact ยอดรวม และจำนวนเวอร์ชันมิติคงเดิม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54B8E3" w14:textId="77777777" w:rsidR="00734D79" w:rsidRDefault="00000000">
            <w:pPr>
              <w:spacing w:after="20" w:line="240" w:lineRule="auto"/>
            </w:pPr>
            <w:r>
              <w:t>ทีมข้อมูล</w:t>
            </w:r>
          </w:p>
        </w:tc>
      </w:tr>
      <w:tr w:rsidR="00734D79" w14:paraId="62DE99E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FF0286" w14:textId="77777777" w:rsidR="00734D79" w:rsidRDefault="00000000">
            <w:pPr>
              <w:spacing w:after="20" w:line="240" w:lineRule="auto"/>
            </w:pPr>
            <w:r>
              <w:t>AT06 ต้นทุนไม่ครบ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10952F" w14:textId="77777777" w:rsidR="00734D79" w:rsidRDefault="00000000">
            <w:pPr>
              <w:spacing w:after="20" w:line="240" w:lineRule="auto"/>
            </w:pPr>
            <w:r>
              <w:t>รายการขายที่ไม่พบประวัติต้นทุน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38295C" w14:textId="77777777" w:rsidR="00734D79" w:rsidRDefault="00000000">
            <w:pPr>
              <w:spacing w:after="20" w:line="240" w:lineRule="auto"/>
            </w:pPr>
            <w:r>
              <w:t>cost และ profit NULL; รายงาน Coverage และไม่เผยแพร่กำไรรวมที่ข้อมูลไม่ครบ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975682" w14:textId="77777777" w:rsidR="00734D79" w:rsidRDefault="00000000">
            <w:pPr>
              <w:spacing w:after="20" w:line="240" w:lineRule="auto"/>
            </w:pPr>
            <w:r>
              <w:t>การเงิน</w:t>
            </w:r>
          </w:p>
        </w:tc>
      </w:tr>
      <w:tr w:rsidR="00734D79" w14:paraId="527317A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C2648C" w14:textId="77777777" w:rsidR="00734D79" w:rsidRDefault="00000000">
            <w:pPr>
              <w:spacing w:after="20" w:line="240" w:lineRule="auto"/>
            </w:pPr>
            <w:r>
              <w:t>AT07 ข้อมูลอ้างอิงไม่ครบ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98027D" w14:textId="77777777" w:rsidR="00734D79" w:rsidRDefault="00000000">
            <w:pPr>
              <w:spacing w:after="20" w:line="240" w:lineRule="auto"/>
            </w:pPr>
            <w:r>
              <w:t>จังหวัดหรือรหัสมิติที่ Lookup ไม่สำเร็จ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A42EA8" w14:textId="77777777" w:rsidR="00734D79" w:rsidRDefault="00000000">
            <w:pPr>
              <w:spacing w:after="20" w:line="240" w:lineRule="auto"/>
            </w:pPr>
            <w:r>
              <w:t>Unknown และ Pending ตรวจย้อนกลับได้ ไม่สูญเสียรายการหรือเพิ่มยอด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9EB42E" w14:textId="77777777" w:rsidR="00734D79" w:rsidRDefault="00000000">
            <w:pPr>
              <w:spacing w:after="20" w:line="240" w:lineRule="auto"/>
            </w:pPr>
            <w:r>
              <w:t>เจ้าของข้อมูล</w:t>
            </w:r>
          </w:p>
        </w:tc>
      </w:tr>
      <w:tr w:rsidR="00734D79" w14:paraId="063C981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607FA6" w14:textId="77777777" w:rsidR="00734D79" w:rsidRDefault="00000000">
            <w:pPr>
              <w:spacing w:after="20" w:line="240" w:lineRule="auto"/>
            </w:pPr>
            <w:r>
              <w:t>AT08 Conflict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0DCC70" w14:textId="77777777" w:rsidR="00734D79" w:rsidRDefault="00000000">
            <w:pPr>
              <w:spacing w:after="20" w:line="240" w:lineRule="auto"/>
            </w:pPr>
            <w:r>
              <w:t>คีย์ธุรกิจเดียวกันมี Payload ขัดกันและไม่มีลำดับการแก้ไข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68A2F5" w14:textId="77777777" w:rsidR="00734D79" w:rsidRDefault="00000000">
            <w:pPr>
              <w:spacing w:after="20" w:line="240" w:lineRule="auto"/>
            </w:pPr>
            <w:r>
              <w:t>พัก Conflict และไม่ Publish Scope ที่ผิด จนได้รับข้อมูลที่ยืนยันแล้ว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40424E" w14:textId="77777777" w:rsidR="00734D79" w:rsidRDefault="00000000">
            <w:pPr>
              <w:spacing w:after="20" w:line="240" w:lineRule="auto"/>
            </w:pPr>
            <w:r>
              <w:t>เจ้าของระบบต้นทาง</w:t>
            </w:r>
          </w:p>
        </w:tc>
      </w:tr>
      <w:tr w:rsidR="00734D79" w14:paraId="1250A38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4219E" w14:textId="77777777" w:rsidR="00734D79" w:rsidRDefault="00000000">
            <w:pPr>
              <w:spacing w:after="20" w:line="240" w:lineRule="auto"/>
            </w:pPr>
            <w:r>
              <w:t>AT09 Inventory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AA941E" w14:textId="77777777" w:rsidR="00734D79" w:rsidRDefault="00000000">
            <w:pPr>
              <w:spacing w:after="20" w:line="240" w:lineRule="auto"/>
            </w:pPr>
            <w:r>
              <w:t>Snapshot หลายวันและ SKU ที่คงเหลือศูนย์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014E6A" w14:textId="77777777" w:rsidR="00734D79" w:rsidRDefault="00000000">
            <w:pPr>
              <w:spacing w:after="20" w:line="240" w:lineRule="auto"/>
            </w:pPr>
            <w:r>
              <w:t>ยอดสิ้นงวดใช้วันเดียวกัน อัตราขาด Stock รวม Active SKU ที่เป็นศูนย์ครบ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2A1ABD" w14:textId="77777777" w:rsidR="00734D79" w:rsidRDefault="00000000">
            <w:pPr>
              <w:spacing w:after="20" w:line="240" w:lineRule="auto"/>
            </w:pPr>
            <w:r>
              <w:t>ERP และปฏิบัติการ</w:t>
            </w:r>
          </w:p>
        </w:tc>
      </w:tr>
      <w:tr w:rsidR="00734D79" w14:paraId="3428343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9DFD82" w14:textId="77777777" w:rsidR="00734D79" w:rsidRDefault="00000000">
            <w:pPr>
              <w:spacing w:after="20" w:line="240" w:lineRule="auto"/>
            </w:pPr>
            <w:r>
              <w:t>AT10 สิทธิ์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3360C" w14:textId="77777777" w:rsidR="00734D79" w:rsidRDefault="00000000">
            <w:pPr>
              <w:spacing w:after="20" w:line="240" w:lineRule="auto"/>
            </w:pPr>
            <w:r>
              <w:t>ผู้จัดการสาขาอ่านต่างสาขาและ BI อ่าน raw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0D51B0" w14:textId="77777777" w:rsidR="00734D79" w:rsidRDefault="00000000">
            <w:pPr>
              <w:spacing w:after="20" w:line="240" w:lineRule="auto"/>
            </w:pPr>
            <w:r>
              <w:t>ถูกปฏิเสธ ส่วน Approved Views อ่านได้ตาม Role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0392EB" w14:textId="77777777" w:rsidR="00734D79" w:rsidRDefault="00000000">
            <w:pPr>
              <w:spacing w:after="20" w:line="240" w:lineRule="auto"/>
            </w:pPr>
            <w:r>
              <w:t>เจ้าของสิทธิ์</w:t>
            </w:r>
          </w:p>
        </w:tc>
      </w:tr>
      <w:tr w:rsidR="00734D79" w14:paraId="449818D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68CD19" w14:textId="77777777" w:rsidR="00734D79" w:rsidRDefault="00000000">
            <w:pPr>
              <w:keepNext/>
              <w:spacing w:after="20" w:line="240" w:lineRule="auto"/>
            </w:pPr>
            <w:r>
              <w:t>AT11 Correction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90EFC2" w14:textId="77777777" w:rsidR="00734D79" w:rsidRDefault="00000000">
            <w:pPr>
              <w:keepNext/>
              <w:spacing w:after="20" w:line="240" w:lineRule="auto"/>
            </w:pPr>
            <w:r>
              <w:t>แก้วันที่ สาขา หรือยอดของ sales_line_id เดิม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4A9760" w14:textId="77777777" w:rsidR="00734D79" w:rsidRDefault="00000000">
            <w:pPr>
              <w:keepNext/>
              <w:spacing w:after="20" w:line="240" w:lineRule="auto"/>
            </w:pPr>
            <w:r>
              <w:t>Update คีย์เดิม และ Rebuild Summary Scope เดิมและใหม่ครบ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9E3D08" w14:textId="77777777" w:rsidR="00734D79" w:rsidRDefault="00000000">
            <w:pPr>
              <w:keepNext/>
              <w:spacing w:after="20" w:line="240" w:lineRule="auto"/>
            </w:pPr>
            <w:r>
              <w:t>การเงินและทีมข้อมูล</w:t>
            </w:r>
          </w:p>
        </w:tc>
      </w:tr>
      <w:tr w:rsidR="00734D79" w14:paraId="025F18F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FD23FB" w14:textId="77777777" w:rsidR="00734D79" w:rsidRDefault="00000000">
            <w:pPr>
              <w:spacing w:after="20" w:line="240" w:lineRule="auto"/>
            </w:pPr>
            <w:r>
              <w:t>AT12 Recovery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A190C" w14:textId="77777777" w:rsidR="00734D79" w:rsidRDefault="00000000">
            <w:pPr>
              <w:spacing w:after="20" w:line="240" w:lineRule="auto"/>
            </w:pPr>
            <w:r>
              <w:t>ผิดระหว่างปรับมิติและโหลด Fact แล้ว Replay</w:t>
            </w:r>
          </w:p>
        </w:tc>
        <w:tc>
          <w:tcPr>
            <w:tcW w:w="351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7F9210" w14:textId="77777777" w:rsidR="00734D79" w:rsidRDefault="00000000">
            <w:pPr>
              <w:spacing w:after="20" w:line="240" w:lineRule="auto"/>
            </w:pPr>
            <w:r>
              <w:t>ไม่มีธุรกรรมค้างครึ่งส่วน ประวัติไม่ทับซ้อน รุ่น Published เดิมยังอ่านได้</w:t>
            </w:r>
          </w:p>
        </w:tc>
        <w:tc>
          <w:tcPr>
            <w:tcW w:w="147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134C33" w14:textId="77777777" w:rsidR="00734D79" w:rsidRDefault="00000000">
            <w:pPr>
              <w:spacing w:after="20" w:line="240" w:lineRule="auto"/>
            </w:pPr>
            <w:r>
              <w:t>ผู้ดูแลระบบ</w:t>
            </w:r>
          </w:p>
        </w:tc>
      </w:tr>
    </w:tbl>
    <w:p w14:paraId="154CBC48" w14:textId="77777777" w:rsidR="00734D79" w:rsidRDefault="00734D79">
      <w:pPr>
        <w:spacing w:after="20"/>
      </w:pPr>
    </w:p>
    <w:p w14:paraId="3BDFCAC2" w14:textId="77777777" w:rsidR="00734D79" w:rsidRDefault="00000000">
      <w:pPr>
        <w:pStyle w:val="Caption"/>
      </w:pPr>
      <w:r>
        <w:t>ตารางที่ 39 รายการรับมอบ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592"/>
        <w:gridCol w:w="3288"/>
      </w:tblGrid>
      <w:tr w:rsidR="00734D79" w14:paraId="1958E6BE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72529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ผลส่งมอบ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D723BA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เกณฑ์รับมอบ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826B3E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ผู้รับรอง</w:t>
            </w:r>
          </w:p>
        </w:tc>
      </w:tr>
      <w:tr w:rsidR="00734D79" w14:paraId="107930A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98C9DD" w14:textId="77777777" w:rsidR="00734D79" w:rsidRDefault="00000000">
            <w:pPr>
              <w:spacing w:after="20" w:line="240" w:lineRule="auto"/>
            </w:pPr>
            <w:r>
              <w:lastRenderedPageBreak/>
              <w:t>แบบจำลองและ Data Dictionary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84D7A9" w14:textId="77777777" w:rsidR="00734D79" w:rsidRDefault="00000000">
            <w:pPr>
              <w:spacing w:after="20" w:line="240" w:lineRule="auto"/>
            </w:pPr>
            <w:r>
              <w:t>ชื่อ คีย์ ชนิดข้อมูล Null และความสัมพันธ์ตรงกับ Schema ที่ติดตั้ง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5246F7" w14:textId="77777777" w:rsidR="00734D79" w:rsidRDefault="00000000">
            <w:pPr>
              <w:spacing w:after="20" w:line="240" w:lineRule="auto"/>
            </w:pPr>
            <w:r>
              <w:t>ทีมสถาปัตยกรรมข้อมูล</w:t>
            </w:r>
          </w:p>
        </w:tc>
      </w:tr>
      <w:tr w:rsidR="00734D79" w14:paraId="0074B96E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4D0024" w14:textId="77777777" w:rsidR="00734D79" w:rsidRDefault="00000000">
            <w:pPr>
              <w:spacing w:after="20" w:line="240" w:lineRule="auto"/>
            </w:pPr>
            <w:r>
              <w:t>Source to Target Mapping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B2DC2" w14:textId="77777777" w:rsidR="00734D79" w:rsidRDefault="00000000">
            <w:pPr>
              <w:spacing w:after="20" w:line="240" w:lineRule="auto"/>
            </w:pPr>
            <w:r>
              <w:t>คอลัมน์ปลายทางครบและผล Transformation ตรงกฎธุรกิจที่รับรอง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74CA8" w14:textId="77777777" w:rsidR="00734D79" w:rsidRDefault="00000000">
            <w:pPr>
              <w:spacing w:after="20" w:line="240" w:lineRule="auto"/>
            </w:pPr>
            <w:r>
              <w:t>เจ้าของข้อมูลต้นทางและทีมข้อมูล</w:t>
            </w:r>
          </w:p>
        </w:tc>
      </w:tr>
      <w:tr w:rsidR="00734D79" w14:paraId="6D4B760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FA4FC2" w14:textId="77777777" w:rsidR="00734D79" w:rsidRDefault="00000000">
            <w:pPr>
              <w:spacing w:after="20" w:line="240" w:lineRule="auto"/>
            </w:pPr>
            <w:r>
              <w:t>Pipeline และประวัติข้อมูล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D2920E" w14:textId="77777777" w:rsidR="00734D79" w:rsidRDefault="00000000">
            <w:pPr>
              <w:spacing w:after="20" w:line="240" w:lineRule="auto"/>
            </w:pPr>
            <w:r>
              <w:t>ผ่าน AT01 AT03 AT04 AT05 AT08 AT11 AT12 และมี Runbook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39FA7E" w14:textId="77777777" w:rsidR="00734D79" w:rsidRDefault="00000000">
            <w:pPr>
              <w:spacing w:after="20" w:line="240" w:lineRule="auto"/>
            </w:pPr>
            <w:r>
              <w:t>ทีมข้อมูลและผู้ดูแลระบบ</w:t>
            </w:r>
          </w:p>
        </w:tc>
      </w:tr>
      <w:tr w:rsidR="00734D79" w14:paraId="417A969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FB1A73" w14:textId="77777777" w:rsidR="00734D79" w:rsidRDefault="00000000">
            <w:pPr>
              <w:spacing w:after="20" w:line="240" w:lineRule="auto"/>
            </w:pPr>
            <w:r>
              <w:t>การกระทบยอด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325AA8" w14:textId="77777777" w:rsidR="00734D79" w:rsidRDefault="00000000">
            <w:pPr>
              <w:spacing w:after="20" w:line="240" w:lineRule="auto"/>
            </w:pPr>
            <w:r>
              <w:t>Source Control Totals ตรง Fact และ Summary ตาม Scope และ Cutoff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CCD7AC" w14:textId="77777777" w:rsidR="00734D79" w:rsidRDefault="00000000">
            <w:pPr>
              <w:spacing w:after="20" w:line="240" w:lineRule="auto"/>
            </w:pPr>
            <w:r>
              <w:t>การเงินและฝ่ายปฏิบัติการ</w:t>
            </w:r>
          </w:p>
        </w:tc>
      </w:tr>
      <w:tr w:rsidR="00734D79" w14:paraId="22E967A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F0B032" w14:textId="77777777" w:rsidR="00734D79" w:rsidRDefault="00000000">
            <w:pPr>
              <w:spacing w:after="20" w:line="240" w:lineRule="auto"/>
            </w:pPr>
            <w:r>
              <w:t>รายงานและตัวชี้วัด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A4399E" w14:textId="77777777" w:rsidR="00734D79" w:rsidRDefault="00000000">
            <w:pPr>
              <w:spacing w:after="20" w:line="240" w:lineRule="auto"/>
            </w:pPr>
            <w:r>
              <w:t>สูตรตรงทะเบียน KPI และข้อมูล ณ วันรายงานถูกต้อง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4338DD" w14:textId="77777777" w:rsidR="00734D79" w:rsidRDefault="00000000">
            <w:pPr>
              <w:spacing w:after="20" w:line="240" w:lineRule="auto"/>
            </w:pPr>
            <w:r>
              <w:t>เจ้าของความต้องการธุรกิจ</w:t>
            </w:r>
          </w:p>
        </w:tc>
      </w:tr>
      <w:tr w:rsidR="00734D79" w14:paraId="38A012E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3A44C3" w14:textId="77777777" w:rsidR="00734D79" w:rsidRDefault="00000000">
            <w:pPr>
              <w:spacing w:after="20" w:line="240" w:lineRule="auto"/>
            </w:pPr>
            <w:r>
              <w:t>สิทธิ์และการปกป้องข้อมูล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6CD78A" w14:textId="77777777" w:rsidR="00734D79" w:rsidRDefault="00000000">
            <w:pPr>
              <w:spacing w:after="20" w:line="240" w:lineRule="auto"/>
            </w:pPr>
            <w:r>
              <w:t>ผ่าน AT10 และตรวจ Policy Views Export และ Audit Logs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9595C9" w14:textId="77777777" w:rsidR="00734D79" w:rsidRDefault="00000000">
            <w:pPr>
              <w:spacing w:after="20" w:line="240" w:lineRule="auto"/>
            </w:pPr>
            <w:r>
              <w:t>เจ้าของนโยบายข้อมูล</w:t>
            </w:r>
          </w:p>
        </w:tc>
      </w:tr>
      <w:tr w:rsidR="00734D79" w14:paraId="2682B1FE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018A9E" w14:textId="77777777" w:rsidR="00734D79" w:rsidRDefault="00000000">
            <w:pPr>
              <w:spacing w:after="20" w:line="240" w:lineRule="auto"/>
            </w:pPr>
            <w:r>
              <w:t>ประสิทธิภาพและการกู้คืน</w:t>
            </w:r>
          </w:p>
        </w:tc>
        <w:tc>
          <w:tcPr>
            <w:tcW w:w="459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2FCEC8" w14:textId="77777777" w:rsidR="00734D79" w:rsidRDefault="00000000">
            <w:pPr>
              <w:spacing w:after="20" w:line="240" w:lineRule="auto"/>
            </w:pPr>
            <w:r>
              <w:t>ผลทดสอบ Query Latency RPO RTO และ Restore ตามแผน</w:t>
            </w:r>
          </w:p>
        </w:tc>
        <w:tc>
          <w:tcPr>
            <w:tcW w:w="328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1C7A09" w14:textId="77777777" w:rsidR="00734D79" w:rsidRDefault="00000000">
            <w:pPr>
              <w:spacing w:after="20" w:line="240" w:lineRule="auto"/>
            </w:pPr>
            <w:r>
              <w:t>หัวหน้าโครงการและผู้ดูแลระบบ</w:t>
            </w:r>
          </w:p>
        </w:tc>
      </w:tr>
    </w:tbl>
    <w:p w14:paraId="7EF32786" w14:textId="77777777" w:rsidR="00734D79" w:rsidRDefault="00734D79">
      <w:pPr>
        <w:spacing w:after="20"/>
      </w:pPr>
    </w:p>
    <w:p w14:paraId="5140401B" w14:textId="77777777" w:rsidR="00734D79" w:rsidRDefault="00000000">
      <w:pPr>
        <w:pStyle w:val="Heading1"/>
        <w:pageBreakBefore/>
      </w:pPr>
      <w:r>
        <w:lastRenderedPageBreak/>
        <w:t>7 รายละเอียดการนำระบบไปใช้งาน</w:t>
      </w:r>
    </w:p>
    <w:p w14:paraId="28E83289" w14:textId="77777777" w:rsidR="00734D79" w:rsidRDefault="00000000">
      <w:r>
        <w:t>กำหนดชุดติดตั้งสำหรับคลังข้อมูลการขายและสินค้าคงคลังระยะที่ 1 โดยใช้ PostgreSQL เป็นฐานข้อมูลกลาง Python เป็นตัวโหลดข้อมูล Airflow ควบคุมรอบงาน และ dbt สร้างมุมมองและทดสอบข้อมูลก่อนส่งต่อ Power BI ชุดซอร์สโค้ดในภาคผนวกเป็นส่วนของแบบส่งมอบเพื่อพัฒนาและตรวจรับตามข้อกำหนดโครงการ</w:t>
      </w:r>
    </w:p>
    <w:p w14:paraId="6EE78CBB" w14:textId="77777777" w:rsidR="00734D79" w:rsidRDefault="00000000">
      <w:pPr>
        <w:pStyle w:val="Heading2"/>
      </w:pPr>
      <w:r>
        <w:t>7.1 สภาพแวดล้อมและการกำหนดค่า</w:t>
      </w:r>
    </w:p>
    <w:p w14:paraId="440ECF67" w14:textId="77777777" w:rsidR="00734D79" w:rsidRDefault="00000000">
      <w:pPr>
        <w:pStyle w:val="Caption"/>
      </w:pPr>
      <w:r>
        <w:t>ตารางที่ 40 สภาพแวดล้อมสำหรับติดตั้ง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366"/>
        <w:gridCol w:w="3742"/>
      </w:tblGrid>
      <w:tr w:rsidR="00734D79" w14:paraId="5591004D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78AC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องค์ประกอบ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D4688E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BC157D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การแยกสภาพแวดล้อมและสิทธิ์</w:t>
            </w:r>
          </w:p>
        </w:tc>
      </w:tr>
      <w:tr w:rsidR="00734D79" w14:paraId="2C579F4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5640A" w14:textId="77777777" w:rsidR="00734D79" w:rsidRDefault="00000000">
            <w:pPr>
              <w:spacing w:after="20" w:line="240" w:lineRule="auto"/>
            </w:pPr>
            <w:r>
              <w:t>ฐานข้อมูล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9B93D9" w14:textId="77777777" w:rsidR="00734D79" w:rsidRDefault="00000000">
            <w:pPr>
              <w:spacing w:after="20" w:line="240" w:lineRule="auto"/>
            </w:pPr>
            <w:r>
              <w:t>PostgreSQL 16 พร้อม btree_gist; UTF8; เวลาเชื่อมต่อ UTC และวันธุรกิจ Asia/Bangkok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83B8DB" w14:textId="77777777" w:rsidR="00734D79" w:rsidRDefault="00000000">
            <w:pPr>
              <w:spacing w:after="20" w:line="240" w:lineRule="auto"/>
            </w:pPr>
            <w:r>
              <w:t>แยกฐานข้อมูล Dev Test Production; Migration Owner เป็นเจ้าของ Schema; Pipeline ใช้บัญชีเฉพาะ</w:t>
            </w:r>
          </w:p>
        </w:tc>
      </w:tr>
      <w:tr w:rsidR="00734D79" w14:paraId="5B1D943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86019E" w14:textId="77777777" w:rsidR="00734D79" w:rsidRDefault="00000000">
            <w:pPr>
              <w:spacing w:after="20" w:line="240" w:lineRule="auto"/>
            </w:pPr>
            <w:r>
              <w:t>เครื่องฐานข้อมูล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F8E54A" w14:textId="77777777" w:rsidR="00734D79" w:rsidRDefault="00000000">
            <w:pPr>
              <w:spacing w:after="20" w:line="240" w:lineRule="auto"/>
            </w:pPr>
            <w:r>
              <w:t>ข้อกำหนดทรัพยากรตั้งต้น Production 8 vCPU RAM 32 GB SSD 500 GB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810805" w14:textId="77777777" w:rsidR="00734D79" w:rsidRDefault="00000000">
            <w:pPr>
              <w:spacing w:after="20" w:line="240" w:lineRule="auto"/>
            </w:pPr>
            <w:r>
              <w:t>ขยายตามผลทดสอบ I/O ปริมาณประวัติ และเวลาประมวลผล; ไม่ใช้ขนาดนี้แทนผล Capacity Test</w:t>
            </w:r>
          </w:p>
        </w:tc>
      </w:tr>
      <w:tr w:rsidR="00734D79" w14:paraId="1AB2B49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CCBBB5" w14:textId="77777777" w:rsidR="00734D79" w:rsidRDefault="00000000">
            <w:pPr>
              <w:spacing w:after="20" w:line="240" w:lineRule="auto"/>
            </w:pPr>
            <w:r>
              <w:t>ตัวโหลดข้อมูล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49D68A" w14:textId="77777777" w:rsidR="00734D79" w:rsidRDefault="00000000">
            <w:pPr>
              <w:spacing w:after="20" w:line="240" w:lineRule="auto"/>
            </w:pPr>
            <w:r>
              <w:t>Python 3.11 และ psycopg 3.2.3; Decimal สำหรับตัวเงิน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B82010" w14:textId="77777777" w:rsidR="00734D79" w:rsidRDefault="00000000">
            <w:pPr>
              <w:spacing w:after="20" w:line="240" w:lineRule="auto"/>
            </w:pPr>
            <w:r>
              <w:t>แยก Virtual Environment และบัญชี dw_pipeline; DW_DSN กำหนด sslmode=verify-full จาก Secrets</w:t>
            </w:r>
          </w:p>
        </w:tc>
      </w:tr>
      <w:tr w:rsidR="00734D79" w14:paraId="2BB6010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C61134" w14:textId="77777777" w:rsidR="00734D79" w:rsidRDefault="00000000">
            <w:pPr>
              <w:spacing w:after="20" w:line="240" w:lineRule="auto"/>
            </w:pPr>
            <w:r>
              <w:t>Orchestrator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ED703" w14:textId="77777777" w:rsidR="00734D79" w:rsidRDefault="00000000">
            <w:pPr>
              <w:spacing w:after="20" w:line="240" w:lineRule="auto"/>
            </w:pPr>
            <w:r>
              <w:t>Apache Airflow 2.10.5; Worker ตั้งต้น 4 vCPU RAM 8 GB; Daily 01:30 น.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DB6B72" w14:textId="77777777" w:rsidR="00734D79" w:rsidRDefault="00000000">
            <w:pPr>
              <w:spacing w:after="20" w:line="240" w:lineRule="auto"/>
            </w:pPr>
            <w:r>
              <w:t>ติดตั้งด้วย Constraints ของ Airflow และแยก Metadata Database; max_active_runs=1 พร้อม Database Lock</w:t>
            </w:r>
          </w:p>
        </w:tc>
      </w:tr>
      <w:tr w:rsidR="00734D79" w14:paraId="07A49B8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534DAE" w14:textId="77777777" w:rsidR="00734D79" w:rsidRDefault="00000000">
            <w:pPr>
              <w:spacing w:after="20" w:line="240" w:lineRule="auto"/>
            </w:pPr>
            <w:r>
              <w:t>dbt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7CCA7" w14:textId="77777777" w:rsidR="00734D79" w:rsidRDefault="00000000">
            <w:pPr>
              <w:spacing w:after="20" w:line="240" w:lineRule="auto"/>
            </w:pPr>
            <w:r>
              <w:t>dbt-core 1.9.0 และ dbt-postgres 1.9.0; threads=2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D2DE3C" w14:textId="77777777" w:rsidR="00734D79" w:rsidRDefault="00000000">
            <w:pPr>
              <w:spacing w:after="20" w:line="240" w:lineRule="auto"/>
            </w:pPr>
            <w:r>
              <w:t>แยก Virtual Environment จาก Airflow; โปรไฟล์อ่าน Secrets และสร้าง Views ใน mart</w:t>
            </w:r>
          </w:p>
        </w:tc>
      </w:tr>
      <w:tr w:rsidR="00734D79" w14:paraId="1132507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EEDC69" w14:textId="77777777" w:rsidR="00734D79" w:rsidRDefault="00000000">
            <w:pPr>
              <w:spacing w:after="20" w:line="240" w:lineRule="auto"/>
            </w:pPr>
            <w:r>
              <w:t>Power BI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8A9097" w14:textId="77777777" w:rsidR="00734D79" w:rsidRDefault="00000000">
            <w:pPr>
              <w:spacing w:after="20" w:line="240" w:lineRule="auto"/>
            </w:pPr>
            <w:r>
              <w:t>ใช้ Approved Views และ Gateway ที่เข้าถึงฐานข้อมูล Production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D9F900" w14:textId="77777777" w:rsidR="00734D79" w:rsidRDefault="00000000">
            <w:pPr>
              <w:spacing w:after="20" w:line="240" w:lineRule="auto"/>
            </w:pPr>
            <w:r>
              <w:t>Refresh หลัง Pipeline และ dbt ผ่าน; กำหนดสิทธิ์ระดับสาขาใน Semantic Model</w:t>
            </w:r>
          </w:p>
        </w:tc>
      </w:tr>
      <w:tr w:rsidR="00734D79" w14:paraId="6851AF7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469CEE" w14:textId="77777777" w:rsidR="00734D79" w:rsidRDefault="00000000">
            <w:pPr>
              <w:spacing w:after="20" w:line="240" w:lineRule="auto"/>
            </w:pPr>
            <w:r>
              <w:t>การจัดเก็บ Extract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F4846" w14:textId="77777777" w:rsidR="00734D79" w:rsidRDefault="00000000">
            <w:pPr>
              <w:spacing w:after="20" w:line="240" w:lineRule="auto"/>
            </w:pPr>
            <w:r>
              <w:t>Bundle ตามวันธุรกิจ มี Manifest และไฟล์ข้อมูล UTF8 JSON Lines</w:t>
            </w:r>
          </w:p>
        </w:tc>
        <w:tc>
          <w:tcPr>
            <w:tcW w:w="374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84A242" w14:textId="77777777" w:rsidR="00734D79" w:rsidRDefault="00000000">
            <w:pPr>
              <w:spacing w:after="20" w:line="240" w:lineRule="auto"/>
            </w:pPr>
            <w:r>
              <w:t>รับไฟล์แบบ Atomic หลังต้นทางยืนยัน Checksum; เข้ารหัสและจำกัดสิทธิ์ตาม Retention</w:t>
            </w:r>
          </w:p>
        </w:tc>
      </w:tr>
    </w:tbl>
    <w:p w14:paraId="20C655BC" w14:textId="77777777" w:rsidR="00734D79" w:rsidRDefault="00734D79">
      <w:pPr>
        <w:spacing w:after="20"/>
      </w:pPr>
    </w:p>
    <w:p w14:paraId="73D3C26B" w14:textId="77777777" w:rsidR="00734D79" w:rsidRDefault="00000000">
      <w:pPr>
        <w:pStyle w:val="Heading2"/>
      </w:pPr>
      <w:r>
        <w:t>7.2 รายการโปรแกรมและลำดับติดตั้ง</w:t>
      </w:r>
    </w:p>
    <w:p w14:paraId="1DD67AC2" w14:textId="77777777" w:rsidR="00734D79" w:rsidRDefault="00000000">
      <w:pPr>
        <w:pStyle w:val="Caption"/>
      </w:pPr>
      <w:r>
        <w:t>ตารางที่ 41 ทะเบียนส่วนประกอบของชุดส่งมอบ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5"/>
        <w:gridCol w:w="4025"/>
        <w:gridCol w:w="3572"/>
      </w:tblGrid>
      <w:tr w:rsidR="00734D79" w14:paraId="1F549454" w14:textId="77777777">
        <w:trPr>
          <w:cantSplit/>
          <w:tblHeader/>
          <w:jc w:val="center"/>
        </w:trPr>
        <w:tc>
          <w:tcPr>
            <w:tcW w:w="23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02FEE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ส่วนประกอบ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AB93ED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หน้าที่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56DC7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Dependency และจุดอ้างอิง</w:t>
            </w:r>
          </w:p>
        </w:tc>
      </w:tr>
      <w:tr w:rsidR="00734D79" w14:paraId="3A4EDA31" w14:textId="77777777">
        <w:trPr>
          <w:cantSplit/>
          <w:jc w:val="center"/>
        </w:trPr>
        <w:tc>
          <w:tcPr>
            <w:tcW w:w="23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CB1EDB" w14:textId="77777777" w:rsidR="00734D79" w:rsidRDefault="00000000">
            <w:pPr>
              <w:spacing w:after="20" w:line="240" w:lineRule="auto"/>
            </w:pPr>
            <w:r>
              <w:lastRenderedPageBreak/>
              <w:t>001_schema.sql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6B6C3C" w14:textId="77777777" w:rsidR="00734D79" w:rsidRDefault="00000000">
            <w:pPr>
              <w:spacing w:after="20" w:line="240" w:lineRule="auto"/>
            </w:pPr>
            <w:r>
              <w:t>สร้าง 13 ตารางตามพจนานุกรม คีย์ ดัชนี ช่วงประวัติ และสมาชิกพิเศษ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407E0" w14:textId="77777777" w:rsidR="00734D79" w:rsidRDefault="00000000">
            <w:pPr>
              <w:spacing w:after="20" w:line="240" w:lineRule="auto"/>
            </w:pPr>
            <w:r>
              <w:t>Migration แรก; ภาคผนวก ก</w:t>
            </w:r>
          </w:p>
        </w:tc>
      </w:tr>
      <w:tr w:rsidR="00734D79" w14:paraId="5B43AE77" w14:textId="77777777">
        <w:trPr>
          <w:cantSplit/>
          <w:jc w:val="center"/>
        </w:trPr>
        <w:tc>
          <w:tcPr>
            <w:tcW w:w="23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155E04" w14:textId="77777777" w:rsidR="00734D79" w:rsidRDefault="00000000">
            <w:pPr>
              <w:spacing w:after="20" w:line="240" w:lineRule="auto"/>
            </w:pPr>
            <w:r>
              <w:t>ตารางสนับสนุน 4 ตาราง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C4C5F4" w14:textId="77777777" w:rsidR="00734D79" w:rsidRDefault="00000000">
            <w:pPr>
              <w:spacing w:after="20" w:line="240" w:lineRule="auto"/>
            </w:pPr>
            <w:r>
              <w:t>เก็บ Raw Staging รุ่นเผยแพร่ และสิทธิ์สาขา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EAD6EA" w14:textId="77777777" w:rsidR="00734D79" w:rsidRDefault="00000000">
            <w:pPr>
              <w:spacing w:after="20" w:line="240" w:lineRule="auto"/>
            </w:pPr>
            <w:r>
              <w:t>สร้างใน 001_schema.sql; พจนานุกรมในข้อ 7.3</w:t>
            </w:r>
          </w:p>
        </w:tc>
      </w:tr>
      <w:tr w:rsidR="00734D79" w14:paraId="2C3F8F9C" w14:textId="77777777">
        <w:trPr>
          <w:cantSplit/>
          <w:jc w:val="center"/>
        </w:trPr>
        <w:tc>
          <w:tcPr>
            <w:tcW w:w="23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88F4CE" w14:textId="77777777" w:rsidR="00734D79" w:rsidRDefault="00000000">
            <w:pPr>
              <w:spacing w:after="20" w:line="240" w:lineRule="auto"/>
            </w:pPr>
            <w:r>
              <w:t>002_publish.sql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245A0D" w14:textId="77777777" w:rsidR="00734D79" w:rsidRDefault="00000000">
            <w:pPr>
              <w:spacing w:after="20" w:line="240" w:lineRule="auto"/>
            </w:pPr>
            <w:r>
              <w:t>เพิ่มปฏิทิน กระทบยอด สรุปยอด และบันทึกรุ่นเผยแพร่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9F8F0C" w14:textId="77777777" w:rsidR="00734D79" w:rsidRDefault="00000000">
            <w:pPr>
              <w:spacing w:after="20" w:line="240" w:lineRule="auto"/>
            </w:pPr>
            <w:r>
              <w:t>หลัง Schema; ภาคผนวก ข</w:t>
            </w:r>
          </w:p>
        </w:tc>
      </w:tr>
      <w:tr w:rsidR="00734D79" w14:paraId="0E58371B" w14:textId="77777777">
        <w:trPr>
          <w:cantSplit/>
          <w:jc w:val="center"/>
        </w:trPr>
        <w:tc>
          <w:tcPr>
            <w:tcW w:w="23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751BC1" w14:textId="77777777" w:rsidR="00734D79" w:rsidRDefault="00000000">
            <w:pPr>
              <w:spacing w:after="20" w:line="240" w:lineRule="auto"/>
            </w:pPr>
            <w:r>
              <w:t>warehouse_loader.py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68AEA" w14:textId="77777777" w:rsidR="00734D79" w:rsidRDefault="00000000">
            <w:pPr>
              <w:spacing w:after="20" w:line="240" w:lineRule="auto"/>
            </w:pPr>
            <w:r>
              <w:t>ตรวจ Bundle แปลงข้อมูล โหลดมิติและ Fact และกู้คืนเมื่อผิดพลาด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FBF7A4" w14:textId="77777777" w:rsidR="00734D79" w:rsidRDefault="00000000">
            <w:pPr>
              <w:spacing w:after="20" w:line="240" w:lineRule="auto"/>
            </w:pPr>
            <w:r>
              <w:t>Schema และ Publish Functions; ภาคผนวก ค</w:t>
            </w:r>
          </w:p>
        </w:tc>
      </w:tr>
      <w:tr w:rsidR="00734D79" w14:paraId="2C953F61" w14:textId="77777777">
        <w:trPr>
          <w:cantSplit/>
          <w:jc w:val="center"/>
        </w:trPr>
        <w:tc>
          <w:tcPr>
            <w:tcW w:w="23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46C931" w14:textId="77777777" w:rsidR="00734D79" w:rsidRDefault="00000000">
            <w:pPr>
              <w:spacing w:after="20" w:line="240" w:lineRule="auto"/>
            </w:pPr>
            <w:r>
              <w:t>003_security.sql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15A74" w14:textId="77777777" w:rsidR="00734D79" w:rsidRDefault="00000000">
            <w:pPr>
              <w:spacing w:after="20" w:line="240" w:lineRule="auto"/>
            </w:pPr>
            <w:r>
              <w:t>สร้าง Role, Row Policy และ Approved View ที่ไม่เปิดข้อมูลส่วนบุคคล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18056E" w14:textId="77777777" w:rsidR="00734D79" w:rsidRDefault="00000000">
            <w:pPr>
              <w:spacing w:after="20" w:line="240" w:lineRule="auto"/>
            </w:pPr>
            <w:r>
              <w:t>Migration Owner รันหลังสร้าง Schema; ภาคผนวก ง</w:t>
            </w:r>
          </w:p>
        </w:tc>
      </w:tr>
      <w:tr w:rsidR="00734D79" w14:paraId="7EEC47F5" w14:textId="77777777">
        <w:trPr>
          <w:cantSplit/>
          <w:jc w:val="center"/>
        </w:trPr>
        <w:tc>
          <w:tcPr>
            <w:tcW w:w="23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AD2DB9" w14:textId="77777777" w:rsidR="00734D79" w:rsidRDefault="00000000">
            <w:pPr>
              <w:spacing w:after="20" w:line="240" w:lineRule="auto"/>
            </w:pPr>
            <w:r>
              <w:t>โครงการ dbt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C008F8" w14:textId="77777777" w:rsidR="00734D79" w:rsidRDefault="00000000">
            <w:pPr>
              <w:spacing w:after="20" w:line="240" w:lineRule="auto"/>
            </w:pPr>
            <w:r>
              <w:t>สร้าง bi_sales_daily และทดสอบยอดรวมและความสัมพันธ์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4E831" w14:textId="77777777" w:rsidR="00734D79" w:rsidRDefault="00000000">
            <w:pPr>
              <w:spacing w:after="20" w:line="240" w:lineRule="auto"/>
            </w:pPr>
            <w:r>
              <w:t>Approved View; ภาคผนวก จ</w:t>
            </w:r>
          </w:p>
        </w:tc>
      </w:tr>
      <w:tr w:rsidR="00734D79" w14:paraId="0E8D3DFD" w14:textId="77777777">
        <w:trPr>
          <w:cantSplit/>
          <w:jc w:val="center"/>
        </w:trPr>
        <w:tc>
          <w:tcPr>
            <w:tcW w:w="23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918FFE" w14:textId="77777777" w:rsidR="00734D79" w:rsidRDefault="00000000">
            <w:pPr>
              <w:spacing w:after="20" w:line="240" w:lineRule="auto"/>
            </w:pPr>
            <w:r>
              <w:t>daily_warehouse.py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4DE534" w14:textId="77777777" w:rsidR="00734D79" w:rsidRDefault="00000000">
            <w:pPr>
              <w:spacing w:after="20" w:line="240" w:lineRule="auto"/>
            </w:pPr>
            <w:r>
              <w:t>เรียกตัวโหลดและ dbt ตาม Dependency ของรอบประมวลผล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5EE53D" w14:textId="77777777" w:rsidR="00734D79" w:rsidRDefault="00000000">
            <w:pPr>
              <w:spacing w:after="20" w:line="240" w:lineRule="auto"/>
            </w:pPr>
            <w:r>
              <w:t>Airflow Worker ใช้ Loader และ dbt ที่ติดตั้งแล้ว; ภาคผนวก ฉ</w:t>
            </w:r>
          </w:p>
        </w:tc>
      </w:tr>
      <w:tr w:rsidR="00734D79" w14:paraId="60753FB3" w14:textId="77777777">
        <w:trPr>
          <w:cantSplit/>
          <w:jc w:val="center"/>
        </w:trPr>
        <w:tc>
          <w:tcPr>
            <w:tcW w:w="23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8FCAE1" w14:textId="77777777" w:rsidR="00734D79" w:rsidRDefault="00000000">
            <w:pPr>
              <w:spacing w:after="20" w:line="240" w:lineRule="auto"/>
            </w:pPr>
            <w:r>
              <w:t>deploy.sh และ dependency files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670DE1" w14:textId="77777777" w:rsidR="00734D79" w:rsidRDefault="00000000">
            <w:pPr>
              <w:spacing w:after="20" w:line="240" w:lineRule="auto"/>
            </w:pPr>
            <w:r>
              <w:t>ติดตั้ง Baseline และกำหนด Package Versions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8C390C" w14:textId="77777777" w:rsidR="00734D79" w:rsidRDefault="00000000">
            <w:pPr>
              <w:spacing w:after="20" w:line="240" w:lineRule="auto"/>
            </w:pPr>
            <w:r>
              <w:t>ระบบ Deployment รักษา Migration Ledger; ภาคผนวก ช</w:t>
            </w:r>
          </w:p>
        </w:tc>
      </w:tr>
      <w:tr w:rsidR="00734D79" w14:paraId="5F2087E9" w14:textId="77777777">
        <w:trPr>
          <w:cantSplit/>
          <w:jc w:val="center"/>
        </w:trPr>
        <w:tc>
          <w:tcPr>
            <w:tcW w:w="23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1994AA" w14:textId="77777777" w:rsidR="00734D79" w:rsidRDefault="00000000">
            <w:pPr>
              <w:spacing w:after="20" w:line="240" w:lineRule="auto"/>
            </w:pPr>
            <w:r>
              <w:t>test_loader.py</w:t>
            </w:r>
          </w:p>
        </w:tc>
        <w:tc>
          <w:tcPr>
            <w:tcW w:w="402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69010C" w14:textId="77777777" w:rsidR="00734D79" w:rsidRDefault="00000000">
            <w:pPr>
              <w:spacing w:after="20" w:line="240" w:lineRule="auto"/>
            </w:pPr>
            <w:r>
              <w:t>ทดสอบกฎคำนวณ การสร้างคีย์ และการแยก Duplicate/Conflict</w:t>
            </w:r>
          </w:p>
        </w:tc>
        <w:tc>
          <w:tcPr>
            <w:tcW w:w="357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9E12E" w14:textId="77777777" w:rsidR="00734D79" w:rsidRDefault="00000000">
            <w:pPr>
              <w:spacing w:after="20" w:line="240" w:lineRule="auto"/>
            </w:pPr>
            <w:r>
              <w:t>ภาคผนวก ซ; Integration Test ใช้เกณฑ์ AT01 ถึง AT12</w:t>
            </w:r>
          </w:p>
        </w:tc>
      </w:tr>
    </w:tbl>
    <w:p w14:paraId="7E0AEC8D" w14:textId="77777777" w:rsidR="00734D79" w:rsidRDefault="00734D79">
      <w:pPr>
        <w:spacing w:after="20"/>
      </w:pPr>
    </w:p>
    <w:p w14:paraId="0421E78B" w14:textId="77777777" w:rsidR="00734D79" w:rsidRDefault="00000000">
      <w:r>
        <w:t>Migration แรกใช้สำหรับฐานข้อมูลใหม่และต้องบันทึกว่าใช้แล้วใน Deployment Ledger การแก้ไขรุ่นถัดไปใช้ Migration เพิ่มเติมตามลำดับ ห้ามเรียก 001_schema.sql ซ้ำบนฐานข้อมูลที่มีข้อมูลใช้งานแล้ว ชื่อ Identifier ใน SQL ใช้อักษรเล็กแบบไม่ใส่เครื่องหมายคำพูด โดยตรงกับชื่อและคอลัมน์ในพจนานุกรมข้อมูล</w:t>
      </w:r>
    </w:p>
    <w:p w14:paraId="23BC7EF6" w14:textId="77777777" w:rsidR="00734D79" w:rsidRDefault="00000000">
      <w:r>
        <w:t>โครงสร้างแพ็กเกจ dbt วาง dbt_project.yml ที่ Project Root, bi_sales_daily.sql ใน models และ reconciliation.sql กับ relationships.sql ใน tests ส่วน profiles.yml อยู่ใน DBT_PROFILES_DIR ที่จำกัดสิทธิ์ Airflow วาง daily_warehouse.py ใน DAG Directory และติดตั้ง warehouse_loader เป็นโมดูลบน Worker โดยใช้ Python 3.11</w:t>
      </w:r>
    </w:p>
    <w:p w14:paraId="115F7771" w14:textId="77777777" w:rsidR="00734D79" w:rsidRDefault="00000000">
      <w:pPr>
        <w:pStyle w:val="Heading2"/>
      </w:pPr>
      <w:r>
        <w:t>7.3 โครงสร้างตารางสนับสนุนการทำงาน</w:t>
      </w:r>
    </w:p>
    <w:p w14:paraId="1675D5E3" w14:textId="77777777" w:rsidR="00734D79" w:rsidRDefault="00000000">
      <w:pPr>
        <w:pStyle w:val="Caption"/>
      </w:pPr>
      <w:r>
        <w:t>ตารางที่ 42 โครงสร้าง raw.source_record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928"/>
        <w:gridCol w:w="1758"/>
        <w:gridCol w:w="3799"/>
      </w:tblGrid>
      <w:tr w:rsidR="00734D79" w14:paraId="37324658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9B22E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96F605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9128D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และ Null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F9AB6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1D84A670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C17E54" w14:textId="77777777" w:rsidR="00734D79" w:rsidRDefault="00000000">
            <w:pPr>
              <w:spacing w:after="20" w:line="240" w:lineRule="auto"/>
            </w:pPr>
            <w:r>
              <w:t>batch_id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826A0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8E6DE4" w14:textId="77777777" w:rsidR="00734D79" w:rsidRDefault="00000000">
            <w:pPr>
              <w:spacing w:after="20" w:line="240" w:lineRule="auto"/>
            </w:pPr>
            <w:r>
              <w:t>PK FK 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A8C49" w14:textId="77777777" w:rsidR="00734D79" w:rsidRDefault="00000000">
            <w:pPr>
              <w:spacing w:after="20" w:line="240" w:lineRule="auto"/>
            </w:pPr>
            <w:r>
              <w:t>อ้างอิง ops.load_batch.batch_id</w:t>
            </w:r>
          </w:p>
        </w:tc>
      </w:tr>
      <w:tr w:rsidR="00734D79" w14:paraId="5243CB15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F1C8F8" w14:textId="77777777" w:rsidR="00734D79" w:rsidRDefault="00000000">
            <w:pPr>
              <w:spacing w:after="20" w:line="240" w:lineRule="auto"/>
            </w:pPr>
            <w:r>
              <w:lastRenderedPageBreak/>
              <w:t>entity_type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78100" w14:textId="77777777" w:rsidR="00734D79" w:rsidRDefault="00000000">
            <w:pPr>
              <w:spacing w:after="20" w:line="240" w:lineRule="auto"/>
            </w:pPr>
            <w:r>
              <w:t>TEXT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DCAB99" w14:textId="77777777" w:rsidR="00734D79" w:rsidRDefault="00000000">
            <w:pPr>
              <w:spacing w:after="20" w:line="240" w:lineRule="auto"/>
            </w:pPr>
            <w:r>
              <w:t>PK 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AFFB2D" w14:textId="77777777" w:rsidR="00734D79" w:rsidRDefault="00000000">
            <w:pPr>
              <w:spacing w:after="20" w:line="240" w:lineRule="auto"/>
            </w:pPr>
            <w:r>
              <w:t>ชนิดชุดข้อมูล customer product store promotion employee supplier identity sales inventory</w:t>
            </w:r>
          </w:p>
        </w:tc>
      </w:tr>
      <w:tr w:rsidR="00734D79" w14:paraId="13C833A8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D2C763" w14:textId="77777777" w:rsidR="00734D79" w:rsidRDefault="00000000">
            <w:pPr>
              <w:spacing w:after="20" w:line="240" w:lineRule="auto"/>
            </w:pPr>
            <w:r>
              <w:t>source_row_number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37E3E0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2DEA14" w14:textId="77777777" w:rsidR="00734D79" w:rsidRDefault="00000000">
            <w:pPr>
              <w:spacing w:after="20" w:line="240" w:lineRule="auto"/>
            </w:pPr>
            <w:r>
              <w:t>PK 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79FC12" w14:textId="77777777" w:rsidR="00734D79" w:rsidRDefault="00000000">
            <w:pPr>
              <w:spacing w:after="20" w:line="240" w:lineRule="auto"/>
            </w:pPr>
            <w:r>
              <w:t>ลำดับแถวจริงภายในไฟล์ข้อมูล Bundle</w:t>
            </w:r>
          </w:p>
        </w:tc>
      </w:tr>
      <w:tr w:rsidR="00734D79" w14:paraId="474C3CEB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7263D7" w14:textId="77777777" w:rsidR="00734D79" w:rsidRDefault="00000000">
            <w:pPr>
              <w:spacing w:after="20" w:line="240" w:lineRule="auto"/>
            </w:pPr>
            <w:r>
              <w:t>payload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6CDE3B" w14:textId="77777777" w:rsidR="00734D79" w:rsidRDefault="00000000">
            <w:pPr>
              <w:spacing w:after="20" w:line="240" w:lineRule="auto"/>
            </w:pPr>
            <w:r>
              <w:t>JSONB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96874D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D18E49" w14:textId="77777777" w:rsidR="00734D79" w:rsidRDefault="00000000">
            <w:pPr>
              <w:spacing w:after="20" w:line="240" w:lineRule="auto"/>
            </w:pPr>
            <w:r>
              <w:t>Envelope ต้นฉบับ พร้อม source_record_id ใน record_id, source_updated_at และข้อมูลระบบต้นทาง</w:t>
            </w:r>
          </w:p>
        </w:tc>
      </w:tr>
      <w:tr w:rsidR="00734D79" w14:paraId="0B6B1B6F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C9D844" w14:textId="77777777" w:rsidR="00734D79" w:rsidRDefault="00000000">
            <w:pPr>
              <w:spacing w:after="20" w:line="240" w:lineRule="auto"/>
            </w:pPr>
            <w:r>
              <w:t>received_at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7A7AD4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C6CD7E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C61046" w14:textId="77777777" w:rsidR="00734D79" w:rsidRDefault="00000000">
            <w:pPr>
              <w:spacing w:after="20" w:line="240" w:lineRule="auto"/>
            </w:pPr>
            <w:r>
              <w:t>DEFAULT now(); เวลารับข้อมูลเข้าระบบ</w:t>
            </w:r>
          </w:p>
        </w:tc>
      </w:tr>
    </w:tbl>
    <w:p w14:paraId="2708282C" w14:textId="77777777" w:rsidR="00734D79" w:rsidRDefault="00734D79">
      <w:pPr>
        <w:spacing w:after="20"/>
      </w:pPr>
    </w:p>
    <w:p w14:paraId="7EF9F852" w14:textId="77777777" w:rsidR="00734D79" w:rsidRDefault="00000000">
      <w:pPr>
        <w:pStyle w:val="Caption"/>
      </w:pPr>
      <w:r>
        <w:t>ตารางที่ 43 โครงสร้าง stg.accepted_record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928"/>
        <w:gridCol w:w="1758"/>
        <w:gridCol w:w="3799"/>
      </w:tblGrid>
      <w:tr w:rsidR="00734D79" w14:paraId="3D4A575D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B867E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7734E0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34706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และ Null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C9298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7A766328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65D47" w14:textId="77777777" w:rsidR="00734D79" w:rsidRDefault="00000000">
            <w:pPr>
              <w:spacing w:after="20" w:line="240" w:lineRule="auto"/>
            </w:pPr>
            <w:r>
              <w:t>batch_id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356C78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8F2537" w14:textId="77777777" w:rsidR="00734D79" w:rsidRDefault="00000000">
            <w:pPr>
              <w:spacing w:after="20" w:line="240" w:lineRule="auto"/>
            </w:pPr>
            <w:r>
              <w:t>PK FK 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937EDC" w14:textId="77777777" w:rsidR="00734D79" w:rsidRDefault="00000000">
            <w:pPr>
              <w:spacing w:after="20" w:line="240" w:lineRule="auto"/>
            </w:pPr>
            <w:r>
              <w:t>อ้างอิง ops.load_batch.batch_id</w:t>
            </w:r>
          </w:p>
        </w:tc>
      </w:tr>
      <w:tr w:rsidR="00734D79" w14:paraId="75B83035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C7004D" w14:textId="77777777" w:rsidR="00734D79" w:rsidRDefault="00000000">
            <w:pPr>
              <w:spacing w:after="20" w:line="240" w:lineRule="auto"/>
            </w:pPr>
            <w:r>
              <w:t>entity_type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634CBC" w14:textId="77777777" w:rsidR="00734D79" w:rsidRDefault="00000000">
            <w:pPr>
              <w:spacing w:after="20" w:line="240" w:lineRule="auto"/>
            </w:pPr>
            <w:r>
              <w:t>TEXT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839C12" w14:textId="77777777" w:rsidR="00734D79" w:rsidRDefault="00000000">
            <w:pPr>
              <w:spacing w:after="20" w:line="240" w:lineRule="auto"/>
            </w:pPr>
            <w:r>
              <w:t>PK 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0714DD" w14:textId="77777777" w:rsidR="00734D79" w:rsidRDefault="00000000">
            <w:pPr>
              <w:spacing w:after="20" w:line="240" w:lineRule="auto"/>
            </w:pPr>
            <w:r>
              <w:t>ชนิด Entity ตาม Data Contract</w:t>
            </w:r>
          </w:p>
        </w:tc>
      </w:tr>
      <w:tr w:rsidR="00734D79" w14:paraId="2E9BE0B6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1E5DDC" w14:textId="77777777" w:rsidR="00734D79" w:rsidRDefault="00000000">
            <w:pPr>
              <w:spacing w:after="20" w:line="240" w:lineRule="auto"/>
            </w:pPr>
            <w:r>
              <w:t>source_record_id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039D75" w14:textId="77777777" w:rsidR="00734D79" w:rsidRDefault="00000000">
            <w:pPr>
              <w:spacing w:after="20" w:line="240" w:lineRule="auto"/>
            </w:pPr>
            <w:r>
              <w:t>TEXT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BC77DC" w14:textId="77777777" w:rsidR="00734D79" w:rsidRDefault="00000000">
            <w:pPr>
              <w:spacing w:after="20" w:line="240" w:lineRule="auto"/>
            </w:pPr>
            <w:r>
              <w:t>PK 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4EEB0B" w14:textId="77777777" w:rsidR="00734D79" w:rsidRDefault="00000000">
            <w:pPr>
              <w:spacing w:after="20" w:line="240" w:lineRule="auto"/>
            </w:pPr>
            <w:r>
              <w:t>record_id ของต้นทาง ระบุธุรกรรมหรือเหตุการณ์ประวัติไม่ซ้ำภายใน Entity</w:t>
            </w:r>
          </w:p>
        </w:tc>
      </w:tr>
      <w:tr w:rsidR="00734D79" w14:paraId="58BEF1C8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08662F" w14:textId="77777777" w:rsidR="00734D79" w:rsidRDefault="00000000">
            <w:pPr>
              <w:spacing w:after="20" w:line="240" w:lineRule="auto"/>
            </w:pPr>
            <w:r>
              <w:t>payload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44D82A" w14:textId="77777777" w:rsidR="00734D79" w:rsidRDefault="00000000">
            <w:pPr>
              <w:spacing w:after="20" w:line="240" w:lineRule="auto"/>
            </w:pPr>
            <w:r>
              <w:t>JSONB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259ADA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B25DA2" w14:textId="77777777" w:rsidR="00734D79" w:rsidRDefault="00000000">
            <w:pPr>
              <w:spacing w:after="20" w:line="240" w:lineRule="auto"/>
            </w:pPr>
            <w:r>
              <w:t>ข้อมูลผ่านการตรวจรูปแบบและแยกความขัดแย้ง; เก็บรหัสธุรกิจเพื่อแก้ความสัมพันธ์ภายหลัง</w:t>
            </w:r>
          </w:p>
        </w:tc>
      </w:tr>
      <w:tr w:rsidR="00734D79" w14:paraId="0C2A83C4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4E6F02" w14:textId="77777777" w:rsidR="00734D79" w:rsidRDefault="00000000">
            <w:pPr>
              <w:spacing w:after="20" w:line="240" w:lineRule="auto"/>
            </w:pPr>
            <w:r>
              <w:t>row_hash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05620A" w14:textId="77777777" w:rsidR="00734D79" w:rsidRDefault="00000000">
            <w:pPr>
              <w:spacing w:after="20" w:line="240" w:lineRule="auto"/>
            </w:pPr>
            <w:r>
              <w:t>CHAR(32)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8EE9F6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B22B0D" w14:textId="77777777" w:rsidR="00734D79" w:rsidRDefault="00000000">
            <w:pPr>
              <w:spacing w:after="20" w:line="240" w:lineRule="auto"/>
            </w:pPr>
            <w:r>
              <w:t>MD5 ของ Canonical Payload เพื่อเปรียบเทียบข้อมูล</w:t>
            </w:r>
          </w:p>
        </w:tc>
      </w:tr>
    </w:tbl>
    <w:p w14:paraId="560DBB36" w14:textId="77777777" w:rsidR="00734D79" w:rsidRDefault="00734D79">
      <w:pPr>
        <w:spacing w:after="20"/>
      </w:pPr>
    </w:p>
    <w:p w14:paraId="67D3EB9E" w14:textId="77777777" w:rsidR="00734D79" w:rsidRDefault="00000000">
      <w:pPr>
        <w:pStyle w:val="Caption"/>
      </w:pPr>
      <w:r>
        <w:t>ตารางที่ 44 โครงสร้าง ops.publish_state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928"/>
        <w:gridCol w:w="1758"/>
        <w:gridCol w:w="3799"/>
      </w:tblGrid>
      <w:tr w:rsidR="00734D79" w14:paraId="7D639E61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306E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2CCB72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85B41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และ Null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5AFB3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3ED34209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BFDAAF" w14:textId="77777777" w:rsidR="00734D79" w:rsidRDefault="00000000">
            <w:pPr>
              <w:spacing w:after="20" w:line="240" w:lineRule="auto"/>
            </w:pPr>
            <w:r>
              <w:t>dataset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3557B2" w14:textId="77777777" w:rsidR="00734D79" w:rsidRDefault="00000000">
            <w:pPr>
              <w:spacing w:after="20" w:line="240" w:lineRule="auto"/>
            </w:pPr>
            <w:r>
              <w:t>TEXT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7225B3" w14:textId="77777777" w:rsidR="00734D79" w:rsidRDefault="00000000">
            <w:pPr>
              <w:spacing w:after="20" w:line="240" w:lineRule="auto"/>
            </w:pPr>
            <w:r>
              <w:t>PK 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1D1C4A" w14:textId="77777777" w:rsidR="00734D79" w:rsidRDefault="00000000">
            <w:pPr>
              <w:spacing w:after="20" w:line="240" w:lineRule="auto"/>
            </w:pPr>
            <w:r>
              <w:t>ชื่อชุดเผยแพร่ sales_inventory</w:t>
            </w:r>
          </w:p>
        </w:tc>
      </w:tr>
      <w:tr w:rsidR="00734D79" w14:paraId="6C32670C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99368D" w14:textId="77777777" w:rsidR="00734D79" w:rsidRDefault="00000000">
            <w:pPr>
              <w:spacing w:after="20" w:line="240" w:lineRule="auto"/>
            </w:pPr>
            <w:r>
              <w:t>batch_id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CE8C8D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2C215" w14:textId="77777777" w:rsidR="00734D79" w:rsidRDefault="00000000">
            <w:pPr>
              <w:spacing w:after="20" w:line="240" w:lineRule="auto"/>
            </w:pPr>
            <w:r>
              <w:t>FK 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0C76B3" w14:textId="77777777" w:rsidR="00734D79" w:rsidRDefault="00000000">
            <w:pPr>
              <w:spacing w:after="20" w:line="240" w:lineRule="auto"/>
            </w:pPr>
            <w:r>
              <w:t>Batch ล่าสุดที่เผยแพร่สำเร็จ</w:t>
            </w:r>
          </w:p>
        </w:tc>
      </w:tr>
      <w:tr w:rsidR="00734D79" w14:paraId="38149F40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A83623" w14:textId="77777777" w:rsidR="00734D79" w:rsidRDefault="00000000">
            <w:pPr>
              <w:spacing w:after="20" w:line="240" w:lineRule="auto"/>
            </w:pPr>
            <w:r>
              <w:t>business_date_to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31C372" w14:textId="77777777" w:rsidR="00734D79" w:rsidRDefault="00000000">
            <w:pPr>
              <w:spacing w:after="20" w:line="240" w:lineRule="auto"/>
            </w:pPr>
            <w:r>
              <w:t>DATE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23A104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E4DD90" w14:textId="77777777" w:rsidR="00734D79" w:rsidRDefault="00000000">
            <w:pPr>
              <w:spacing w:after="20" w:line="240" w:lineRule="auto"/>
            </w:pPr>
            <w:r>
              <w:t>วันสิ้นสุด Scope ที่ผ่านการตรวจ</w:t>
            </w:r>
          </w:p>
        </w:tc>
      </w:tr>
      <w:tr w:rsidR="00734D79" w14:paraId="2B1EC8F5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2E2E19" w14:textId="77777777" w:rsidR="00734D79" w:rsidRDefault="00000000">
            <w:pPr>
              <w:spacing w:after="20" w:line="240" w:lineRule="auto"/>
            </w:pPr>
            <w:r>
              <w:t>published_at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AB3260" w14:textId="77777777" w:rsidR="00734D79" w:rsidRDefault="00000000">
            <w:pPr>
              <w:spacing w:after="20" w:line="240" w:lineRule="auto"/>
            </w:pPr>
            <w:r>
              <w:t>TIMESTAMPTZ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856AE" w14:textId="77777777" w:rsidR="00734D79" w:rsidRDefault="00000000">
            <w:pPr>
              <w:spacing w:after="20" w:line="240" w:lineRule="auto"/>
            </w:pPr>
            <w:r>
              <w:t>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E227D5" w14:textId="77777777" w:rsidR="00734D79" w:rsidRDefault="00000000">
            <w:pPr>
              <w:spacing w:after="20" w:line="240" w:lineRule="auto"/>
            </w:pPr>
            <w:r>
              <w:t>เวลาที่ Commit รุ่นเผยแพร่สำเร็จ</w:t>
            </w:r>
          </w:p>
        </w:tc>
      </w:tr>
    </w:tbl>
    <w:p w14:paraId="571029C8" w14:textId="77777777" w:rsidR="00734D79" w:rsidRDefault="00734D79">
      <w:pPr>
        <w:spacing w:after="20"/>
      </w:pPr>
    </w:p>
    <w:p w14:paraId="221FC223" w14:textId="77777777" w:rsidR="00734D79" w:rsidRDefault="00000000">
      <w:pPr>
        <w:pStyle w:val="Caption"/>
      </w:pPr>
      <w:r>
        <w:lastRenderedPageBreak/>
        <w:t>ตารางที่ 45 โครงสร้าง ops.branch_access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928"/>
        <w:gridCol w:w="1758"/>
        <w:gridCol w:w="3799"/>
      </w:tblGrid>
      <w:tr w:rsidR="00734D79" w14:paraId="5F85364B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678272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041F11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ชนิดข้อมูล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2885D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Key และ Null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A4ACC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ข้อกำหนด</w:t>
            </w:r>
          </w:p>
        </w:tc>
      </w:tr>
      <w:tr w:rsidR="00734D79" w14:paraId="71B679CC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80B995" w14:textId="77777777" w:rsidR="00734D79" w:rsidRDefault="00000000">
            <w:pPr>
              <w:spacing w:after="20" w:line="240" w:lineRule="auto"/>
            </w:pPr>
            <w:r>
              <w:t>login_name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5C56E8" w14:textId="77777777" w:rsidR="00734D79" w:rsidRDefault="00000000">
            <w:pPr>
              <w:spacing w:after="20" w:line="240" w:lineRule="auto"/>
            </w:pPr>
            <w:r>
              <w:t>NAME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ECA96" w14:textId="77777777" w:rsidR="00734D79" w:rsidRDefault="00000000">
            <w:pPr>
              <w:spacing w:after="20" w:line="240" w:lineRule="auto"/>
            </w:pPr>
            <w:r>
              <w:t>PK 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2EC132" w14:textId="77777777" w:rsidR="00734D79" w:rsidRDefault="00000000">
            <w:pPr>
              <w:spacing w:after="20" w:line="240" w:lineRule="auto"/>
            </w:pPr>
            <w:r>
              <w:t>PostgreSQL Login จริงที่ผ่านการอนุมัติ</w:t>
            </w:r>
          </w:p>
        </w:tc>
      </w:tr>
      <w:tr w:rsidR="00734D79" w14:paraId="0AC3998A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6B70C3" w14:textId="77777777" w:rsidR="00734D79" w:rsidRDefault="00000000">
            <w:pPr>
              <w:spacing w:after="20" w:line="240" w:lineRule="auto"/>
            </w:pPr>
            <w:r>
              <w:t>store_key</w:t>
            </w:r>
          </w:p>
        </w:tc>
        <w:tc>
          <w:tcPr>
            <w:tcW w:w="192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1A0D0" w14:textId="77777777" w:rsidR="00734D79" w:rsidRDefault="00000000">
            <w:pPr>
              <w:spacing w:after="20" w:line="240" w:lineRule="auto"/>
            </w:pPr>
            <w:r>
              <w:t>BIGINT</w:t>
            </w:r>
          </w:p>
        </w:tc>
        <w:tc>
          <w:tcPr>
            <w:tcW w:w="175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131956" w14:textId="77777777" w:rsidR="00734D79" w:rsidRDefault="00000000">
            <w:pPr>
              <w:spacing w:after="20" w:line="240" w:lineRule="auto"/>
            </w:pPr>
            <w:r>
              <w:t>PK FK ไม่ได้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BFF26A" w14:textId="77777777" w:rsidR="00734D79" w:rsidRDefault="00000000">
            <w:pPr>
              <w:spacing w:after="20" w:line="240" w:lineRule="auto"/>
            </w:pPr>
            <w:r>
              <w:t>อ้างอิง dw.dim_store.store_key; หนึ่งแถวต่อ Login และสาขาที่อ่านได้</w:t>
            </w:r>
          </w:p>
        </w:tc>
      </w:tr>
    </w:tbl>
    <w:p w14:paraId="0CE5EC1F" w14:textId="77777777" w:rsidR="00734D79" w:rsidRDefault="00734D79">
      <w:pPr>
        <w:spacing w:after="20"/>
      </w:pPr>
    </w:p>
    <w:p w14:paraId="6BA02272" w14:textId="77777777" w:rsidR="00734D79" w:rsidRDefault="00000000">
      <w:r>
        <w:t>raw และ stg จำกัดให้ Pipeline และผู้ดูแลที่มีสิทธิ์เข้าถึงข้อมูลต้นทางอ่านได้ รหัส record_id ต้องคงเดิมสำหรับเหตุการณ์เดียวกัน การแก้ข้อมูล SCD2 ต่างวันมีผลต้องมี record_id แยกตาม Natural Key และ effective_start_date</w:t>
      </w:r>
    </w:p>
    <w:p w14:paraId="795670AA" w14:textId="77777777" w:rsidR="00734D79" w:rsidRDefault="00000000">
      <w:pPr>
        <w:pStyle w:val="Heading2"/>
      </w:pPr>
      <w:r>
        <w:t>7.4 สัญญาข้อมูลสำหรับเชื่อมต่อโปรแกรม</w:t>
      </w:r>
    </w:p>
    <w:p w14:paraId="042D1057" w14:textId="77777777" w:rsidR="00734D79" w:rsidRDefault="00000000">
      <w:pPr>
        <w:pStyle w:val="Caption"/>
      </w:pPr>
      <w:r>
        <w:t>ตารางที่ 46 ข้อกำหนด Manifest และ Envelope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855"/>
        <w:gridCol w:w="3459"/>
      </w:tblGrid>
      <w:tr w:rsidR="00734D79" w14:paraId="2742228B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D8805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ฟิลด์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C08649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ชนิดและเงื่อนไข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EC81F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การตรวจ</w:t>
            </w:r>
          </w:p>
        </w:tc>
      </w:tr>
      <w:tr w:rsidR="00734D79" w14:paraId="49546647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33EB1D" w14:textId="77777777" w:rsidR="00734D79" w:rsidRDefault="00000000">
            <w:pPr>
              <w:spacing w:after="20" w:line="240" w:lineRule="auto"/>
            </w:pPr>
            <w:r>
              <w:t>data_file sha256 row_count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CF8F59" w14:textId="77777777" w:rsidR="00734D79" w:rsidRDefault="00000000">
            <w:pPr>
              <w:spacing w:after="20" w:line="240" w:lineRule="auto"/>
            </w:pPr>
            <w:r>
              <w:t>ชื่อไฟล์ภายใน Bundle; SHA256 Hex 64 ตัว; จำนวนแถวทั้งหมด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BB450A" w14:textId="77777777" w:rsidR="00734D79" w:rsidRDefault="00000000">
            <w:pPr>
              <w:spacing w:after="20" w:line="240" w:lineRule="auto"/>
            </w:pPr>
            <w:r>
              <w:t>Checksum และจำนวนบรรทัดตรงกันก่อนเปิดธุรกรรมโหลด</w:t>
            </w:r>
          </w:p>
        </w:tc>
      </w:tr>
      <w:tr w:rsidR="00734D79" w14:paraId="6586CDD1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E47CDF" w14:textId="77777777" w:rsidR="00734D79" w:rsidRDefault="00000000">
            <w:pPr>
              <w:spacing w:after="20" w:line="240" w:lineRule="auto"/>
            </w:pPr>
            <w:r>
              <w:t>contract_version mapping_version model_version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975100" w14:textId="77777777" w:rsidR="00734D79" w:rsidRDefault="00000000">
            <w:pPr>
              <w:spacing w:after="20" w:line="240" w:lineRule="auto"/>
            </w:pPr>
            <w:r>
              <w:t>String บังคับทุกค่า; เวอร์ชันของ Data Contract Mapping และ Release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0B4C9B" w14:textId="77777777" w:rsidR="00734D79" w:rsidRDefault="00000000">
            <w:pPr>
              <w:spacing w:after="20" w:line="240" w:lineRule="auto"/>
            </w:pPr>
            <w:r>
              <w:t>ใช้ร่วมกับ Checksum เป็น Unique Batch Key; รุ่น Model ของชุดนี้ 1.4</w:t>
            </w:r>
          </w:p>
        </w:tc>
      </w:tr>
      <w:tr w:rsidR="00734D79" w14:paraId="20089DCA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92C056" w14:textId="77777777" w:rsidR="00734D79" w:rsidRDefault="00000000">
            <w:pPr>
              <w:spacing w:after="20" w:line="240" w:lineRule="auto"/>
            </w:pPr>
            <w:r>
              <w:t>date_from date_to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E99549" w14:textId="77777777" w:rsidR="00734D79" w:rsidRDefault="00000000">
            <w:pPr>
              <w:spacing w:after="20" w:line="240" w:lineRule="auto"/>
            </w:pPr>
            <w:r>
              <w:t>ISO Date; Scope ของวันธุรกิจ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10D6AF" w14:textId="77777777" w:rsidR="00734D79" w:rsidRDefault="00000000">
            <w:pPr>
              <w:spacing w:after="20" w:line="240" w:lineRule="auto"/>
            </w:pPr>
            <w:r>
              <w:t>date_from &lt;= date_to; โหลดปฏิทินให้ครอบคลุมวันจริงของ Fact และ Scope</w:t>
            </w:r>
          </w:p>
        </w:tc>
      </w:tr>
      <w:tr w:rsidR="00734D79" w14:paraId="4F254700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9A1A4A" w14:textId="77777777" w:rsidR="00734D79" w:rsidRDefault="00000000">
            <w:pPr>
              <w:spacing w:after="20" w:line="240" w:lineRule="auto"/>
            </w:pPr>
            <w:r>
              <w:t>sales_control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EF3C70" w14:textId="77777777" w:rsidR="00734D79" w:rsidRDefault="00000000">
            <w:pPr>
              <w:spacing w:after="20" w:line="240" w:lineRule="auto"/>
            </w:pPr>
            <w:r>
              <w:t>Object ของ row_count และ net_amount ที่ POS รับรอง; ต้องมีแม้ไม่มีรายการขาย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EE46F8" w14:textId="77777777" w:rsidR="00734D79" w:rsidRDefault="00000000">
            <w:pPr>
              <w:spacing w:after="20" w:line="240" w:lineRule="auto"/>
            </w:pPr>
            <w:r>
              <w:t>จำนวนรายการหลัง Deduplicate รวม Tombstone; ยอดสุทธิรวมเฉพาะ Upsert ใน Delta; ตรวจตรง Bundle ก่อนโหลด</w:t>
            </w:r>
          </w:p>
        </w:tc>
      </w:tr>
      <w:tr w:rsidR="00734D79" w14:paraId="161B6D76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19999" w14:textId="77777777" w:rsidR="00734D79" w:rsidRDefault="00000000">
            <w:pPr>
              <w:spacing w:after="20" w:line="240" w:lineRule="auto"/>
            </w:pPr>
            <w:r>
              <w:t>inventory_complete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E712C" w14:textId="77777777" w:rsidR="00734D79" w:rsidRDefault="00000000">
            <w:pPr>
              <w:spacing w:after="20" w:line="240" w:lineRule="auto"/>
            </w:pPr>
            <w:r>
              <w:t>Boolean; ต้อง TRUE เมื่อมี Inventory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18A915" w14:textId="77777777" w:rsidR="00734D79" w:rsidRDefault="00000000">
            <w:pPr>
              <w:spacing w:after="20" w:line="240" w:lineRule="auto"/>
            </w:pPr>
            <w:r>
              <w:t>ต้นทางรับรอง Snapshot ที่ครบตาม Assortment; ไม่อนุมานความครบจากข้อมูลที่มี</w:t>
            </w:r>
          </w:p>
        </w:tc>
      </w:tr>
      <w:tr w:rsidR="00734D79" w14:paraId="588290F2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4311BF" w14:textId="77777777" w:rsidR="00734D79" w:rsidRDefault="00000000">
            <w:pPr>
              <w:spacing w:after="20" w:line="240" w:lineRule="auto"/>
            </w:pPr>
            <w:r>
              <w:t>inventory_scopes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CA9F8" w14:textId="77777777" w:rsidR="00734D79" w:rsidRDefault="00000000">
            <w:pPr>
              <w:spacing w:after="20" w:line="240" w:lineRule="auto"/>
            </w:pPr>
            <w:r>
              <w:t>Array ของ snapshot_date source_system store_code row_count quantity_on_hand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E18A47" w14:textId="77777777" w:rsidR="00734D79" w:rsidRDefault="00000000">
            <w:pPr>
              <w:spacing w:after="20" w:line="240" w:lineRule="auto"/>
            </w:pPr>
            <w:r>
              <w:t>ตรวจจำนวน SKU และยอดคงเหลือรายวันและสาขาหลัง Deduplicate; Scope ต้องตรงข้อมูลที่ส่ง</w:t>
            </w:r>
          </w:p>
        </w:tc>
      </w:tr>
      <w:tr w:rsidR="00734D79" w14:paraId="534DEBA2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FF74E0" w14:textId="77777777" w:rsidR="00734D79" w:rsidRDefault="00000000">
            <w:pPr>
              <w:spacing w:after="20" w:line="240" w:lineRule="auto"/>
            </w:pPr>
            <w:r>
              <w:t>entity record_id source_updated_at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336A80" w14:textId="77777777" w:rsidR="00734D79" w:rsidRDefault="00000000">
            <w:pPr>
              <w:spacing w:after="20" w:line="240" w:lineRule="auto"/>
            </w:pPr>
            <w:r>
              <w:t>ชนิด Entity; รหัสเหตุการณ์; Timestamp ISO UTC ความละเอียดเดียวกัน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898206" w14:textId="77777777" w:rsidR="00734D79" w:rsidRDefault="00000000">
            <w:pPr>
              <w:spacing w:after="20" w:line="240" w:lineRule="auto"/>
            </w:pPr>
            <w:r>
              <w:t>แยกคีย์ธุรกิจจาก audit ID; เวลาปรับข้อมูลอยู่ในรูป UTC เช่น +00:00</w:t>
            </w:r>
          </w:p>
        </w:tc>
      </w:tr>
      <w:tr w:rsidR="00734D79" w14:paraId="4516C8CE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557C51" w14:textId="77777777" w:rsidR="00734D79" w:rsidRDefault="00000000">
            <w:pPr>
              <w:spacing w:after="20" w:line="240" w:lineRule="auto"/>
            </w:pPr>
            <w:r>
              <w:lastRenderedPageBreak/>
              <w:t>data</w:t>
            </w:r>
          </w:p>
        </w:tc>
        <w:tc>
          <w:tcPr>
            <w:tcW w:w="385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F20CB" w14:textId="77777777" w:rsidR="00734D79" w:rsidRDefault="00000000">
            <w:pPr>
              <w:spacing w:after="20" w:line="240" w:lineRule="auto"/>
            </w:pPr>
            <w:r>
              <w:t>JSON Object ของข้อมูล Entity</w:t>
            </w:r>
          </w:p>
        </w:tc>
        <w:tc>
          <w:tcPr>
            <w:tcW w:w="345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E9DED8" w14:textId="77777777" w:rsidR="00734D79" w:rsidRDefault="00000000">
            <w:pPr>
              <w:spacing w:after="20" w:line="240" w:lineRule="auto"/>
            </w:pPr>
            <w:r>
              <w:t>Fields ตรงสัญญาและชนิดข้อมูล; ข้อมูลตัวเงินส่งเป็น Decimal String</w:t>
            </w:r>
          </w:p>
        </w:tc>
      </w:tr>
    </w:tbl>
    <w:p w14:paraId="1622537E" w14:textId="77777777" w:rsidR="00734D79" w:rsidRDefault="00734D79">
      <w:pPr>
        <w:spacing w:after="20"/>
      </w:pPr>
    </w:p>
    <w:p w14:paraId="3DE9B548" w14:textId="77777777" w:rsidR="00734D79" w:rsidRDefault="00000000">
      <w:pPr>
        <w:pStyle w:val="Caption"/>
      </w:pPr>
      <w:r>
        <w:t>ตารางที่ 47 สัญญาข้อมูลแต่ละ Entity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103"/>
        <w:gridCol w:w="3005"/>
      </w:tblGrid>
      <w:tr w:rsidR="00734D79" w14:paraId="767681A1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DC60F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80234B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คอลัมน์และการแปลงต้นทาง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D6C5F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คีย์และเงื่อนไข</w:t>
            </w:r>
          </w:p>
        </w:tc>
      </w:tr>
      <w:tr w:rsidR="00734D79" w14:paraId="5BA7175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57EDF5" w14:textId="77777777" w:rsidR="00734D79" w:rsidRDefault="00000000">
            <w:pPr>
              <w:spacing w:after="20" w:line="240" w:lineRule="auto"/>
            </w:pPr>
            <w:r>
              <w:t>customer product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509C35" w14:textId="77777777" w:rsidR="00734D79" w:rsidRDefault="00000000">
            <w:pPr>
              <w:spacing w:after="20" w:line="240" w:lineRule="auto"/>
            </w:pPr>
            <w:r>
              <w:t>Attributes ตรง Dim_Customer/Dim_Product พร้อม effective_start_date; Customer รับ first_name last_name เพื่อ Mask ภายใน Loader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856CAE" w14:textId="77777777" w:rsidR="00734D79" w:rsidRDefault="00000000">
            <w:pPr>
              <w:spacing w:after="20" w:line="240" w:lineRule="auto"/>
            </w:pPr>
            <w:r>
              <w:t>Natural Key และวันมีผล; Hash เฉพาะ Attributes SCD2; Loader กำหนด Namespace CRM/PRODUCT_MASTER</w:t>
            </w:r>
          </w:p>
        </w:tc>
      </w:tr>
      <w:tr w:rsidR="00734D79" w14:paraId="792A823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3847EB" w14:textId="77777777" w:rsidR="00734D79" w:rsidRDefault="00000000">
            <w:pPr>
              <w:spacing w:after="20" w:line="240" w:lineRule="auto"/>
            </w:pPr>
            <w:r>
              <w:t>store promotion employee supplier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2BC2E2" w14:textId="77777777" w:rsidR="00734D79" w:rsidRDefault="00000000">
            <w:pPr>
              <w:spacing w:after="20" w:line="240" w:lineRule="auto"/>
            </w:pPr>
            <w:r>
              <w:t>Attributes ตรงพจนานุกรมมิติ; Employee รับ employee_name เพื่อ Mask; ไม่ส่ง SK และ Metadata ที่ DW สร้าง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E04101" w14:textId="77777777" w:rsidR="00734D79" w:rsidRDefault="00000000">
            <w:pPr>
              <w:spacing w:after="20" w:line="240" w:lineRule="auto"/>
            </w:pPr>
            <w:r>
              <w:t>SCD1 ตาม Namespace ระบบหลัก; Store ต้องผ่าน Geography Mapping ที่อนุมัติ</w:t>
            </w:r>
          </w:p>
        </w:tc>
      </w:tr>
      <w:tr w:rsidR="00734D79" w14:paraId="5C3F68F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D2D41E" w14:textId="77777777" w:rsidR="00734D79" w:rsidRDefault="00000000">
            <w:pPr>
              <w:spacing w:after="20" w:line="240" w:lineRule="auto"/>
            </w:pPr>
            <w:r>
              <w:t>identity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207637" w14:textId="77777777" w:rsidR="00734D79" w:rsidRDefault="00000000">
            <w:pPr>
              <w:spacing w:after="20" w:line="240" w:lineRule="auto"/>
            </w:pPr>
            <w:r>
              <w:t>entity_type source_system source_code master_system master_code effective_start_date effective_end_date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63E46F" w14:textId="77777777" w:rsidR="00734D79" w:rsidRDefault="00000000">
            <w:pPr>
              <w:spacing w:after="20" w:line="240" w:lineRule="auto"/>
            </w:pPr>
            <w:r>
              <w:t>รหัสสินค้าเป็น Canonical JSON tuple [product_code,size]; ช่วง Mapping ไม่ทับซ้อน</w:t>
            </w:r>
          </w:p>
        </w:tc>
      </w:tr>
      <w:tr w:rsidR="00734D79" w14:paraId="057C1E2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AAA220" w14:textId="77777777" w:rsidR="00734D79" w:rsidRDefault="00000000">
            <w:pPr>
              <w:spacing w:after="20" w:line="240" w:lineRule="auto"/>
            </w:pPr>
            <w:r>
              <w:t>sales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1A69A9" w14:textId="77777777" w:rsidR="00734D79" w:rsidRDefault="00000000">
            <w:pPr>
              <w:spacing w:after="20" w:line="240" w:lineRule="auto"/>
            </w:pPr>
            <w:r>
              <w:t>Join pos_receipts กับ pos_items ตาม Receipt PK ของต้นทาง; ส่ง source_system sales_line_id receipt_no store_code business_date product_code size customer_id employee_code promo_code qty unit_sell_price item_discount net_amount item_redeemed_points currency_code source_updated_at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544F89" w14:textId="77777777" w:rsidR="00734D79" w:rsidRDefault="00000000">
            <w:pPr>
              <w:spacing w:after="20" w:line="240" w:lineRule="auto"/>
            </w:pPr>
            <w:r>
              <w:t>หนึ่งแถวต่อ POS source_system และ sales_line_id; รหัสคงเดิมเมื่อแก้ไข; action=DELETE ใช้สำหรับ Tombstone ที่ต้นทางรับรอง</w:t>
            </w:r>
          </w:p>
        </w:tc>
      </w:tr>
      <w:tr w:rsidR="00734D79" w14:paraId="5236BDE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9C85EC" w14:textId="77777777" w:rsidR="00734D79" w:rsidRDefault="00000000">
            <w:pPr>
              <w:spacing w:after="20" w:line="240" w:lineRule="auto"/>
            </w:pPr>
            <w:r>
              <w:t>ต้นทุนใน sales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CA6F79" w14:textId="77777777" w:rsidR="00734D79" w:rsidRDefault="00000000">
            <w:pPr>
              <w:spacing w:after="20" w:line="240" w:lineRule="auto"/>
            </w:pPr>
            <w:r>
              <w:t>unit_cost จาก ERP.product_cost_history ที่ครอบคลุม business_date ตาม SKU; NULL เมื่อยังไม่พบ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234C66" w14:textId="77777777" w:rsidR="00734D79" w:rsidRDefault="00000000">
            <w:pPr>
              <w:spacing w:after="20" w:line="240" w:lineRule="auto"/>
            </w:pPr>
            <w:r>
              <w:t>แยกการเปลี่ยนต้นทุนจากเวลาแก้ POS; POS row_hash ไม่รวม unit_cost; Replay ต้นทุนโดยใช้ Release หรือ Bundle ใหม่</w:t>
            </w:r>
          </w:p>
        </w:tc>
      </w:tr>
      <w:tr w:rsidR="00734D79" w14:paraId="36C95AD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20CA8C" w14:textId="77777777" w:rsidR="00734D79" w:rsidRDefault="00000000">
            <w:pPr>
              <w:spacing w:after="20" w:line="240" w:lineRule="auto"/>
            </w:pPr>
            <w:r>
              <w:t>inventory</w:t>
            </w:r>
          </w:p>
        </w:tc>
        <w:tc>
          <w:tcPr>
            <w:tcW w:w="5103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071F19" w14:textId="77777777" w:rsidR="00734D79" w:rsidRDefault="00000000">
            <w:pPr>
              <w:spacing w:after="20" w:line="240" w:lineRule="auto"/>
            </w:pPr>
            <w:r>
              <w:t>source_system snapshot_date store_code product_code size qty_on_hand qty_on_order qty_in_transit unit_cost snapshot_at is_active_assortment</w:t>
            </w:r>
          </w:p>
        </w:tc>
        <w:tc>
          <w:tcPr>
            <w:tcW w:w="3005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40CB70" w14:textId="77777777" w:rsidR="00734D79" w:rsidRDefault="00000000">
            <w:pPr>
              <w:spacing w:after="20" w:line="240" w:lineRule="auto"/>
            </w:pPr>
            <w:r>
              <w:t>Complete Snapshot ต่อวันและสาขา; ใช้ Assortment ที่ ERP รับรองและรวมรายการศูนย์ที่ต้องมี</w:t>
            </w:r>
          </w:p>
        </w:tc>
      </w:tr>
    </w:tbl>
    <w:p w14:paraId="65AF7539" w14:textId="77777777" w:rsidR="00734D79" w:rsidRDefault="00734D79">
      <w:pPr>
        <w:spacing w:after="20"/>
      </w:pPr>
    </w:p>
    <w:p w14:paraId="1730FA9B" w14:textId="77777777" w:rsidR="00734D79" w:rsidRDefault="00000000">
      <w:r>
        <w:t>ส่วนเชื่อมต่อ POS ERP CRM และ HR ส่ง Canonical Bundle ตามสัญญาข้างต้น โดยรับผิดชอบการ Join ต้นทาง การเลือกต้นทุนตามช่วงเวลา และ Geography Mapping ก่อนส่งเข้า Loader โปรแกรมไม่เก็บรหัสผ่านหรือ Connection String ของระบบต้นทางใน Source Code</w:t>
      </w:r>
    </w:p>
    <w:p w14:paraId="4D0AB931" w14:textId="77777777" w:rsidR="00734D79" w:rsidRDefault="00000000">
      <w:pPr>
        <w:pStyle w:val="Heading2"/>
      </w:pPr>
      <w:r>
        <w:lastRenderedPageBreak/>
        <w:t>7.5 การโหลดข้อมูลและการควบคุมธุรกรรม</w:t>
      </w:r>
    </w:p>
    <w:p w14:paraId="2F6F5F13" w14:textId="77777777" w:rsidR="00734D79" w:rsidRDefault="00000000">
      <w:pPr>
        <w:pStyle w:val="Caption"/>
      </w:pPr>
      <w:r>
        <w:t>ตารางที่ 48 ลำดับประมวลผลที่นำไปพัฒนา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4366"/>
        <w:gridCol w:w="3402"/>
      </w:tblGrid>
      <w:tr w:rsidR="00734D79" w14:paraId="159E1E53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9F204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ขั้นตอน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A770A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การดำเนินงาน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9AB85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เงื่อนไขหยุดและการกู้คืน</w:t>
            </w:r>
          </w:p>
        </w:tc>
      </w:tr>
      <w:tr w:rsidR="00734D79" w14:paraId="301207F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FE0548" w14:textId="77777777" w:rsidR="00734D79" w:rsidRDefault="00000000">
            <w:pPr>
              <w:spacing w:after="20" w:line="240" w:lineRule="auto"/>
            </w:pPr>
            <w:r>
              <w:t>ตรวจไฟล์และ Batch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1D7EA9" w14:textId="77777777" w:rsidR="00734D79" w:rsidRDefault="00000000">
            <w:pPr>
              <w:spacing w:after="20" w:line="240" w:lineRule="auto"/>
            </w:pPr>
            <w:r>
              <w:t>ตรวจ Manifest SHA256 จำนวนแถว และ Scope; ใช้ Unique Batch Key และ Advisory Lock หมายเลข 710014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90FBA1" w14:textId="77777777" w:rsidR="00734D79" w:rsidRDefault="00000000">
            <w:pPr>
              <w:spacing w:after="20" w:line="240" w:lineRule="auto"/>
            </w:pPr>
            <w:r>
              <w:t>ไฟล์ไม่ครบหยุดก่อนเปลี่ยน DW; Batch PUBLISHED เดิมคืนผลเดิมเมื่อ Retry</w:t>
            </w:r>
          </w:p>
        </w:tc>
      </w:tr>
      <w:tr w:rsidR="00734D79" w14:paraId="5CB2791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C926BD" w14:textId="77777777" w:rsidR="00734D79" w:rsidRDefault="00000000">
            <w:pPr>
              <w:spacing w:after="20" w:line="240" w:lineRule="auto"/>
            </w:pPr>
            <w:r>
              <w:t>รับ Raw และตรวจ Conflict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DFF27B" w14:textId="77777777" w:rsidR="00734D79" w:rsidRDefault="00000000">
            <w:pPr>
              <w:spacing w:after="20" w:line="240" w:lineRule="auto"/>
            </w:pPr>
            <w:r>
              <w:t>บันทึก Envelope ตามลำดับแถว; แยกคีย์ธุรกิจและเลือกเวลาปรับล่าสุด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664003" w14:textId="77777777" w:rsidR="00734D79" w:rsidRDefault="00000000">
            <w:pPr>
              <w:spacing w:after="20" w:line="240" w:lineRule="auto"/>
            </w:pPr>
            <w:r>
              <w:t>Payload ต่างกันแต่เวลาเดียวกันพัก Conflict; บันทึก FAILED พร้อม Raw และ Reject</w:t>
            </w:r>
          </w:p>
        </w:tc>
      </w:tr>
      <w:tr w:rsidR="00734D79" w14:paraId="2D0E2E38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DB9A67" w14:textId="77777777" w:rsidR="00734D79" w:rsidRDefault="00000000">
            <w:pPr>
              <w:spacing w:after="20" w:line="240" w:lineRule="auto"/>
            </w:pPr>
            <w:r>
              <w:t>เริ่ม Warehouse Savepoint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BF4CB8" w14:textId="77777777" w:rsidR="00734D79" w:rsidRDefault="00000000">
            <w:pPr>
              <w:spacing w:after="20" w:line="240" w:lineRule="auto"/>
            </w:pPr>
            <w:r>
              <w:t>เพิ่มปฏิทินและโหลดข้อมูลหลักก่อน Fact; ทุกการเปลี่ยน DW อยู่ใน Transaction เดียว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EEE685" w14:textId="77777777" w:rsidR="00734D79" w:rsidRDefault="00000000">
            <w:pPr>
              <w:spacing w:after="20" w:line="240" w:lineRule="auto"/>
            </w:pPr>
            <w:r>
              <w:t>ข้อผิดพลาดทำ ROLLBACK TO SAVEPOINT; DW และ Mart รุ่นก่อนยังคงอยู่</w:t>
            </w:r>
          </w:p>
        </w:tc>
      </w:tr>
      <w:tr w:rsidR="00734D79" w14:paraId="79D255AD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0FF323" w14:textId="77777777" w:rsidR="00734D79" w:rsidRDefault="00000000">
            <w:pPr>
              <w:spacing w:after="20" w:line="240" w:lineRule="auto"/>
            </w:pPr>
            <w:r>
              <w:t>โหลดมิติ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EF428F" w14:textId="77777777" w:rsidR="00734D79" w:rsidRDefault="00000000">
            <w:pPr>
              <w:spacing w:after="20" w:line="240" w:lineRule="auto"/>
            </w:pPr>
            <w:r>
              <w:t>SCD1 Upsert ตาม NK; SCD2 รักษา SK เดิมต่อ NK และวันเริ่ม แก้ช่วงด้วย LEAD และเปิด Current หนึ่งแถว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D92E4E" w14:textId="77777777" w:rsidR="00734D79" w:rsidRDefault="00000000">
            <w:pPr>
              <w:spacing w:after="20" w:line="240" w:lineRule="auto"/>
            </w:pPr>
            <w:r>
              <w:t>ไม่เพิ่มเวอร์ชันเมื่อ Attributes เดิม; Exclusion Constraint ตรวจช่วงไม่ทับซ้อนก่อน Commit</w:t>
            </w:r>
          </w:p>
        </w:tc>
      </w:tr>
      <w:tr w:rsidR="00734D79" w14:paraId="641D4BA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2DCB0E" w14:textId="77777777" w:rsidR="00734D79" w:rsidRDefault="00000000">
            <w:pPr>
              <w:spacing w:after="20" w:line="240" w:lineRule="auto"/>
            </w:pPr>
            <w:r>
              <w:t>โหลดรายการขาย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39FA5" w14:textId="77777777" w:rsidR="00734D79" w:rsidRDefault="00000000">
            <w:pPr>
              <w:spacing w:after="20" w:line="240" w:lineRule="auto"/>
            </w:pPr>
            <w:r>
              <w:t>Temporal Lookup; Upsert source_system source_line_id; ตรวจ Money และไม่รับการแก้ไขที่เก่ากว่า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04254" w14:textId="77777777" w:rsidR="00734D79" w:rsidRDefault="00000000">
            <w:pPr>
              <w:spacing w:after="20" w:line="240" w:lineRule="auto"/>
            </w:pPr>
            <w:r>
              <w:t>ไม่พบ Product/Store หยุด Batch; ลูกค้า/พนักงานที่ไม่พบใช้ -1; ไม่มีโปรโมชันใช้ 0</w:t>
            </w:r>
          </w:p>
        </w:tc>
      </w:tr>
      <w:tr w:rsidR="00734D79" w14:paraId="1569D2B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EB6BC1" w14:textId="77777777" w:rsidR="00734D79" w:rsidRDefault="00000000">
            <w:pPr>
              <w:spacing w:after="20" w:line="240" w:lineRule="auto"/>
            </w:pPr>
            <w:r>
              <w:t>โหลด Inventory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91A627" w14:textId="77777777" w:rsidR="00734D79" w:rsidRDefault="00000000">
            <w:pPr>
              <w:spacing w:after="20" w:line="240" w:lineRule="auto"/>
            </w:pPr>
            <w:r>
              <w:t>ตรวจจำนวนและยอด Control Totals แล้วล้าง Scope วันและสาขาที่รับรอง ก่อนโหลด Snapshot ใหม่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9FF43E" w14:textId="77777777" w:rsidR="00734D79" w:rsidRDefault="00000000">
            <w:pPr>
              <w:spacing w:after="20" w:line="240" w:lineRule="auto"/>
            </w:pPr>
            <w:r>
              <w:t>SKU ขาดหรือ Grain หลัง Mapping ซ้ำหยุด Batch; ไม่ Append Snapshot ซ้ำ</w:t>
            </w:r>
          </w:p>
        </w:tc>
      </w:tr>
      <w:tr w:rsidR="00734D79" w14:paraId="302266B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5179D" w14:textId="77777777" w:rsidR="00734D79" w:rsidRDefault="00000000">
            <w:pPr>
              <w:spacing w:after="20" w:line="240" w:lineRule="auto"/>
            </w:pPr>
            <w:r>
              <w:t>แก้ข้อมูลย้อนหลัง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279BCD" w14:textId="77777777" w:rsidR="00734D79" w:rsidRDefault="00000000">
            <w:pPr>
              <w:spacing w:after="20" w:line="240" w:lineRule="auto"/>
            </w:pPr>
            <w:r>
              <w:t>เมื่อ Customer Product หรือ Identity เปลี่ยน ให้ Lookup Fact จาก Staging ที่รับสำเร็จล่าสุดใหม่ และโหลด Snapshot จาก Batch ล่าสุดของแต่ละ Scope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910966" w14:textId="77777777" w:rsidR="00734D79" w:rsidRDefault="00000000">
            <w:pPr>
              <w:spacing w:after="20" w:line="240" w:lineRule="auto"/>
            </w:pPr>
            <w:r>
              <w:t>รองรับ Late Dimension และ SCD Correction; ประวัติ Staging ต้องครอบคลุมช่วงที่อนุญาตให้ปรับย้อนหลัง</w:t>
            </w:r>
          </w:p>
        </w:tc>
      </w:tr>
      <w:tr w:rsidR="00734D79" w14:paraId="414ACDC0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CA8FEF" w14:textId="77777777" w:rsidR="00734D79" w:rsidRDefault="00000000">
            <w:pPr>
              <w:spacing w:after="20" w:line="240" w:lineRule="auto"/>
            </w:pPr>
            <w:r>
              <w:t>ตรวจและเผยแพร่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00926D" w14:textId="77777777" w:rsidR="00734D79" w:rsidRDefault="00000000">
            <w:pPr>
              <w:spacing w:after="20" w:line="240" w:lineRule="auto"/>
            </w:pPr>
            <w:r>
              <w:t>ตรวจยอด POS กับ Fact และยอด Summary กับ Detail; บังคับ Constraints ก่อน Commit; อัปเดต Publish State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FE27D4" w14:textId="77777777" w:rsidR="00734D79" w:rsidRDefault="00000000">
            <w:pPr>
              <w:spacing w:after="20" w:line="240" w:lineRule="auto"/>
            </w:pPr>
            <w:r>
              <w:t>ไม่ผ่าน Rollback การเปลี่ยน DW; บันทึก FAILED และส่งให้ Airflow Retry</w:t>
            </w:r>
          </w:p>
        </w:tc>
      </w:tr>
      <w:tr w:rsidR="00734D79" w14:paraId="0F28D68D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C42181" w14:textId="77777777" w:rsidR="00734D79" w:rsidRDefault="00000000">
            <w:pPr>
              <w:spacing w:after="20" w:line="240" w:lineRule="auto"/>
            </w:pPr>
            <w:r>
              <w:t>ตรวจ Views และส่ง BI</w:t>
            </w:r>
          </w:p>
        </w:tc>
        <w:tc>
          <w:tcPr>
            <w:tcW w:w="436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463B24" w14:textId="77777777" w:rsidR="00734D79" w:rsidRDefault="00000000">
            <w:pPr>
              <w:spacing w:after="20" w:line="240" w:lineRule="auto"/>
            </w:pPr>
            <w:r>
              <w:t>dbt สร้าง View ด้วย security_invoker และรัน Singular Tests; Power BI Refresh หลังงานสำเร็จ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578F7F" w14:textId="77777777" w:rsidR="00734D79" w:rsidRDefault="00000000">
            <w:pPr>
              <w:spacing w:after="20" w:line="240" w:lineRule="auto"/>
            </w:pPr>
            <w:r>
              <w:t>dbt ไม่ผ่านให้คง Cache ของรายงานรอบก่อนและแจ้งทีมข้อมูล</w:t>
            </w:r>
          </w:p>
        </w:tc>
      </w:tr>
    </w:tbl>
    <w:p w14:paraId="2CBBA9C7" w14:textId="77777777" w:rsidR="00734D79" w:rsidRDefault="00734D79">
      <w:pPr>
        <w:spacing w:after="20"/>
      </w:pPr>
    </w:p>
    <w:p w14:paraId="366D06DE" w14:textId="77777777" w:rsidR="00734D79" w:rsidRDefault="00000000">
      <w:r>
        <w:t>Initial Load แบ่งข้อมูลเป็น Bundle ตาม Scope ที่กระทบยอดได้ โดยโหลด Identity Mapping และมิติพร้อมประวัติให้ครอบคลุม Fact ก่อนเริ่มโหลดธุรกรรม Incremental Load รับรายการเปลี่ยนแปลงและ Tombstone จาก POS ส่วน Inventory ใช้ Complete Snapshot โปรแกรม Baseline สรุป Sales_Daily_Store ใหม่ทั้งตารางใน Transaction เดียว จึงครอบคลุมทั้ง Scope เดิมและใหม่เมื่อย้ายวันที่ สาขา หรือยกเลิกรายการ</w:t>
      </w:r>
    </w:p>
    <w:p w14:paraId="0FAD48BF" w14:textId="77777777" w:rsidR="00734D79" w:rsidRDefault="00000000">
      <w:r>
        <w:lastRenderedPageBreak/>
        <w:t>การปรับย้อนหลังของข้อมูลหลักทำให้โปรแกรมอ่านประวัติ Staging และสร้างความสัมพันธ์ใหม่ เก็บ stg.accepted_record ของ Sales และ Inventory ให้ครอบคลุมระยะย้อนหลังของ Fact 5 ปี ส่วน Payload ของมิติที่มีข้อมูลส่วนบุคคลใช้ Retention ตามนโยบายข้อมูลต้นทาง 90 วัน การปรับนอกระยะที่มีประวัติต้องรับ Bundle ที่ต้นทางรับรองใหม่และกระทบยอดก่อนเผยแพร่</w:t>
      </w:r>
    </w:p>
    <w:p w14:paraId="05CC6F8D" w14:textId="77777777" w:rsidR="00734D79" w:rsidRDefault="00000000">
      <w:pPr>
        <w:pStyle w:val="Heading2"/>
      </w:pPr>
      <w:r>
        <w:t>7.6 สิทธิ์และการเชื่อมต่อรายงาน</w:t>
      </w:r>
    </w:p>
    <w:p w14:paraId="0EE0357D" w14:textId="77777777" w:rsidR="00734D79" w:rsidRDefault="00000000">
      <w:pPr>
        <w:pStyle w:val="Caption"/>
      </w:pPr>
      <w:r>
        <w:t>ตารางที่ 49 การผูกสิทธิ์กับส่วนประกอบที่ติดตั้ง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82"/>
        <w:gridCol w:w="3799"/>
      </w:tblGrid>
      <w:tr w:rsidR="00734D79" w14:paraId="50C888BB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70B7E7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บัญชีหรือ Role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4BFB4C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สิทธิ์ฐานข้อมูล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F47F68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ขอบเขตการเผยแพร่</w:t>
            </w:r>
          </w:p>
        </w:tc>
      </w:tr>
      <w:tr w:rsidR="00734D79" w14:paraId="6782EEC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324081" w14:textId="77777777" w:rsidR="00734D79" w:rsidRDefault="00000000">
            <w:pPr>
              <w:spacing w:after="20" w:line="240" w:lineRule="auto"/>
            </w:pPr>
            <w:r>
              <w:t>Migration Owner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E17525" w14:textId="77777777" w:rsidR="00734D79" w:rsidRDefault="00000000">
            <w:pPr>
              <w:spacing w:after="20" w:line="240" w:lineRule="auto"/>
            </w:pPr>
            <w:r>
              <w:t>CREATE Schema Extension Functions Roles และ Policies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57F5F1" w14:textId="77777777" w:rsidR="00734D79" w:rsidRDefault="00000000">
            <w:pPr>
              <w:spacing w:after="20" w:line="240" w:lineRule="auto"/>
            </w:pPr>
            <w:r>
              <w:t>ใช้เฉพาะ Deployment; ไม่ใช้เป็นบัญชี Dashboard</w:t>
            </w:r>
          </w:p>
        </w:tc>
      </w:tr>
      <w:tr w:rsidR="00734D79" w14:paraId="2245A51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0FF68E" w14:textId="77777777" w:rsidR="00734D79" w:rsidRDefault="00000000">
            <w:pPr>
              <w:spacing w:after="20" w:line="240" w:lineRule="auto"/>
            </w:pPr>
            <w:r>
              <w:t>dw_pipeline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727562" w14:textId="77777777" w:rsidR="00734D79" w:rsidRDefault="00000000">
            <w:pPr>
              <w:spacing w:after="20" w:line="240" w:lineRule="auto"/>
            </w:pPr>
            <w:r>
              <w:t>SELECT INSERT UPDATE DELETE ใน raw stg dw ops mart และใช้ Sequence; CREATE เฉพาะ mart สำหรับ dbt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0E1B99" w14:textId="77777777" w:rsidR="00734D79" w:rsidRDefault="00000000">
            <w:pPr>
              <w:spacing w:after="20" w:line="240" w:lineRule="auto"/>
            </w:pPr>
            <w:r>
              <w:t>บัญชี Loader และ dbt รับ Role นี้; ไม่มีสิทธิ์จัดการ Role หรือ Login</w:t>
            </w:r>
          </w:p>
        </w:tc>
      </w:tr>
      <w:tr w:rsidR="00734D79" w14:paraId="549AC56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DBE5A2" w14:textId="77777777" w:rsidR="00734D79" w:rsidRDefault="00000000">
            <w:pPr>
              <w:spacing w:after="20" w:line="240" w:lineRule="auto"/>
            </w:pPr>
            <w:r>
              <w:t>dw_bi_reader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05561C" w14:textId="77777777" w:rsidR="00734D79" w:rsidRDefault="00000000">
            <w:pPr>
              <w:spacing w:after="20" w:line="240" w:lineRule="auto"/>
            </w:pPr>
            <w:r>
              <w:t>อ่าน Approved Views ยอดขายและ Inventory รวมถึง Dim_Product ที่ไม่มีข้อมูลบุคคล; อ่านข้อมูลทุกสาขา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C55D57" w14:textId="77777777" w:rsidR="00734D79" w:rsidRDefault="00000000">
            <w:pPr>
              <w:spacing w:after="20" w:line="240" w:lineRule="auto"/>
            </w:pPr>
            <w:r>
              <w:t>บัญชี Power BI กลาง; ใช้ Power BI RLS เพิ่มเติมสำหรับผู้ใช้รายงานแต่ละคน</w:t>
            </w:r>
          </w:p>
        </w:tc>
      </w:tr>
      <w:tr w:rsidR="00734D79" w14:paraId="04751BA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939805" w14:textId="77777777" w:rsidR="00734D79" w:rsidRDefault="00000000">
            <w:pPr>
              <w:spacing w:after="20" w:line="240" w:lineRule="auto"/>
            </w:pPr>
            <w:r>
              <w:t>dw_branch_reader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3BD9F9" w14:textId="77777777" w:rsidR="00734D79" w:rsidRDefault="00000000">
            <w:pPr>
              <w:spacing w:after="20" w:line="240" w:lineRule="auto"/>
            </w:pPr>
            <w:r>
              <w:t>อ่าน Mart ตาม Policy ของ SESSION_USER และ ops.branch_access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5FD5A" w14:textId="77777777" w:rsidR="00734D79" w:rsidRDefault="00000000">
            <w:pPr>
              <w:spacing w:after="20" w:line="240" w:lineRule="auto"/>
            </w:pPr>
            <w:r>
              <w:t>Login รายสาขาหรือรายบุคคลต้องมี Mapping ที่อนุมัติ; ห้ามรับ dw_bi_reader ร่วมด้วย</w:t>
            </w:r>
          </w:p>
        </w:tc>
      </w:tr>
      <w:tr w:rsidR="00734D79" w14:paraId="174A52C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B25A64" w14:textId="77777777" w:rsidR="00734D79" w:rsidRDefault="00000000">
            <w:pPr>
              <w:spacing w:after="20" w:line="240" w:lineRule="auto"/>
            </w:pPr>
            <w:r>
              <w:t>Power BI Semantic Model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272D1" w14:textId="77777777" w:rsidR="00734D79" w:rsidRDefault="00000000">
            <w:pPr>
              <w:spacing w:after="20" w:line="240" w:lineRule="auto"/>
            </w:pPr>
            <w:r>
              <w:t>Business Measures ตาม M01 ถึง M18 ที่อยู่ใน Scope; USERPRINCIPALNAME จับคู่ตารางสิทธิ์สาขา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3B7027" w14:textId="77777777" w:rsidR="00734D79" w:rsidRDefault="00000000">
            <w:pPr>
              <w:spacing w:after="20" w:line="240" w:lineRule="auto"/>
            </w:pPr>
            <w:r>
              <w:t>บัญชีกลางที่อ่านทุกสาขาไม่ทำให้ Database RLS แยกผู้ชมรายงานได้ จึงบังคับ RLS ใน Power BI</w:t>
            </w:r>
          </w:p>
        </w:tc>
      </w:tr>
      <w:tr w:rsidR="00734D79" w14:paraId="4132586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5732A7" w14:textId="77777777" w:rsidR="00734D79" w:rsidRDefault="00000000">
            <w:pPr>
              <w:spacing w:after="20" w:line="240" w:lineRule="auto"/>
            </w:pPr>
            <w:r>
              <w:t>งานการตลาดและข้อมูลส่วนบุคคล</w:t>
            </w:r>
          </w:p>
        </w:tc>
        <w:tc>
          <w:tcPr>
            <w:tcW w:w="408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3F02A4" w14:textId="77777777" w:rsidR="00734D79" w:rsidRDefault="00000000">
            <w:pPr>
              <w:spacing w:after="20" w:line="240" w:lineRule="auto"/>
            </w:pPr>
            <w:r>
              <w:t>Approved Views เฉพาะวัตถุประสงค์และการตรวจ Consent ปัจจุบัน</w:t>
            </w:r>
          </w:p>
        </w:tc>
        <w:tc>
          <w:tcPr>
            <w:tcW w:w="379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551C7B" w14:textId="77777777" w:rsidR="00734D79" w:rsidRDefault="00000000">
            <w:pPr>
              <w:spacing w:after="20" w:line="240" w:lineRule="auto"/>
            </w:pPr>
            <w:r>
              <w:t>ชุดติดตั้งนี้ไม่เผยแพร่ชื่อ วันเกิด หรือรหัสลูกค้าให้ BI; Audience Export ต้องผ่านงานอนุมัติแยก</w:t>
            </w:r>
          </w:p>
        </w:tc>
      </w:tr>
    </w:tbl>
    <w:p w14:paraId="43771AD9" w14:textId="77777777" w:rsidR="00734D79" w:rsidRDefault="00734D79">
      <w:pPr>
        <w:spacing w:after="20"/>
      </w:pPr>
    </w:p>
    <w:p w14:paraId="4B4DDB16" w14:textId="77777777" w:rsidR="00734D79" w:rsidRDefault="00000000">
      <w:r>
        <w:t>Power BI ใช้รายได้สุทธิและกำไรจากมุมมองที่ตรวจ Cost Coverage แล้ว ยอดกำไรและอัตรากำไรเป็น NULL เมื่อ Costed Line Count ไม่เท่ากับ Line Count การนับลูกค้ารวมหลายวันหรือหลายสาขาต้องคำนวณ Distinct Natural Key จาก Fact ตาม Scope ไม่รวม Customer Count ของ Summary โดยตรง</w:t>
      </w:r>
    </w:p>
    <w:p w14:paraId="04DAB62F" w14:textId="77777777" w:rsidR="00734D79" w:rsidRDefault="00000000">
      <w:r>
        <w:t>มุมมอง mart.v_inventory_daily แสดง Snapshot รายวัน สาขา และ SKU พร้อมชื่อสินค้า สถานะ Assortment และ Stock Out โดยใช้ Row Policy ของ Fact Inventory ยอดคงคลังและมูลค่ารวมเฉพาะวันเดียวกัน อัตรา Stock Out ใช้จำนวนแถวที่ขาดสินค้าเทียบจำนวน Active Assortment ใน Scope เดียวกัน</w:t>
      </w:r>
    </w:p>
    <w:p w14:paraId="558BDEB9" w14:textId="77777777" w:rsidR="00734D79" w:rsidRDefault="00000000">
      <w:pPr>
        <w:pStyle w:val="Heading2"/>
      </w:pPr>
      <w:r>
        <w:t>7.7 การนำขึ้นใช้งานและการย้อนกลับ</w:t>
      </w:r>
    </w:p>
    <w:p w14:paraId="71EC3B24" w14:textId="77777777" w:rsidR="00734D79" w:rsidRDefault="00000000">
      <w:pPr>
        <w:pStyle w:val="Caption"/>
      </w:pPr>
      <w:r>
        <w:t>ตารางที่ 50 แผนติดตั้งและ Cutover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649"/>
        <w:gridCol w:w="3402"/>
      </w:tblGrid>
      <w:tr w:rsidR="00734D79" w14:paraId="0AC7179D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A5CF6A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ระยะ</w:t>
            </w:r>
          </w:p>
        </w:tc>
        <w:tc>
          <w:tcPr>
            <w:tcW w:w="464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2C86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งานและหลักฐาน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9E3E42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ผู้รับผิดชอบและเกณฑ์ผ่าน</w:t>
            </w:r>
          </w:p>
        </w:tc>
      </w:tr>
      <w:tr w:rsidR="00734D79" w14:paraId="4D3B67C5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186E7" w14:textId="77777777" w:rsidR="00734D79" w:rsidRDefault="00000000">
            <w:pPr>
              <w:spacing w:after="20" w:line="240" w:lineRule="auto"/>
            </w:pPr>
            <w:r>
              <w:lastRenderedPageBreak/>
              <w:t>เตรียม Test</w:t>
            </w:r>
          </w:p>
        </w:tc>
        <w:tc>
          <w:tcPr>
            <w:tcW w:w="464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010D7A" w14:textId="77777777" w:rsidR="00734D79" w:rsidRDefault="00000000">
            <w:pPr>
              <w:spacing w:after="20" w:line="240" w:lineRule="auto"/>
            </w:pPr>
            <w:r>
              <w:t>จัด Secrets TLS Network และฐานข้อมูล; บันทึกเวอร์ชัน Dependency และ Release SHA256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6EFF0D" w14:textId="77777777" w:rsidR="00734D79" w:rsidRDefault="00000000">
            <w:pPr>
              <w:spacing w:after="20" w:line="240" w:lineRule="auto"/>
            </w:pPr>
            <w:r>
              <w:t>ผู้ดูแลระบบและ DBA; เชื่อมต่อด้วยบัญชีที่อนุมัติเท่านั้น</w:t>
            </w:r>
          </w:p>
        </w:tc>
      </w:tr>
      <w:tr w:rsidR="00734D79" w14:paraId="2068B4C2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08C66E" w14:textId="77777777" w:rsidR="00734D79" w:rsidRDefault="00000000">
            <w:pPr>
              <w:spacing w:after="20" w:line="240" w:lineRule="auto"/>
            </w:pPr>
            <w:r>
              <w:t>ติดตั้ง Baseline</w:t>
            </w:r>
          </w:p>
        </w:tc>
        <w:tc>
          <w:tcPr>
            <w:tcW w:w="464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B1704F" w14:textId="77777777" w:rsidR="00734D79" w:rsidRDefault="00000000">
            <w:pPr>
              <w:spacing w:after="20" w:line="240" w:lineRule="auto"/>
            </w:pPr>
            <w:r>
              <w:t>ใช้ 001_schema 002_publish 003_security ตามลำดับ; สร้าง Login และ Role Grants แยกจากโค้ด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2E5467" w14:textId="77777777" w:rsidR="00734D79" w:rsidRDefault="00000000">
            <w:pPr>
              <w:spacing w:after="20" w:line="240" w:lineRule="auto"/>
            </w:pPr>
            <w:r>
              <w:t>DBA; Dictionary เทียบกับ Catalog ตรงทุกคอลัมน์ FK และ Index</w:t>
            </w:r>
          </w:p>
        </w:tc>
      </w:tr>
      <w:tr w:rsidR="00734D79" w14:paraId="424C15A9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EB38F0" w14:textId="77777777" w:rsidR="00734D79" w:rsidRDefault="00000000">
            <w:pPr>
              <w:spacing w:after="20" w:line="240" w:lineRule="auto"/>
            </w:pPr>
            <w:r>
              <w:t>โหลดและ UAT</w:t>
            </w:r>
          </w:p>
        </w:tc>
        <w:tc>
          <w:tcPr>
            <w:tcW w:w="464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F42D73" w14:textId="77777777" w:rsidR="00734D79" w:rsidRDefault="00000000">
            <w:pPr>
              <w:spacing w:after="20" w:line="240" w:lineRule="auto"/>
            </w:pPr>
            <w:r>
              <w:t>รับ Bundle ที่ต้นทางรับรอง; ทดสอบ AT01 ถึง AT12 และประสิทธิภาพตาม SLA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805BBB" w14:textId="77777777" w:rsidR="00734D79" w:rsidRDefault="00000000">
            <w:pPr>
              <w:spacing w:after="20" w:line="240" w:lineRule="auto"/>
            </w:pPr>
            <w:r>
              <w:t>ทีมข้อมูลและเจ้าของธุรกิจ; จำนวน ยอด และประวัติตรง Control Totals</w:t>
            </w:r>
          </w:p>
        </w:tc>
      </w:tr>
      <w:tr w:rsidR="00734D79" w14:paraId="093888DC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E7D07A" w14:textId="77777777" w:rsidR="00734D79" w:rsidRDefault="00000000">
            <w:pPr>
              <w:spacing w:after="20" w:line="240" w:lineRule="auto"/>
            </w:pPr>
            <w:r>
              <w:t>เตรียม Cutover</w:t>
            </w:r>
          </w:p>
        </w:tc>
        <w:tc>
          <w:tcPr>
            <w:tcW w:w="464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5E198" w14:textId="77777777" w:rsidR="00734D79" w:rsidRDefault="00000000">
            <w:pPr>
              <w:spacing w:after="20" w:line="240" w:lineRule="auto"/>
            </w:pPr>
            <w:r>
              <w:t>สำรองฐานข้อมูล ตรวจ Restore และ Freeze Model/Mapping Versions; กำหนดเวลาปิดรอบ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C2EB4" w14:textId="77777777" w:rsidR="00734D79" w:rsidRDefault="00000000">
            <w:pPr>
              <w:spacing w:after="20" w:line="240" w:lineRule="auto"/>
            </w:pPr>
            <w:r>
              <w:t>DBA และหัวหน้าโครงการ; มีแผนกลับไปใช้รุ่นเดิมและผู้ตัดสินใจ</w:t>
            </w:r>
          </w:p>
        </w:tc>
      </w:tr>
      <w:tr w:rsidR="00734D79" w14:paraId="126EE006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70EC0" w14:textId="77777777" w:rsidR="00734D79" w:rsidRDefault="00000000">
            <w:pPr>
              <w:spacing w:after="20" w:line="240" w:lineRule="auto"/>
            </w:pPr>
            <w:r>
              <w:t>นำ Production ขึ้นใช้งาน</w:t>
            </w:r>
          </w:p>
        </w:tc>
        <w:tc>
          <w:tcPr>
            <w:tcW w:w="464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2DC9BF" w14:textId="77777777" w:rsidR="00734D79" w:rsidRDefault="00000000">
            <w:pPr>
              <w:spacing w:after="20" w:line="240" w:lineRule="auto"/>
            </w:pPr>
            <w:r>
              <w:t>ติดตั้ง Release ที่ผ่าน UAT; Initial Load และ Incremental Catch-up; เปลี่ยน Gateway หลังตรวจครบ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A170BC" w14:textId="77777777" w:rsidR="00734D79" w:rsidRDefault="00000000">
            <w:pPr>
              <w:spacing w:after="20" w:line="240" w:lineRule="auto"/>
            </w:pPr>
            <w:r>
              <w:t>ทีมข้อมูลและ BI; Dataset เผยแพร่แล้วและ Permission Test ผ่าน</w:t>
            </w:r>
          </w:p>
        </w:tc>
      </w:tr>
      <w:tr w:rsidR="00734D79" w14:paraId="55ADFDF2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95063E" w14:textId="77777777" w:rsidR="00734D79" w:rsidRDefault="00000000">
            <w:pPr>
              <w:spacing w:after="20" w:line="240" w:lineRule="auto"/>
            </w:pPr>
            <w:r>
              <w:t>ย้อนกลับโปรแกรม</w:t>
            </w:r>
          </w:p>
        </w:tc>
        <w:tc>
          <w:tcPr>
            <w:tcW w:w="464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1D5DF9" w14:textId="77777777" w:rsidR="00734D79" w:rsidRDefault="00000000">
            <w:pPr>
              <w:spacing w:after="20" w:line="240" w:lineRule="auto"/>
            </w:pPr>
            <w:r>
              <w:t>หยุด DAG ใหม่ เปลี่ยน Artifact และ Configuration กลับ Release ที่อนุมัติ แล้ว Replay เฉพาะ Batch ที่ยังไม่ Published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AB176A" w14:textId="77777777" w:rsidR="00734D79" w:rsidRDefault="00000000">
            <w:pPr>
              <w:spacing w:after="20" w:line="240" w:lineRule="auto"/>
            </w:pPr>
            <w:r>
              <w:t>ทีมข้อมูล; ไม่เรียก Migration แรกซ้ำและไม่ลบ DW เพื่อแก้ปัญหาโปรแกรม</w:t>
            </w:r>
          </w:p>
        </w:tc>
      </w:tr>
      <w:tr w:rsidR="00734D79" w14:paraId="477CFB45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40ED9" w14:textId="77777777" w:rsidR="00734D79" w:rsidRDefault="00000000">
            <w:pPr>
              <w:spacing w:after="20" w:line="240" w:lineRule="auto"/>
            </w:pPr>
            <w:r>
              <w:t>ย้อนกลับ Schema หรือข้อมูล</w:t>
            </w:r>
          </w:p>
        </w:tc>
        <w:tc>
          <w:tcPr>
            <w:tcW w:w="464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EA5DD1" w14:textId="77777777" w:rsidR="00734D79" w:rsidRDefault="00000000">
            <w:pPr>
              <w:spacing w:after="20" w:line="240" w:lineRule="auto"/>
            </w:pPr>
            <w:r>
              <w:t>ใช้ Forward Fix เมื่อยังรักษา Compatibility ได้; หาก Restore ต้องกู้ Raw และ Replay ตาม Cutoff ที่บันทึก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1E039B" w14:textId="77777777" w:rsidR="00734D79" w:rsidRDefault="00000000">
            <w:pPr>
              <w:spacing w:after="20" w:line="240" w:lineRule="auto"/>
            </w:pPr>
            <w:r>
              <w:t>DBA; RPO 24 ชั่วโมง RTO 4 ชั่วโมง พร้อมผลกระทบธุรกรรมหลังจุดกู้คืน</w:t>
            </w:r>
          </w:p>
        </w:tc>
      </w:tr>
      <w:tr w:rsidR="00734D79" w14:paraId="56273DEF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C0551E" w14:textId="77777777" w:rsidR="00734D79" w:rsidRDefault="00000000">
            <w:pPr>
              <w:spacing w:after="20" w:line="240" w:lineRule="auto"/>
            </w:pPr>
            <w:r>
              <w:t>ส่งมอบการปฏิบัติงาน</w:t>
            </w:r>
          </w:p>
        </w:tc>
        <w:tc>
          <w:tcPr>
            <w:tcW w:w="4649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8E2B94" w14:textId="77777777" w:rsidR="00734D79" w:rsidRDefault="00000000">
            <w:pPr>
              <w:spacing w:after="20" w:line="240" w:lineRule="auto"/>
            </w:pPr>
            <w:r>
              <w:t>ส่ง Release Source Code Migration Ledger รายการ Secrets ที่ไม่รวมค่า แผน Backup และผลรับรอง</w:t>
            </w:r>
          </w:p>
        </w:tc>
        <w:tc>
          <w:tcPr>
            <w:tcW w:w="3402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2A91C7" w14:textId="77777777" w:rsidR="00734D79" w:rsidRDefault="00000000">
            <w:pPr>
              <w:spacing w:after="20" w:line="240" w:lineRule="auto"/>
            </w:pPr>
            <w:r>
              <w:t>ผู้ดูแลระบบและเจ้าของโครงการลงนามรับมอบ</w:t>
            </w:r>
          </w:p>
        </w:tc>
      </w:tr>
    </w:tbl>
    <w:p w14:paraId="3A7FCDF8" w14:textId="77777777" w:rsidR="00734D79" w:rsidRDefault="00734D79">
      <w:pPr>
        <w:spacing w:after="20"/>
      </w:pPr>
    </w:p>
    <w:p w14:paraId="540D7C42" w14:textId="77777777" w:rsidR="00734D79" w:rsidRDefault="00000000">
      <w:pPr>
        <w:pStyle w:val="Heading2"/>
      </w:pPr>
      <w:r>
        <w:t>7.8 การทดสอบซอร์สโค้ดและเกณฑ์เปิดใช้งาน</w:t>
      </w:r>
    </w:p>
    <w:p w14:paraId="2464CFA9" w14:textId="77777777" w:rsidR="00734D79" w:rsidRDefault="00000000">
      <w:pPr>
        <w:pStyle w:val="Caption"/>
      </w:pPr>
      <w:r>
        <w:t>ตารางที่ 51 หลักฐานการตรวจสอบและงานตรวจรับ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046"/>
        <w:gridCol w:w="2608"/>
      </w:tblGrid>
      <w:tr w:rsidR="00734D79" w14:paraId="2371C81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7F5E83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การตรวจ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599272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ผลหรือเกณฑ์</w:t>
            </w:r>
          </w:p>
        </w:tc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19344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53E47F" w14:textId="77777777" w:rsidR="00734D79" w:rsidRDefault="00000000">
            <w:pPr>
              <w:spacing w:after="20" w:line="240" w:lineRule="auto"/>
            </w:pPr>
            <w:r>
              <w:rPr>
                <w:b/>
                <w:bCs/>
                <w:color w:val="FFFFFF"/>
              </w:rPr>
              <w:t>สถานะ</w:t>
            </w:r>
          </w:p>
        </w:tc>
      </w:tr>
      <w:tr w:rsidR="00734D79" w14:paraId="43F95D4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16AA45" w14:textId="77777777" w:rsidR="00734D79" w:rsidRDefault="00000000">
            <w:pPr>
              <w:spacing w:after="20" w:line="240" w:lineRule="auto"/>
            </w:pPr>
            <w:r>
              <w:t>Unit Test ของ Loader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8EF994" w14:textId="77777777" w:rsidR="00734D79" w:rsidRDefault="00000000">
            <w:pPr>
              <w:spacing w:after="20" w:line="240" w:lineRule="auto"/>
            </w:pPr>
            <w:r>
              <w:t>ผ่าน 9 กรณี: Decimal Rounding, Canonical Hash, SKU Tuple, Duplicate, Conflict, Correction Order, Business Key, Masking และ Receipt Scope</w:t>
            </w:r>
          </w:p>
        </w:tc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095472" w14:textId="77777777" w:rsidR="00734D79" w:rsidRDefault="00000000">
            <w:pPr>
              <w:spacing w:after="20" w:line="240" w:lineRule="auto"/>
            </w:pPr>
            <w:r>
              <w:t>ตรวจซอร์สโค้ดแล้ว</w:t>
            </w:r>
          </w:p>
        </w:tc>
      </w:tr>
      <w:tr w:rsidR="00734D79" w14:paraId="06E40EA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7D1C2D" w14:textId="77777777" w:rsidR="00734D79" w:rsidRDefault="00000000">
            <w:pPr>
              <w:spacing w:after="20" w:line="240" w:lineRule="auto"/>
            </w:pPr>
            <w:r>
              <w:t>Python และ Shell Syntax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AED5F1" w14:textId="77777777" w:rsidR="00734D79" w:rsidRDefault="00000000">
            <w:pPr>
              <w:spacing w:after="20" w:line="240" w:lineRule="auto"/>
            </w:pPr>
            <w:r>
              <w:t>warehouse_loader.py และ daily_warehouse.py Compile ผ่าน; deploy.sh ตรวจ Syntax ผ่าน</w:t>
            </w:r>
          </w:p>
        </w:tc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527875" w14:textId="77777777" w:rsidR="00734D79" w:rsidRDefault="00000000">
            <w:pPr>
              <w:spacing w:after="20" w:line="240" w:lineRule="auto"/>
            </w:pPr>
            <w:r>
              <w:t>ตรวจซอร์สโค้ดแล้ว</w:t>
            </w:r>
          </w:p>
        </w:tc>
      </w:tr>
      <w:tr w:rsidR="00734D79" w14:paraId="3571158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12D097" w14:textId="77777777" w:rsidR="00734D79" w:rsidRDefault="00000000">
            <w:pPr>
              <w:spacing w:after="20" w:line="240" w:lineRule="auto"/>
            </w:pPr>
            <w:r>
              <w:t>SQL และ Physical Catalog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D92C56" w14:textId="77777777" w:rsidR="00734D79" w:rsidRDefault="00000000">
            <w:pPr>
              <w:spacing w:after="20" w:line="240" w:lineRule="auto"/>
            </w:pPr>
            <w:r>
              <w:t>ติดตั้ง SQL บน PostgreSQL 16 แล้วเทียบทุกคอลัมน์ Type Null PK FK UK Index และ Exclusion Constraint</w:t>
            </w:r>
          </w:p>
        </w:tc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86C646" w14:textId="77777777" w:rsidR="00734D79" w:rsidRDefault="00000000">
            <w:pPr>
              <w:spacing w:after="20" w:line="240" w:lineRule="auto"/>
            </w:pPr>
            <w:r>
              <w:t>ต้องตรวจใน Test ก่อน UAT</w:t>
            </w:r>
          </w:p>
        </w:tc>
      </w:tr>
      <w:tr w:rsidR="00734D79" w14:paraId="1994B8F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542C1E" w14:textId="77777777" w:rsidR="00734D79" w:rsidRDefault="00000000">
            <w:pPr>
              <w:spacing w:after="20" w:line="240" w:lineRule="auto"/>
            </w:pPr>
            <w:r>
              <w:t>Transaction และ Recovery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2D64B3" w14:textId="77777777" w:rsidR="00734D79" w:rsidRDefault="00000000">
            <w:pPr>
              <w:spacing w:after="20" w:line="240" w:lineRule="auto"/>
            </w:pPr>
            <w:r>
              <w:t>จำลองผิดหลังโหลดมิติ หลัง Fact และก่อน Commit; DW/Mart รุ่นก่อนอ่านได้และ Raw/FAILED ติดตามได้</w:t>
            </w:r>
          </w:p>
        </w:tc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7CECC8" w14:textId="77777777" w:rsidR="00734D79" w:rsidRDefault="00000000">
            <w:pPr>
              <w:spacing w:after="20" w:line="240" w:lineRule="auto"/>
            </w:pPr>
            <w:r>
              <w:t>ต้องผ่าน AT05 AT08 AT12</w:t>
            </w:r>
          </w:p>
        </w:tc>
      </w:tr>
      <w:tr w:rsidR="00734D79" w14:paraId="742D1FB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8946A1" w14:textId="77777777" w:rsidR="00734D79" w:rsidRDefault="00000000">
            <w:pPr>
              <w:spacing w:after="20" w:line="240" w:lineRule="auto"/>
            </w:pPr>
            <w:r>
              <w:lastRenderedPageBreak/>
              <w:t>Snapshot และ Correction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677957" w14:textId="77777777" w:rsidR="00734D79" w:rsidRDefault="00000000">
            <w:pPr>
              <w:spacing w:after="20" w:line="240" w:lineRule="auto"/>
            </w:pPr>
            <w:r>
              <w:t>ทดสอบ SKU ถูกนำออกจาก Snapshot, Late Master, Backdated SCD2 และรายการขายย้ายสาขาหรือวัน</w:t>
            </w:r>
          </w:p>
        </w:tc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A6B2FA" w14:textId="77777777" w:rsidR="00734D79" w:rsidRDefault="00000000">
            <w:pPr>
              <w:spacing w:after="20" w:line="240" w:lineRule="auto"/>
            </w:pPr>
            <w:r>
              <w:t>ต้องผ่าน AT04 AT09 AT11</w:t>
            </w:r>
          </w:p>
        </w:tc>
      </w:tr>
      <w:tr w:rsidR="00734D79" w14:paraId="5966829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27D734" w14:textId="77777777" w:rsidR="00734D79" w:rsidRDefault="00000000">
            <w:pPr>
              <w:spacing w:after="20" w:line="240" w:lineRule="auto"/>
            </w:pPr>
            <w:r>
              <w:t>สิทธิ์และ BI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77A042" w14:textId="77777777" w:rsidR="00734D79" w:rsidRDefault="00000000">
            <w:pPr>
              <w:spacing w:after="20" w:line="240" w:lineRule="auto"/>
            </w:pPr>
            <w:r>
              <w:t>ทดสอบ Login สาขาอ่านต่างสาขาไม่ได้ View ย่อยไม่ข้าม RLS และ Power BI RLS ถูกต้อง</w:t>
            </w:r>
          </w:p>
        </w:tc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4BF0EE" w14:textId="77777777" w:rsidR="00734D79" w:rsidRDefault="00000000">
            <w:pPr>
              <w:spacing w:after="20" w:line="240" w:lineRule="auto"/>
            </w:pPr>
            <w:r>
              <w:t>ต้องผ่าน AT10</w:t>
            </w:r>
          </w:p>
        </w:tc>
      </w:tr>
      <w:tr w:rsidR="00734D79" w14:paraId="1560003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ADF563" w14:textId="77777777" w:rsidR="00734D79" w:rsidRDefault="00000000">
            <w:pPr>
              <w:spacing w:after="20" w:line="240" w:lineRule="auto"/>
            </w:pPr>
            <w:r>
              <w:t>ประสิทธิภาพ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ABC449" w14:textId="77777777" w:rsidR="00734D79" w:rsidRDefault="00000000">
            <w:pPr>
              <w:spacing w:after="20" w:line="240" w:lineRule="auto"/>
            </w:pPr>
            <w:r>
              <w:t>รายงานสรุปเดือนและสาขา &lt;= 5 วินาที; Daily Batch เผยแพร่ภายใน 06:00 น. ตามชุดข้อมูลและ Hardware ที่ทดสอบ</w:t>
            </w:r>
          </w:p>
        </w:tc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95FEE3" w14:textId="77777777" w:rsidR="00734D79" w:rsidRDefault="00000000">
            <w:pPr>
              <w:spacing w:after="20" w:line="240" w:lineRule="auto"/>
            </w:pPr>
            <w:r>
              <w:t>ต้องแนบผล Capacity และ Query Plan</w:t>
            </w:r>
          </w:p>
        </w:tc>
      </w:tr>
      <w:tr w:rsidR="00734D79" w14:paraId="679052B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F41459" w14:textId="77777777" w:rsidR="00734D79" w:rsidRDefault="00000000">
            <w:pPr>
              <w:spacing w:after="20" w:line="240" w:lineRule="auto"/>
            </w:pPr>
            <w:r>
              <w:t>อนุมัติ Production</w:t>
            </w:r>
          </w:p>
        </w:tc>
        <w:tc>
          <w:tcPr>
            <w:tcW w:w="5046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BD5052" w14:textId="77777777" w:rsidR="00734D79" w:rsidRDefault="00000000">
            <w:pPr>
              <w:spacing w:after="20" w:line="240" w:lineRule="auto"/>
            </w:pPr>
            <w:r>
              <w:t>ผล UAT Control Totals Permission Restore และ Release Signature ครบ</w:t>
            </w:r>
          </w:p>
        </w:tc>
        <w:tc>
          <w:tcPr>
            <w:tcW w:w="2608" w:type="dxa"/>
            <w:tcBorders>
              <w:top w:val="single" w:sz="4" w:space="0" w:color="D2DCE4"/>
              <w:bottom w:val="single" w:sz="4" w:space="0" w:color="D2DCE4"/>
            </w:tcBorders>
            <w:shd w:val="clear" w:color="auto"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BF1B8A" w14:textId="77777777" w:rsidR="00734D79" w:rsidRDefault="00000000">
            <w:pPr>
              <w:spacing w:after="20" w:line="240" w:lineRule="auto"/>
            </w:pPr>
            <w:r>
              <w:t>หัวหน้าโครงการและเจ้าของข้อมูลอนุมัติก่อน Cutover</w:t>
            </w:r>
          </w:p>
        </w:tc>
      </w:tr>
    </w:tbl>
    <w:p w14:paraId="26C2F77A" w14:textId="77777777" w:rsidR="00734D79" w:rsidRDefault="00734D79">
      <w:pPr>
        <w:spacing w:after="20"/>
      </w:pPr>
    </w:p>
    <w:p w14:paraId="209CBC7E" w14:textId="77777777" w:rsidR="00734D79" w:rsidRDefault="00734D79">
      <w:pPr>
        <w:sectPr w:rsidR="00734D79">
          <w:headerReference w:type="default" r:id="rId14"/>
          <w:footerReference w:type="default" r:id="rId15"/>
          <w:pgSz w:w="11906" w:h="16838"/>
          <w:pgMar w:top="935" w:right="992" w:bottom="935" w:left="992" w:header="340" w:footer="340" w:gutter="0"/>
          <w:cols w:space="720"/>
          <w:docGrid w:linePitch="360"/>
        </w:sectPr>
      </w:pPr>
    </w:p>
    <w:p w14:paraId="37F7F7F4" w14:textId="77777777" w:rsidR="00734D79" w:rsidRDefault="00000000">
      <w:pPr>
        <w:pStyle w:val="Heading1"/>
      </w:pPr>
      <w:r>
        <w:lastRenderedPageBreak/>
        <w:t>ภาคผนวก ซอร์สโค้ดของชุดติดตั้ง</w:t>
      </w:r>
    </w:p>
    <w:p w14:paraId="3EF01EBD" w14:textId="77777777" w:rsidR="00734D79" w:rsidRDefault="00000000">
      <w:r>
        <w:t>Release 1.4 ประกอบด้วยรายการต่อไปนี้ โดยจัดเก็บชื่อไฟล์ตามทะเบียนส่วนประกอบและใช้ Configuration จาก Secrets ของแต่ละสภาพแวดล้อม</w:t>
      </w:r>
    </w:p>
    <w:p w14:paraId="1CD7FCFF" w14:textId="77777777" w:rsidR="00734D79" w:rsidRDefault="00000000">
      <w:pPr>
        <w:pStyle w:val="Heading2"/>
      </w:pPr>
      <w:r>
        <w:t>ภาคผนวก ก การสร้างโครงสร้างฐานข้อมูล</w:t>
      </w:r>
    </w:p>
    <w:p w14:paraId="25118F4A" w14:textId="77777777" w:rsidR="00734D79" w:rsidRDefault="00000000">
      <w:pPr>
        <w:pStyle w:val="Caption"/>
      </w:pPr>
      <w:r>
        <w:t>001_schema.sql</w:t>
      </w:r>
    </w:p>
    <w:p w14:paraId="2DB2DCC1" w14:textId="77777777" w:rsidR="00734D79" w:rsidRDefault="00000000">
      <w:pPr>
        <w:pStyle w:val="SourceCode"/>
      </w:pPr>
      <w:r>
        <w:t>-- 001_schema.sql | PostgreSQL 16</w:t>
      </w:r>
    </w:p>
    <w:p w14:paraId="41CBADE8" w14:textId="77777777" w:rsidR="00734D79" w:rsidRDefault="00734D79">
      <w:pPr>
        <w:pStyle w:val="SourceCode"/>
        <w:spacing w:line="80" w:lineRule="exact"/>
      </w:pPr>
    </w:p>
    <w:p w14:paraId="3DDB764C" w14:textId="77777777" w:rsidR="00734D79" w:rsidRDefault="00000000">
      <w:pPr>
        <w:pStyle w:val="SourceCode"/>
      </w:pPr>
      <w:r>
        <w:t>BEGIN;</w:t>
      </w:r>
    </w:p>
    <w:p w14:paraId="2756135C" w14:textId="77777777" w:rsidR="00734D79" w:rsidRDefault="00734D79">
      <w:pPr>
        <w:pStyle w:val="SourceCode"/>
        <w:spacing w:line="80" w:lineRule="exact"/>
      </w:pPr>
    </w:p>
    <w:p w14:paraId="2C316A6B" w14:textId="77777777" w:rsidR="00734D79" w:rsidRDefault="00000000">
      <w:pPr>
        <w:pStyle w:val="SourceCode"/>
      </w:pPr>
      <w:r>
        <w:t>CREATE EXTENSION IF NOT EXISTS btree_gist;</w:t>
      </w:r>
    </w:p>
    <w:p w14:paraId="7ECC54F9" w14:textId="77777777" w:rsidR="00734D79" w:rsidRDefault="00734D79">
      <w:pPr>
        <w:pStyle w:val="SourceCode"/>
        <w:spacing w:line="80" w:lineRule="exact"/>
      </w:pPr>
    </w:p>
    <w:p w14:paraId="7FE4C6F2" w14:textId="77777777" w:rsidR="00734D79" w:rsidRDefault="00000000">
      <w:pPr>
        <w:pStyle w:val="SourceCode"/>
      </w:pPr>
      <w:r>
        <w:t>CREATE SCHEMA IF NOT EXISTS ops;</w:t>
      </w:r>
    </w:p>
    <w:p w14:paraId="06B120BD" w14:textId="77777777" w:rsidR="00734D79" w:rsidRDefault="00734D79">
      <w:pPr>
        <w:pStyle w:val="SourceCode"/>
        <w:spacing w:line="80" w:lineRule="exact"/>
      </w:pPr>
    </w:p>
    <w:p w14:paraId="544198A6" w14:textId="77777777" w:rsidR="00734D79" w:rsidRDefault="00000000">
      <w:pPr>
        <w:pStyle w:val="SourceCode"/>
      </w:pPr>
      <w:r>
        <w:t>CREATE SCHEMA IF NOT EXISTS raw;</w:t>
      </w:r>
    </w:p>
    <w:p w14:paraId="7389F5AA" w14:textId="77777777" w:rsidR="00734D79" w:rsidRDefault="00734D79">
      <w:pPr>
        <w:pStyle w:val="SourceCode"/>
        <w:spacing w:line="80" w:lineRule="exact"/>
      </w:pPr>
    </w:p>
    <w:p w14:paraId="0EA2610A" w14:textId="77777777" w:rsidR="00734D79" w:rsidRDefault="00000000">
      <w:pPr>
        <w:pStyle w:val="SourceCode"/>
      </w:pPr>
      <w:r>
        <w:t>CREATE SCHEMA IF NOT EXISTS stg;</w:t>
      </w:r>
    </w:p>
    <w:p w14:paraId="06716DDD" w14:textId="77777777" w:rsidR="00734D79" w:rsidRDefault="00734D79">
      <w:pPr>
        <w:pStyle w:val="SourceCode"/>
        <w:spacing w:line="80" w:lineRule="exact"/>
      </w:pPr>
    </w:p>
    <w:p w14:paraId="489077B9" w14:textId="77777777" w:rsidR="00734D79" w:rsidRDefault="00000000">
      <w:pPr>
        <w:pStyle w:val="SourceCode"/>
      </w:pPr>
      <w:r>
        <w:t>CREATE SCHEMA IF NOT EXISTS dw;</w:t>
      </w:r>
    </w:p>
    <w:p w14:paraId="694DD623" w14:textId="77777777" w:rsidR="00734D79" w:rsidRDefault="00734D79">
      <w:pPr>
        <w:pStyle w:val="SourceCode"/>
        <w:spacing w:line="80" w:lineRule="exact"/>
      </w:pPr>
    </w:p>
    <w:p w14:paraId="6A1CE610" w14:textId="77777777" w:rsidR="00734D79" w:rsidRDefault="00000000">
      <w:pPr>
        <w:pStyle w:val="SourceCode"/>
      </w:pPr>
      <w:r>
        <w:t>CREATE SCHEMA IF NOT EXISTS mart;</w:t>
      </w:r>
    </w:p>
    <w:p w14:paraId="71B2DC7C" w14:textId="77777777" w:rsidR="00734D79" w:rsidRDefault="00734D79">
      <w:pPr>
        <w:pStyle w:val="SourceCode"/>
        <w:spacing w:line="80" w:lineRule="exact"/>
      </w:pPr>
    </w:p>
    <w:p w14:paraId="75C177BB" w14:textId="77777777" w:rsidR="00734D79" w:rsidRDefault="00000000">
      <w:pPr>
        <w:pStyle w:val="SourceCode"/>
      </w:pPr>
      <w:r>
        <w:t>CREATE TABLE ops.load_batch (</w:t>
      </w:r>
    </w:p>
    <w:p w14:paraId="1A1B3659" w14:textId="77777777" w:rsidR="00734D79" w:rsidRDefault="00000000">
      <w:pPr>
        <w:pStyle w:val="SourceCode"/>
      </w:pPr>
      <w:r>
        <w:t xml:space="preserve">  batch_id BIGINT GENERATED BY DEFAULT AS IDENTITY NOT NULL,</w:t>
      </w:r>
    </w:p>
    <w:p w14:paraId="2100C016" w14:textId="77777777" w:rsidR="00734D79" w:rsidRDefault="00000000">
      <w:pPr>
        <w:pStyle w:val="SourceCode"/>
      </w:pPr>
      <w:r>
        <w:t xml:space="preserve">  source_system VARCHAR(30) NOT NULL,</w:t>
      </w:r>
    </w:p>
    <w:p w14:paraId="34D5D7F8" w14:textId="77777777" w:rsidR="00734D79" w:rsidRDefault="00000000">
      <w:pPr>
        <w:pStyle w:val="SourceCode"/>
      </w:pPr>
      <w:r>
        <w:t xml:space="preserve">  source_file TEXT NOT NULL,</w:t>
      </w:r>
    </w:p>
    <w:p w14:paraId="0ACB25FB" w14:textId="77777777" w:rsidR="00734D79" w:rsidRDefault="00000000">
      <w:pPr>
        <w:pStyle w:val="SourceCode"/>
      </w:pPr>
      <w:r>
        <w:t xml:space="preserve">  file_checksum CHAR(64) NOT NULL,</w:t>
      </w:r>
    </w:p>
    <w:p w14:paraId="2E7CBC57" w14:textId="77777777" w:rsidR="00734D79" w:rsidRDefault="00000000">
      <w:pPr>
        <w:pStyle w:val="SourceCode"/>
      </w:pPr>
      <w:r>
        <w:t xml:space="preserve">  contract_version VARCHAR(50) NOT NULL,</w:t>
      </w:r>
    </w:p>
    <w:p w14:paraId="02522B41" w14:textId="77777777" w:rsidR="00734D79" w:rsidRDefault="00000000">
      <w:pPr>
        <w:pStyle w:val="SourceCode"/>
      </w:pPr>
      <w:r>
        <w:t xml:space="preserve">  mapping_version VARCHAR(50) NOT NULL,</w:t>
      </w:r>
    </w:p>
    <w:p w14:paraId="25520155" w14:textId="77777777" w:rsidR="00734D79" w:rsidRDefault="00000000">
      <w:pPr>
        <w:pStyle w:val="SourceCode"/>
      </w:pPr>
      <w:r>
        <w:t xml:space="preserve">  model_version VARCHAR(50) NOT NULL,</w:t>
      </w:r>
    </w:p>
    <w:p w14:paraId="5609CD81" w14:textId="77777777" w:rsidR="00734D79" w:rsidRDefault="00000000">
      <w:pPr>
        <w:pStyle w:val="SourceCode"/>
      </w:pPr>
      <w:r>
        <w:t xml:space="preserve">  business_date_from DATE NOT NULL,</w:t>
      </w:r>
    </w:p>
    <w:p w14:paraId="511DC479" w14:textId="77777777" w:rsidR="00734D79" w:rsidRDefault="00000000">
      <w:pPr>
        <w:pStyle w:val="SourceCode"/>
      </w:pPr>
      <w:r>
        <w:t xml:space="preserve">  business_date_to DATE NOT NULL,</w:t>
      </w:r>
    </w:p>
    <w:p w14:paraId="7E074466" w14:textId="77777777" w:rsidR="00734D79" w:rsidRDefault="00000000">
      <w:pPr>
        <w:pStyle w:val="SourceCode"/>
      </w:pPr>
      <w:r>
        <w:t xml:space="preserve">  status VARCHAR(20) NOT NULL,</w:t>
      </w:r>
    </w:p>
    <w:p w14:paraId="77D7F337" w14:textId="77777777" w:rsidR="00734D79" w:rsidRDefault="00000000">
      <w:pPr>
        <w:pStyle w:val="SourceCode"/>
      </w:pPr>
      <w:r>
        <w:t xml:space="preserve">  raw_row_count BIGINT NOT NULL DEFAULT 0,</w:t>
      </w:r>
    </w:p>
    <w:p w14:paraId="329A700E" w14:textId="77777777" w:rsidR="00734D79" w:rsidRDefault="00000000">
      <w:pPr>
        <w:pStyle w:val="SourceCode"/>
      </w:pPr>
      <w:r>
        <w:t xml:space="preserve">  accepted_row_count BIGINT NOT NULL DEFAULT 0,</w:t>
      </w:r>
    </w:p>
    <w:p w14:paraId="69C9924A" w14:textId="77777777" w:rsidR="00734D79" w:rsidRDefault="00000000">
      <w:pPr>
        <w:pStyle w:val="SourceCode"/>
      </w:pPr>
      <w:r>
        <w:t xml:space="preserve">  rejected_row_count BIGINT NOT NULL DEFAULT 0,</w:t>
      </w:r>
    </w:p>
    <w:p w14:paraId="74FE0C7A" w14:textId="77777777" w:rsidR="00734D79" w:rsidRDefault="00000000">
      <w:pPr>
        <w:pStyle w:val="SourceCode"/>
      </w:pPr>
      <w:r>
        <w:t xml:space="preserve">  deduplicated_row_count BIGINT NOT NULL DEFAULT 0,</w:t>
      </w:r>
    </w:p>
    <w:p w14:paraId="51319E3A" w14:textId="77777777" w:rsidR="00734D79" w:rsidRDefault="00000000">
      <w:pPr>
        <w:pStyle w:val="SourceCode"/>
      </w:pPr>
      <w:r>
        <w:t xml:space="preserve">  conflict_row_count BIGINT NOT NULL DEFAULT 0,</w:t>
      </w:r>
    </w:p>
    <w:p w14:paraId="77900549" w14:textId="77777777" w:rsidR="00734D79" w:rsidRDefault="00000000">
      <w:pPr>
        <w:pStyle w:val="SourceCode"/>
      </w:pPr>
      <w:r>
        <w:t xml:space="preserve">  source_net_amount NUMERIC(18,2),</w:t>
      </w:r>
    </w:p>
    <w:p w14:paraId="6B27C923" w14:textId="77777777" w:rsidR="00734D79" w:rsidRDefault="00000000">
      <w:pPr>
        <w:pStyle w:val="SourceCode"/>
      </w:pPr>
      <w:r>
        <w:t xml:space="preserve">  target_net_amount NUMERIC(18,2),</w:t>
      </w:r>
    </w:p>
    <w:p w14:paraId="705C3B39" w14:textId="77777777" w:rsidR="00734D79" w:rsidRDefault="00000000">
      <w:pPr>
        <w:pStyle w:val="SourceCode"/>
      </w:pPr>
      <w:r>
        <w:t xml:space="preserve">  started_at TIMESTAMPTZ NOT NULL DEFAULT CURRENT_TIMESTAMP,</w:t>
      </w:r>
    </w:p>
    <w:p w14:paraId="1D58EF1F" w14:textId="77777777" w:rsidR="00734D79" w:rsidRDefault="00000000">
      <w:pPr>
        <w:pStyle w:val="SourceCode"/>
      </w:pPr>
      <w:r>
        <w:t xml:space="preserve">  finished_at TIMESTAMPTZ,</w:t>
      </w:r>
    </w:p>
    <w:p w14:paraId="77DA4403" w14:textId="77777777" w:rsidR="00734D79" w:rsidRDefault="00000000">
      <w:pPr>
        <w:pStyle w:val="SourceCode"/>
      </w:pPr>
      <w:r>
        <w:t xml:space="preserve">  error_message TEXT,</w:t>
      </w:r>
    </w:p>
    <w:p w14:paraId="0B70196F" w14:textId="77777777" w:rsidR="00734D79" w:rsidRDefault="00000000">
      <w:pPr>
        <w:pStyle w:val="SourceCode"/>
      </w:pPr>
      <w:r>
        <w:t xml:space="preserve">  PRIMARY KEY (batch_id),</w:t>
      </w:r>
    </w:p>
    <w:p w14:paraId="668C71FE" w14:textId="77777777" w:rsidR="00734D79" w:rsidRDefault="00000000">
      <w:pPr>
        <w:pStyle w:val="SourceCode"/>
      </w:pPr>
      <w:r>
        <w:t xml:space="preserve">  UNIQUE (source_system, file_checksum, contract_version, mapping_version, model_version),</w:t>
      </w:r>
    </w:p>
    <w:p w14:paraId="34FDFFBB" w14:textId="77777777" w:rsidR="00734D79" w:rsidRDefault="00000000">
      <w:pPr>
        <w:pStyle w:val="SourceCode"/>
      </w:pPr>
      <w:r>
        <w:t xml:space="preserve">  CHECK (status IN ('RECEIVED','VALIDATED','LOADED','PUBLISHED','FAILED')),</w:t>
      </w:r>
    </w:p>
    <w:p w14:paraId="0F487656" w14:textId="77777777" w:rsidR="00734D79" w:rsidRDefault="00000000">
      <w:pPr>
        <w:pStyle w:val="SourceCode"/>
      </w:pPr>
      <w:r>
        <w:t xml:space="preserve">  CHECK (business_date_to &gt;= business_date_from)</w:t>
      </w:r>
    </w:p>
    <w:p w14:paraId="69F08D11" w14:textId="77777777" w:rsidR="00734D79" w:rsidRDefault="00000000">
      <w:pPr>
        <w:pStyle w:val="SourceCode"/>
      </w:pPr>
      <w:r>
        <w:t>);</w:t>
      </w:r>
    </w:p>
    <w:p w14:paraId="4C60BE7C" w14:textId="77777777" w:rsidR="00734D79" w:rsidRDefault="00734D79">
      <w:pPr>
        <w:pStyle w:val="SourceCode"/>
        <w:spacing w:line="80" w:lineRule="exact"/>
      </w:pPr>
    </w:p>
    <w:p w14:paraId="367877CF" w14:textId="77777777" w:rsidR="00734D79" w:rsidRDefault="00000000">
      <w:pPr>
        <w:pStyle w:val="SourceCode"/>
      </w:pPr>
      <w:r>
        <w:t>CREATE TABLE ops.reject_record (</w:t>
      </w:r>
    </w:p>
    <w:p w14:paraId="46991518" w14:textId="77777777" w:rsidR="00734D79" w:rsidRDefault="00000000">
      <w:pPr>
        <w:pStyle w:val="SourceCode"/>
      </w:pPr>
      <w:r>
        <w:t xml:space="preserve">  reject_id BIGINT GENERATED BY DEFAULT AS IDENTITY NOT NULL,</w:t>
      </w:r>
    </w:p>
    <w:p w14:paraId="79CB0BD6" w14:textId="77777777" w:rsidR="00734D79" w:rsidRDefault="00000000">
      <w:pPr>
        <w:pStyle w:val="SourceCode"/>
      </w:pPr>
      <w:r>
        <w:t xml:space="preserve">  batch_id BIGINT NOT NULL,</w:t>
      </w:r>
    </w:p>
    <w:p w14:paraId="7D9213F0" w14:textId="77777777" w:rsidR="00734D79" w:rsidRDefault="00000000">
      <w:pPr>
        <w:pStyle w:val="SourceCode"/>
      </w:pPr>
      <w:r>
        <w:t xml:space="preserve">  source_row_number BIGINT NOT NULL,</w:t>
      </w:r>
    </w:p>
    <w:p w14:paraId="6813E07C" w14:textId="77777777" w:rsidR="00734D79" w:rsidRDefault="00000000">
      <w:pPr>
        <w:pStyle w:val="SourceCode"/>
      </w:pPr>
      <w:r>
        <w:t xml:space="preserve">  source_line_id VARCHAR(50),</w:t>
      </w:r>
    </w:p>
    <w:p w14:paraId="5D97F074" w14:textId="77777777" w:rsidR="00734D79" w:rsidRDefault="00000000">
      <w:pPr>
        <w:pStyle w:val="SourceCode"/>
      </w:pPr>
      <w:r>
        <w:t xml:space="preserve">  rule_code VARCHAR(20) NOT NULL,</w:t>
      </w:r>
    </w:p>
    <w:p w14:paraId="28F07233" w14:textId="77777777" w:rsidR="00734D79" w:rsidRDefault="00000000">
      <w:pPr>
        <w:pStyle w:val="SourceCode"/>
      </w:pPr>
      <w:r>
        <w:t xml:space="preserve">  record_status VARCHAR(20) NOT NULL,</w:t>
      </w:r>
    </w:p>
    <w:p w14:paraId="2B59E31F" w14:textId="77777777" w:rsidR="00734D79" w:rsidRDefault="00000000">
      <w:pPr>
        <w:pStyle w:val="SourceCode"/>
      </w:pPr>
      <w:r>
        <w:t xml:space="preserve">  error_detail TEXT NOT NULL,</w:t>
      </w:r>
    </w:p>
    <w:p w14:paraId="326AF8E0" w14:textId="77777777" w:rsidR="00734D79" w:rsidRDefault="00000000">
      <w:pPr>
        <w:pStyle w:val="SourceCode"/>
      </w:pPr>
      <w:r>
        <w:t xml:space="preserve">  resolved_batch_id BIGINT,</w:t>
      </w:r>
    </w:p>
    <w:p w14:paraId="4CDA7055" w14:textId="77777777" w:rsidR="00734D79" w:rsidRDefault="00000000">
      <w:pPr>
        <w:pStyle w:val="SourceCode"/>
      </w:pPr>
      <w:r>
        <w:t xml:space="preserve">  created_at TIMESTAMPTZ NOT NULL DEFAULT CURRENT_TIMESTAMP,</w:t>
      </w:r>
    </w:p>
    <w:p w14:paraId="7314473D" w14:textId="77777777" w:rsidR="00734D79" w:rsidRDefault="00000000">
      <w:pPr>
        <w:pStyle w:val="SourceCode"/>
      </w:pPr>
      <w:r>
        <w:t xml:space="preserve">  PRIMARY KEY (reject_id),</w:t>
      </w:r>
    </w:p>
    <w:p w14:paraId="6BFDF19C" w14:textId="77777777" w:rsidR="00734D79" w:rsidRDefault="00000000">
      <w:pPr>
        <w:pStyle w:val="SourceCode"/>
      </w:pPr>
      <w:r>
        <w:t xml:space="preserve">  FOREIGN KEY (batch_id) REFERENCES ops.load_batch(batch_id),</w:t>
      </w:r>
    </w:p>
    <w:p w14:paraId="082AD0A8" w14:textId="77777777" w:rsidR="00734D79" w:rsidRDefault="00000000">
      <w:pPr>
        <w:pStyle w:val="SourceCode"/>
      </w:pPr>
      <w:r>
        <w:t xml:space="preserve">  FOREIGN KEY (resolved_batch_id) REFERENCES ops.load_batch(batch_id)</w:t>
      </w:r>
    </w:p>
    <w:p w14:paraId="6D936E8E" w14:textId="77777777" w:rsidR="00734D79" w:rsidRDefault="00000000">
      <w:pPr>
        <w:pStyle w:val="SourceCode"/>
      </w:pPr>
      <w:r>
        <w:t>);</w:t>
      </w:r>
    </w:p>
    <w:p w14:paraId="4C054043" w14:textId="77777777" w:rsidR="00734D79" w:rsidRDefault="00734D79">
      <w:pPr>
        <w:pStyle w:val="SourceCode"/>
        <w:spacing w:line="80" w:lineRule="exact"/>
      </w:pPr>
    </w:p>
    <w:p w14:paraId="007F1BCB" w14:textId="77777777" w:rsidR="00734D79" w:rsidRDefault="00000000">
      <w:pPr>
        <w:pStyle w:val="SourceCode"/>
      </w:pPr>
      <w:r>
        <w:t>CREATE TABLE dw.dim_date (</w:t>
      </w:r>
    </w:p>
    <w:p w14:paraId="2759D8DE" w14:textId="77777777" w:rsidR="00734D79" w:rsidRDefault="00000000">
      <w:pPr>
        <w:pStyle w:val="SourceCode"/>
      </w:pPr>
      <w:r>
        <w:t xml:space="preserve">  date_key INT NOT NULL,</w:t>
      </w:r>
    </w:p>
    <w:p w14:paraId="3CE1973D" w14:textId="77777777" w:rsidR="00734D79" w:rsidRDefault="00000000">
      <w:pPr>
        <w:pStyle w:val="SourceCode"/>
      </w:pPr>
      <w:r>
        <w:t xml:space="preserve">  full_date DATE,</w:t>
      </w:r>
    </w:p>
    <w:p w14:paraId="3573D54B" w14:textId="77777777" w:rsidR="00734D79" w:rsidRDefault="00000000">
      <w:pPr>
        <w:pStyle w:val="SourceCode"/>
      </w:pPr>
      <w:r>
        <w:lastRenderedPageBreak/>
        <w:t xml:space="preserve">  day_of_month SMALLINT,</w:t>
      </w:r>
    </w:p>
    <w:p w14:paraId="37CA5D09" w14:textId="77777777" w:rsidR="00734D79" w:rsidRDefault="00000000">
      <w:pPr>
        <w:pStyle w:val="SourceCode"/>
      </w:pPr>
      <w:r>
        <w:t xml:space="preserve">  day_of_week SMALLINT,</w:t>
      </w:r>
    </w:p>
    <w:p w14:paraId="69600459" w14:textId="77777777" w:rsidR="00734D79" w:rsidRDefault="00000000">
      <w:pPr>
        <w:pStyle w:val="SourceCode"/>
      </w:pPr>
      <w:r>
        <w:t xml:space="preserve">  day_name VARCHAR(20),</w:t>
      </w:r>
    </w:p>
    <w:p w14:paraId="2393C19F" w14:textId="77777777" w:rsidR="00734D79" w:rsidRDefault="00000000">
      <w:pPr>
        <w:pStyle w:val="SourceCode"/>
      </w:pPr>
      <w:r>
        <w:t xml:space="preserve">  week_of_year SMALLINT,</w:t>
      </w:r>
    </w:p>
    <w:p w14:paraId="7677AAD4" w14:textId="77777777" w:rsidR="00734D79" w:rsidRDefault="00000000">
      <w:pPr>
        <w:pStyle w:val="SourceCode"/>
      </w:pPr>
      <w:r>
        <w:t xml:space="preserve">  iso_week_year SMALLINT,</w:t>
      </w:r>
    </w:p>
    <w:p w14:paraId="67E17E73" w14:textId="77777777" w:rsidR="00734D79" w:rsidRDefault="00000000">
      <w:pPr>
        <w:pStyle w:val="SourceCode"/>
      </w:pPr>
      <w:r>
        <w:t xml:space="preserve">  month_no SMALLINT,</w:t>
      </w:r>
    </w:p>
    <w:p w14:paraId="50BCF04C" w14:textId="77777777" w:rsidR="00734D79" w:rsidRDefault="00000000">
      <w:pPr>
        <w:pStyle w:val="SourceCode"/>
      </w:pPr>
      <w:r>
        <w:t xml:space="preserve">  month_name VARCHAR(20),</w:t>
      </w:r>
    </w:p>
    <w:p w14:paraId="7B5B6A5F" w14:textId="77777777" w:rsidR="00734D79" w:rsidRDefault="00000000">
      <w:pPr>
        <w:pStyle w:val="SourceCode"/>
      </w:pPr>
      <w:r>
        <w:t xml:space="preserve">  quarter SMALLINT,</w:t>
      </w:r>
    </w:p>
    <w:p w14:paraId="7D0CCBC0" w14:textId="77777777" w:rsidR="00734D79" w:rsidRDefault="00000000">
      <w:pPr>
        <w:pStyle w:val="SourceCode"/>
      </w:pPr>
      <w:r>
        <w:t xml:space="preserve">  calendar_year SMALLINT,</w:t>
      </w:r>
    </w:p>
    <w:p w14:paraId="6EF16DB9" w14:textId="77777777" w:rsidR="00734D79" w:rsidRDefault="00000000">
      <w:pPr>
        <w:pStyle w:val="SourceCode"/>
      </w:pPr>
      <w:r>
        <w:t xml:space="preserve">  fiscal_year SMALLINT,</w:t>
      </w:r>
    </w:p>
    <w:p w14:paraId="3F0B3E7B" w14:textId="77777777" w:rsidR="00734D79" w:rsidRDefault="00000000">
      <w:pPr>
        <w:pStyle w:val="SourceCode"/>
      </w:pPr>
      <w:r>
        <w:t xml:space="preserve">  is_weekend BOOLEAN,</w:t>
      </w:r>
    </w:p>
    <w:p w14:paraId="2D68BA4B" w14:textId="77777777" w:rsidR="00734D79" w:rsidRDefault="00000000">
      <w:pPr>
        <w:pStyle w:val="SourceCode"/>
      </w:pPr>
      <w:r>
        <w:t xml:space="preserve">  is_holiday_flag BOOLEAN,</w:t>
      </w:r>
    </w:p>
    <w:p w14:paraId="25BF9F45" w14:textId="77777777" w:rsidR="00734D79" w:rsidRDefault="00000000">
      <w:pPr>
        <w:pStyle w:val="SourceCode"/>
      </w:pPr>
      <w:r>
        <w:t xml:space="preserve">  created_at TIMESTAMPTZ NOT NULL DEFAULT CURRENT_TIMESTAMP,</w:t>
      </w:r>
    </w:p>
    <w:p w14:paraId="434DF39B" w14:textId="77777777" w:rsidR="00734D79" w:rsidRDefault="00000000">
      <w:pPr>
        <w:pStyle w:val="SourceCode"/>
      </w:pPr>
      <w:r>
        <w:t xml:space="preserve">  PRIMARY KEY (date_key),</w:t>
      </w:r>
    </w:p>
    <w:p w14:paraId="20875D79" w14:textId="77777777" w:rsidR="00734D79" w:rsidRDefault="00000000">
      <w:pPr>
        <w:pStyle w:val="SourceCode"/>
      </w:pPr>
      <w:r>
        <w:t xml:space="preserve">  UNIQUE (full_date)</w:t>
      </w:r>
    </w:p>
    <w:p w14:paraId="0419AE79" w14:textId="77777777" w:rsidR="00734D79" w:rsidRDefault="00000000">
      <w:pPr>
        <w:pStyle w:val="SourceCode"/>
      </w:pPr>
      <w:r>
        <w:t>);</w:t>
      </w:r>
    </w:p>
    <w:p w14:paraId="6846FE51" w14:textId="77777777" w:rsidR="00734D79" w:rsidRDefault="00734D79">
      <w:pPr>
        <w:pStyle w:val="SourceCode"/>
        <w:spacing w:line="80" w:lineRule="exact"/>
      </w:pPr>
    </w:p>
    <w:p w14:paraId="069769A2" w14:textId="77777777" w:rsidR="00734D79" w:rsidRDefault="00000000">
      <w:pPr>
        <w:pStyle w:val="SourceCode"/>
      </w:pPr>
      <w:r>
        <w:t>CREATE TABLE dw.dim_customer (</w:t>
      </w:r>
    </w:p>
    <w:p w14:paraId="79BC1728" w14:textId="77777777" w:rsidR="00734D79" w:rsidRDefault="00000000">
      <w:pPr>
        <w:pStyle w:val="SourceCode"/>
      </w:pPr>
      <w:r>
        <w:t xml:space="preserve">  customer_key BIGINT GENERATED BY DEFAULT AS IDENTITY NOT NULL,</w:t>
      </w:r>
    </w:p>
    <w:p w14:paraId="3FD15949" w14:textId="77777777" w:rsidR="00734D79" w:rsidRDefault="00000000">
      <w:pPr>
        <w:pStyle w:val="SourceCode"/>
      </w:pPr>
      <w:r>
        <w:t xml:space="preserve">  customer_id VARCHAR(50) NOT NULL,</w:t>
      </w:r>
    </w:p>
    <w:p w14:paraId="5D5B13D1" w14:textId="77777777" w:rsidR="00734D79" w:rsidRDefault="00000000">
      <w:pPr>
        <w:pStyle w:val="SourceCode"/>
      </w:pPr>
      <w:r>
        <w:t xml:space="preserve">  customer_name_masked VARCHAR(200),</w:t>
      </w:r>
    </w:p>
    <w:p w14:paraId="0A143203" w14:textId="77777777" w:rsidR="00734D79" w:rsidRDefault="00000000">
      <w:pPr>
        <w:pStyle w:val="SourceCode"/>
      </w:pPr>
      <w:r>
        <w:t xml:space="preserve">  first_name_masked VARCHAR(100),</w:t>
      </w:r>
    </w:p>
    <w:p w14:paraId="43CF64F2" w14:textId="77777777" w:rsidR="00734D79" w:rsidRDefault="00000000">
      <w:pPr>
        <w:pStyle w:val="SourceCode"/>
      </w:pPr>
      <w:r>
        <w:t xml:space="preserve">  last_name_masked VARCHAR(100),</w:t>
      </w:r>
    </w:p>
    <w:p w14:paraId="0660792D" w14:textId="77777777" w:rsidR="00734D79" w:rsidRDefault="00000000">
      <w:pPr>
        <w:pStyle w:val="SourceCode"/>
      </w:pPr>
      <w:r>
        <w:t xml:space="preserve">  gender VARCHAR(20) NOT NULL,</w:t>
      </w:r>
    </w:p>
    <w:p w14:paraId="3E155DFB" w14:textId="77777777" w:rsidR="00734D79" w:rsidRDefault="00000000">
      <w:pPr>
        <w:pStyle w:val="SourceCode"/>
      </w:pPr>
      <w:r>
        <w:t xml:space="preserve">  birth_year SMALLINT,</w:t>
      </w:r>
    </w:p>
    <w:p w14:paraId="54C34D95" w14:textId="77777777" w:rsidR="00734D79" w:rsidRDefault="00000000">
      <w:pPr>
        <w:pStyle w:val="SourceCode"/>
      </w:pPr>
      <w:r>
        <w:t xml:space="preserve">  date_of_birth DATE,</w:t>
      </w:r>
    </w:p>
    <w:p w14:paraId="63844071" w14:textId="77777777" w:rsidR="00734D79" w:rsidRDefault="00000000">
      <w:pPr>
        <w:pStyle w:val="SourceCode"/>
      </w:pPr>
      <w:r>
        <w:t xml:space="preserve">  province VARCHAR(100),</w:t>
      </w:r>
    </w:p>
    <w:p w14:paraId="63A91DCB" w14:textId="77777777" w:rsidR="00734D79" w:rsidRDefault="00000000">
      <w:pPr>
        <w:pStyle w:val="SourceCode"/>
      </w:pPr>
      <w:r>
        <w:t xml:space="preserve">  membership_tier VARCHAR(20),</w:t>
      </w:r>
    </w:p>
    <w:p w14:paraId="69E8E06A" w14:textId="77777777" w:rsidR="00734D79" w:rsidRDefault="00000000">
      <w:pPr>
        <w:pStyle w:val="SourceCode"/>
      </w:pPr>
      <w:r>
        <w:t xml:space="preserve">  pdpa_consent_flag BOOLEAN,</w:t>
      </w:r>
    </w:p>
    <w:p w14:paraId="25F64363" w14:textId="77777777" w:rsidR="00734D79" w:rsidRDefault="00000000">
      <w:pPr>
        <w:pStyle w:val="SourceCode"/>
      </w:pPr>
      <w:r>
        <w:t xml:space="preserve">  consent_updated_at TIMESTAMPTZ,</w:t>
      </w:r>
    </w:p>
    <w:p w14:paraId="7383F09F" w14:textId="77777777" w:rsidR="00734D79" w:rsidRDefault="00000000">
      <w:pPr>
        <w:pStyle w:val="SourceCode"/>
      </w:pPr>
      <w:r>
        <w:t xml:space="preserve">  effective_start_date DATE NOT NULL,</w:t>
      </w:r>
    </w:p>
    <w:p w14:paraId="27B304CA" w14:textId="77777777" w:rsidR="00734D79" w:rsidRDefault="00000000">
      <w:pPr>
        <w:pStyle w:val="SourceCode"/>
      </w:pPr>
      <w:r>
        <w:t xml:space="preserve">  effective_end_date DATE,</w:t>
      </w:r>
    </w:p>
    <w:p w14:paraId="19CB8B22" w14:textId="77777777" w:rsidR="00734D79" w:rsidRDefault="00000000">
      <w:pPr>
        <w:pStyle w:val="SourceCode"/>
      </w:pPr>
      <w:r>
        <w:t xml:space="preserve">  is_current BOOLEAN NOT NULL,</w:t>
      </w:r>
    </w:p>
    <w:p w14:paraId="30A55159" w14:textId="77777777" w:rsidR="00734D79" w:rsidRDefault="00000000">
      <w:pPr>
        <w:pStyle w:val="SourceCode"/>
      </w:pPr>
      <w:r>
        <w:t xml:space="preserve">  attribute_hash CHAR(32) NOT NULL,</w:t>
      </w:r>
    </w:p>
    <w:p w14:paraId="512E8D6F" w14:textId="77777777" w:rsidR="00734D79" w:rsidRDefault="00000000">
      <w:pPr>
        <w:pStyle w:val="SourceCode"/>
      </w:pPr>
      <w:r>
        <w:t xml:space="preserve">  source_system VARCHAR(30) NOT NULL,</w:t>
      </w:r>
    </w:p>
    <w:p w14:paraId="01F4CDD2" w14:textId="77777777" w:rsidR="00734D79" w:rsidRDefault="00000000">
      <w:pPr>
        <w:pStyle w:val="SourceCode"/>
      </w:pPr>
      <w:r>
        <w:t xml:space="preserve">  load_batch_id BIGINT NOT NULL,</w:t>
      </w:r>
    </w:p>
    <w:p w14:paraId="27889362" w14:textId="77777777" w:rsidR="00734D79" w:rsidRDefault="00000000">
      <w:pPr>
        <w:pStyle w:val="SourceCode"/>
      </w:pPr>
      <w:r>
        <w:t xml:space="preserve">  created_at TIMESTAMPTZ NOT NULL DEFAULT CURRENT_TIMESTAMP,</w:t>
      </w:r>
    </w:p>
    <w:p w14:paraId="3D8AE2E2" w14:textId="77777777" w:rsidR="00734D79" w:rsidRDefault="00000000">
      <w:pPr>
        <w:pStyle w:val="SourceCode"/>
      </w:pPr>
      <w:r>
        <w:t xml:space="preserve">  updated_at TIMESTAMPTZ NOT NULL DEFAULT CURRENT_TIMESTAMP,</w:t>
      </w:r>
    </w:p>
    <w:p w14:paraId="142EBF23" w14:textId="77777777" w:rsidR="00734D79" w:rsidRDefault="00000000">
      <w:pPr>
        <w:pStyle w:val="SourceCode"/>
      </w:pPr>
      <w:r>
        <w:t xml:space="preserve">  PRIMARY KEY (customer_key),</w:t>
      </w:r>
    </w:p>
    <w:p w14:paraId="60675CAF" w14:textId="77777777" w:rsidR="00734D79" w:rsidRDefault="00000000">
      <w:pPr>
        <w:pStyle w:val="SourceCode"/>
      </w:pPr>
      <w:r>
        <w:t xml:space="preserve">  UNIQUE (source_system, customer_id, effective_start_date),</w:t>
      </w:r>
    </w:p>
    <w:p w14:paraId="785B7D89" w14:textId="77777777" w:rsidR="00734D79" w:rsidRDefault="00000000">
      <w:pPr>
        <w:pStyle w:val="SourceCode"/>
      </w:pPr>
      <w:r>
        <w:t xml:space="preserve">  FOREIGN KEY (load_batch_id) REFERENCES ops.load_batch(batch_id),</w:t>
      </w:r>
    </w:p>
    <w:p w14:paraId="68EBFA69" w14:textId="77777777" w:rsidR="00734D79" w:rsidRDefault="00000000">
      <w:pPr>
        <w:pStyle w:val="SourceCode"/>
      </w:pPr>
      <w:r>
        <w:t xml:space="preserve">  CHECK (is_current = (effective_end_date IS NULL)),</w:t>
      </w:r>
    </w:p>
    <w:p w14:paraId="3FF281E9" w14:textId="77777777" w:rsidR="00734D79" w:rsidRDefault="00000000">
      <w:pPr>
        <w:pStyle w:val="SourceCode"/>
      </w:pPr>
      <w:r>
        <w:t xml:space="preserve">  CHECK (effective_end_date IS NULL OR effective_end_date &gt; effective_start_date),</w:t>
      </w:r>
    </w:p>
    <w:p w14:paraId="556E9379" w14:textId="77777777" w:rsidR="00734D79" w:rsidRDefault="00000000">
      <w:pPr>
        <w:pStyle w:val="SourceCode"/>
      </w:pPr>
      <w:r>
        <w:t xml:space="preserve">  EXCLUDE USING gist (</w:t>
      </w:r>
    </w:p>
    <w:p w14:paraId="0E1C5BE8" w14:textId="77777777" w:rsidR="00734D79" w:rsidRDefault="00000000">
      <w:pPr>
        <w:pStyle w:val="SourceCode"/>
      </w:pPr>
      <w:r>
        <w:t xml:space="preserve">    source_system WITH =,</w:t>
      </w:r>
    </w:p>
    <w:p w14:paraId="70FE89AD" w14:textId="77777777" w:rsidR="00734D79" w:rsidRDefault="00000000">
      <w:pPr>
        <w:pStyle w:val="SourceCode"/>
      </w:pPr>
      <w:r>
        <w:t xml:space="preserve">    customer_id WITH =,</w:t>
      </w:r>
    </w:p>
    <w:p w14:paraId="6FF4AD1A" w14:textId="77777777" w:rsidR="00734D79" w:rsidRDefault="00000000">
      <w:pPr>
        <w:pStyle w:val="SourceCode"/>
      </w:pPr>
      <w:r>
        <w:t xml:space="preserve">    daterange(effective_start_date, effective_end_date, '[)') WITH &amp;&amp;</w:t>
      </w:r>
    </w:p>
    <w:p w14:paraId="18A1B702" w14:textId="77777777" w:rsidR="00734D79" w:rsidRDefault="00000000">
      <w:pPr>
        <w:pStyle w:val="SourceCode"/>
      </w:pPr>
      <w:r>
        <w:t xml:space="preserve">  ) DEFERRABLE INITIALLY DEFERRED</w:t>
      </w:r>
    </w:p>
    <w:p w14:paraId="0EF6853F" w14:textId="77777777" w:rsidR="00734D79" w:rsidRDefault="00000000">
      <w:pPr>
        <w:pStyle w:val="SourceCode"/>
      </w:pPr>
      <w:r>
        <w:t>);</w:t>
      </w:r>
    </w:p>
    <w:p w14:paraId="22627A3C" w14:textId="77777777" w:rsidR="00734D79" w:rsidRDefault="00734D79">
      <w:pPr>
        <w:pStyle w:val="SourceCode"/>
        <w:spacing w:line="80" w:lineRule="exact"/>
      </w:pPr>
    </w:p>
    <w:p w14:paraId="36F81A0D" w14:textId="77777777" w:rsidR="00734D79" w:rsidRDefault="00000000">
      <w:pPr>
        <w:pStyle w:val="SourceCode"/>
      </w:pPr>
      <w:r>
        <w:t>CREATE UNIQUE INDEX dim_customer_current</w:t>
      </w:r>
    </w:p>
    <w:p w14:paraId="670C3EC9" w14:textId="77777777" w:rsidR="00734D79" w:rsidRDefault="00000000">
      <w:pPr>
        <w:pStyle w:val="SourceCode"/>
      </w:pPr>
      <w:r>
        <w:t xml:space="preserve">  ON dw.dim_customer (source_system, customer_id) WHERE is_current;</w:t>
      </w:r>
    </w:p>
    <w:p w14:paraId="5BD18B98" w14:textId="77777777" w:rsidR="00734D79" w:rsidRDefault="00734D79">
      <w:pPr>
        <w:pStyle w:val="SourceCode"/>
        <w:spacing w:line="80" w:lineRule="exact"/>
      </w:pPr>
    </w:p>
    <w:p w14:paraId="10E5399D" w14:textId="77777777" w:rsidR="00734D79" w:rsidRDefault="00000000">
      <w:pPr>
        <w:pStyle w:val="SourceCode"/>
      </w:pPr>
      <w:r>
        <w:t>CREATE TABLE dw.dim_product (</w:t>
      </w:r>
    </w:p>
    <w:p w14:paraId="44DFE505" w14:textId="77777777" w:rsidR="00734D79" w:rsidRDefault="00000000">
      <w:pPr>
        <w:pStyle w:val="SourceCode"/>
      </w:pPr>
      <w:r>
        <w:t xml:space="preserve">  product_key BIGINT GENERATED BY DEFAULT AS IDENTITY NOT NULL,</w:t>
      </w:r>
    </w:p>
    <w:p w14:paraId="5C61D85E" w14:textId="77777777" w:rsidR="00734D79" w:rsidRDefault="00000000">
      <w:pPr>
        <w:pStyle w:val="SourceCode"/>
      </w:pPr>
      <w:r>
        <w:t xml:space="preserve">  product_code VARCHAR(50) NOT NULL,</w:t>
      </w:r>
    </w:p>
    <w:p w14:paraId="30B6690A" w14:textId="77777777" w:rsidR="00734D79" w:rsidRDefault="00000000">
      <w:pPr>
        <w:pStyle w:val="SourceCode"/>
      </w:pPr>
      <w:r>
        <w:t xml:space="preserve">  size VARCHAR(20) NOT NULL,</w:t>
      </w:r>
    </w:p>
    <w:p w14:paraId="60E864C5" w14:textId="77777777" w:rsidR="00734D79" w:rsidRDefault="00000000">
      <w:pPr>
        <w:pStyle w:val="SourceCode"/>
      </w:pPr>
      <w:r>
        <w:t xml:space="preserve">  product_name VARCHAR(200) NOT NULL,</w:t>
      </w:r>
    </w:p>
    <w:p w14:paraId="4E6EC5FD" w14:textId="77777777" w:rsidR="00734D79" w:rsidRDefault="00000000">
      <w:pPr>
        <w:pStyle w:val="SourceCode"/>
      </w:pPr>
      <w:r>
        <w:t xml:space="preserve">  category_name VARCHAR(100) NOT NULL,</w:t>
      </w:r>
    </w:p>
    <w:p w14:paraId="0AAE4E62" w14:textId="77777777" w:rsidR="00734D79" w:rsidRDefault="00000000">
      <w:pPr>
        <w:pStyle w:val="SourceCode"/>
      </w:pPr>
      <w:r>
        <w:t xml:space="preserve">  subcategory_name VARCHAR(100),</w:t>
      </w:r>
    </w:p>
    <w:p w14:paraId="5C01C66A" w14:textId="77777777" w:rsidR="00734D79" w:rsidRDefault="00000000">
      <w:pPr>
        <w:pStyle w:val="SourceCode"/>
      </w:pPr>
      <w:r>
        <w:t xml:space="preserve">  brand_name VARCHAR(100),</w:t>
      </w:r>
    </w:p>
    <w:p w14:paraId="4B25AEEB" w14:textId="77777777" w:rsidR="00734D79" w:rsidRDefault="00000000">
      <w:pPr>
        <w:pStyle w:val="SourceCode"/>
      </w:pPr>
      <w:r>
        <w:t xml:space="preserve">  standard_unit_cost NUMERIC(12,2),</w:t>
      </w:r>
    </w:p>
    <w:p w14:paraId="7FB4421D" w14:textId="77777777" w:rsidR="00734D79" w:rsidRDefault="00000000">
      <w:pPr>
        <w:pStyle w:val="SourceCode"/>
      </w:pPr>
      <w:r>
        <w:t xml:space="preserve">  effective_start_date DATE NOT NULL,</w:t>
      </w:r>
    </w:p>
    <w:p w14:paraId="41593D15" w14:textId="77777777" w:rsidR="00734D79" w:rsidRDefault="00000000">
      <w:pPr>
        <w:pStyle w:val="SourceCode"/>
      </w:pPr>
      <w:r>
        <w:t xml:space="preserve">  effective_end_date DATE,</w:t>
      </w:r>
    </w:p>
    <w:p w14:paraId="178933DC" w14:textId="77777777" w:rsidR="00734D79" w:rsidRDefault="00000000">
      <w:pPr>
        <w:pStyle w:val="SourceCode"/>
      </w:pPr>
      <w:r>
        <w:t xml:space="preserve">  is_current BOOLEAN NOT NULL,</w:t>
      </w:r>
    </w:p>
    <w:p w14:paraId="0597419D" w14:textId="77777777" w:rsidR="00734D79" w:rsidRDefault="00000000">
      <w:pPr>
        <w:pStyle w:val="SourceCode"/>
      </w:pPr>
      <w:r>
        <w:t xml:space="preserve">  attribute_hash CHAR(32) NOT NULL,</w:t>
      </w:r>
    </w:p>
    <w:p w14:paraId="16BCCA7A" w14:textId="77777777" w:rsidR="00734D79" w:rsidRDefault="00000000">
      <w:pPr>
        <w:pStyle w:val="SourceCode"/>
      </w:pPr>
      <w:r>
        <w:t xml:space="preserve">  source_system VARCHAR(30) NOT NULL,</w:t>
      </w:r>
    </w:p>
    <w:p w14:paraId="63B064C3" w14:textId="77777777" w:rsidR="00734D79" w:rsidRDefault="00000000">
      <w:pPr>
        <w:pStyle w:val="SourceCode"/>
      </w:pPr>
      <w:r>
        <w:t xml:space="preserve">  load_batch_id BIGINT NOT NULL,</w:t>
      </w:r>
    </w:p>
    <w:p w14:paraId="011680C2" w14:textId="77777777" w:rsidR="00734D79" w:rsidRDefault="00000000">
      <w:pPr>
        <w:pStyle w:val="SourceCode"/>
      </w:pPr>
      <w:r>
        <w:t xml:space="preserve">  created_at TIMESTAMPTZ NOT NULL DEFAULT CURRENT_TIMESTAMP,</w:t>
      </w:r>
    </w:p>
    <w:p w14:paraId="575645E0" w14:textId="77777777" w:rsidR="00734D79" w:rsidRDefault="00000000">
      <w:pPr>
        <w:pStyle w:val="SourceCode"/>
      </w:pPr>
      <w:r>
        <w:lastRenderedPageBreak/>
        <w:t xml:space="preserve">  updated_at TIMESTAMPTZ NOT NULL DEFAULT CURRENT_TIMESTAMP,</w:t>
      </w:r>
    </w:p>
    <w:p w14:paraId="23C39372" w14:textId="77777777" w:rsidR="00734D79" w:rsidRDefault="00000000">
      <w:pPr>
        <w:pStyle w:val="SourceCode"/>
      </w:pPr>
      <w:r>
        <w:t xml:space="preserve">  PRIMARY KEY (product_key),</w:t>
      </w:r>
    </w:p>
    <w:p w14:paraId="20FC3F07" w14:textId="77777777" w:rsidR="00734D79" w:rsidRDefault="00000000">
      <w:pPr>
        <w:pStyle w:val="SourceCode"/>
      </w:pPr>
      <w:r>
        <w:t xml:space="preserve">  UNIQUE (source_system, product_code, size, effective_start_date),</w:t>
      </w:r>
    </w:p>
    <w:p w14:paraId="080AB561" w14:textId="77777777" w:rsidR="00734D79" w:rsidRDefault="00000000">
      <w:pPr>
        <w:pStyle w:val="SourceCode"/>
      </w:pPr>
      <w:r>
        <w:t xml:space="preserve">  FOREIGN KEY (load_batch_id) REFERENCES ops.load_batch(batch_id),</w:t>
      </w:r>
    </w:p>
    <w:p w14:paraId="1DDD08CE" w14:textId="77777777" w:rsidR="00734D79" w:rsidRDefault="00000000">
      <w:pPr>
        <w:pStyle w:val="SourceCode"/>
      </w:pPr>
      <w:r>
        <w:t xml:space="preserve">  CHECK (is_current = (effective_end_date IS NULL)),</w:t>
      </w:r>
    </w:p>
    <w:p w14:paraId="43A79403" w14:textId="77777777" w:rsidR="00734D79" w:rsidRDefault="00000000">
      <w:pPr>
        <w:pStyle w:val="SourceCode"/>
      </w:pPr>
      <w:r>
        <w:t xml:space="preserve">  CHECK (effective_end_date IS NULL OR effective_end_date &gt; effective_start_date),</w:t>
      </w:r>
    </w:p>
    <w:p w14:paraId="0EE61461" w14:textId="77777777" w:rsidR="00734D79" w:rsidRDefault="00000000">
      <w:pPr>
        <w:pStyle w:val="SourceCode"/>
      </w:pPr>
      <w:r>
        <w:t xml:space="preserve">  EXCLUDE USING gist (</w:t>
      </w:r>
    </w:p>
    <w:p w14:paraId="2BA8862F" w14:textId="77777777" w:rsidR="00734D79" w:rsidRDefault="00000000">
      <w:pPr>
        <w:pStyle w:val="SourceCode"/>
      </w:pPr>
      <w:r>
        <w:t xml:space="preserve">    source_system WITH =,</w:t>
      </w:r>
    </w:p>
    <w:p w14:paraId="7B3094B5" w14:textId="77777777" w:rsidR="00734D79" w:rsidRDefault="00000000">
      <w:pPr>
        <w:pStyle w:val="SourceCode"/>
      </w:pPr>
      <w:r>
        <w:t xml:space="preserve">    product_code WITH =,</w:t>
      </w:r>
    </w:p>
    <w:p w14:paraId="11C5E994" w14:textId="77777777" w:rsidR="00734D79" w:rsidRDefault="00000000">
      <w:pPr>
        <w:pStyle w:val="SourceCode"/>
      </w:pPr>
      <w:r>
        <w:t xml:space="preserve">    size WITH =,</w:t>
      </w:r>
    </w:p>
    <w:p w14:paraId="709E9620" w14:textId="77777777" w:rsidR="00734D79" w:rsidRDefault="00000000">
      <w:pPr>
        <w:pStyle w:val="SourceCode"/>
      </w:pPr>
      <w:r>
        <w:t xml:space="preserve">    daterange(effective_start_date, effective_end_date, '[)') WITH &amp;&amp;</w:t>
      </w:r>
    </w:p>
    <w:p w14:paraId="0EF22EC8" w14:textId="77777777" w:rsidR="00734D79" w:rsidRDefault="00000000">
      <w:pPr>
        <w:pStyle w:val="SourceCode"/>
      </w:pPr>
      <w:r>
        <w:t xml:space="preserve">  ) DEFERRABLE INITIALLY DEFERRED</w:t>
      </w:r>
    </w:p>
    <w:p w14:paraId="7BF96A85" w14:textId="77777777" w:rsidR="00734D79" w:rsidRDefault="00000000">
      <w:pPr>
        <w:pStyle w:val="SourceCode"/>
      </w:pPr>
      <w:r>
        <w:t>);</w:t>
      </w:r>
    </w:p>
    <w:p w14:paraId="2A78758A" w14:textId="77777777" w:rsidR="00734D79" w:rsidRDefault="00734D79">
      <w:pPr>
        <w:pStyle w:val="SourceCode"/>
        <w:spacing w:line="80" w:lineRule="exact"/>
      </w:pPr>
    </w:p>
    <w:p w14:paraId="6A420779" w14:textId="77777777" w:rsidR="00734D79" w:rsidRDefault="00000000">
      <w:pPr>
        <w:pStyle w:val="SourceCode"/>
      </w:pPr>
      <w:r>
        <w:t>CREATE UNIQUE INDEX dim_product_current</w:t>
      </w:r>
    </w:p>
    <w:p w14:paraId="02258CB8" w14:textId="77777777" w:rsidR="00734D79" w:rsidRDefault="00000000">
      <w:pPr>
        <w:pStyle w:val="SourceCode"/>
      </w:pPr>
      <w:r>
        <w:t xml:space="preserve">  ON dw.dim_product (source_system, product_code, size) WHERE is_current;</w:t>
      </w:r>
    </w:p>
    <w:p w14:paraId="75942790" w14:textId="77777777" w:rsidR="00734D79" w:rsidRDefault="00734D79">
      <w:pPr>
        <w:pStyle w:val="SourceCode"/>
        <w:spacing w:line="80" w:lineRule="exact"/>
      </w:pPr>
    </w:p>
    <w:p w14:paraId="4FBEAC69" w14:textId="77777777" w:rsidR="00734D79" w:rsidRDefault="00000000">
      <w:pPr>
        <w:pStyle w:val="SourceCode"/>
      </w:pPr>
      <w:r>
        <w:t>CREATE TABLE dw.dim_store (</w:t>
      </w:r>
    </w:p>
    <w:p w14:paraId="60E914AE" w14:textId="77777777" w:rsidR="00734D79" w:rsidRDefault="00000000">
      <w:pPr>
        <w:pStyle w:val="SourceCode"/>
      </w:pPr>
      <w:r>
        <w:t xml:space="preserve">  store_key BIGINT GENERATED BY DEFAULT AS IDENTITY NOT NULL,</w:t>
      </w:r>
    </w:p>
    <w:p w14:paraId="68CB3D90" w14:textId="77777777" w:rsidR="00734D79" w:rsidRDefault="00000000">
      <w:pPr>
        <w:pStyle w:val="SourceCode"/>
      </w:pPr>
      <w:r>
        <w:t xml:space="preserve">  store_code VARCHAR(50) NOT NULL,</w:t>
      </w:r>
    </w:p>
    <w:p w14:paraId="58059BCC" w14:textId="77777777" w:rsidR="00734D79" w:rsidRDefault="00000000">
      <w:pPr>
        <w:pStyle w:val="SourceCode"/>
      </w:pPr>
      <w:r>
        <w:t xml:space="preserve">  store_name VARCHAR(200) NOT NULL,</w:t>
      </w:r>
    </w:p>
    <w:p w14:paraId="6A36BCD2" w14:textId="77777777" w:rsidR="00734D79" w:rsidRDefault="00000000">
      <w:pPr>
        <w:pStyle w:val="SourceCode"/>
      </w:pPr>
      <w:r>
        <w:t xml:space="preserve">  province VARCHAR(100) NOT NULL,</w:t>
      </w:r>
    </w:p>
    <w:p w14:paraId="50F6AAB7" w14:textId="77777777" w:rsidR="00734D79" w:rsidRDefault="00000000">
      <w:pPr>
        <w:pStyle w:val="SourceCode"/>
      </w:pPr>
      <w:r>
        <w:t xml:space="preserve">  region_name VARCHAR(100) NOT NULL,</w:t>
      </w:r>
    </w:p>
    <w:p w14:paraId="220013EF" w14:textId="77777777" w:rsidR="00734D79" w:rsidRDefault="00000000">
      <w:pPr>
        <w:pStyle w:val="SourceCode"/>
      </w:pPr>
      <w:r>
        <w:t xml:space="preserve">  mapping_version VARCHAR(50) NOT NULL,</w:t>
      </w:r>
    </w:p>
    <w:p w14:paraId="78098F6A" w14:textId="77777777" w:rsidR="00734D79" w:rsidRDefault="00000000">
      <w:pPr>
        <w:pStyle w:val="SourceCode"/>
      </w:pPr>
      <w:r>
        <w:t xml:space="preserve">  store_format VARCHAR(50),</w:t>
      </w:r>
    </w:p>
    <w:p w14:paraId="21CFBC50" w14:textId="77777777" w:rsidR="00734D79" w:rsidRDefault="00000000">
      <w:pPr>
        <w:pStyle w:val="SourceCode"/>
      </w:pPr>
      <w:r>
        <w:t xml:space="preserve">  floor_area_sqm NUMERIC(12,2),</w:t>
      </w:r>
    </w:p>
    <w:p w14:paraId="397804A2" w14:textId="77777777" w:rsidR="00734D79" w:rsidRDefault="00000000">
      <w:pPr>
        <w:pStyle w:val="SourceCode"/>
      </w:pPr>
      <w:r>
        <w:t xml:space="preserve">  is_active BOOLEAN NOT NULL,</w:t>
      </w:r>
    </w:p>
    <w:p w14:paraId="4C567DD6" w14:textId="77777777" w:rsidR="00734D79" w:rsidRDefault="00000000">
      <w:pPr>
        <w:pStyle w:val="SourceCode"/>
      </w:pPr>
      <w:r>
        <w:t xml:space="preserve">  source_system VARCHAR(30) NOT NULL,</w:t>
      </w:r>
    </w:p>
    <w:p w14:paraId="2D26636B" w14:textId="77777777" w:rsidR="00734D79" w:rsidRDefault="00000000">
      <w:pPr>
        <w:pStyle w:val="SourceCode"/>
      </w:pPr>
      <w:r>
        <w:t xml:space="preserve">  load_batch_id BIGINT NOT NULL,</w:t>
      </w:r>
    </w:p>
    <w:p w14:paraId="34C0D032" w14:textId="77777777" w:rsidR="00734D79" w:rsidRDefault="00000000">
      <w:pPr>
        <w:pStyle w:val="SourceCode"/>
      </w:pPr>
      <w:r>
        <w:t xml:space="preserve">  created_at TIMESTAMPTZ NOT NULL DEFAULT CURRENT_TIMESTAMP,</w:t>
      </w:r>
    </w:p>
    <w:p w14:paraId="63FFDD36" w14:textId="77777777" w:rsidR="00734D79" w:rsidRDefault="00000000">
      <w:pPr>
        <w:pStyle w:val="SourceCode"/>
      </w:pPr>
      <w:r>
        <w:t xml:space="preserve">  updated_at TIMESTAMPTZ NOT NULL DEFAULT CURRENT_TIMESTAMP,</w:t>
      </w:r>
    </w:p>
    <w:p w14:paraId="69D652A8" w14:textId="77777777" w:rsidR="00734D79" w:rsidRDefault="00000000">
      <w:pPr>
        <w:pStyle w:val="SourceCode"/>
      </w:pPr>
      <w:r>
        <w:t xml:space="preserve">  PRIMARY KEY (store_key),</w:t>
      </w:r>
    </w:p>
    <w:p w14:paraId="5E2DE267" w14:textId="77777777" w:rsidR="00734D79" w:rsidRDefault="00000000">
      <w:pPr>
        <w:pStyle w:val="SourceCode"/>
      </w:pPr>
      <w:r>
        <w:t xml:space="preserve">  UNIQUE (source_system, store_code),</w:t>
      </w:r>
    </w:p>
    <w:p w14:paraId="21536E6C" w14:textId="77777777" w:rsidR="00734D79" w:rsidRDefault="00000000">
      <w:pPr>
        <w:pStyle w:val="SourceCode"/>
      </w:pPr>
      <w:r>
        <w:t xml:space="preserve">  FOREIGN KEY (load_batch_id) REFERENCES ops.load_batch(batch_id)</w:t>
      </w:r>
    </w:p>
    <w:p w14:paraId="18BFF962" w14:textId="77777777" w:rsidR="00734D79" w:rsidRDefault="00000000">
      <w:pPr>
        <w:pStyle w:val="SourceCode"/>
      </w:pPr>
      <w:r>
        <w:t>);</w:t>
      </w:r>
    </w:p>
    <w:p w14:paraId="17CED768" w14:textId="77777777" w:rsidR="00734D79" w:rsidRDefault="00734D79">
      <w:pPr>
        <w:pStyle w:val="SourceCode"/>
        <w:spacing w:line="80" w:lineRule="exact"/>
      </w:pPr>
    </w:p>
    <w:p w14:paraId="752A6A19" w14:textId="77777777" w:rsidR="00734D79" w:rsidRDefault="00000000">
      <w:pPr>
        <w:pStyle w:val="SourceCode"/>
      </w:pPr>
      <w:r>
        <w:t>CREATE TABLE dw.dim_promotion (</w:t>
      </w:r>
    </w:p>
    <w:p w14:paraId="77353F8F" w14:textId="77777777" w:rsidR="00734D79" w:rsidRDefault="00000000">
      <w:pPr>
        <w:pStyle w:val="SourceCode"/>
      </w:pPr>
      <w:r>
        <w:t xml:space="preserve">  promotion_key BIGINT GENERATED BY DEFAULT AS IDENTITY NOT NULL,</w:t>
      </w:r>
    </w:p>
    <w:p w14:paraId="50D4422A" w14:textId="77777777" w:rsidR="00734D79" w:rsidRDefault="00000000">
      <w:pPr>
        <w:pStyle w:val="SourceCode"/>
      </w:pPr>
      <w:r>
        <w:t xml:space="preserve">  promo_code VARCHAR(50) NOT NULL,</w:t>
      </w:r>
    </w:p>
    <w:p w14:paraId="79FB30C7" w14:textId="77777777" w:rsidR="00734D79" w:rsidRDefault="00000000">
      <w:pPr>
        <w:pStyle w:val="SourceCode"/>
      </w:pPr>
      <w:r>
        <w:t xml:space="preserve">  promo_name VARCHAR(200) NOT NULL,</w:t>
      </w:r>
    </w:p>
    <w:p w14:paraId="348B353C" w14:textId="77777777" w:rsidR="00734D79" w:rsidRDefault="00000000">
      <w:pPr>
        <w:pStyle w:val="SourceCode"/>
      </w:pPr>
      <w:r>
        <w:t xml:space="preserve">  promo_type VARCHAR(30),</w:t>
      </w:r>
    </w:p>
    <w:p w14:paraId="5B860AD9" w14:textId="77777777" w:rsidR="00734D79" w:rsidRDefault="00000000">
      <w:pPr>
        <w:pStyle w:val="SourceCode"/>
      </w:pPr>
      <w:r>
        <w:t xml:space="preserve">  discount_pct NUMERIC(5,2),</w:t>
      </w:r>
    </w:p>
    <w:p w14:paraId="405B0EAF" w14:textId="77777777" w:rsidR="00734D79" w:rsidRDefault="00000000">
      <w:pPr>
        <w:pStyle w:val="SourceCode"/>
      </w:pPr>
      <w:r>
        <w:t xml:space="preserve">  start_date DATE,</w:t>
      </w:r>
    </w:p>
    <w:p w14:paraId="004F1FFA" w14:textId="77777777" w:rsidR="00734D79" w:rsidRDefault="00000000">
      <w:pPr>
        <w:pStyle w:val="SourceCode"/>
      </w:pPr>
      <w:r>
        <w:t xml:space="preserve">  end_date DATE,</w:t>
      </w:r>
    </w:p>
    <w:p w14:paraId="768A6979" w14:textId="77777777" w:rsidR="00734D79" w:rsidRDefault="00000000">
      <w:pPr>
        <w:pStyle w:val="SourceCode"/>
      </w:pPr>
      <w:r>
        <w:t xml:space="preserve">  is_active BOOLEAN,</w:t>
      </w:r>
    </w:p>
    <w:p w14:paraId="36FD34E1" w14:textId="77777777" w:rsidR="00734D79" w:rsidRDefault="00000000">
      <w:pPr>
        <w:pStyle w:val="SourceCode"/>
      </w:pPr>
      <w:r>
        <w:t xml:space="preserve">  source_system VARCHAR(30) NOT NULL,</w:t>
      </w:r>
    </w:p>
    <w:p w14:paraId="2AE26F96" w14:textId="77777777" w:rsidR="00734D79" w:rsidRDefault="00000000">
      <w:pPr>
        <w:pStyle w:val="SourceCode"/>
      </w:pPr>
      <w:r>
        <w:t xml:space="preserve">  load_batch_id BIGINT NOT NULL,</w:t>
      </w:r>
    </w:p>
    <w:p w14:paraId="4BDF8AC8" w14:textId="77777777" w:rsidR="00734D79" w:rsidRDefault="00000000">
      <w:pPr>
        <w:pStyle w:val="SourceCode"/>
      </w:pPr>
      <w:r>
        <w:t xml:space="preserve">  created_at TIMESTAMPTZ NOT NULL DEFAULT CURRENT_TIMESTAMP,</w:t>
      </w:r>
    </w:p>
    <w:p w14:paraId="59DC0AD3" w14:textId="77777777" w:rsidR="00734D79" w:rsidRDefault="00000000">
      <w:pPr>
        <w:pStyle w:val="SourceCode"/>
      </w:pPr>
      <w:r>
        <w:t xml:space="preserve">  updated_at TIMESTAMPTZ NOT NULL DEFAULT CURRENT_TIMESTAMP,</w:t>
      </w:r>
    </w:p>
    <w:p w14:paraId="69981744" w14:textId="77777777" w:rsidR="00734D79" w:rsidRDefault="00000000">
      <w:pPr>
        <w:pStyle w:val="SourceCode"/>
      </w:pPr>
      <w:r>
        <w:t xml:space="preserve">  PRIMARY KEY (promotion_key),</w:t>
      </w:r>
    </w:p>
    <w:p w14:paraId="0AC18B03" w14:textId="77777777" w:rsidR="00734D79" w:rsidRDefault="00000000">
      <w:pPr>
        <w:pStyle w:val="SourceCode"/>
      </w:pPr>
      <w:r>
        <w:t xml:space="preserve">  UNIQUE (source_system, promo_code),</w:t>
      </w:r>
    </w:p>
    <w:p w14:paraId="3DFE9681" w14:textId="77777777" w:rsidR="00734D79" w:rsidRDefault="00000000">
      <w:pPr>
        <w:pStyle w:val="SourceCode"/>
      </w:pPr>
      <w:r>
        <w:t xml:space="preserve">  FOREIGN KEY (load_batch_id) REFERENCES ops.load_batch(batch_id)</w:t>
      </w:r>
    </w:p>
    <w:p w14:paraId="6AE0B757" w14:textId="77777777" w:rsidR="00734D79" w:rsidRDefault="00000000">
      <w:pPr>
        <w:pStyle w:val="SourceCode"/>
      </w:pPr>
      <w:r>
        <w:t>);</w:t>
      </w:r>
    </w:p>
    <w:p w14:paraId="49E674B3" w14:textId="77777777" w:rsidR="00734D79" w:rsidRDefault="00734D79">
      <w:pPr>
        <w:pStyle w:val="SourceCode"/>
        <w:spacing w:line="80" w:lineRule="exact"/>
      </w:pPr>
    </w:p>
    <w:p w14:paraId="2917C6AE" w14:textId="77777777" w:rsidR="00734D79" w:rsidRDefault="00000000">
      <w:pPr>
        <w:pStyle w:val="SourceCode"/>
      </w:pPr>
      <w:r>
        <w:t>CREATE TABLE dw.dim_employee (</w:t>
      </w:r>
    </w:p>
    <w:p w14:paraId="102DB7E9" w14:textId="77777777" w:rsidR="00734D79" w:rsidRDefault="00000000">
      <w:pPr>
        <w:pStyle w:val="SourceCode"/>
      </w:pPr>
      <w:r>
        <w:t xml:space="preserve">  employee_key BIGINT GENERATED BY DEFAULT AS IDENTITY NOT NULL,</w:t>
      </w:r>
    </w:p>
    <w:p w14:paraId="44F5300C" w14:textId="77777777" w:rsidR="00734D79" w:rsidRDefault="00000000">
      <w:pPr>
        <w:pStyle w:val="SourceCode"/>
      </w:pPr>
      <w:r>
        <w:t xml:space="preserve">  employee_code VARCHAR(50) NOT NULL,</w:t>
      </w:r>
    </w:p>
    <w:p w14:paraId="0D41245D" w14:textId="77777777" w:rsidR="00734D79" w:rsidRDefault="00000000">
      <w:pPr>
        <w:pStyle w:val="SourceCode"/>
      </w:pPr>
      <w:r>
        <w:t xml:space="preserve">  employee_name_masked VARCHAR(200),</w:t>
      </w:r>
    </w:p>
    <w:p w14:paraId="171CBBC2" w14:textId="77777777" w:rsidR="00734D79" w:rsidRDefault="00000000">
      <w:pPr>
        <w:pStyle w:val="SourceCode"/>
      </w:pPr>
      <w:r>
        <w:t xml:space="preserve">  position VARCHAR(100),</w:t>
      </w:r>
    </w:p>
    <w:p w14:paraId="445BCF41" w14:textId="77777777" w:rsidR="00734D79" w:rsidRDefault="00000000">
      <w:pPr>
        <w:pStyle w:val="SourceCode"/>
      </w:pPr>
      <w:r>
        <w:t xml:space="preserve">  is_active BOOLEAN,</w:t>
      </w:r>
    </w:p>
    <w:p w14:paraId="112AB8EC" w14:textId="77777777" w:rsidR="00734D79" w:rsidRDefault="00000000">
      <w:pPr>
        <w:pStyle w:val="SourceCode"/>
      </w:pPr>
      <w:r>
        <w:t xml:space="preserve">  source_system VARCHAR(30) NOT NULL,</w:t>
      </w:r>
    </w:p>
    <w:p w14:paraId="2F04F413" w14:textId="77777777" w:rsidR="00734D79" w:rsidRDefault="00000000">
      <w:pPr>
        <w:pStyle w:val="SourceCode"/>
      </w:pPr>
      <w:r>
        <w:t xml:space="preserve">  load_batch_id BIGINT NOT NULL,</w:t>
      </w:r>
    </w:p>
    <w:p w14:paraId="6C145B89" w14:textId="77777777" w:rsidR="00734D79" w:rsidRDefault="00000000">
      <w:pPr>
        <w:pStyle w:val="SourceCode"/>
      </w:pPr>
      <w:r>
        <w:t xml:space="preserve">  created_at TIMESTAMPTZ NOT NULL DEFAULT CURRENT_TIMESTAMP,</w:t>
      </w:r>
    </w:p>
    <w:p w14:paraId="6408806B" w14:textId="77777777" w:rsidR="00734D79" w:rsidRDefault="00000000">
      <w:pPr>
        <w:pStyle w:val="SourceCode"/>
      </w:pPr>
      <w:r>
        <w:t xml:space="preserve">  updated_at TIMESTAMPTZ NOT NULL DEFAULT CURRENT_TIMESTAMP,</w:t>
      </w:r>
    </w:p>
    <w:p w14:paraId="35336735" w14:textId="77777777" w:rsidR="00734D79" w:rsidRDefault="00000000">
      <w:pPr>
        <w:pStyle w:val="SourceCode"/>
      </w:pPr>
      <w:r>
        <w:t xml:space="preserve">  PRIMARY KEY (employee_key),</w:t>
      </w:r>
    </w:p>
    <w:p w14:paraId="100B2A08" w14:textId="77777777" w:rsidR="00734D79" w:rsidRDefault="00000000">
      <w:pPr>
        <w:pStyle w:val="SourceCode"/>
      </w:pPr>
      <w:r>
        <w:t xml:space="preserve">  UNIQUE (source_system, employee_code),</w:t>
      </w:r>
    </w:p>
    <w:p w14:paraId="17583D37" w14:textId="77777777" w:rsidR="00734D79" w:rsidRDefault="00000000">
      <w:pPr>
        <w:pStyle w:val="SourceCode"/>
      </w:pPr>
      <w:r>
        <w:t xml:space="preserve">  FOREIGN KEY (load_batch_id) REFERENCES ops.load_batch(batch_id)</w:t>
      </w:r>
    </w:p>
    <w:p w14:paraId="2F312552" w14:textId="77777777" w:rsidR="00734D79" w:rsidRDefault="00000000">
      <w:pPr>
        <w:pStyle w:val="SourceCode"/>
      </w:pPr>
      <w:r>
        <w:t>);</w:t>
      </w:r>
    </w:p>
    <w:p w14:paraId="0B71996D" w14:textId="77777777" w:rsidR="00734D79" w:rsidRDefault="00734D79">
      <w:pPr>
        <w:pStyle w:val="SourceCode"/>
        <w:spacing w:line="80" w:lineRule="exact"/>
      </w:pPr>
    </w:p>
    <w:p w14:paraId="2017ADE3" w14:textId="77777777" w:rsidR="00734D79" w:rsidRDefault="00000000">
      <w:pPr>
        <w:pStyle w:val="SourceCode"/>
      </w:pPr>
      <w:r>
        <w:t>CREATE TABLE dw.dim_supplier (</w:t>
      </w:r>
    </w:p>
    <w:p w14:paraId="47769549" w14:textId="77777777" w:rsidR="00734D79" w:rsidRDefault="00000000">
      <w:pPr>
        <w:pStyle w:val="SourceCode"/>
      </w:pPr>
      <w:r>
        <w:lastRenderedPageBreak/>
        <w:t xml:space="preserve">  supplier_key BIGINT GENERATED BY DEFAULT AS IDENTITY NOT NULL,</w:t>
      </w:r>
    </w:p>
    <w:p w14:paraId="2B49F7B9" w14:textId="77777777" w:rsidR="00734D79" w:rsidRDefault="00000000">
      <w:pPr>
        <w:pStyle w:val="SourceCode"/>
      </w:pPr>
      <w:r>
        <w:t xml:space="preserve">  supplier_code VARCHAR(50) NOT NULL,</w:t>
      </w:r>
    </w:p>
    <w:p w14:paraId="4FB144C1" w14:textId="77777777" w:rsidR="00734D79" w:rsidRDefault="00000000">
      <w:pPr>
        <w:pStyle w:val="SourceCode"/>
      </w:pPr>
      <w:r>
        <w:t xml:space="preserve">  supplier_name VARCHAR(200) NOT NULL,</w:t>
      </w:r>
    </w:p>
    <w:p w14:paraId="5EA78411" w14:textId="77777777" w:rsidR="00734D79" w:rsidRDefault="00000000">
      <w:pPr>
        <w:pStyle w:val="SourceCode"/>
      </w:pPr>
      <w:r>
        <w:t xml:space="preserve">  supplier_group VARCHAR(100),</w:t>
      </w:r>
    </w:p>
    <w:p w14:paraId="5B8265DA" w14:textId="77777777" w:rsidR="00734D79" w:rsidRDefault="00000000">
      <w:pPr>
        <w:pStyle w:val="SourceCode"/>
      </w:pPr>
      <w:r>
        <w:t xml:space="preserve">  is_active BOOLEAN NOT NULL,</w:t>
      </w:r>
    </w:p>
    <w:p w14:paraId="348A48B1" w14:textId="77777777" w:rsidR="00734D79" w:rsidRDefault="00000000">
      <w:pPr>
        <w:pStyle w:val="SourceCode"/>
      </w:pPr>
      <w:r>
        <w:t xml:space="preserve">  source_system VARCHAR(30) NOT NULL,</w:t>
      </w:r>
    </w:p>
    <w:p w14:paraId="381388BD" w14:textId="77777777" w:rsidR="00734D79" w:rsidRDefault="00000000">
      <w:pPr>
        <w:pStyle w:val="SourceCode"/>
      </w:pPr>
      <w:r>
        <w:t xml:space="preserve">  load_batch_id BIGINT NOT NULL,</w:t>
      </w:r>
    </w:p>
    <w:p w14:paraId="60719DB7" w14:textId="77777777" w:rsidR="00734D79" w:rsidRDefault="00000000">
      <w:pPr>
        <w:pStyle w:val="SourceCode"/>
      </w:pPr>
      <w:r>
        <w:t xml:space="preserve">  created_at TIMESTAMPTZ NOT NULL DEFAULT CURRENT_TIMESTAMP,</w:t>
      </w:r>
    </w:p>
    <w:p w14:paraId="01BC5445" w14:textId="77777777" w:rsidR="00734D79" w:rsidRDefault="00000000">
      <w:pPr>
        <w:pStyle w:val="SourceCode"/>
      </w:pPr>
      <w:r>
        <w:t xml:space="preserve">  updated_at TIMESTAMPTZ NOT NULL DEFAULT CURRENT_TIMESTAMP,</w:t>
      </w:r>
    </w:p>
    <w:p w14:paraId="30F985ED" w14:textId="77777777" w:rsidR="00734D79" w:rsidRDefault="00000000">
      <w:pPr>
        <w:pStyle w:val="SourceCode"/>
      </w:pPr>
      <w:r>
        <w:t xml:space="preserve">  PRIMARY KEY (supplier_key),</w:t>
      </w:r>
    </w:p>
    <w:p w14:paraId="6F93AB0A" w14:textId="77777777" w:rsidR="00734D79" w:rsidRDefault="00000000">
      <w:pPr>
        <w:pStyle w:val="SourceCode"/>
      </w:pPr>
      <w:r>
        <w:t xml:space="preserve">  UNIQUE (source_system, supplier_code),</w:t>
      </w:r>
    </w:p>
    <w:p w14:paraId="0F159C97" w14:textId="77777777" w:rsidR="00734D79" w:rsidRDefault="00000000">
      <w:pPr>
        <w:pStyle w:val="SourceCode"/>
      </w:pPr>
      <w:r>
        <w:t xml:space="preserve">  FOREIGN KEY (load_batch_id) REFERENCES ops.load_batch(batch_id)</w:t>
      </w:r>
    </w:p>
    <w:p w14:paraId="4B250D5E" w14:textId="77777777" w:rsidR="00734D79" w:rsidRDefault="00000000">
      <w:pPr>
        <w:pStyle w:val="SourceCode"/>
      </w:pPr>
      <w:r>
        <w:t>);</w:t>
      </w:r>
    </w:p>
    <w:p w14:paraId="677EB80C" w14:textId="77777777" w:rsidR="00734D79" w:rsidRDefault="00734D79">
      <w:pPr>
        <w:pStyle w:val="SourceCode"/>
        <w:spacing w:line="80" w:lineRule="exact"/>
      </w:pPr>
    </w:p>
    <w:p w14:paraId="03678997" w14:textId="77777777" w:rsidR="00734D79" w:rsidRDefault="00000000">
      <w:pPr>
        <w:pStyle w:val="SourceCode"/>
      </w:pPr>
      <w:r>
        <w:t>CREATE TABLE dw.ref_identity_map (</w:t>
      </w:r>
    </w:p>
    <w:p w14:paraId="3616288B" w14:textId="77777777" w:rsidR="00734D79" w:rsidRDefault="00000000">
      <w:pPr>
        <w:pStyle w:val="SourceCode"/>
      </w:pPr>
      <w:r>
        <w:t xml:space="preserve">  mapping_key BIGINT GENERATED BY DEFAULT AS IDENTITY NOT NULL,</w:t>
      </w:r>
    </w:p>
    <w:p w14:paraId="0B1E294D" w14:textId="77777777" w:rsidR="00734D79" w:rsidRDefault="00000000">
      <w:pPr>
        <w:pStyle w:val="SourceCode"/>
      </w:pPr>
      <w:r>
        <w:t xml:space="preserve">  entity_type VARCHAR(30) NOT NULL,</w:t>
      </w:r>
    </w:p>
    <w:p w14:paraId="1F23296B" w14:textId="77777777" w:rsidR="00734D79" w:rsidRDefault="00000000">
      <w:pPr>
        <w:pStyle w:val="SourceCode"/>
      </w:pPr>
      <w:r>
        <w:t xml:space="preserve">  source_system VARCHAR(30) NOT NULL,</w:t>
      </w:r>
    </w:p>
    <w:p w14:paraId="22F8BB6D" w14:textId="77777777" w:rsidR="00734D79" w:rsidRDefault="00000000">
      <w:pPr>
        <w:pStyle w:val="SourceCode"/>
      </w:pPr>
      <w:r>
        <w:t xml:space="preserve">  source_code VARCHAR(100) NOT NULL,</w:t>
      </w:r>
    </w:p>
    <w:p w14:paraId="3B3AF800" w14:textId="77777777" w:rsidR="00734D79" w:rsidRDefault="00000000">
      <w:pPr>
        <w:pStyle w:val="SourceCode"/>
      </w:pPr>
      <w:r>
        <w:t xml:space="preserve">  master_system VARCHAR(30) NOT NULL,</w:t>
      </w:r>
    </w:p>
    <w:p w14:paraId="6048E2B4" w14:textId="77777777" w:rsidR="00734D79" w:rsidRDefault="00000000">
      <w:pPr>
        <w:pStyle w:val="SourceCode"/>
      </w:pPr>
      <w:r>
        <w:t xml:space="preserve">  master_code VARCHAR(100) NOT NULL,</w:t>
      </w:r>
    </w:p>
    <w:p w14:paraId="672DF0E6" w14:textId="77777777" w:rsidR="00734D79" w:rsidRDefault="00000000">
      <w:pPr>
        <w:pStyle w:val="SourceCode"/>
      </w:pPr>
      <w:r>
        <w:t xml:space="preserve">  effective_start_date DATE NOT NULL,</w:t>
      </w:r>
    </w:p>
    <w:p w14:paraId="687F9BC4" w14:textId="77777777" w:rsidR="00734D79" w:rsidRDefault="00000000">
      <w:pPr>
        <w:pStyle w:val="SourceCode"/>
      </w:pPr>
      <w:r>
        <w:t xml:space="preserve">  effective_end_date DATE,</w:t>
      </w:r>
    </w:p>
    <w:p w14:paraId="0287A3D8" w14:textId="77777777" w:rsidR="00734D79" w:rsidRDefault="00000000">
      <w:pPr>
        <w:pStyle w:val="SourceCode"/>
      </w:pPr>
      <w:r>
        <w:t xml:space="preserve">  load_batch_id BIGINT NOT NULL,</w:t>
      </w:r>
    </w:p>
    <w:p w14:paraId="28A54FB1" w14:textId="77777777" w:rsidR="00734D79" w:rsidRDefault="00000000">
      <w:pPr>
        <w:pStyle w:val="SourceCode"/>
      </w:pPr>
      <w:r>
        <w:t xml:space="preserve">  updated_at TIMESTAMPTZ NOT NULL DEFAULT CURRENT_TIMESTAMP,</w:t>
      </w:r>
    </w:p>
    <w:p w14:paraId="68EEF1F2" w14:textId="77777777" w:rsidR="00734D79" w:rsidRDefault="00000000">
      <w:pPr>
        <w:pStyle w:val="SourceCode"/>
      </w:pPr>
      <w:r>
        <w:t xml:space="preserve">  PRIMARY KEY (mapping_key),</w:t>
      </w:r>
    </w:p>
    <w:p w14:paraId="31C4CE0C" w14:textId="77777777" w:rsidR="00734D79" w:rsidRDefault="00000000">
      <w:pPr>
        <w:pStyle w:val="SourceCode"/>
      </w:pPr>
      <w:r>
        <w:t xml:space="preserve">  UNIQUE (entity_type, source_system, source_code, effective_start_date),</w:t>
      </w:r>
    </w:p>
    <w:p w14:paraId="662162DF" w14:textId="77777777" w:rsidR="00734D79" w:rsidRDefault="00000000">
      <w:pPr>
        <w:pStyle w:val="SourceCode"/>
      </w:pPr>
      <w:r>
        <w:t xml:space="preserve">  FOREIGN KEY (load_batch_id) REFERENCES ops.load_batch(batch_id),</w:t>
      </w:r>
    </w:p>
    <w:p w14:paraId="29DAEDEA" w14:textId="77777777" w:rsidR="00734D79" w:rsidRDefault="00000000">
      <w:pPr>
        <w:pStyle w:val="SourceCode"/>
      </w:pPr>
      <w:r>
        <w:t xml:space="preserve">  CHECK (effective_end_date IS NULL OR effective_end_date &gt; effective_start_date),</w:t>
      </w:r>
    </w:p>
    <w:p w14:paraId="4EE5E8DF" w14:textId="77777777" w:rsidR="00734D79" w:rsidRDefault="00000000">
      <w:pPr>
        <w:pStyle w:val="SourceCode"/>
      </w:pPr>
      <w:r>
        <w:t xml:space="preserve">  EXCLUDE USING gist (</w:t>
      </w:r>
    </w:p>
    <w:p w14:paraId="65239C0F" w14:textId="77777777" w:rsidR="00734D79" w:rsidRDefault="00000000">
      <w:pPr>
        <w:pStyle w:val="SourceCode"/>
      </w:pPr>
      <w:r>
        <w:t xml:space="preserve">    entity_type WITH =,</w:t>
      </w:r>
    </w:p>
    <w:p w14:paraId="2226DE9E" w14:textId="77777777" w:rsidR="00734D79" w:rsidRDefault="00000000">
      <w:pPr>
        <w:pStyle w:val="SourceCode"/>
      </w:pPr>
      <w:r>
        <w:t xml:space="preserve">    source_system WITH =,</w:t>
      </w:r>
    </w:p>
    <w:p w14:paraId="48370DD8" w14:textId="77777777" w:rsidR="00734D79" w:rsidRDefault="00000000">
      <w:pPr>
        <w:pStyle w:val="SourceCode"/>
      </w:pPr>
      <w:r>
        <w:t xml:space="preserve">    source_code WITH =,</w:t>
      </w:r>
    </w:p>
    <w:p w14:paraId="031AE506" w14:textId="77777777" w:rsidR="00734D79" w:rsidRDefault="00000000">
      <w:pPr>
        <w:pStyle w:val="SourceCode"/>
      </w:pPr>
      <w:r>
        <w:t xml:space="preserve">    daterange(effective_start_date, effective_end_date, '[)') WITH &amp;&amp;</w:t>
      </w:r>
    </w:p>
    <w:p w14:paraId="39D0CA95" w14:textId="77777777" w:rsidR="00734D79" w:rsidRDefault="00000000">
      <w:pPr>
        <w:pStyle w:val="SourceCode"/>
      </w:pPr>
      <w:r>
        <w:t xml:space="preserve">  ) DEFERRABLE INITIALLY DEFERRED</w:t>
      </w:r>
    </w:p>
    <w:p w14:paraId="19F880D6" w14:textId="77777777" w:rsidR="00734D79" w:rsidRDefault="00000000">
      <w:pPr>
        <w:pStyle w:val="SourceCode"/>
      </w:pPr>
      <w:r>
        <w:t>);</w:t>
      </w:r>
    </w:p>
    <w:p w14:paraId="6D735FE4" w14:textId="77777777" w:rsidR="00734D79" w:rsidRDefault="00734D79">
      <w:pPr>
        <w:pStyle w:val="SourceCode"/>
        <w:spacing w:line="80" w:lineRule="exact"/>
      </w:pPr>
    </w:p>
    <w:p w14:paraId="7E3298F9" w14:textId="77777777" w:rsidR="00734D79" w:rsidRDefault="00000000">
      <w:pPr>
        <w:pStyle w:val="SourceCode"/>
      </w:pPr>
      <w:r>
        <w:t>CREATE TABLE dw.fact_sales_transaction (</w:t>
      </w:r>
    </w:p>
    <w:p w14:paraId="76237F11" w14:textId="77777777" w:rsidR="00734D79" w:rsidRDefault="00000000">
      <w:pPr>
        <w:pStyle w:val="SourceCode"/>
      </w:pPr>
      <w:r>
        <w:t xml:space="preserve">  sales_fact_id BIGINT GENERATED BY DEFAULT AS IDENTITY NOT NULL,</w:t>
      </w:r>
    </w:p>
    <w:p w14:paraId="4ACE9DB2" w14:textId="77777777" w:rsidR="00734D79" w:rsidRDefault="00000000">
      <w:pPr>
        <w:pStyle w:val="SourceCode"/>
      </w:pPr>
      <w:r>
        <w:t xml:space="preserve">  source_system VARCHAR(30) NOT NULL,</w:t>
      </w:r>
    </w:p>
    <w:p w14:paraId="73848C81" w14:textId="77777777" w:rsidR="00734D79" w:rsidRDefault="00000000">
      <w:pPr>
        <w:pStyle w:val="SourceCode"/>
      </w:pPr>
      <w:r>
        <w:t xml:space="preserve">  source_line_id VARCHAR(50) NOT NULL,</w:t>
      </w:r>
    </w:p>
    <w:p w14:paraId="3F0F1EB5" w14:textId="77777777" w:rsidR="00734D79" w:rsidRDefault="00000000">
      <w:pPr>
        <w:pStyle w:val="SourceCode"/>
      </w:pPr>
      <w:r>
        <w:t xml:space="preserve">  transaction_id VARCHAR(50) NOT NULL,</w:t>
      </w:r>
    </w:p>
    <w:p w14:paraId="4219EAAF" w14:textId="77777777" w:rsidR="00734D79" w:rsidRDefault="00000000">
      <w:pPr>
        <w:pStyle w:val="SourceCode"/>
      </w:pPr>
      <w:r>
        <w:t xml:space="preserve">  receipt_uid VARCHAR(250) NOT NULL,</w:t>
      </w:r>
    </w:p>
    <w:p w14:paraId="774D08BF" w14:textId="77777777" w:rsidR="00734D79" w:rsidRDefault="00000000">
      <w:pPr>
        <w:pStyle w:val="SourceCode"/>
      </w:pPr>
      <w:r>
        <w:t xml:space="preserve">  sale_date DATE NOT NULL,</w:t>
      </w:r>
    </w:p>
    <w:p w14:paraId="61558B09" w14:textId="77777777" w:rsidR="00734D79" w:rsidRDefault="00000000">
      <w:pPr>
        <w:pStyle w:val="SourceCode"/>
      </w:pPr>
      <w:r>
        <w:t xml:space="preserve">  date_key INT NOT NULL,</w:t>
      </w:r>
    </w:p>
    <w:p w14:paraId="29C3B7A8" w14:textId="77777777" w:rsidR="00734D79" w:rsidRDefault="00000000">
      <w:pPr>
        <w:pStyle w:val="SourceCode"/>
      </w:pPr>
      <w:r>
        <w:t xml:space="preserve">  customer_key BIGINT NOT NULL,</w:t>
      </w:r>
    </w:p>
    <w:p w14:paraId="54696446" w14:textId="77777777" w:rsidR="00734D79" w:rsidRDefault="00000000">
      <w:pPr>
        <w:pStyle w:val="SourceCode"/>
      </w:pPr>
      <w:r>
        <w:t xml:space="preserve">  product_key BIGINT NOT NULL,</w:t>
      </w:r>
    </w:p>
    <w:p w14:paraId="6A38ACC4" w14:textId="77777777" w:rsidR="00734D79" w:rsidRDefault="00000000">
      <w:pPr>
        <w:pStyle w:val="SourceCode"/>
      </w:pPr>
      <w:r>
        <w:t xml:space="preserve">  store_key BIGINT NOT NULL,</w:t>
      </w:r>
    </w:p>
    <w:p w14:paraId="1B48C527" w14:textId="77777777" w:rsidR="00734D79" w:rsidRDefault="00000000">
      <w:pPr>
        <w:pStyle w:val="SourceCode"/>
      </w:pPr>
      <w:r>
        <w:t xml:space="preserve">  promotion_key BIGINT NOT NULL,</w:t>
      </w:r>
    </w:p>
    <w:p w14:paraId="51C03CDD" w14:textId="77777777" w:rsidR="00734D79" w:rsidRDefault="00000000">
      <w:pPr>
        <w:pStyle w:val="SourceCode"/>
      </w:pPr>
      <w:r>
        <w:t xml:space="preserve">  employee_key BIGINT NOT NULL,</w:t>
      </w:r>
    </w:p>
    <w:p w14:paraId="56EBC001" w14:textId="77777777" w:rsidR="00734D79" w:rsidRDefault="00000000">
      <w:pPr>
        <w:pStyle w:val="SourceCode"/>
      </w:pPr>
      <w:r>
        <w:t xml:space="preserve">  quantity INT NOT NULL,</w:t>
      </w:r>
    </w:p>
    <w:p w14:paraId="2D31B869" w14:textId="77777777" w:rsidR="00734D79" w:rsidRDefault="00000000">
      <w:pPr>
        <w:pStyle w:val="SourceCode"/>
      </w:pPr>
      <w:r>
        <w:t xml:space="preserve">  unit_price NUMERIC(12,2) NOT NULL,</w:t>
      </w:r>
    </w:p>
    <w:p w14:paraId="677C6A03" w14:textId="77777777" w:rsidR="00734D79" w:rsidRDefault="00000000">
      <w:pPr>
        <w:pStyle w:val="SourceCode"/>
      </w:pPr>
      <w:r>
        <w:t xml:space="preserve">  gross_amount NUMERIC(18,2) NOT NULL,</w:t>
      </w:r>
    </w:p>
    <w:p w14:paraId="2AFBD513" w14:textId="77777777" w:rsidR="00734D79" w:rsidRDefault="00000000">
      <w:pPr>
        <w:pStyle w:val="SourceCode"/>
      </w:pPr>
      <w:r>
        <w:t xml:space="preserve">  discount_amount NUMERIC(18,2) NOT NULL,</w:t>
      </w:r>
    </w:p>
    <w:p w14:paraId="1A2A0788" w14:textId="77777777" w:rsidR="00734D79" w:rsidRDefault="00000000">
      <w:pPr>
        <w:pStyle w:val="SourceCode"/>
      </w:pPr>
      <w:r>
        <w:t xml:space="preserve">  net_amount NUMERIC(18,2) NOT NULL,</w:t>
      </w:r>
    </w:p>
    <w:p w14:paraId="596FA6C6" w14:textId="77777777" w:rsidR="00734D79" w:rsidRDefault="00000000">
      <w:pPr>
        <w:pStyle w:val="SourceCode"/>
      </w:pPr>
      <w:r>
        <w:t xml:space="preserve">  cost_amount NUMERIC(18,2),</w:t>
      </w:r>
    </w:p>
    <w:p w14:paraId="2B5DE6E1" w14:textId="77777777" w:rsidR="00734D79" w:rsidRDefault="00000000">
      <w:pPr>
        <w:pStyle w:val="SourceCode"/>
      </w:pPr>
      <w:r>
        <w:t xml:space="preserve">  profit_amount NUMERIC(18,2),</w:t>
      </w:r>
    </w:p>
    <w:p w14:paraId="4C6EFD42" w14:textId="77777777" w:rsidR="00734D79" w:rsidRDefault="00000000">
      <w:pPr>
        <w:pStyle w:val="SourceCode"/>
      </w:pPr>
      <w:r>
        <w:t xml:space="preserve">  points_redeemed INT NOT NULL,</w:t>
      </w:r>
    </w:p>
    <w:p w14:paraId="58F6BDAB" w14:textId="77777777" w:rsidR="00734D79" w:rsidRDefault="00000000">
      <w:pPr>
        <w:pStyle w:val="SourceCode"/>
      </w:pPr>
      <w:r>
        <w:t xml:space="preserve">  currency_code CHAR(3) NOT NULL,</w:t>
      </w:r>
    </w:p>
    <w:p w14:paraId="0CD72A28" w14:textId="77777777" w:rsidR="00734D79" w:rsidRDefault="00000000">
      <w:pPr>
        <w:pStyle w:val="SourceCode"/>
      </w:pPr>
      <w:r>
        <w:t xml:space="preserve">  source_updated_at TIMESTAMPTZ,</w:t>
      </w:r>
    </w:p>
    <w:p w14:paraId="3578FCA0" w14:textId="77777777" w:rsidR="00734D79" w:rsidRDefault="00000000">
      <w:pPr>
        <w:pStyle w:val="SourceCode"/>
      </w:pPr>
      <w:r>
        <w:t xml:space="preserve">  row_hash CHAR(32) NOT NULL,</w:t>
      </w:r>
    </w:p>
    <w:p w14:paraId="7D805386" w14:textId="77777777" w:rsidR="00734D79" w:rsidRDefault="00000000">
      <w:pPr>
        <w:pStyle w:val="SourceCode"/>
      </w:pPr>
      <w:r>
        <w:t xml:space="preserve">  load_batch_id BIGINT NOT NULL,</w:t>
      </w:r>
    </w:p>
    <w:p w14:paraId="3F112DDF" w14:textId="77777777" w:rsidR="00734D79" w:rsidRDefault="00000000">
      <w:pPr>
        <w:pStyle w:val="SourceCode"/>
      </w:pPr>
      <w:r>
        <w:t xml:space="preserve">  created_at TIMESTAMPTZ NOT NULL DEFAULT CURRENT_TIMESTAMP,</w:t>
      </w:r>
    </w:p>
    <w:p w14:paraId="111996F6" w14:textId="77777777" w:rsidR="00734D79" w:rsidRDefault="00000000">
      <w:pPr>
        <w:pStyle w:val="SourceCode"/>
      </w:pPr>
      <w:r>
        <w:t xml:space="preserve">  updated_at TIMESTAMPTZ NOT NULL DEFAULT CURRENT_TIMESTAMP,</w:t>
      </w:r>
    </w:p>
    <w:p w14:paraId="1DC111C4" w14:textId="77777777" w:rsidR="00734D79" w:rsidRDefault="00000000">
      <w:pPr>
        <w:pStyle w:val="SourceCode"/>
      </w:pPr>
      <w:r>
        <w:t xml:space="preserve">  PRIMARY KEY (sales_fact_id),</w:t>
      </w:r>
    </w:p>
    <w:p w14:paraId="12D3611A" w14:textId="77777777" w:rsidR="00734D79" w:rsidRDefault="00000000">
      <w:pPr>
        <w:pStyle w:val="SourceCode"/>
      </w:pPr>
      <w:r>
        <w:t xml:space="preserve">  UNIQUE (source_system, source_line_id),</w:t>
      </w:r>
    </w:p>
    <w:p w14:paraId="5240CE34" w14:textId="77777777" w:rsidR="00734D79" w:rsidRDefault="00000000">
      <w:pPr>
        <w:pStyle w:val="SourceCode"/>
      </w:pPr>
      <w:r>
        <w:t xml:space="preserve">  FOREIGN KEY (date_key) REFERENCES dw.dim_date(date_key),</w:t>
      </w:r>
    </w:p>
    <w:p w14:paraId="1B337DBB" w14:textId="77777777" w:rsidR="00734D79" w:rsidRDefault="00000000">
      <w:pPr>
        <w:pStyle w:val="SourceCode"/>
      </w:pPr>
      <w:r>
        <w:t xml:space="preserve">  FOREIGN KEY (customer_key) REFERENCES dw.dim_customer(customer_key),</w:t>
      </w:r>
    </w:p>
    <w:p w14:paraId="216B246F" w14:textId="77777777" w:rsidR="00734D79" w:rsidRDefault="00000000">
      <w:pPr>
        <w:pStyle w:val="SourceCode"/>
      </w:pPr>
      <w:r>
        <w:lastRenderedPageBreak/>
        <w:t xml:space="preserve">  FOREIGN KEY (product_key) REFERENCES dw.dim_product(product_key),</w:t>
      </w:r>
    </w:p>
    <w:p w14:paraId="26618454" w14:textId="77777777" w:rsidR="00734D79" w:rsidRDefault="00000000">
      <w:pPr>
        <w:pStyle w:val="SourceCode"/>
      </w:pPr>
      <w:r>
        <w:t xml:space="preserve">  FOREIGN KEY (store_key) REFERENCES dw.dim_store(store_key),</w:t>
      </w:r>
    </w:p>
    <w:p w14:paraId="061E415E" w14:textId="77777777" w:rsidR="00734D79" w:rsidRDefault="00000000">
      <w:pPr>
        <w:pStyle w:val="SourceCode"/>
      </w:pPr>
      <w:r>
        <w:t xml:space="preserve">  FOREIGN KEY (promotion_key) REFERENCES dw.dim_promotion(promotion_key),</w:t>
      </w:r>
    </w:p>
    <w:p w14:paraId="51BE6520" w14:textId="77777777" w:rsidR="00734D79" w:rsidRDefault="00000000">
      <w:pPr>
        <w:pStyle w:val="SourceCode"/>
      </w:pPr>
      <w:r>
        <w:t xml:space="preserve">  FOREIGN KEY (employee_key) REFERENCES dw.dim_employee(employee_key),</w:t>
      </w:r>
    </w:p>
    <w:p w14:paraId="103A5C63" w14:textId="77777777" w:rsidR="00734D79" w:rsidRDefault="00000000">
      <w:pPr>
        <w:pStyle w:val="SourceCode"/>
      </w:pPr>
      <w:r>
        <w:t xml:space="preserve">  FOREIGN KEY (load_batch_id) REFERENCES ops.load_batch(batch_id),</w:t>
      </w:r>
    </w:p>
    <w:p w14:paraId="29F6FAB0" w14:textId="77777777" w:rsidR="00734D79" w:rsidRDefault="00000000">
      <w:pPr>
        <w:pStyle w:val="SourceCode"/>
      </w:pPr>
      <w:r>
        <w:t xml:space="preserve">  CHECK (quantity &gt; 0),</w:t>
      </w:r>
    </w:p>
    <w:p w14:paraId="02FBF8AD" w14:textId="77777777" w:rsidR="00734D79" w:rsidRDefault="00000000">
      <w:pPr>
        <w:pStyle w:val="SourceCode"/>
      </w:pPr>
      <w:r>
        <w:t xml:space="preserve">  CHECK (unit_price &gt;= 0 AND discount_amount &gt;= 0),</w:t>
      </w:r>
    </w:p>
    <w:p w14:paraId="177FA3F2" w14:textId="77777777" w:rsidR="00734D79" w:rsidRDefault="00000000">
      <w:pPr>
        <w:pStyle w:val="SourceCode"/>
      </w:pPr>
      <w:r>
        <w:t xml:space="preserve">  CHECK (net_amount = gross_amount - discount_amount AND net_amount &gt;= 0),</w:t>
      </w:r>
    </w:p>
    <w:p w14:paraId="16C13D02" w14:textId="77777777" w:rsidR="00734D79" w:rsidRDefault="00000000">
      <w:pPr>
        <w:pStyle w:val="SourceCode"/>
      </w:pPr>
      <w:r>
        <w:t xml:space="preserve">  CHECK (currency_code = 'THB'),</w:t>
      </w:r>
    </w:p>
    <w:p w14:paraId="0E4E21CA" w14:textId="77777777" w:rsidR="00734D79" w:rsidRDefault="00000000">
      <w:pPr>
        <w:pStyle w:val="SourceCode"/>
      </w:pPr>
      <w:r>
        <w:t xml:space="preserve">  CHECK (points_redeemed &gt;= 0),</w:t>
      </w:r>
    </w:p>
    <w:p w14:paraId="6672EE5D" w14:textId="77777777" w:rsidR="00734D79" w:rsidRDefault="00000000">
      <w:pPr>
        <w:pStyle w:val="SourceCode"/>
      </w:pPr>
      <w:r>
        <w:t xml:space="preserve">  CHECK (gross_amount = ROUND(quantity * unit_price,2)),</w:t>
      </w:r>
    </w:p>
    <w:p w14:paraId="622F5786" w14:textId="77777777" w:rsidR="00734D79" w:rsidRDefault="00000000">
      <w:pPr>
        <w:pStyle w:val="SourceCode"/>
      </w:pPr>
      <w:r>
        <w:t xml:space="preserve">  CHECK (cost_amount IS NULL OR cost_amount &gt;= 0),</w:t>
      </w:r>
    </w:p>
    <w:p w14:paraId="4D3DA58B" w14:textId="77777777" w:rsidR="00734D79" w:rsidRDefault="00000000">
      <w:pPr>
        <w:pStyle w:val="SourceCode"/>
      </w:pPr>
      <w:r>
        <w:t xml:space="preserve">  CHECK (profit_amount IS NOT DISTINCT FROM net_amount - cost_amount)</w:t>
      </w:r>
    </w:p>
    <w:p w14:paraId="5104949F" w14:textId="77777777" w:rsidR="00734D79" w:rsidRDefault="00000000">
      <w:pPr>
        <w:pStyle w:val="SourceCode"/>
      </w:pPr>
      <w:r>
        <w:t>);</w:t>
      </w:r>
    </w:p>
    <w:p w14:paraId="37C66A69" w14:textId="77777777" w:rsidR="00734D79" w:rsidRDefault="00734D79">
      <w:pPr>
        <w:pStyle w:val="SourceCode"/>
        <w:spacing w:line="80" w:lineRule="exact"/>
      </w:pPr>
    </w:p>
    <w:p w14:paraId="51ECFF08" w14:textId="77777777" w:rsidR="00734D79" w:rsidRDefault="00000000">
      <w:pPr>
        <w:pStyle w:val="SourceCode"/>
      </w:pPr>
      <w:r>
        <w:t>CREATE TABLE dw.fact_inventory_snapshot (</w:t>
      </w:r>
    </w:p>
    <w:p w14:paraId="0C00BB4A" w14:textId="77777777" w:rsidR="00734D79" w:rsidRDefault="00000000">
      <w:pPr>
        <w:pStyle w:val="SourceCode"/>
      </w:pPr>
      <w:r>
        <w:t xml:space="preserve">  inventory_snapshot_id BIGINT GENERATED BY DEFAULT AS IDENTITY NOT NULL,</w:t>
      </w:r>
    </w:p>
    <w:p w14:paraId="131DB025" w14:textId="77777777" w:rsidR="00734D79" w:rsidRDefault="00000000">
      <w:pPr>
        <w:pStyle w:val="SourceCode"/>
      </w:pPr>
      <w:r>
        <w:t xml:space="preserve">  date_key INT NOT NULL,</w:t>
      </w:r>
    </w:p>
    <w:p w14:paraId="74FB3FFF" w14:textId="77777777" w:rsidR="00734D79" w:rsidRDefault="00000000">
      <w:pPr>
        <w:pStyle w:val="SourceCode"/>
      </w:pPr>
      <w:r>
        <w:t xml:space="preserve">  product_key BIGINT NOT NULL,</w:t>
      </w:r>
    </w:p>
    <w:p w14:paraId="65D3218E" w14:textId="77777777" w:rsidR="00734D79" w:rsidRDefault="00000000">
      <w:pPr>
        <w:pStyle w:val="SourceCode"/>
      </w:pPr>
      <w:r>
        <w:t xml:space="preserve">  store_key BIGINT NOT NULL,</w:t>
      </w:r>
    </w:p>
    <w:p w14:paraId="6FBB319B" w14:textId="77777777" w:rsidR="00734D79" w:rsidRDefault="00000000">
      <w:pPr>
        <w:pStyle w:val="SourceCode"/>
      </w:pPr>
      <w:r>
        <w:t xml:space="preserve">  quantity_on_hand INT NOT NULL,</w:t>
      </w:r>
    </w:p>
    <w:p w14:paraId="7B6AEC29" w14:textId="77777777" w:rsidR="00734D79" w:rsidRDefault="00000000">
      <w:pPr>
        <w:pStyle w:val="SourceCode"/>
      </w:pPr>
      <w:r>
        <w:t xml:space="preserve">  quantity_on_order INT NOT NULL,</w:t>
      </w:r>
    </w:p>
    <w:p w14:paraId="4FF2CD9D" w14:textId="77777777" w:rsidR="00734D79" w:rsidRDefault="00000000">
      <w:pPr>
        <w:pStyle w:val="SourceCode"/>
      </w:pPr>
      <w:r>
        <w:t xml:space="preserve">  quantity_in_transit INT NOT NULL,</w:t>
      </w:r>
    </w:p>
    <w:p w14:paraId="30C6EF74" w14:textId="77777777" w:rsidR="00734D79" w:rsidRDefault="00000000">
      <w:pPr>
        <w:pStyle w:val="SourceCode"/>
      </w:pPr>
      <w:r>
        <w:t xml:space="preserve">  unit_cost NUMERIC(12,2) NOT NULL,</w:t>
      </w:r>
    </w:p>
    <w:p w14:paraId="5ADD12CD" w14:textId="77777777" w:rsidR="00734D79" w:rsidRDefault="00000000">
      <w:pPr>
        <w:pStyle w:val="SourceCode"/>
      </w:pPr>
      <w:r>
        <w:t xml:space="preserve">  inventory_value_amount NUMERIC(18,2) NOT NULL,</w:t>
      </w:r>
    </w:p>
    <w:p w14:paraId="6E271E42" w14:textId="77777777" w:rsidR="00734D79" w:rsidRDefault="00000000">
      <w:pPr>
        <w:pStyle w:val="SourceCode"/>
      </w:pPr>
      <w:r>
        <w:t xml:space="preserve">  out_of_stock_flag BOOLEAN NOT NULL,</w:t>
      </w:r>
    </w:p>
    <w:p w14:paraId="6DC0B75F" w14:textId="77777777" w:rsidR="00734D79" w:rsidRDefault="00000000">
      <w:pPr>
        <w:pStyle w:val="SourceCode"/>
      </w:pPr>
      <w:r>
        <w:t xml:space="preserve">  is_active_assortment BOOLEAN NOT NULL,</w:t>
      </w:r>
    </w:p>
    <w:p w14:paraId="154798D9" w14:textId="77777777" w:rsidR="00734D79" w:rsidRDefault="00000000">
      <w:pPr>
        <w:pStyle w:val="SourceCode"/>
      </w:pPr>
      <w:r>
        <w:t xml:space="preserve">  snapshot_at TIMESTAMPTZ NOT NULL,</w:t>
      </w:r>
    </w:p>
    <w:p w14:paraId="76BF6E82" w14:textId="77777777" w:rsidR="00734D79" w:rsidRDefault="00000000">
      <w:pPr>
        <w:pStyle w:val="SourceCode"/>
      </w:pPr>
      <w:r>
        <w:t xml:space="preserve">  load_batch_id BIGINT NOT NULL,</w:t>
      </w:r>
    </w:p>
    <w:p w14:paraId="28FF5B7A" w14:textId="77777777" w:rsidR="00734D79" w:rsidRDefault="00000000">
      <w:pPr>
        <w:pStyle w:val="SourceCode"/>
      </w:pPr>
      <w:r>
        <w:t xml:space="preserve">  created_at TIMESTAMPTZ NOT NULL DEFAULT CURRENT_TIMESTAMP,</w:t>
      </w:r>
    </w:p>
    <w:p w14:paraId="676520AC" w14:textId="77777777" w:rsidR="00734D79" w:rsidRDefault="00000000">
      <w:pPr>
        <w:pStyle w:val="SourceCode"/>
      </w:pPr>
      <w:r>
        <w:t xml:space="preserve">  updated_at TIMESTAMPTZ NOT NULL DEFAULT CURRENT_TIMESTAMP,</w:t>
      </w:r>
    </w:p>
    <w:p w14:paraId="2DA36005" w14:textId="77777777" w:rsidR="00734D79" w:rsidRDefault="00000000">
      <w:pPr>
        <w:pStyle w:val="SourceCode"/>
      </w:pPr>
      <w:r>
        <w:t xml:space="preserve">  PRIMARY KEY (inventory_snapshot_id),</w:t>
      </w:r>
    </w:p>
    <w:p w14:paraId="6FA76B1E" w14:textId="77777777" w:rsidR="00734D79" w:rsidRDefault="00000000">
      <w:pPr>
        <w:pStyle w:val="SourceCode"/>
      </w:pPr>
      <w:r>
        <w:t xml:space="preserve">  UNIQUE (date_key, product_key, store_key),</w:t>
      </w:r>
    </w:p>
    <w:p w14:paraId="04C54CCC" w14:textId="77777777" w:rsidR="00734D79" w:rsidRDefault="00000000">
      <w:pPr>
        <w:pStyle w:val="SourceCode"/>
      </w:pPr>
      <w:r>
        <w:t xml:space="preserve">  FOREIGN KEY (date_key) REFERENCES dw.dim_date(date_key),</w:t>
      </w:r>
    </w:p>
    <w:p w14:paraId="201FDAFE" w14:textId="77777777" w:rsidR="00734D79" w:rsidRDefault="00000000">
      <w:pPr>
        <w:pStyle w:val="SourceCode"/>
      </w:pPr>
      <w:r>
        <w:t xml:space="preserve">  FOREIGN KEY (product_key) REFERENCES dw.dim_product(product_key),</w:t>
      </w:r>
    </w:p>
    <w:p w14:paraId="0121148D" w14:textId="77777777" w:rsidR="00734D79" w:rsidRDefault="00000000">
      <w:pPr>
        <w:pStyle w:val="SourceCode"/>
      </w:pPr>
      <w:r>
        <w:t xml:space="preserve">  FOREIGN KEY (store_key) REFERENCES dw.dim_store(store_key),</w:t>
      </w:r>
    </w:p>
    <w:p w14:paraId="6D1E0344" w14:textId="77777777" w:rsidR="00734D79" w:rsidRDefault="00000000">
      <w:pPr>
        <w:pStyle w:val="SourceCode"/>
      </w:pPr>
      <w:r>
        <w:t xml:space="preserve">  FOREIGN KEY (load_batch_id) REFERENCES ops.load_batch(batch_id),</w:t>
      </w:r>
    </w:p>
    <w:p w14:paraId="337041B0" w14:textId="77777777" w:rsidR="00734D79" w:rsidRDefault="00000000">
      <w:pPr>
        <w:pStyle w:val="SourceCode"/>
      </w:pPr>
      <w:r>
        <w:t xml:space="preserve">  CHECK (quantity_on_hand &gt;= 0 AND quantity_on_order &gt;= 0 AND quantity_in_transit &gt;= 0),</w:t>
      </w:r>
    </w:p>
    <w:p w14:paraId="7494D739" w14:textId="77777777" w:rsidR="00734D79" w:rsidRDefault="00000000">
      <w:pPr>
        <w:pStyle w:val="SourceCode"/>
      </w:pPr>
      <w:r>
        <w:t xml:space="preserve">  CHECK (unit_cost &gt;= 0),</w:t>
      </w:r>
    </w:p>
    <w:p w14:paraId="0D11A131" w14:textId="77777777" w:rsidR="00734D79" w:rsidRDefault="00000000">
      <w:pPr>
        <w:pStyle w:val="SourceCode"/>
      </w:pPr>
      <w:r>
        <w:t xml:space="preserve">  CHECK (inventory_value_amount = ROUND(quantity_on_hand * unit_cost,2)),</w:t>
      </w:r>
    </w:p>
    <w:p w14:paraId="78619576" w14:textId="77777777" w:rsidR="00734D79" w:rsidRDefault="00000000">
      <w:pPr>
        <w:pStyle w:val="SourceCode"/>
      </w:pPr>
      <w:r>
        <w:t xml:space="preserve">  CHECK (out_of_stock_flag = (quantity_on_hand = 0 AND is_active_assortment))</w:t>
      </w:r>
    </w:p>
    <w:p w14:paraId="52AFC6B4" w14:textId="77777777" w:rsidR="00734D79" w:rsidRDefault="00000000">
      <w:pPr>
        <w:pStyle w:val="SourceCode"/>
      </w:pPr>
      <w:r>
        <w:t>);</w:t>
      </w:r>
    </w:p>
    <w:p w14:paraId="3C66C487" w14:textId="77777777" w:rsidR="00734D79" w:rsidRDefault="00734D79">
      <w:pPr>
        <w:pStyle w:val="SourceCode"/>
        <w:spacing w:line="80" w:lineRule="exact"/>
      </w:pPr>
    </w:p>
    <w:p w14:paraId="4D8E406A" w14:textId="77777777" w:rsidR="00734D79" w:rsidRDefault="00000000">
      <w:pPr>
        <w:pStyle w:val="SourceCode"/>
      </w:pPr>
      <w:r>
        <w:t>CREATE TABLE mart.sales_daily_store (</w:t>
      </w:r>
    </w:p>
    <w:p w14:paraId="654A0663" w14:textId="77777777" w:rsidR="00734D79" w:rsidRDefault="00000000">
      <w:pPr>
        <w:pStyle w:val="SourceCode"/>
      </w:pPr>
      <w:r>
        <w:t xml:space="preserve">  date_key INT NOT NULL,</w:t>
      </w:r>
    </w:p>
    <w:p w14:paraId="63E3E2AC" w14:textId="77777777" w:rsidR="00734D79" w:rsidRDefault="00000000">
      <w:pPr>
        <w:pStyle w:val="SourceCode"/>
      </w:pPr>
      <w:r>
        <w:t xml:space="preserve">  store_key BIGINT NOT NULL,</w:t>
      </w:r>
    </w:p>
    <w:p w14:paraId="387BD11A" w14:textId="77777777" w:rsidR="00734D79" w:rsidRDefault="00000000">
      <w:pPr>
        <w:pStyle w:val="SourceCode"/>
      </w:pPr>
      <w:r>
        <w:t xml:space="preserve">  gross_amount NUMERIC(18,2) NOT NULL,</w:t>
      </w:r>
    </w:p>
    <w:p w14:paraId="0111AC83" w14:textId="77777777" w:rsidR="00734D79" w:rsidRDefault="00000000">
      <w:pPr>
        <w:pStyle w:val="SourceCode"/>
      </w:pPr>
      <w:r>
        <w:t xml:space="preserve">  discount_amount NUMERIC(18,2) NOT NULL,</w:t>
      </w:r>
    </w:p>
    <w:p w14:paraId="1E13DDCE" w14:textId="77777777" w:rsidR="00734D79" w:rsidRDefault="00000000">
      <w:pPr>
        <w:pStyle w:val="SourceCode"/>
      </w:pPr>
      <w:r>
        <w:t xml:space="preserve">  net_amount NUMERIC(18,2) NOT NULL,</w:t>
      </w:r>
    </w:p>
    <w:p w14:paraId="7B30F4DC" w14:textId="77777777" w:rsidR="00734D79" w:rsidRDefault="00000000">
      <w:pPr>
        <w:pStyle w:val="SourceCode"/>
      </w:pPr>
      <w:r>
        <w:t xml:space="preserve">  quantity BIGINT NOT NULL,</w:t>
      </w:r>
    </w:p>
    <w:p w14:paraId="202E9D23" w14:textId="77777777" w:rsidR="00734D79" w:rsidRDefault="00000000">
      <w:pPr>
        <w:pStyle w:val="SourceCode"/>
      </w:pPr>
      <w:r>
        <w:t xml:space="preserve">  line_count BIGINT NOT NULL,</w:t>
      </w:r>
    </w:p>
    <w:p w14:paraId="374F17AA" w14:textId="77777777" w:rsidR="00734D79" w:rsidRDefault="00000000">
      <w:pPr>
        <w:pStyle w:val="SourceCode"/>
      </w:pPr>
      <w:r>
        <w:t xml:space="preserve">  receipt_count BIGINT NOT NULL,</w:t>
      </w:r>
    </w:p>
    <w:p w14:paraId="704BA753" w14:textId="77777777" w:rsidR="00734D79" w:rsidRDefault="00000000">
      <w:pPr>
        <w:pStyle w:val="SourceCode"/>
      </w:pPr>
      <w:r>
        <w:t xml:space="preserve">  customer_count BIGINT NOT NULL,</w:t>
      </w:r>
    </w:p>
    <w:p w14:paraId="215F21CD" w14:textId="77777777" w:rsidR="00734D79" w:rsidRDefault="00000000">
      <w:pPr>
        <w:pStyle w:val="SourceCode"/>
      </w:pPr>
      <w:r>
        <w:t xml:space="preserve">  known_cost_amount NUMERIC(18,2),</w:t>
      </w:r>
    </w:p>
    <w:p w14:paraId="59A078AF" w14:textId="77777777" w:rsidR="00734D79" w:rsidRDefault="00000000">
      <w:pPr>
        <w:pStyle w:val="SourceCode"/>
      </w:pPr>
      <w:r>
        <w:t xml:space="preserve">  costed_line_count BIGINT NOT NULL,</w:t>
      </w:r>
    </w:p>
    <w:p w14:paraId="7C42A8CA" w14:textId="77777777" w:rsidR="00734D79" w:rsidRDefault="00000000">
      <w:pPr>
        <w:pStyle w:val="SourceCode"/>
      </w:pPr>
      <w:r>
        <w:t xml:space="preserve">  load_batch_id BIGINT NOT NULL,</w:t>
      </w:r>
    </w:p>
    <w:p w14:paraId="245237B5" w14:textId="77777777" w:rsidR="00734D79" w:rsidRDefault="00000000">
      <w:pPr>
        <w:pStyle w:val="SourceCode"/>
      </w:pPr>
      <w:r>
        <w:t xml:space="preserve">  refreshed_at TIMESTAMPTZ NOT NULL DEFAULT CURRENT_TIMESTAMP,</w:t>
      </w:r>
    </w:p>
    <w:p w14:paraId="012FEB02" w14:textId="77777777" w:rsidR="00734D79" w:rsidRDefault="00000000">
      <w:pPr>
        <w:pStyle w:val="SourceCode"/>
      </w:pPr>
      <w:r>
        <w:t xml:space="preserve">  PRIMARY KEY (date_key, store_key),</w:t>
      </w:r>
    </w:p>
    <w:p w14:paraId="26574D72" w14:textId="77777777" w:rsidR="00734D79" w:rsidRDefault="00000000">
      <w:pPr>
        <w:pStyle w:val="SourceCode"/>
      </w:pPr>
      <w:r>
        <w:t xml:space="preserve">  FOREIGN KEY (date_key) REFERENCES dw.dim_date(date_key),</w:t>
      </w:r>
    </w:p>
    <w:p w14:paraId="7E42DE36" w14:textId="77777777" w:rsidR="00734D79" w:rsidRDefault="00000000">
      <w:pPr>
        <w:pStyle w:val="SourceCode"/>
      </w:pPr>
      <w:r>
        <w:t xml:space="preserve">  FOREIGN KEY (store_key) REFERENCES dw.dim_store(store_key),</w:t>
      </w:r>
    </w:p>
    <w:p w14:paraId="6653B41D" w14:textId="77777777" w:rsidR="00734D79" w:rsidRDefault="00000000">
      <w:pPr>
        <w:pStyle w:val="SourceCode"/>
      </w:pPr>
      <w:r>
        <w:t xml:space="preserve">  FOREIGN KEY (load_batch_id) REFERENCES ops.load_batch(batch_id)</w:t>
      </w:r>
    </w:p>
    <w:p w14:paraId="3431B3BF" w14:textId="77777777" w:rsidR="00734D79" w:rsidRDefault="00000000">
      <w:pPr>
        <w:pStyle w:val="SourceCode"/>
      </w:pPr>
      <w:r>
        <w:t>);</w:t>
      </w:r>
    </w:p>
    <w:p w14:paraId="71C97FD9" w14:textId="77777777" w:rsidR="00734D79" w:rsidRDefault="00734D79">
      <w:pPr>
        <w:pStyle w:val="SourceCode"/>
        <w:spacing w:line="80" w:lineRule="exact"/>
      </w:pPr>
    </w:p>
    <w:p w14:paraId="5A3AA363" w14:textId="77777777" w:rsidR="00734D79" w:rsidRDefault="00000000">
      <w:pPr>
        <w:pStyle w:val="SourceCode"/>
      </w:pPr>
      <w:r>
        <w:t>CREATE TABLE raw.source_record (</w:t>
      </w:r>
    </w:p>
    <w:p w14:paraId="169AFB0A" w14:textId="77777777" w:rsidR="00734D79" w:rsidRDefault="00000000">
      <w:pPr>
        <w:pStyle w:val="SourceCode"/>
      </w:pPr>
      <w:r>
        <w:t xml:space="preserve">  batch_id BIGINT REFERENCES ops.load_batch(batch_id),</w:t>
      </w:r>
    </w:p>
    <w:p w14:paraId="529D5B97" w14:textId="77777777" w:rsidR="00734D79" w:rsidRDefault="00000000">
      <w:pPr>
        <w:pStyle w:val="SourceCode"/>
      </w:pPr>
      <w:r>
        <w:t xml:space="preserve">  entity_type TEXT NOT NULL,</w:t>
      </w:r>
    </w:p>
    <w:p w14:paraId="79CF8918" w14:textId="77777777" w:rsidR="00734D79" w:rsidRDefault="00000000">
      <w:pPr>
        <w:pStyle w:val="SourceCode"/>
      </w:pPr>
      <w:r>
        <w:t xml:space="preserve">  source_row_number BIGINT NOT NULL,</w:t>
      </w:r>
    </w:p>
    <w:p w14:paraId="29CB445F" w14:textId="77777777" w:rsidR="00734D79" w:rsidRDefault="00000000">
      <w:pPr>
        <w:pStyle w:val="SourceCode"/>
      </w:pPr>
      <w:r>
        <w:t xml:space="preserve">  payload JSONB NOT NULL,</w:t>
      </w:r>
    </w:p>
    <w:p w14:paraId="760AC4A7" w14:textId="77777777" w:rsidR="00734D79" w:rsidRDefault="00000000">
      <w:pPr>
        <w:pStyle w:val="SourceCode"/>
      </w:pPr>
      <w:r>
        <w:t xml:space="preserve">  received_at TIMESTAMPTZ NOT NULL DEFAULT now(),</w:t>
      </w:r>
    </w:p>
    <w:p w14:paraId="16273A33" w14:textId="77777777" w:rsidR="00734D79" w:rsidRDefault="00000000">
      <w:pPr>
        <w:pStyle w:val="SourceCode"/>
      </w:pPr>
      <w:r>
        <w:lastRenderedPageBreak/>
        <w:t xml:space="preserve">  PRIMARY KEY (batch_id, entity_type, source_row_number)</w:t>
      </w:r>
    </w:p>
    <w:p w14:paraId="79F06FFE" w14:textId="77777777" w:rsidR="00734D79" w:rsidRDefault="00000000">
      <w:pPr>
        <w:pStyle w:val="SourceCode"/>
      </w:pPr>
      <w:r>
        <w:t>);</w:t>
      </w:r>
    </w:p>
    <w:p w14:paraId="18056FB1" w14:textId="77777777" w:rsidR="00734D79" w:rsidRDefault="00734D79">
      <w:pPr>
        <w:pStyle w:val="SourceCode"/>
        <w:spacing w:line="80" w:lineRule="exact"/>
      </w:pPr>
    </w:p>
    <w:p w14:paraId="239A9C10" w14:textId="77777777" w:rsidR="00734D79" w:rsidRDefault="00000000">
      <w:pPr>
        <w:pStyle w:val="SourceCode"/>
      </w:pPr>
      <w:r>
        <w:t>CREATE TABLE stg.accepted_record (</w:t>
      </w:r>
    </w:p>
    <w:p w14:paraId="7D61E594" w14:textId="77777777" w:rsidR="00734D79" w:rsidRDefault="00000000">
      <w:pPr>
        <w:pStyle w:val="SourceCode"/>
      </w:pPr>
      <w:r>
        <w:t xml:space="preserve">  batch_id BIGINT REFERENCES ops.load_batch(batch_id),</w:t>
      </w:r>
    </w:p>
    <w:p w14:paraId="2FB161D1" w14:textId="77777777" w:rsidR="00734D79" w:rsidRDefault="00000000">
      <w:pPr>
        <w:pStyle w:val="SourceCode"/>
      </w:pPr>
      <w:r>
        <w:t xml:space="preserve">  entity_type TEXT NOT NULL,</w:t>
      </w:r>
    </w:p>
    <w:p w14:paraId="43025CED" w14:textId="77777777" w:rsidR="00734D79" w:rsidRDefault="00000000">
      <w:pPr>
        <w:pStyle w:val="SourceCode"/>
      </w:pPr>
      <w:r>
        <w:t xml:space="preserve">  source_record_id TEXT NOT NULL,</w:t>
      </w:r>
    </w:p>
    <w:p w14:paraId="4CB3CD4F" w14:textId="77777777" w:rsidR="00734D79" w:rsidRDefault="00000000">
      <w:pPr>
        <w:pStyle w:val="SourceCode"/>
      </w:pPr>
      <w:r>
        <w:t xml:space="preserve">  payload JSONB NOT NULL,</w:t>
      </w:r>
    </w:p>
    <w:p w14:paraId="28D8280B" w14:textId="77777777" w:rsidR="00734D79" w:rsidRDefault="00000000">
      <w:pPr>
        <w:pStyle w:val="SourceCode"/>
      </w:pPr>
      <w:r>
        <w:t xml:space="preserve">  row_hash CHAR(32) NOT NULL,</w:t>
      </w:r>
    </w:p>
    <w:p w14:paraId="0784E765" w14:textId="77777777" w:rsidR="00734D79" w:rsidRDefault="00000000">
      <w:pPr>
        <w:pStyle w:val="SourceCode"/>
      </w:pPr>
      <w:r>
        <w:t xml:space="preserve">  PRIMARY KEY (batch_id, entity_type, source_record_id)</w:t>
      </w:r>
    </w:p>
    <w:p w14:paraId="10ADC66A" w14:textId="77777777" w:rsidR="00734D79" w:rsidRDefault="00000000">
      <w:pPr>
        <w:pStyle w:val="SourceCode"/>
      </w:pPr>
      <w:r>
        <w:t>);</w:t>
      </w:r>
    </w:p>
    <w:p w14:paraId="75A1973D" w14:textId="77777777" w:rsidR="00734D79" w:rsidRDefault="00734D79">
      <w:pPr>
        <w:pStyle w:val="SourceCode"/>
        <w:spacing w:line="80" w:lineRule="exact"/>
      </w:pPr>
    </w:p>
    <w:p w14:paraId="5333EAFB" w14:textId="77777777" w:rsidR="00734D79" w:rsidRDefault="00000000">
      <w:pPr>
        <w:pStyle w:val="SourceCode"/>
      </w:pPr>
      <w:r>
        <w:t>CREATE TABLE ops.publish_state (</w:t>
      </w:r>
    </w:p>
    <w:p w14:paraId="09CA87B6" w14:textId="77777777" w:rsidR="00734D79" w:rsidRDefault="00000000">
      <w:pPr>
        <w:pStyle w:val="SourceCode"/>
      </w:pPr>
      <w:r>
        <w:t xml:space="preserve">  dataset TEXT PRIMARY KEY,</w:t>
      </w:r>
    </w:p>
    <w:p w14:paraId="39C51381" w14:textId="77777777" w:rsidR="00734D79" w:rsidRDefault="00000000">
      <w:pPr>
        <w:pStyle w:val="SourceCode"/>
      </w:pPr>
      <w:r>
        <w:t xml:space="preserve">  batch_id BIGINT NOT NULL REFERENCES ops.load_batch(batch_id),</w:t>
      </w:r>
    </w:p>
    <w:p w14:paraId="588A1327" w14:textId="77777777" w:rsidR="00734D79" w:rsidRDefault="00000000">
      <w:pPr>
        <w:pStyle w:val="SourceCode"/>
      </w:pPr>
      <w:r>
        <w:t xml:space="preserve">  business_date_to DATE NOT NULL,</w:t>
      </w:r>
    </w:p>
    <w:p w14:paraId="440DB076" w14:textId="77777777" w:rsidR="00734D79" w:rsidRDefault="00000000">
      <w:pPr>
        <w:pStyle w:val="SourceCode"/>
      </w:pPr>
      <w:r>
        <w:t xml:space="preserve">  published_at TIMESTAMPTZ NOT NULL DEFAULT now()</w:t>
      </w:r>
    </w:p>
    <w:p w14:paraId="5C376AEB" w14:textId="77777777" w:rsidR="00734D79" w:rsidRDefault="00000000">
      <w:pPr>
        <w:pStyle w:val="SourceCode"/>
      </w:pPr>
      <w:r>
        <w:t>);</w:t>
      </w:r>
    </w:p>
    <w:p w14:paraId="550DA139" w14:textId="77777777" w:rsidR="00734D79" w:rsidRDefault="00734D79">
      <w:pPr>
        <w:pStyle w:val="SourceCode"/>
        <w:spacing w:line="80" w:lineRule="exact"/>
      </w:pPr>
    </w:p>
    <w:p w14:paraId="06EED81C" w14:textId="77777777" w:rsidR="00734D79" w:rsidRDefault="00000000">
      <w:pPr>
        <w:pStyle w:val="SourceCode"/>
      </w:pPr>
      <w:r>
        <w:t>CREATE TABLE ops.branch_access (</w:t>
      </w:r>
    </w:p>
    <w:p w14:paraId="13E559D4" w14:textId="77777777" w:rsidR="00734D79" w:rsidRDefault="00000000">
      <w:pPr>
        <w:pStyle w:val="SourceCode"/>
      </w:pPr>
      <w:r>
        <w:t xml:space="preserve">  login_name NAME NOT NULL,</w:t>
      </w:r>
    </w:p>
    <w:p w14:paraId="60B3E192" w14:textId="77777777" w:rsidR="00734D79" w:rsidRDefault="00000000">
      <w:pPr>
        <w:pStyle w:val="SourceCode"/>
      </w:pPr>
      <w:r>
        <w:t xml:space="preserve">  store_key BIGINT NOT NULL REFERENCES dw.dim_store(store_key),</w:t>
      </w:r>
    </w:p>
    <w:p w14:paraId="6FE189C9" w14:textId="77777777" w:rsidR="00734D79" w:rsidRDefault="00000000">
      <w:pPr>
        <w:pStyle w:val="SourceCode"/>
      </w:pPr>
      <w:r>
        <w:t xml:space="preserve">  PRIMARY KEY (login_name, store_key)</w:t>
      </w:r>
    </w:p>
    <w:p w14:paraId="3A6FC580" w14:textId="77777777" w:rsidR="00734D79" w:rsidRDefault="00000000">
      <w:pPr>
        <w:pStyle w:val="SourceCode"/>
      </w:pPr>
      <w:r>
        <w:t>);</w:t>
      </w:r>
    </w:p>
    <w:p w14:paraId="6CF8A57A" w14:textId="77777777" w:rsidR="00734D79" w:rsidRDefault="00734D79">
      <w:pPr>
        <w:pStyle w:val="SourceCode"/>
        <w:spacing w:line="80" w:lineRule="exact"/>
      </w:pPr>
    </w:p>
    <w:p w14:paraId="19F11B54" w14:textId="77777777" w:rsidR="00734D79" w:rsidRDefault="00000000">
      <w:pPr>
        <w:pStyle w:val="SourceCode"/>
      </w:pPr>
      <w:r>
        <w:t>CREATE INDEX sales_date_store ON dw.fact_sales_transaction(date_key, store_key);</w:t>
      </w:r>
    </w:p>
    <w:p w14:paraId="51B22F78" w14:textId="77777777" w:rsidR="00734D79" w:rsidRDefault="00000000">
      <w:pPr>
        <w:pStyle w:val="SourceCode"/>
      </w:pPr>
      <w:r>
        <w:t>CREATE INDEX sales_product ON dw.fact_sales_transaction(product_key);</w:t>
      </w:r>
    </w:p>
    <w:p w14:paraId="3BD3F326" w14:textId="77777777" w:rsidR="00734D79" w:rsidRDefault="00000000">
      <w:pPr>
        <w:pStyle w:val="SourceCode"/>
      </w:pPr>
      <w:r>
        <w:t>CREATE INDEX sales_customer ON dw.fact_sales_transaction(customer_key);</w:t>
      </w:r>
    </w:p>
    <w:p w14:paraId="4D23C981" w14:textId="77777777" w:rsidR="00734D79" w:rsidRDefault="00000000">
      <w:pPr>
        <w:pStyle w:val="SourceCode"/>
      </w:pPr>
      <w:r>
        <w:t>CREATE INDEX sales_employee ON dw.fact_sales_transaction(employee_key);</w:t>
      </w:r>
    </w:p>
    <w:p w14:paraId="70F62563" w14:textId="77777777" w:rsidR="00734D79" w:rsidRDefault="00000000">
      <w:pPr>
        <w:pStyle w:val="SourceCode"/>
      </w:pPr>
      <w:r>
        <w:t>CREATE INDEX inventory_date_store ON dw.fact_inventory_snapshot(date_key, store_key);</w:t>
      </w:r>
    </w:p>
    <w:p w14:paraId="2E054AC4" w14:textId="77777777" w:rsidR="00734D79" w:rsidRDefault="00000000">
      <w:pPr>
        <w:pStyle w:val="SourceCode"/>
      </w:pPr>
      <w:r>
        <w:t>CREATE INDEX raw_entity ON raw.source_record(entity_type, batch_id);</w:t>
      </w:r>
    </w:p>
    <w:p w14:paraId="1C12082A" w14:textId="77777777" w:rsidR="00734D79" w:rsidRDefault="00000000">
      <w:pPr>
        <w:pStyle w:val="SourceCode"/>
      </w:pPr>
      <w:r>
        <w:t>CREATE INDEX reject_batch ON ops.reject_record(batch_id, rule_code);</w:t>
      </w:r>
    </w:p>
    <w:p w14:paraId="7ACFE741" w14:textId="77777777" w:rsidR="00734D79" w:rsidRDefault="00734D79">
      <w:pPr>
        <w:pStyle w:val="SourceCode"/>
        <w:spacing w:line="80" w:lineRule="exact"/>
      </w:pPr>
    </w:p>
    <w:p w14:paraId="14E7AB11" w14:textId="77777777" w:rsidR="00734D79" w:rsidRDefault="00000000">
      <w:pPr>
        <w:pStyle w:val="SourceCode"/>
      </w:pPr>
      <w:r>
        <w:t>INSERT INTO ops.load_batch</w:t>
      </w:r>
    </w:p>
    <w:p w14:paraId="169A67CC" w14:textId="77777777" w:rsidR="00734D79" w:rsidRDefault="00000000">
      <w:pPr>
        <w:pStyle w:val="SourceCode"/>
      </w:pPr>
      <w:r>
        <w:t xml:space="preserve">  (batch_id, source_system, source_file, file_checksum, contract_version, mapping_version, model_version, business_date_from, business_date_to, status)</w:t>
      </w:r>
    </w:p>
    <w:p w14:paraId="3C8CAE90" w14:textId="77777777" w:rsidR="00734D79" w:rsidRDefault="00000000">
      <w:pPr>
        <w:pStyle w:val="SourceCode"/>
      </w:pPr>
      <w:r>
        <w:t>VALUES</w:t>
      </w:r>
    </w:p>
    <w:p w14:paraId="7C119FA7" w14:textId="77777777" w:rsidR="00734D79" w:rsidRDefault="00000000">
      <w:pPr>
        <w:pStyle w:val="SourceCode"/>
      </w:pPr>
      <w:r>
        <w:t xml:space="preserve">  (0, 'BOOTSTRAP', 'bootstrap', '0000000000000000000000000000000000000000000000000000000000000000', '1', '1', '1.4', '1900-01-01', '1900-01-01', 'PUBLISHED');</w:t>
      </w:r>
    </w:p>
    <w:p w14:paraId="4B26C599" w14:textId="77777777" w:rsidR="00734D79" w:rsidRDefault="00734D79">
      <w:pPr>
        <w:pStyle w:val="SourceCode"/>
        <w:spacing w:line="80" w:lineRule="exact"/>
      </w:pPr>
    </w:p>
    <w:p w14:paraId="29776935" w14:textId="77777777" w:rsidR="00734D79" w:rsidRDefault="00000000">
      <w:pPr>
        <w:pStyle w:val="SourceCode"/>
      </w:pPr>
      <w:r>
        <w:t>INSERT INTO dw.dim_date</w:t>
      </w:r>
    </w:p>
    <w:p w14:paraId="650BDBEF" w14:textId="77777777" w:rsidR="00734D79" w:rsidRDefault="00000000">
      <w:pPr>
        <w:pStyle w:val="SourceCode"/>
      </w:pPr>
      <w:r>
        <w:t xml:space="preserve">  (date_key, full_date, day_of_month, day_of_week, day_name, week_of_year, iso_week_year, month_no, month_name, quarter, calendar_year, fiscal_year, is_weekend, is_holiday_flag)</w:t>
      </w:r>
    </w:p>
    <w:p w14:paraId="13015D2F" w14:textId="77777777" w:rsidR="00734D79" w:rsidRDefault="00000000">
      <w:pPr>
        <w:pStyle w:val="SourceCode"/>
      </w:pPr>
      <w:r>
        <w:t>VALUES</w:t>
      </w:r>
    </w:p>
    <w:p w14:paraId="36608321" w14:textId="77777777" w:rsidR="00734D79" w:rsidRDefault="00000000">
      <w:pPr>
        <w:pStyle w:val="SourceCode"/>
      </w:pPr>
      <w:r>
        <w:t xml:space="preserve">  (-1, NULL, NULL, NULL, NULL, NULL, NULL, NULL, NULL, NULL, NULL, NULL, NULL, NULL);</w:t>
      </w:r>
    </w:p>
    <w:p w14:paraId="2F936587" w14:textId="77777777" w:rsidR="00734D79" w:rsidRDefault="00734D79">
      <w:pPr>
        <w:pStyle w:val="SourceCode"/>
        <w:spacing w:line="80" w:lineRule="exact"/>
      </w:pPr>
    </w:p>
    <w:p w14:paraId="44AAAC08" w14:textId="77777777" w:rsidR="00734D79" w:rsidRDefault="00000000">
      <w:pPr>
        <w:pStyle w:val="SourceCode"/>
      </w:pPr>
      <w:r>
        <w:t>INSERT INTO dw.dim_customer</w:t>
      </w:r>
    </w:p>
    <w:p w14:paraId="62968D64" w14:textId="77777777" w:rsidR="00734D79" w:rsidRDefault="00000000">
      <w:pPr>
        <w:pStyle w:val="SourceCode"/>
      </w:pPr>
      <w:r>
        <w:t xml:space="preserve">  (customer_key, customer_id, customer_name_masked, first_name_masked, last_name_masked, gender, birth_year, date_of_birth, province, membership_tier, pdpa_consent_flag, consent_updated_at, effective_start_date, effective_end_date, is_current, attribute_hash, source_system, load_batch_id)</w:t>
      </w:r>
    </w:p>
    <w:p w14:paraId="44BB110A" w14:textId="77777777" w:rsidR="00734D79" w:rsidRDefault="00000000">
      <w:pPr>
        <w:pStyle w:val="SourceCode"/>
      </w:pPr>
      <w:r>
        <w:t>VALUES</w:t>
      </w:r>
    </w:p>
    <w:p w14:paraId="5789930F" w14:textId="77777777" w:rsidR="00734D79" w:rsidRDefault="00000000">
      <w:pPr>
        <w:pStyle w:val="SourceCode"/>
      </w:pPr>
      <w:r>
        <w:t xml:space="preserve">  (-1, '__UNKNOWN__', NULL, NULL, NULL, '__UNKNOWN__', NULL, NULL, NULL, NULL, NULL, NULL, '1900-01-01', NULL, TRUE, '00000000000000000000000000000000', 'CRM', 0);</w:t>
      </w:r>
    </w:p>
    <w:p w14:paraId="53DB8BE7" w14:textId="77777777" w:rsidR="00734D79" w:rsidRDefault="00734D79">
      <w:pPr>
        <w:pStyle w:val="SourceCode"/>
        <w:spacing w:line="80" w:lineRule="exact"/>
      </w:pPr>
    </w:p>
    <w:p w14:paraId="2892F483" w14:textId="77777777" w:rsidR="00734D79" w:rsidRDefault="00000000">
      <w:pPr>
        <w:pStyle w:val="SourceCode"/>
      </w:pPr>
      <w:r>
        <w:t>INSERT INTO dw.dim_product</w:t>
      </w:r>
    </w:p>
    <w:p w14:paraId="28BB0608" w14:textId="77777777" w:rsidR="00734D79" w:rsidRDefault="00000000">
      <w:pPr>
        <w:pStyle w:val="SourceCode"/>
      </w:pPr>
      <w:r>
        <w:t xml:space="preserve">  (product_key, product_code, size, product_name, category_name, subcategory_name, brand_name, standard_unit_cost, effective_start_date, effective_end_date, is_current, attribute_hash, source_system, load_batch_id)</w:t>
      </w:r>
    </w:p>
    <w:p w14:paraId="29E31C7A" w14:textId="77777777" w:rsidR="00734D79" w:rsidRDefault="00000000">
      <w:pPr>
        <w:pStyle w:val="SourceCode"/>
      </w:pPr>
      <w:r>
        <w:t>VALUES</w:t>
      </w:r>
    </w:p>
    <w:p w14:paraId="08C8374F" w14:textId="77777777" w:rsidR="00734D79" w:rsidRDefault="00000000">
      <w:pPr>
        <w:pStyle w:val="SourceCode"/>
      </w:pPr>
      <w:r>
        <w:t xml:space="preserve">  (-1, '__UNKNOWN__', '__UNKNOWN__', '__UNKNOWN__', '__UNKNOWN__', NULL, NULL, NULL, '1900-01-01', NULL, TRUE, '00000000000000000000000000000000', 'PRODUCT_MASTER', 0);</w:t>
      </w:r>
    </w:p>
    <w:p w14:paraId="03FE9404" w14:textId="77777777" w:rsidR="00734D79" w:rsidRDefault="00734D79">
      <w:pPr>
        <w:pStyle w:val="SourceCode"/>
        <w:spacing w:line="80" w:lineRule="exact"/>
      </w:pPr>
    </w:p>
    <w:p w14:paraId="58810769" w14:textId="77777777" w:rsidR="00734D79" w:rsidRDefault="00000000">
      <w:pPr>
        <w:pStyle w:val="SourceCode"/>
      </w:pPr>
      <w:r>
        <w:t>INSERT INTO dw.dim_store</w:t>
      </w:r>
    </w:p>
    <w:p w14:paraId="69063C8E" w14:textId="77777777" w:rsidR="00734D79" w:rsidRDefault="00000000">
      <w:pPr>
        <w:pStyle w:val="SourceCode"/>
      </w:pPr>
      <w:r>
        <w:t xml:space="preserve">  (store_key, store_code, store_name, province, region_name, mapping_version, store_format, floor_area_sqm, is_active, source_system, load_batch_id)</w:t>
      </w:r>
    </w:p>
    <w:p w14:paraId="2F4E05A1" w14:textId="77777777" w:rsidR="00734D79" w:rsidRDefault="00000000">
      <w:pPr>
        <w:pStyle w:val="SourceCode"/>
      </w:pPr>
      <w:r>
        <w:t>VALUES</w:t>
      </w:r>
    </w:p>
    <w:p w14:paraId="5F3AB67F" w14:textId="77777777" w:rsidR="00734D79" w:rsidRDefault="00000000">
      <w:pPr>
        <w:pStyle w:val="SourceCode"/>
      </w:pPr>
      <w:r>
        <w:t xml:space="preserve">  (-1, '__UNKNOWN__', '__UNKNOWN__', '__UNKNOWN__', '__UNKNOWN__', '__UNKNOWN__', NULL, NULL, FALSE, 'STORE_MASTER', 0);</w:t>
      </w:r>
    </w:p>
    <w:p w14:paraId="6A780B23" w14:textId="77777777" w:rsidR="00734D79" w:rsidRDefault="00734D79">
      <w:pPr>
        <w:pStyle w:val="SourceCode"/>
        <w:spacing w:line="80" w:lineRule="exact"/>
      </w:pPr>
    </w:p>
    <w:p w14:paraId="1A50383A" w14:textId="77777777" w:rsidR="00734D79" w:rsidRDefault="00000000">
      <w:pPr>
        <w:pStyle w:val="SourceCode"/>
      </w:pPr>
      <w:r>
        <w:t>INSERT INTO dw.dim_promotion</w:t>
      </w:r>
    </w:p>
    <w:p w14:paraId="1289BBE0" w14:textId="77777777" w:rsidR="00734D79" w:rsidRDefault="00000000">
      <w:pPr>
        <w:pStyle w:val="SourceCode"/>
      </w:pPr>
      <w:r>
        <w:t xml:space="preserve">  (promotion_key, promo_code, promo_name, promo_type, discount_pct, start_date, end_date, is_active, source_system, load_batch_id)</w:t>
      </w:r>
    </w:p>
    <w:p w14:paraId="48F939B2" w14:textId="77777777" w:rsidR="00734D79" w:rsidRDefault="00000000">
      <w:pPr>
        <w:pStyle w:val="SourceCode"/>
      </w:pPr>
      <w:r>
        <w:lastRenderedPageBreak/>
        <w:t>VALUES</w:t>
      </w:r>
    </w:p>
    <w:p w14:paraId="1C2739C8" w14:textId="77777777" w:rsidR="00734D79" w:rsidRDefault="00000000">
      <w:pPr>
        <w:pStyle w:val="SourceCode"/>
      </w:pPr>
      <w:r>
        <w:t xml:space="preserve">  (-1, '__UNKNOWN__', '__UNKNOWN__', NULL, NULL, NULL, NULL, NULL, 'PROMOTION_MASTER', 0);</w:t>
      </w:r>
    </w:p>
    <w:p w14:paraId="27E07883" w14:textId="77777777" w:rsidR="00734D79" w:rsidRDefault="00734D79">
      <w:pPr>
        <w:pStyle w:val="SourceCode"/>
        <w:spacing w:line="80" w:lineRule="exact"/>
      </w:pPr>
    </w:p>
    <w:p w14:paraId="697BFEAC" w14:textId="77777777" w:rsidR="00734D79" w:rsidRDefault="00000000">
      <w:pPr>
        <w:pStyle w:val="SourceCode"/>
      </w:pPr>
      <w:r>
        <w:t>INSERT INTO dw.dim_promotion</w:t>
      </w:r>
    </w:p>
    <w:p w14:paraId="54E5F875" w14:textId="77777777" w:rsidR="00734D79" w:rsidRDefault="00000000">
      <w:pPr>
        <w:pStyle w:val="SourceCode"/>
      </w:pPr>
      <w:r>
        <w:t xml:space="preserve">  (promotion_key, promo_code, promo_name, promo_type, discount_pct, start_date, end_date, is_active, source_system, load_batch_id)</w:t>
      </w:r>
    </w:p>
    <w:p w14:paraId="15797088" w14:textId="77777777" w:rsidR="00734D79" w:rsidRDefault="00000000">
      <w:pPr>
        <w:pStyle w:val="SourceCode"/>
      </w:pPr>
      <w:r>
        <w:t>VALUES</w:t>
      </w:r>
    </w:p>
    <w:p w14:paraId="6EDEC494" w14:textId="77777777" w:rsidR="00734D79" w:rsidRDefault="00000000">
      <w:pPr>
        <w:pStyle w:val="SourceCode"/>
      </w:pPr>
      <w:r>
        <w:t xml:space="preserve">  (0, '__NONE__', 'No Promotion', NULL, NULL, NULL, NULL, NULL, 'PROMOTION_MASTER', 0);</w:t>
      </w:r>
    </w:p>
    <w:p w14:paraId="7328644A" w14:textId="77777777" w:rsidR="00734D79" w:rsidRDefault="00734D79">
      <w:pPr>
        <w:pStyle w:val="SourceCode"/>
        <w:spacing w:line="80" w:lineRule="exact"/>
      </w:pPr>
    </w:p>
    <w:p w14:paraId="6F9C54E7" w14:textId="77777777" w:rsidR="00734D79" w:rsidRDefault="00000000">
      <w:pPr>
        <w:pStyle w:val="SourceCode"/>
      </w:pPr>
      <w:r>
        <w:t>INSERT INTO dw.dim_employee</w:t>
      </w:r>
    </w:p>
    <w:p w14:paraId="5B722305" w14:textId="77777777" w:rsidR="00734D79" w:rsidRDefault="00000000">
      <w:pPr>
        <w:pStyle w:val="SourceCode"/>
      </w:pPr>
      <w:r>
        <w:t xml:space="preserve">  (employee_key, employee_code, employee_name_masked, position, is_active, source_system, load_batch_id)</w:t>
      </w:r>
    </w:p>
    <w:p w14:paraId="44B64F75" w14:textId="77777777" w:rsidR="00734D79" w:rsidRDefault="00000000">
      <w:pPr>
        <w:pStyle w:val="SourceCode"/>
      </w:pPr>
      <w:r>
        <w:t>VALUES</w:t>
      </w:r>
    </w:p>
    <w:p w14:paraId="211310C6" w14:textId="77777777" w:rsidR="00734D79" w:rsidRDefault="00000000">
      <w:pPr>
        <w:pStyle w:val="SourceCode"/>
      </w:pPr>
      <w:r>
        <w:t xml:space="preserve">  (-1, '__UNKNOWN__', NULL, NULL, NULL, 'HR', 0);</w:t>
      </w:r>
    </w:p>
    <w:p w14:paraId="73774A87" w14:textId="77777777" w:rsidR="00734D79" w:rsidRDefault="00734D79">
      <w:pPr>
        <w:pStyle w:val="SourceCode"/>
        <w:spacing w:line="80" w:lineRule="exact"/>
      </w:pPr>
    </w:p>
    <w:p w14:paraId="42730BA3" w14:textId="77777777" w:rsidR="00734D79" w:rsidRDefault="00000000">
      <w:pPr>
        <w:pStyle w:val="SourceCode"/>
      </w:pPr>
      <w:r>
        <w:t>INSERT INTO dw.dim_supplier</w:t>
      </w:r>
    </w:p>
    <w:p w14:paraId="529249F3" w14:textId="77777777" w:rsidR="00734D79" w:rsidRDefault="00000000">
      <w:pPr>
        <w:pStyle w:val="SourceCode"/>
      </w:pPr>
      <w:r>
        <w:t xml:space="preserve">  (supplier_key, supplier_code, supplier_name, supplier_group, is_active, source_system, load_batch_id)</w:t>
      </w:r>
    </w:p>
    <w:p w14:paraId="512BD208" w14:textId="77777777" w:rsidR="00734D79" w:rsidRDefault="00000000">
      <w:pPr>
        <w:pStyle w:val="SourceCode"/>
      </w:pPr>
      <w:r>
        <w:t>VALUES</w:t>
      </w:r>
    </w:p>
    <w:p w14:paraId="1925662F" w14:textId="77777777" w:rsidR="00734D79" w:rsidRDefault="00000000">
      <w:pPr>
        <w:pStyle w:val="SourceCode"/>
      </w:pPr>
      <w:r>
        <w:t xml:space="preserve">  (-1, '__UNKNOWN__', '__UNKNOWN__', NULL, FALSE, 'ERP_VENDOR', 0);</w:t>
      </w:r>
    </w:p>
    <w:p w14:paraId="4ACDD46B" w14:textId="77777777" w:rsidR="00734D79" w:rsidRDefault="00734D79">
      <w:pPr>
        <w:pStyle w:val="SourceCode"/>
        <w:spacing w:line="80" w:lineRule="exact"/>
      </w:pPr>
    </w:p>
    <w:p w14:paraId="555AE150" w14:textId="77777777" w:rsidR="00734D79" w:rsidRDefault="00000000">
      <w:pPr>
        <w:pStyle w:val="SourceCode"/>
      </w:pPr>
      <w:r>
        <w:t>COMMIT;</w:t>
      </w:r>
    </w:p>
    <w:p w14:paraId="1A82AF1A" w14:textId="77777777" w:rsidR="00734D79" w:rsidRDefault="00000000">
      <w:pPr>
        <w:pStyle w:val="Heading2"/>
        <w:pageBreakBefore/>
      </w:pPr>
      <w:r>
        <w:lastRenderedPageBreak/>
        <w:t>ภาคผนวก ข การตรวจข้อมูลและการเผยแพร่</w:t>
      </w:r>
    </w:p>
    <w:p w14:paraId="228447A6" w14:textId="77777777" w:rsidR="00734D79" w:rsidRDefault="00000000">
      <w:pPr>
        <w:pStyle w:val="Caption"/>
      </w:pPr>
      <w:r>
        <w:t>002_publish.sql</w:t>
      </w:r>
    </w:p>
    <w:p w14:paraId="47BD5E8E" w14:textId="77777777" w:rsidR="00734D79" w:rsidRDefault="00000000">
      <w:pPr>
        <w:pStyle w:val="SourceCode"/>
      </w:pPr>
      <w:r>
        <w:t>-- 002_publish.sql | Atomic validation and publication</w:t>
      </w:r>
    </w:p>
    <w:p w14:paraId="46E150B7" w14:textId="77777777" w:rsidR="00734D79" w:rsidRDefault="00000000">
      <w:pPr>
        <w:pStyle w:val="SourceCode"/>
      </w:pPr>
      <w:r>
        <w:t>CREATE OR REPLACE FUNCTION ops.refresh_and_validate(</w:t>
      </w:r>
    </w:p>
    <w:p w14:paraId="4CE2623C" w14:textId="77777777" w:rsidR="00734D79" w:rsidRDefault="00000000">
      <w:pPr>
        <w:pStyle w:val="SourceCode"/>
      </w:pPr>
      <w:r>
        <w:t xml:space="preserve">  p_batch BIGINT, p_from DATE, p_to DATE</w:t>
      </w:r>
    </w:p>
    <w:p w14:paraId="23DF64E6" w14:textId="77777777" w:rsidR="00734D79" w:rsidRDefault="00000000">
      <w:pPr>
        <w:pStyle w:val="SourceCode"/>
      </w:pPr>
      <w:r>
        <w:t>) RETURNS VOID LANGUAGE plpgsql AS $$</w:t>
      </w:r>
    </w:p>
    <w:p w14:paraId="4C2EA1DF" w14:textId="77777777" w:rsidR="00734D79" w:rsidRDefault="00000000">
      <w:pPr>
        <w:pStyle w:val="SourceCode"/>
      </w:pPr>
      <w:r>
        <w:t>DECLARE source_total NUMERIC; target_total NUMERIC;</w:t>
      </w:r>
    </w:p>
    <w:p w14:paraId="3404CB71" w14:textId="77777777" w:rsidR="00734D79" w:rsidRDefault="00000000">
      <w:pPr>
        <w:pStyle w:val="SourceCode"/>
      </w:pPr>
      <w:r>
        <w:t>BEGIN</w:t>
      </w:r>
    </w:p>
    <w:p w14:paraId="36FD8950" w14:textId="77777777" w:rsidR="00734D79" w:rsidRDefault="00000000">
      <w:pPr>
        <w:pStyle w:val="SourceCode"/>
      </w:pPr>
      <w:r>
        <w:t xml:space="preserve">  IF p_from &gt; p_to THEN RAISE EXCEPTION 'Invalid date scope'; END IF;</w:t>
      </w:r>
    </w:p>
    <w:p w14:paraId="3789A50B" w14:textId="77777777" w:rsidR="00734D79" w:rsidRDefault="00000000">
      <w:pPr>
        <w:pStyle w:val="SourceCode"/>
      </w:pPr>
      <w:r>
        <w:t xml:space="preserve">  IF EXISTS (SELECT 1 FROM dw.fact_sales_transaction f</w:t>
      </w:r>
    </w:p>
    <w:p w14:paraId="368D6ED0" w14:textId="77777777" w:rsidR="00734D79" w:rsidRDefault="00000000">
      <w:pPr>
        <w:pStyle w:val="SourceCode"/>
      </w:pPr>
      <w:r>
        <w:t xml:space="preserve">    LEFT JOIN dw.dim_date d ON d.date_key=f.date_key</w:t>
      </w:r>
    </w:p>
    <w:p w14:paraId="6AE0F6E7" w14:textId="77777777" w:rsidR="00734D79" w:rsidRDefault="00000000">
      <w:pPr>
        <w:pStyle w:val="SourceCode"/>
      </w:pPr>
      <w:r>
        <w:t xml:space="preserve">    WHERE d.full_date IS DISTINCT FROM f.sale_date)</w:t>
      </w:r>
    </w:p>
    <w:p w14:paraId="536CF7D9" w14:textId="77777777" w:rsidR="00734D79" w:rsidRDefault="00000000">
      <w:pPr>
        <w:pStyle w:val="SourceCode"/>
      </w:pPr>
      <w:r>
        <w:t xml:space="preserve">  THEN RAISE EXCEPTION 'Business date mismatch'; END IF;</w:t>
      </w:r>
    </w:p>
    <w:p w14:paraId="166D2A75" w14:textId="77777777" w:rsidR="00734D79" w:rsidRDefault="00000000">
      <w:pPr>
        <w:pStyle w:val="SourceCode"/>
      </w:pPr>
      <w:r>
        <w:t xml:space="preserve">  IF EXISTS (SELECT 1 FROM stg.accepted_record r WHERE r.batch_id=p_batch</w:t>
      </w:r>
    </w:p>
    <w:p w14:paraId="7502902F" w14:textId="77777777" w:rsidR="00734D79" w:rsidRDefault="00000000">
      <w:pPr>
        <w:pStyle w:val="SourceCode"/>
      </w:pPr>
      <w:r>
        <w:t xml:space="preserve">    AND r.entity_type='sales' AND COALESCE(r.payload-&gt;&gt;'action','UPSERT')&lt;&gt;'DELETE'</w:t>
      </w:r>
    </w:p>
    <w:p w14:paraId="7E62586D" w14:textId="77777777" w:rsidR="00734D79" w:rsidRDefault="00000000">
      <w:pPr>
        <w:pStyle w:val="SourceCode"/>
      </w:pPr>
      <w:r>
        <w:t xml:space="preserve">    AND NOT EXISTS (SELECT 1 FROM dw.fact_sales_transaction f</w:t>
      </w:r>
    </w:p>
    <w:p w14:paraId="1DE74975" w14:textId="77777777" w:rsidR="00734D79" w:rsidRDefault="00000000">
      <w:pPr>
        <w:pStyle w:val="SourceCode"/>
      </w:pPr>
      <w:r>
        <w:t xml:space="preserve">      WHERE f.source_system=r.payload-&gt;&gt;'source_system'</w:t>
      </w:r>
    </w:p>
    <w:p w14:paraId="4CF9CAB8" w14:textId="77777777" w:rsidR="00734D79" w:rsidRDefault="00000000">
      <w:pPr>
        <w:pStyle w:val="SourceCode"/>
      </w:pPr>
      <w:r>
        <w:t xml:space="preserve">      AND f.source_line_id=r.payload-&gt;&gt;'sales_line_id'))</w:t>
      </w:r>
    </w:p>
    <w:p w14:paraId="25E2DE0C" w14:textId="77777777" w:rsidR="00734D79" w:rsidRDefault="00000000">
      <w:pPr>
        <w:pStyle w:val="SourceCode"/>
      </w:pPr>
      <w:r>
        <w:t xml:space="preserve">  THEN RAISE EXCEPTION 'Sales row loss'; END IF;</w:t>
      </w:r>
    </w:p>
    <w:p w14:paraId="0B6D26BD" w14:textId="77777777" w:rsidR="00734D79" w:rsidRDefault="00000000">
      <w:pPr>
        <w:pStyle w:val="SourceCode"/>
      </w:pPr>
      <w:r>
        <w:t xml:space="preserve">  SELECT COALESCE(SUM((payload-&gt;&gt;'net_amount')::NUMERIC),0)</w:t>
      </w:r>
    </w:p>
    <w:p w14:paraId="7573D2DC" w14:textId="77777777" w:rsidR="00734D79" w:rsidRDefault="00000000">
      <w:pPr>
        <w:pStyle w:val="SourceCode"/>
      </w:pPr>
      <w:r>
        <w:t xml:space="preserve">    INTO source_total FROM stg.accepted_record WHERE batch_id=p_batch</w:t>
      </w:r>
    </w:p>
    <w:p w14:paraId="776D3695" w14:textId="77777777" w:rsidR="00734D79" w:rsidRDefault="00000000">
      <w:pPr>
        <w:pStyle w:val="SourceCode"/>
      </w:pPr>
      <w:r>
        <w:t xml:space="preserve">    AND entity_type='sales' AND COALESCE(payload-&gt;&gt;'action','UPSERT')&lt;&gt;'DELETE';</w:t>
      </w:r>
    </w:p>
    <w:p w14:paraId="33D3EB4A" w14:textId="77777777" w:rsidR="00734D79" w:rsidRDefault="00000000">
      <w:pPr>
        <w:pStyle w:val="SourceCode"/>
      </w:pPr>
      <w:r>
        <w:t xml:space="preserve">  SELECT COALESCE(SUM(f.net_amount),0) INTO target_total</w:t>
      </w:r>
    </w:p>
    <w:p w14:paraId="63F644C8" w14:textId="77777777" w:rsidR="00734D79" w:rsidRDefault="00000000">
      <w:pPr>
        <w:pStyle w:val="SourceCode"/>
      </w:pPr>
      <w:r>
        <w:t xml:space="preserve">    FROM dw.fact_sales_transaction f JOIN stg.accepted_record r</w:t>
      </w:r>
    </w:p>
    <w:p w14:paraId="79B990C2" w14:textId="77777777" w:rsidR="00734D79" w:rsidRDefault="00000000">
      <w:pPr>
        <w:pStyle w:val="SourceCode"/>
      </w:pPr>
      <w:r>
        <w:t xml:space="preserve">    ON f.source_system=r.payload-&gt;&gt;'source_system'</w:t>
      </w:r>
    </w:p>
    <w:p w14:paraId="5EF35617" w14:textId="77777777" w:rsidR="00734D79" w:rsidRDefault="00000000">
      <w:pPr>
        <w:pStyle w:val="SourceCode"/>
      </w:pPr>
      <w:r>
        <w:t xml:space="preserve">    AND f.source_line_id=r.payload-&gt;&gt;'sales_line_id'</w:t>
      </w:r>
    </w:p>
    <w:p w14:paraId="383A94AF" w14:textId="77777777" w:rsidR="00734D79" w:rsidRDefault="00000000">
      <w:pPr>
        <w:pStyle w:val="SourceCode"/>
      </w:pPr>
      <w:r>
        <w:t xml:space="preserve">    WHERE r.batch_id=p_batch AND r.entity_type='sales'</w:t>
      </w:r>
    </w:p>
    <w:p w14:paraId="3A66DFBB" w14:textId="77777777" w:rsidR="00734D79" w:rsidRDefault="00000000">
      <w:pPr>
        <w:pStyle w:val="SourceCode"/>
      </w:pPr>
      <w:r>
        <w:t xml:space="preserve">    AND COALESCE(r.payload-&gt;&gt;'action','UPSERT')&lt;&gt;'DELETE';</w:t>
      </w:r>
    </w:p>
    <w:p w14:paraId="17A1E0D4" w14:textId="77777777" w:rsidR="00734D79" w:rsidRDefault="00000000">
      <w:pPr>
        <w:pStyle w:val="SourceCode"/>
      </w:pPr>
      <w:r>
        <w:t xml:space="preserve">  IF source_total&lt;&gt;target_total THEN</w:t>
      </w:r>
    </w:p>
    <w:p w14:paraId="383ADAF7" w14:textId="77777777" w:rsidR="00734D79" w:rsidRDefault="00000000">
      <w:pPr>
        <w:pStyle w:val="SourceCode"/>
      </w:pPr>
      <w:r>
        <w:t xml:space="preserve">    RAISE EXCEPTION 'Sales total mismatch';</w:t>
      </w:r>
    </w:p>
    <w:p w14:paraId="44EF072D" w14:textId="77777777" w:rsidR="00734D79" w:rsidRDefault="00000000">
      <w:pPr>
        <w:pStyle w:val="SourceCode"/>
      </w:pPr>
      <w:r>
        <w:t xml:space="preserve">  END IF;</w:t>
      </w:r>
    </w:p>
    <w:p w14:paraId="20F33433" w14:textId="77777777" w:rsidR="00734D79" w:rsidRDefault="00000000">
      <w:pPr>
        <w:pStyle w:val="SourceCode"/>
      </w:pPr>
      <w:r>
        <w:t xml:space="preserve">  IF EXISTS (SELECT 1 FROM stg.accepted_record r WHERE r.batch_id=p_batch</w:t>
      </w:r>
    </w:p>
    <w:p w14:paraId="2D263CC1" w14:textId="77777777" w:rsidR="00734D79" w:rsidRDefault="00000000">
      <w:pPr>
        <w:pStyle w:val="SourceCode"/>
      </w:pPr>
      <w:r>
        <w:t xml:space="preserve">    AND r.entity_type='inventory' GROUP BY</w:t>
      </w:r>
    </w:p>
    <w:p w14:paraId="2EF582BE" w14:textId="77777777" w:rsidR="00734D79" w:rsidRDefault="00000000">
      <w:pPr>
        <w:pStyle w:val="SourceCode"/>
      </w:pPr>
      <w:r>
        <w:t xml:space="preserve">      r.payload-&gt;&gt;'snapshot_date',r.payload-&gt;&gt;'store_code',</w:t>
      </w:r>
    </w:p>
    <w:p w14:paraId="1BA58991" w14:textId="77777777" w:rsidR="00734D79" w:rsidRDefault="00000000">
      <w:pPr>
        <w:pStyle w:val="SourceCode"/>
      </w:pPr>
      <w:r>
        <w:t xml:space="preserve">      r.payload-&gt;&gt;'product_code',r.payload-&gt;&gt;'size'</w:t>
      </w:r>
    </w:p>
    <w:p w14:paraId="389B51A6" w14:textId="77777777" w:rsidR="00734D79" w:rsidRDefault="00000000">
      <w:pPr>
        <w:pStyle w:val="SourceCode"/>
      </w:pPr>
      <w:r>
        <w:t xml:space="preserve">    HAVING COUNT(*)&gt;1) THEN RAISE EXCEPTION 'Duplicate inventory SKU'; END IF;</w:t>
      </w:r>
    </w:p>
    <w:p w14:paraId="39981C34" w14:textId="77777777" w:rsidR="00734D79" w:rsidRDefault="00000000">
      <w:pPr>
        <w:pStyle w:val="SourceCode"/>
      </w:pPr>
      <w:r>
        <w:t xml:space="preserve">  -- Rebuild all groups so moved/deleted transactions clear both old/new scopes.</w:t>
      </w:r>
    </w:p>
    <w:p w14:paraId="1B7EDAFF" w14:textId="77777777" w:rsidR="00734D79" w:rsidRDefault="00000000">
      <w:pPr>
        <w:pStyle w:val="SourceCode"/>
      </w:pPr>
      <w:r>
        <w:t xml:space="preserve">  DELETE FROM mart.sales_daily_store;</w:t>
      </w:r>
    </w:p>
    <w:p w14:paraId="6CA435E3" w14:textId="77777777" w:rsidR="00734D79" w:rsidRDefault="00000000">
      <w:pPr>
        <w:pStyle w:val="SourceCode"/>
      </w:pPr>
      <w:r>
        <w:t xml:space="preserve">  INSERT INTO mart.sales_daily_store</w:t>
      </w:r>
    </w:p>
    <w:p w14:paraId="72B429B7" w14:textId="77777777" w:rsidR="00734D79" w:rsidRDefault="00000000">
      <w:pPr>
        <w:pStyle w:val="SourceCode"/>
      </w:pPr>
      <w:r>
        <w:t xml:space="preserve">    (date_key,store_key,gross_amount,discount_amount,net_amount,quantity,</w:t>
      </w:r>
    </w:p>
    <w:p w14:paraId="04B1532F" w14:textId="77777777" w:rsidR="00734D79" w:rsidRDefault="00000000">
      <w:pPr>
        <w:pStyle w:val="SourceCode"/>
      </w:pPr>
      <w:r>
        <w:t xml:space="preserve">     line_count,receipt_count,customer_count,known_cost_amount,</w:t>
      </w:r>
    </w:p>
    <w:p w14:paraId="21D0F5BD" w14:textId="77777777" w:rsidR="00734D79" w:rsidRDefault="00000000">
      <w:pPr>
        <w:pStyle w:val="SourceCode"/>
      </w:pPr>
      <w:r>
        <w:t xml:space="preserve">     costed_line_count,load_batch_id,refreshed_at)</w:t>
      </w:r>
    </w:p>
    <w:p w14:paraId="687007F5" w14:textId="77777777" w:rsidR="00734D79" w:rsidRDefault="00000000">
      <w:pPr>
        <w:pStyle w:val="SourceCode"/>
      </w:pPr>
      <w:r>
        <w:t xml:space="preserve">  SELECT f.date_key,f.store_key,SUM(f.gross_amount),SUM(f.discount_amount),</w:t>
      </w:r>
    </w:p>
    <w:p w14:paraId="2CEE39F7" w14:textId="77777777" w:rsidR="00734D79" w:rsidRDefault="00000000">
      <w:pPr>
        <w:pStyle w:val="SourceCode"/>
      </w:pPr>
      <w:r>
        <w:t xml:space="preserve">    SUM(f.net_amount),SUM(f.quantity),COUNT(*),COUNT(DISTINCT f.receipt_uid),</w:t>
      </w:r>
    </w:p>
    <w:p w14:paraId="4A328B27" w14:textId="77777777" w:rsidR="00734D79" w:rsidRDefault="00000000">
      <w:pPr>
        <w:pStyle w:val="SourceCode"/>
      </w:pPr>
      <w:r>
        <w:t xml:space="preserve">    COUNT(DISTINCT (c.source_system,c.customer_id))</w:t>
      </w:r>
    </w:p>
    <w:p w14:paraId="10112984" w14:textId="77777777" w:rsidR="00734D79" w:rsidRDefault="00000000">
      <w:pPr>
        <w:pStyle w:val="SourceCode"/>
      </w:pPr>
      <w:r>
        <w:t xml:space="preserve">      FILTER (WHERE f.customer_key&lt;&gt;-1),</w:t>
      </w:r>
    </w:p>
    <w:p w14:paraId="7D727854" w14:textId="77777777" w:rsidR="00734D79" w:rsidRDefault="00000000">
      <w:pPr>
        <w:pStyle w:val="SourceCode"/>
      </w:pPr>
      <w:r>
        <w:t xml:space="preserve">    SUM(f.cost_amount),COUNT(f.cost_amount),p_batch,now()</w:t>
      </w:r>
    </w:p>
    <w:p w14:paraId="2B7F2461" w14:textId="77777777" w:rsidR="00734D79" w:rsidRDefault="00000000">
      <w:pPr>
        <w:pStyle w:val="SourceCode"/>
      </w:pPr>
      <w:r>
        <w:t xml:space="preserve">  FROM dw.fact_sales_transaction f JOIN dw.dim_customer c</w:t>
      </w:r>
    </w:p>
    <w:p w14:paraId="47A36C70" w14:textId="77777777" w:rsidR="00734D79" w:rsidRDefault="00000000">
      <w:pPr>
        <w:pStyle w:val="SourceCode"/>
      </w:pPr>
      <w:r>
        <w:t xml:space="preserve">    ON c.customer_key=f.customer_key GROUP BY f.date_key,f.store_key;</w:t>
      </w:r>
    </w:p>
    <w:p w14:paraId="6383DE4D" w14:textId="77777777" w:rsidR="00734D79" w:rsidRDefault="00000000">
      <w:pPr>
        <w:pStyle w:val="SourceCode"/>
      </w:pPr>
      <w:r>
        <w:t xml:space="preserve">  IF (SELECT COALESCE(SUM(net_amount),0) FROM mart.sales_daily_store)</w:t>
      </w:r>
    </w:p>
    <w:p w14:paraId="54F4131A" w14:textId="77777777" w:rsidR="00734D79" w:rsidRDefault="00000000">
      <w:pPr>
        <w:pStyle w:val="SourceCode"/>
      </w:pPr>
      <w:r>
        <w:t xml:space="preserve">    &lt;&gt; (SELECT COALESCE(SUM(net_amount),0) FROM dw.fact_sales_transaction)</w:t>
      </w:r>
    </w:p>
    <w:p w14:paraId="328DB233" w14:textId="77777777" w:rsidR="00734D79" w:rsidRDefault="00000000">
      <w:pPr>
        <w:pStyle w:val="SourceCode"/>
      </w:pPr>
      <w:r>
        <w:t xml:space="preserve">  THEN RAISE EXCEPTION 'Summary mismatch'; END IF;</w:t>
      </w:r>
    </w:p>
    <w:p w14:paraId="00FA1BA2" w14:textId="77777777" w:rsidR="00734D79" w:rsidRDefault="00000000">
      <w:pPr>
        <w:pStyle w:val="SourceCode"/>
      </w:pPr>
      <w:r>
        <w:t xml:space="preserve">  UPDATE ops.load_batch SET source_net_amount=source_total,</w:t>
      </w:r>
    </w:p>
    <w:p w14:paraId="1602C5CF" w14:textId="77777777" w:rsidR="00734D79" w:rsidRDefault="00000000">
      <w:pPr>
        <w:pStyle w:val="SourceCode"/>
      </w:pPr>
      <w:r>
        <w:t xml:space="preserve">    target_net_amount=target_total WHERE batch_id=p_batch;</w:t>
      </w:r>
    </w:p>
    <w:p w14:paraId="036B5345" w14:textId="77777777" w:rsidR="00734D79" w:rsidRDefault="00000000">
      <w:pPr>
        <w:pStyle w:val="SourceCode"/>
      </w:pPr>
      <w:r>
        <w:t xml:space="preserve">  INSERT INTO ops.publish_state(dataset,batch_id,business_date_to,published_at)</w:t>
      </w:r>
    </w:p>
    <w:p w14:paraId="47663E78" w14:textId="77777777" w:rsidR="00734D79" w:rsidRDefault="00000000">
      <w:pPr>
        <w:pStyle w:val="SourceCode"/>
      </w:pPr>
      <w:r>
        <w:t xml:space="preserve">    VALUES ('sales_inventory',p_batch,p_to,now())</w:t>
      </w:r>
    </w:p>
    <w:p w14:paraId="38774CDC" w14:textId="77777777" w:rsidR="00734D79" w:rsidRDefault="00000000">
      <w:pPr>
        <w:pStyle w:val="SourceCode"/>
      </w:pPr>
      <w:r>
        <w:t xml:space="preserve">    ON CONFLICT (dataset) DO UPDATE SET batch_id=EXCLUDED.batch_id,</w:t>
      </w:r>
    </w:p>
    <w:p w14:paraId="53CC6C30" w14:textId="77777777" w:rsidR="00734D79" w:rsidRDefault="00000000">
      <w:pPr>
        <w:pStyle w:val="SourceCode"/>
      </w:pPr>
      <w:r>
        <w:t xml:space="preserve">      business_date_to=EXCLUDED.business_date_to,published_at=EXCLUDED.published_at;</w:t>
      </w:r>
    </w:p>
    <w:p w14:paraId="645F463A" w14:textId="77777777" w:rsidR="00734D79" w:rsidRDefault="00000000">
      <w:pPr>
        <w:pStyle w:val="SourceCode"/>
      </w:pPr>
      <w:r>
        <w:t>END $$;</w:t>
      </w:r>
    </w:p>
    <w:p w14:paraId="36160247" w14:textId="77777777" w:rsidR="00734D79" w:rsidRDefault="00734D79">
      <w:pPr>
        <w:pStyle w:val="SourceCode"/>
        <w:spacing w:line="80" w:lineRule="exact"/>
      </w:pPr>
    </w:p>
    <w:p w14:paraId="05622428" w14:textId="77777777" w:rsidR="00734D79" w:rsidRDefault="00000000">
      <w:pPr>
        <w:pStyle w:val="SourceCode"/>
      </w:pPr>
      <w:r>
        <w:t>CREATE OR REPLACE FUNCTION ops.extend_calendar(p_from DATE,p_to DATE)</w:t>
      </w:r>
    </w:p>
    <w:p w14:paraId="2111B526" w14:textId="77777777" w:rsidR="00734D79" w:rsidRDefault="00000000">
      <w:pPr>
        <w:pStyle w:val="SourceCode"/>
      </w:pPr>
      <w:r>
        <w:t>RETURNS VOID LANGUAGE SQL AS $$</w:t>
      </w:r>
    </w:p>
    <w:p w14:paraId="3F5F497F" w14:textId="77777777" w:rsidR="00734D79" w:rsidRDefault="00000000">
      <w:pPr>
        <w:pStyle w:val="SourceCode"/>
      </w:pPr>
      <w:r>
        <w:t xml:space="preserve">  INSERT INTO dw.dim_date</w:t>
      </w:r>
    </w:p>
    <w:p w14:paraId="45936D0B" w14:textId="77777777" w:rsidR="00734D79" w:rsidRDefault="00000000">
      <w:pPr>
        <w:pStyle w:val="SourceCode"/>
      </w:pPr>
      <w:r>
        <w:t xml:space="preserve">    (date_key,full_date,day_of_month,day_of_week,day_name,week_of_year,</w:t>
      </w:r>
    </w:p>
    <w:p w14:paraId="43CB2C04" w14:textId="77777777" w:rsidR="00734D79" w:rsidRDefault="00000000">
      <w:pPr>
        <w:pStyle w:val="SourceCode"/>
      </w:pPr>
      <w:r>
        <w:lastRenderedPageBreak/>
        <w:t xml:space="preserve">     iso_week_year,month_no,month_name,quarter,calendar_year,fiscal_year,</w:t>
      </w:r>
    </w:p>
    <w:p w14:paraId="64647A4E" w14:textId="77777777" w:rsidR="00734D79" w:rsidRDefault="00000000">
      <w:pPr>
        <w:pStyle w:val="SourceCode"/>
      </w:pPr>
      <w:r>
        <w:t xml:space="preserve">     is_weekend,is_holiday_flag)</w:t>
      </w:r>
    </w:p>
    <w:p w14:paraId="7DB4EEE7" w14:textId="77777777" w:rsidR="00734D79" w:rsidRDefault="00000000">
      <w:pPr>
        <w:pStyle w:val="SourceCode"/>
      </w:pPr>
      <w:r>
        <w:t xml:space="preserve">  SELECT TO_CHAR(d,'YYYYMMDD')::INT,d::DATE,</w:t>
      </w:r>
    </w:p>
    <w:p w14:paraId="213E1BB1" w14:textId="77777777" w:rsidR="00734D79" w:rsidRDefault="00000000">
      <w:pPr>
        <w:pStyle w:val="SourceCode"/>
      </w:pPr>
      <w:r>
        <w:t xml:space="preserve">    EXTRACT(DAY FROM d),EXTRACT(ISODOW FROM d),TO_CHAR(d,'FMDay'),</w:t>
      </w:r>
    </w:p>
    <w:p w14:paraId="66B90DDF" w14:textId="77777777" w:rsidR="00734D79" w:rsidRDefault="00000000">
      <w:pPr>
        <w:pStyle w:val="SourceCode"/>
      </w:pPr>
      <w:r>
        <w:t xml:space="preserve">    EXTRACT(WEEK FROM d),EXTRACT(ISOYEAR FROM d),EXTRACT(MONTH FROM d),</w:t>
      </w:r>
    </w:p>
    <w:p w14:paraId="6456032B" w14:textId="77777777" w:rsidR="00734D79" w:rsidRDefault="00000000">
      <w:pPr>
        <w:pStyle w:val="SourceCode"/>
      </w:pPr>
      <w:r>
        <w:t xml:space="preserve">    TO_CHAR(d,'FMMonth'),EXTRACT(QUARTER FROM d),EXTRACT(YEAR FROM d),</w:t>
      </w:r>
    </w:p>
    <w:p w14:paraId="52C47CAF" w14:textId="77777777" w:rsidR="00734D79" w:rsidRDefault="00000000">
      <w:pPr>
        <w:pStyle w:val="SourceCode"/>
      </w:pPr>
      <w:r>
        <w:t xml:space="preserve">    EXTRACT(YEAR FROM d),EXTRACT(ISODOW FROM d) IN (6,7),NULL</w:t>
      </w:r>
    </w:p>
    <w:p w14:paraId="56F02D46" w14:textId="77777777" w:rsidR="00734D79" w:rsidRDefault="00000000">
      <w:pPr>
        <w:pStyle w:val="SourceCode"/>
      </w:pPr>
      <w:r>
        <w:t xml:space="preserve">  FROM generate_series(p_from::TIMESTAMP,p_to::TIMESTAMP,</w:t>
      </w:r>
    </w:p>
    <w:p w14:paraId="5705BF41" w14:textId="77777777" w:rsidR="00734D79" w:rsidRDefault="00000000">
      <w:pPr>
        <w:pStyle w:val="SourceCode"/>
      </w:pPr>
      <w:r>
        <w:t xml:space="preserve">                       INTERVAL '1 day') d</w:t>
      </w:r>
    </w:p>
    <w:p w14:paraId="1286FEE0" w14:textId="77777777" w:rsidR="00734D79" w:rsidRDefault="00000000">
      <w:pPr>
        <w:pStyle w:val="SourceCode"/>
      </w:pPr>
      <w:r>
        <w:t xml:space="preserve">  ON CONFLICT (date_key) DO NOTHING;</w:t>
      </w:r>
    </w:p>
    <w:p w14:paraId="5FEC9E2E" w14:textId="77777777" w:rsidR="00734D79" w:rsidRDefault="00000000">
      <w:pPr>
        <w:pStyle w:val="SourceCode"/>
      </w:pPr>
      <w:r>
        <w:t>$$;</w:t>
      </w:r>
    </w:p>
    <w:p w14:paraId="137D3D81" w14:textId="77777777" w:rsidR="00734D79" w:rsidRDefault="00000000">
      <w:pPr>
        <w:pStyle w:val="Heading2"/>
        <w:pageBreakBefore/>
      </w:pPr>
      <w:r>
        <w:lastRenderedPageBreak/>
        <w:t>ภาคผนวก ค โปรแกรมโหลดข้อมูล</w:t>
      </w:r>
    </w:p>
    <w:p w14:paraId="46AD3BD4" w14:textId="77777777" w:rsidR="00734D79" w:rsidRDefault="00000000">
      <w:pPr>
        <w:pStyle w:val="Caption"/>
      </w:pPr>
      <w:r>
        <w:t>warehouse_loader.py</w:t>
      </w:r>
    </w:p>
    <w:p w14:paraId="7EDD162B" w14:textId="77777777" w:rsidR="00734D79" w:rsidRDefault="00000000">
      <w:pPr>
        <w:pStyle w:val="SourceCode"/>
      </w:pPr>
      <w:r>
        <w:t>"""Transactional loading for the DW-DSN-001 canonical data contract."""</w:t>
      </w:r>
    </w:p>
    <w:p w14:paraId="02A86DE1" w14:textId="77777777" w:rsidR="00734D79" w:rsidRDefault="00000000">
      <w:pPr>
        <w:pStyle w:val="SourceCode"/>
      </w:pPr>
      <w:r>
        <w:t>import hashlib</w:t>
      </w:r>
    </w:p>
    <w:p w14:paraId="128C06C4" w14:textId="77777777" w:rsidR="00734D79" w:rsidRDefault="00000000">
      <w:pPr>
        <w:pStyle w:val="SourceCode"/>
      </w:pPr>
      <w:r>
        <w:t>import json</w:t>
      </w:r>
    </w:p>
    <w:p w14:paraId="20EC3F43" w14:textId="77777777" w:rsidR="00734D79" w:rsidRDefault="00000000">
      <w:pPr>
        <w:pStyle w:val="SourceCode"/>
      </w:pPr>
      <w:r>
        <w:t>import os</w:t>
      </w:r>
    </w:p>
    <w:p w14:paraId="22439E58" w14:textId="77777777" w:rsidR="00734D79" w:rsidRDefault="00000000">
      <w:pPr>
        <w:pStyle w:val="SourceCode"/>
      </w:pPr>
      <w:r>
        <w:t>from datetime import date, timedelta</w:t>
      </w:r>
    </w:p>
    <w:p w14:paraId="171E67DE" w14:textId="77777777" w:rsidR="00734D79" w:rsidRDefault="00000000">
      <w:pPr>
        <w:pStyle w:val="SourceCode"/>
      </w:pPr>
      <w:r>
        <w:t>from decimal import Decimal, ROUND_HALF_UP</w:t>
      </w:r>
    </w:p>
    <w:p w14:paraId="04837795" w14:textId="77777777" w:rsidR="00734D79" w:rsidRDefault="00000000">
      <w:pPr>
        <w:pStyle w:val="SourceCode"/>
      </w:pPr>
      <w:r>
        <w:t>from pathlib import Path</w:t>
      </w:r>
    </w:p>
    <w:p w14:paraId="428F50FE" w14:textId="77777777" w:rsidR="00734D79" w:rsidRDefault="00734D79">
      <w:pPr>
        <w:pStyle w:val="SourceCode"/>
        <w:spacing w:line="80" w:lineRule="exact"/>
      </w:pPr>
    </w:p>
    <w:p w14:paraId="0F22ED27" w14:textId="77777777" w:rsidR="00734D79" w:rsidRDefault="00000000">
      <w:pPr>
        <w:pStyle w:val="SourceCode"/>
      </w:pPr>
      <w:r>
        <w:t>DIMS = {</w:t>
      </w:r>
    </w:p>
    <w:p w14:paraId="49F0B295" w14:textId="77777777" w:rsidR="00734D79" w:rsidRDefault="00000000">
      <w:pPr>
        <w:pStyle w:val="SourceCode"/>
      </w:pPr>
      <w:r>
        <w:t xml:space="preserve">    'customer': ('dim_customer', ['source_system', 'customer_id'],</w:t>
      </w:r>
    </w:p>
    <w:p w14:paraId="31FFC78F" w14:textId="77777777" w:rsidR="00734D79" w:rsidRDefault="00000000">
      <w:pPr>
        <w:pStyle w:val="SourceCode"/>
      </w:pPr>
      <w:r>
        <w:t xml:space="preserve">                 ['province', 'membership_tier']),</w:t>
      </w:r>
    </w:p>
    <w:p w14:paraId="3C979317" w14:textId="77777777" w:rsidR="00734D79" w:rsidRDefault="00000000">
      <w:pPr>
        <w:pStyle w:val="SourceCode"/>
      </w:pPr>
      <w:r>
        <w:t xml:space="preserve">    'product': ('dim_product', ['source_system', 'product_code', 'size'],</w:t>
      </w:r>
    </w:p>
    <w:p w14:paraId="1DF2A08A" w14:textId="77777777" w:rsidR="00734D79" w:rsidRDefault="00000000">
      <w:pPr>
        <w:pStyle w:val="SourceCode"/>
      </w:pPr>
      <w:r>
        <w:t xml:space="preserve">                ['category_name', 'subcategory_name', 'brand_name']),</w:t>
      </w:r>
    </w:p>
    <w:p w14:paraId="0005970B" w14:textId="77777777" w:rsidR="00734D79" w:rsidRDefault="00000000">
      <w:pPr>
        <w:pStyle w:val="SourceCode"/>
      </w:pPr>
      <w:r>
        <w:t xml:space="preserve">    'store': ('dim_store', ['source_system', 'store_code'], []),</w:t>
      </w:r>
    </w:p>
    <w:p w14:paraId="71802A5B" w14:textId="77777777" w:rsidR="00734D79" w:rsidRDefault="00000000">
      <w:pPr>
        <w:pStyle w:val="SourceCode"/>
      </w:pPr>
      <w:r>
        <w:t xml:space="preserve">    'promotion': ('dim_promotion', ['source_system', 'promo_code'], []),</w:t>
      </w:r>
    </w:p>
    <w:p w14:paraId="5CE5C916" w14:textId="77777777" w:rsidR="00734D79" w:rsidRDefault="00000000">
      <w:pPr>
        <w:pStyle w:val="SourceCode"/>
      </w:pPr>
      <w:r>
        <w:t xml:space="preserve">    'employee': ('dim_employee', ['source_system', 'employee_code'], []),</w:t>
      </w:r>
    </w:p>
    <w:p w14:paraId="76604B7F" w14:textId="77777777" w:rsidR="00734D79" w:rsidRDefault="00000000">
      <w:pPr>
        <w:pStyle w:val="SourceCode"/>
      </w:pPr>
      <w:r>
        <w:t xml:space="preserve">    'supplier': ('dim_supplier', ['source_system', 'supplier_code'], []),</w:t>
      </w:r>
    </w:p>
    <w:p w14:paraId="673D46AA" w14:textId="77777777" w:rsidR="00734D79" w:rsidRDefault="00000000">
      <w:pPr>
        <w:pStyle w:val="SourceCode"/>
      </w:pPr>
      <w:r>
        <w:t xml:space="preserve">    'identity': ('ref_identity_map',</w:t>
      </w:r>
    </w:p>
    <w:p w14:paraId="34CCC798" w14:textId="77777777" w:rsidR="00734D79" w:rsidRDefault="00000000">
      <w:pPr>
        <w:pStyle w:val="SourceCode"/>
      </w:pPr>
      <w:r>
        <w:t xml:space="preserve">                 ['entity_type', 'source_system', 'source_code',</w:t>
      </w:r>
    </w:p>
    <w:p w14:paraId="2F11D1E9" w14:textId="77777777" w:rsidR="00734D79" w:rsidRDefault="00000000">
      <w:pPr>
        <w:pStyle w:val="SourceCode"/>
      </w:pPr>
      <w:r>
        <w:t xml:space="preserve">                  'effective_start_date'], []),</w:t>
      </w:r>
    </w:p>
    <w:p w14:paraId="59AE9A41" w14:textId="77777777" w:rsidR="00734D79" w:rsidRDefault="00000000">
      <w:pPr>
        <w:pStyle w:val="SourceCode"/>
      </w:pPr>
      <w:r>
        <w:t>}</w:t>
      </w:r>
    </w:p>
    <w:p w14:paraId="1A609BD0" w14:textId="77777777" w:rsidR="00734D79" w:rsidRDefault="00000000">
      <w:pPr>
        <w:pStyle w:val="SourceCode"/>
      </w:pPr>
      <w:r>
        <w:t>NAMESPACE = {'customer': 'CRM', 'product': 'PRODUCT_MASTER',</w:t>
      </w:r>
    </w:p>
    <w:p w14:paraId="07463922" w14:textId="77777777" w:rsidR="00734D79" w:rsidRDefault="00000000">
      <w:pPr>
        <w:pStyle w:val="SourceCode"/>
      </w:pPr>
      <w:r>
        <w:t xml:space="preserve">             'store': 'STORE_MASTER', 'promotion': 'PROMOTION_MASTER',</w:t>
      </w:r>
    </w:p>
    <w:p w14:paraId="2C0A742A" w14:textId="77777777" w:rsidR="00734D79" w:rsidRDefault="00000000">
      <w:pPr>
        <w:pStyle w:val="SourceCode"/>
      </w:pPr>
      <w:r>
        <w:t xml:space="preserve">             'employee': 'HR', 'supplier': 'ERP_VENDOR'}</w:t>
      </w:r>
    </w:p>
    <w:p w14:paraId="28174C8C" w14:textId="77777777" w:rsidR="00734D79" w:rsidRDefault="00000000">
      <w:pPr>
        <w:pStyle w:val="SourceCode"/>
      </w:pPr>
      <w:r>
        <w:t>CONTRACT = {</w:t>
      </w:r>
    </w:p>
    <w:p w14:paraId="20E04FCF" w14:textId="77777777" w:rsidR="00734D79" w:rsidRDefault="00000000">
      <w:pPr>
        <w:pStyle w:val="SourceCode"/>
      </w:pPr>
      <w:r>
        <w:t xml:space="preserve">    'dim_customer': {</w:t>
      </w:r>
    </w:p>
    <w:p w14:paraId="58626D79" w14:textId="77777777" w:rsidR="00734D79" w:rsidRDefault="00000000">
      <w:pPr>
        <w:pStyle w:val="SourceCode"/>
      </w:pPr>
      <w:r>
        <w:t xml:space="preserve">        'table': 'dw.dim_customer', 'pk': 'customer_key',</w:t>
      </w:r>
    </w:p>
    <w:p w14:paraId="530E9A6A" w14:textId="77777777" w:rsidR="00734D79" w:rsidRDefault="00000000">
      <w:pPr>
        <w:pStyle w:val="SourceCode"/>
      </w:pPr>
      <w:r>
        <w:t xml:space="preserve">        'fields': (</w:t>
      </w:r>
    </w:p>
    <w:p w14:paraId="7246BE14" w14:textId="77777777" w:rsidR="00734D79" w:rsidRDefault="00000000">
      <w:pPr>
        <w:pStyle w:val="SourceCode"/>
      </w:pPr>
      <w:r>
        <w:t xml:space="preserve">            'customer_key customer_id customer_name_masked first_name_masked '</w:t>
      </w:r>
    </w:p>
    <w:p w14:paraId="1EF702D9" w14:textId="77777777" w:rsidR="00734D79" w:rsidRDefault="00000000">
      <w:pPr>
        <w:pStyle w:val="SourceCode"/>
      </w:pPr>
      <w:r>
        <w:t xml:space="preserve">            'last_name_masked gender birth_year date_of_birth '</w:t>
      </w:r>
    </w:p>
    <w:p w14:paraId="053502CC" w14:textId="77777777" w:rsidR="00734D79" w:rsidRDefault="00000000">
      <w:pPr>
        <w:pStyle w:val="SourceCode"/>
      </w:pPr>
      <w:r>
        <w:t xml:space="preserve">            'province membership_tier pdpa_consent_flag consent_updated_at '</w:t>
      </w:r>
    </w:p>
    <w:p w14:paraId="5DB8F5EB" w14:textId="77777777" w:rsidR="00734D79" w:rsidRDefault="00000000">
      <w:pPr>
        <w:pStyle w:val="SourceCode"/>
      </w:pPr>
      <w:r>
        <w:t xml:space="preserve">            'effective_start_date effective_end_date is_current attribute_hash '</w:t>
      </w:r>
    </w:p>
    <w:p w14:paraId="1BBF1FD9" w14:textId="77777777" w:rsidR="00734D79" w:rsidRDefault="00000000">
      <w:pPr>
        <w:pStyle w:val="SourceCode"/>
      </w:pPr>
      <w:r>
        <w:t xml:space="preserve">            'source_system load_batch_id created_at updated_at '</w:t>
      </w:r>
    </w:p>
    <w:p w14:paraId="0E359BC1" w14:textId="77777777" w:rsidR="00734D79" w:rsidRDefault="00000000">
      <w:pPr>
        <w:pStyle w:val="SourceCode"/>
      </w:pPr>
      <w:r>
        <w:t xml:space="preserve">        ).split(),</w:t>
      </w:r>
    </w:p>
    <w:p w14:paraId="39A4FF60" w14:textId="77777777" w:rsidR="00734D79" w:rsidRDefault="00000000">
      <w:pPr>
        <w:pStyle w:val="SourceCode"/>
      </w:pPr>
      <w:r>
        <w:t xml:space="preserve">    },</w:t>
      </w:r>
    </w:p>
    <w:p w14:paraId="09E5CB90" w14:textId="77777777" w:rsidR="00734D79" w:rsidRDefault="00000000">
      <w:pPr>
        <w:pStyle w:val="SourceCode"/>
      </w:pPr>
      <w:r>
        <w:t xml:space="preserve">    'dim_product': {</w:t>
      </w:r>
    </w:p>
    <w:p w14:paraId="4FBF03F1" w14:textId="77777777" w:rsidR="00734D79" w:rsidRDefault="00000000">
      <w:pPr>
        <w:pStyle w:val="SourceCode"/>
      </w:pPr>
      <w:r>
        <w:t xml:space="preserve">        'table': 'dw.dim_product', 'pk': 'product_key',</w:t>
      </w:r>
    </w:p>
    <w:p w14:paraId="6E0709F7" w14:textId="77777777" w:rsidR="00734D79" w:rsidRDefault="00000000">
      <w:pPr>
        <w:pStyle w:val="SourceCode"/>
      </w:pPr>
      <w:r>
        <w:t xml:space="preserve">        'fields': (</w:t>
      </w:r>
    </w:p>
    <w:p w14:paraId="1F164BA2" w14:textId="77777777" w:rsidR="00734D79" w:rsidRDefault="00000000">
      <w:pPr>
        <w:pStyle w:val="SourceCode"/>
      </w:pPr>
      <w:r>
        <w:t xml:space="preserve">            'product_key product_code size product_name '</w:t>
      </w:r>
    </w:p>
    <w:p w14:paraId="356045EB" w14:textId="77777777" w:rsidR="00734D79" w:rsidRDefault="00000000">
      <w:pPr>
        <w:pStyle w:val="SourceCode"/>
      </w:pPr>
      <w:r>
        <w:t xml:space="preserve">            'category_name subcategory_name brand_name standard_unit_cost '</w:t>
      </w:r>
    </w:p>
    <w:p w14:paraId="49670776" w14:textId="77777777" w:rsidR="00734D79" w:rsidRDefault="00000000">
      <w:pPr>
        <w:pStyle w:val="SourceCode"/>
      </w:pPr>
      <w:r>
        <w:t xml:space="preserve">            'effective_start_date effective_end_date is_current attribute_hash '</w:t>
      </w:r>
    </w:p>
    <w:p w14:paraId="10961176" w14:textId="77777777" w:rsidR="00734D79" w:rsidRDefault="00000000">
      <w:pPr>
        <w:pStyle w:val="SourceCode"/>
      </w:pPr>
      <w:r>
        <w:t xml:space="preserve">            'source_system load_batch_id created_at updated_at '</w:t>
      </w:r>
    </w:p>
    <w:p w14:paraId="68289C4E" w14:textId="77777777" w:rsidR="00734D79" w:rsidRDefault="00000000">
      <w:pPr>
        <w:pStyle w:val="SourceCode"/>
      </w:pPr>
      <w:r>
        <w:t xml:space="preserve">        ).split(),</w:t>
      </w:r>
    </w:p>
    <w:p w14:paraId="79013E44" w14:textId="77777777" w:rsidR="00734D79" w:rsidRDefault="00000000">
      <w:pPr>
        <w:pStyle w:val="SourceCode"/>
      </w:pPr>
      <w:r>
        <w:t xml:space="preserve">    },</w:t>
      </w:r>
    </w:p>
    <w:p w14:paraId="3FBEA00D" w14:textId="77777777" w:rsidR="00734D79" w:rsidRDefault="00000000">
      <w:pPr>
        <w:pStyle w:val="SourceCode"/>
      </w:pPr>
      <w:r>
        <w:t xml:space="preserve">    'dim_store': {</w:t>
      </w:r>
    </w:p>
    <w:p w14:paraId="0F0EFB8D" w14:textId="77777777" w:rsidR="00734D79" w:rsidRDefault="00000000">
      <w:pPr>
        <w:pStyle w:val="SourceCode"/>
      </w:pPr>
      <w:r>
        <w:t xml:space="preserve">        'table': 'dw.dim_store', 'pk': 'store_key',</w:t>
      </w:r>
    </w:p>
    <w:p w14:paraId="4CD5081E" w14:textId="77777777" w:rsidR="00734D79" w:rsidRDefault="00000000">
      <w:pPr>
        <w:pStyle w:val="SourceCode"/>
      </w:pPr>
      <w:r>
        <w:t xml:space="preserve">        'fields': (</w:t>
      </w:r>
    </w:p>
    <w:p w14:paraId="23A55412" w14:textId="77777777" w:rsidR="00734D79" w:rsidRDefault="00000000">
      <w:pPr>
        <w:pStyle w:val="SourceCode"/>
      </w:pPr>
      <w:r>
        <w:t xml:space="preserve">            'store_key store_code store_name province '</w:t>
      </w:r>
    </w:p>
    <w:p w14:paraId="189702F8" w14:textId="77777777" w:rsidR="00734D79" w:rsidRDefault="00000000">
      <w:pPr>
        <w:pStyle w:val="SourceCode"/>
      </w:pPr>
      <w:r>
        <w:t xml:space="preserve">            'region_name mapping_version store_format floor_area_sqm '</w:t>
      </w:r>
    </w:p>
    <w:p w14:paraId="7459A20E" w14:textId="77777777" w:rsidR="00734D79" w:rsidRDefault="00000000">
      <w:pPr>
        <w:pStyle w:val="SourceCode"/>
      </w:pPr>
      <w:r>
        <w:t xml:space="preserve">            'is_active source_system load_batch_id created_at '</w:t>
      </w:r>
    </w:p>
    <w:p w14:paraId="2DAAFB9B" w14:textId="77777777" w:rsidR="00734D79" w:rsidRDefault="00000000">
      <w:pPr>
        <w:pStyle w:val="SourceCode"/>
      </w:pPr>
      <w:r>
        <w:t xml:space="preserve">            'updated_at '</w:t>
      </w:r>
    </w:p>
    <w:p w14:paraId="1383415A" w14:textId="77777777" w:rsidR="00734D79" w:rsidRDefault="00000000">
      <w:pPr>
        <w:pStyle w:val="SourceCode"/>
      </w:pPr>
      <w:r>
        <w:t xml:space="preserve">        ).split(),</w:t>
      </w:r>
    </w:p>
    <w:p w14:paraId="2D6EDD95" w14:textId="77777777" w:rsidR="00734D79" w:rsidRDefault="00000000">
      <w:pPr>
        <w:pStyle w:val="SourceCode"/>
      </w:pPr>
      <w:r>
        <w:t xml:space="preserve">    },</w:t>
      </w:r>
    </w:p>
    <w:p w14:paraId="11376656" w14:textId="77777777" w:rsidR="00734D79" w:rsidRDefault="00000000">
      <w:pPr>
        <w:pStyle w:val="SourceCode"/>
      </w:pPr>
      <w:r>
        <w:t xml:space="preserve">    'dim_promotion': {</w:t>
      </w:r>
    </w:p>
    <w:p w14:paraId="155DB67B" w14:textId="77777777" w:rsidR="00734D79" w:rsidRDefault="00000000">
      <w:pPr>
        <w:pStyle w:val="SourceCode"/>
      </w:pPr>
      <w:r>
        <w:t xml:space="preserve">        'table': 'dw.dim_promotion', 'pk': 'promotion_key',</w:t>
      </w:r>
    </w:p>
    <w:p w14:paraId="472E39DE" w14:textId="77777777" w:rsidR="00734D79" w:rsidRDefault="00000000">
      <w:pPr>
        <w:pStyle w:val="SourceCode"/>
      </w:pPr>
      <w:r>
        <w:t xml:space="preserve">        'fields': (</w:t>
      </w:r>
    </w:p>
    <w:p w14:paraId="536EC16E" w14:textId="77777777" w:rsidR="00734D79" w:rsidRDefault="00000000">
      <w:pPr>
        <w:pStyle w:val="SourceCode"/>
      </w:pPr>
      <w:r>
        <w:t xml:space="preserve">            'promotion_key promo_code promo_name promo_type '</w:t>
      </w:r>
    </w:p>
    <w:p w14:paraId="5AFF7340" w14:textId="77777777" w:rsidR="00734D79" w:rsidRDefault="00000000">
      <w:pPr>
        <w:pStyle w:val="SourceCode"/>
      </w:pPr>
      <w:r>
        <w:t xml:space="preserve">            'discount_pct start_date end_date is_active '</w:t>
      </w:r>
    </w:p>
    <w:p w14:paraId="14F5335F" w14:textId="77777777" w:rsidR="00734D79" w:rsidRDefault="00000000">
      <w:pPr>
        <w:pStyle w:val="SourceCode"/>
      </w:pPr>
      <w:r>
        <w:t xml:space="preserve">            'source_system load_batch_id created_at updated_at '</w:t>
      </w:r>
    </w:p>
    <w:p w14:paraId="1DC0842D" w14:textId="77777777" w:rsidR="00734D79" w:rsidRDefault="00000000">
      <w:pPr>
        <w:pStyle w:val="SourceCode"/>
      </w:pPr>
      <w:r>
        <w:t xml:space="preserve">        ).split(),</w:t>
      </w:r>
    </w:p>
    <w:p w14:paraId="7D9B82D1" w14:textId="77777777" w:rsidR="00734D79" w:rsidRDefault="00000000">
      <w:pPr>
        <w:pStyle w:val="SourceCode"/>
      </w:pPr>
      <w:r>
        <w:t xml:space="preserve">    },</w:t>
      </w:r>
    </w:p>
    <w:p w14:paraId="51F68F46" w14:textId="77777777" w:rsidR="00734D79" w:rsidRDefault="00000000">
      <w:pPr>
        <w:pStyle w:val="SourceCode"/>
      </w:pPr>
      <w:r>
        <w:t xml:space="preserve">    'dim_employee': {</w:t>
      </w:r>
    </w:p>
    <w:p w14:paraId="7AE35A4D" w14:textId="77777777" w:rsidR="00734D79" w:rsidRDefault="00000000">
      <w:pPr>
        <w:pStyle w:val="SourceCode"/>
      </w:pPr>
      <w:r>
        <w:lastRenderedPageBreak/>
        <w:t xml:space="preserve">        'table': 'dw.dim_employee', 'pk': 'employee_key',</w:t>
      </w:r>
    </w:p>
    <w:p w14:paraId="7F0C2F0F" w14:textId="77777777" w:rsidR="00734D79" w:rsidRDefault="00000000">
      <w:pPr>
        <w:pStyle w:val="SourceCode"/>
      </w:pPr>
      <w:r>
        <w:t xml:space="preserve">        'fields': (</w:t>
      </w:r>
    </w:p>
    <w:p w14:paraId="117652A8" w14:textId="77777777" w:rsidR="00734D79" w:rsidRDefault="00000000">
      <w:pPr>
        <w:pStyle w:val="SourceCode"/>
      </w:pPr>
      <w:r>
        <w:t xml:space="preserve">            'employee_key employee_code employee_name_masked position '</w:t>
      </w:r>
    </w:p>
    <w:p w14:paraId="034DA26B" w14:textId="77777777" w:rsidR="00734D79" w:rsidRDefault="00000000">
      <w:pPr>
        <w:pStyle w:val="SourceCode"/>
      </w:pPr>
      <w:r>
        <w:t xml:space="preserve">            'is_active source_system load_batch_id created_at '</w:t>
      </w:r>
    </w:p>
    <w:p w14:paraId="545C9CDD" w14:textId="77777777" w:rsidR="00734D79" w:rsidRDefault="00000000">
      <w:pPr>
        <w:pStyle w:val="SourceCode"/>
      </w:pPr>
      <w:r>
        <w:t xml:space="preserve">            'updated_at '</w:t>
      </w:r>
    </w:p>
    <w:p w14:paraId="7FFABAC0" w14:textId="77777777" w:rsidR="00734D79" w:rsidRDefault="00000000">
      <w:pPr>
        <w:pStyle w:val="SourceCode"/>
      </w:pPr>
      <w:r>
        <w:t xml:space="preserve">        ).split(),</w:t>
      </w:r>
    </w:p>
    <w:p w14:paraId="50DB613E" w14:textId="77777777" w:rsidR="00734D79" w:rsidRDefault="00000000">
      <w:pPr>
        <w:pStyle w:val="SourceCode"/>
      </w:pPr>
      <w:r>
        <w:t xml:space="preserve">    },</w:t>
      </w:r>
    </w:p>
    <w:p w14:paraId="0B2E6D5B" w14:textId="77777777" w:rsidR="00734D79" w:rsidRDefault="00000000">
      <w:pPr>
        <w:pStyle w:val="SourceCode"/>
      </w:pPr>
      <w:r>
        <w:t xml:space="preserve">    'dim_supplier': {</w:t>
      </w:r>
    </w:p>
    <w:p w14:paraId="0F25E9C5" w14:textId="77777777" w:rsidR="00734D79" w:rsidRDefault="00000000">
      <w:pPr>
        <w:pStyle w:val="SourceCode"/>
      </w:pPr>
      <w:r>
        <w:t xml:space="preserve">        'table': 'dw.dim_supplier', 'pk': 'supplier_key',</w:t>
      </w:r>
    </w:p>
    <w:p w14:paraId="3C85D666" w14:textId="77777777" w:rsidR="00734D79" w:rsidRDefault="00000000">
      <w:pPr>
        <w:pStyle w:val="SourceCode"/>
      </w:pPr>
      <w:r>
        <w:t xml:space="preserve">        'fields': (</w:t>
      </w:r>
    </w:p>
    <w:p w14:paraId="757EEADB" w14:textId="77777777" w:rsidR="00734D79" w:rsidRDefault="00000000">
      <w:pPr>
        <w:pStyle w:val="SourceCode"/>
      </w:pPr>
      <w:r>
        <w:t xml:space="preserve">            'supplier_key supplier_code supplier_name supplier_group '</w:t>
      </w:r>
    </w:p>
    <w:p w14:paraId="2104D1AA" w14:textId="77777777" w:rsidR="00734D79" w:rsidRDefault="00000000">
      <w:pPr>
        <w:pStyle w:val="SourceCode"/>
      </w:pPr>
      <w:r>
        <w:t xml:space="preserve">            'is_active source_system load_batch_id created_at '</w:t>
      </w:r>
    </w:p>
    <w:p w14:paraId="50EC3535" w14:textId="77777777" w:rsidR="00734D79" w:rsidRDefault="00000000">
      <w:pPr>
        <w:pStyle w:val="SourceCode"/>
      </w:pPr>
      <w:r>
        <w:t xml:space="preserve">            'updated_at '</w:t>
      </w:r>
    </w:p>
    <w:p w14:paraId="10C212EA" w14:textId="77777777" w:rsidR="00734D79" w:rsidRDefault="00000000">
      <w:pPr>
        <w:pStyle w:val="SourceCode"/>
      </w:pPr>
      <w:r>
        <w:t xml:space="preserve">        ).split(),</w:t>
      </w:r>
    </w:p>
    <w:p w14:paraId="005C5AA0" w14:textId="77777777" w:rsidR="00734D79" w:rsidRDefault="00000000">
      <w:pPr>
        <w:pStyle w:val="SourceCode"/>
      </w:pPr>
      <w:r>
        <w:t xml:space="preserve">    },</w:t>
      </w:r>
    </w:p>
    <w:p w14:paraId="720D67C4" w14:textId="77777777" w:rsidR="00734D79" w:rsidRDefault="00000000">
      <w:pPr>
        <w:pStyle w:val="SourceCode"/>
      </w:pPr>
      <w:r>
        <w:t xml:space="preserve">    'ref_identity_map': {</w:t>
      </w:r>
    </w:p>
    <w:p w14:paraId="0752BA87" w14:textId="77777777" w:rsidR="00734D79" w:rsidRDefault="00000000">
      <w:pPr>
        <w:pStyle w:val="SourceCode"/>
      </w:pPr>
      <w:r>
        <w:t xml:space="preserve">        'table': 'dw.ref_identity_map', 'pk': 'mapping_key',</w:t>
      </w:r>
    </w:p>
    <w:p w14:paraId="0BCA7356" w14:textId="77777777" w:rsidR="00734D79" w:rsidRDefault="00000000">
      <w:pPr>
        <w:pStyle w:val="SourceCode"/>
      </w:pPr>
      <w:r>
        <w:t xml:space="preserve">        'fields': (</w:t>
      </w:r>
    </w:p>
    <w:p w14:paraId="70B756BF" w14:textId="77777777" w:rsidR="00734D79" w:rsidRDefault="00000000">
      <w:pPr>
        <w:pStyle w:val="SourceCode"/>
      </w:pPr>
      <w:r>
        <w:t xml:space="preserve">            'mapping_key entity_type source_system source_code '</w:t>
      </w:r>
    </w:p>
    <w:p w14:paraId="4487D98B" w14:textId="77777777" w:rsidR="00734D79" w:rsidRDefault="00000000">
      <w:pPr>
        <w:pStyle w:val="SourceCode"/>
      </w:pPr>
      <w:r>
        <w:t xml:space="preserve">            'master_system master_code effective_start_date effective_end_date '</w:t>
      </w:r>
    </w:p>
    <w:p w14:paraId="2AB18296" w14:textId="77777777" w:rsidR="00734D79" w:rsidRDefault="00000000">
      <w:pPr>
        <w:pStyle w:val="SourceCode"/>
      </w:pPr>
      <w:r>
        <w:t xml:space="preserve">            'load_batch_id updated_at '</w:t>
      </w:r>
    </w:p>
    <w:p w14:paraId="76EB8D34" w14:textId="77777777" w:rsidR="00734D79" w:rsidRDefault="00000000">
      <w:pPr>
        <w:pStyle w:val="SourceCode"/>
      </w:pPr>
      <w:r>
        <w:t xml:space="preserve">        ).split(),</w:t>
      </w:r>
    </w:p>
    <w:p w14:paraId="4595067E" w14:textId="77777777" w:rsidR="00734D79" w:rsidRDefault="00000000">
      <w:pPr>
        <w:pStyle w:val="SourceCode"/>
      </w:pPr>
      <w:r>
        <w:t xml:space="preserve">    },</w:t>
      </w:r>
    </w:p>
    <w:p w14:paraId="0126DA55" w14:textId="77777777" w:rsidR="00734D79" w:rsidRDefault="00000000">
      <w:pPr>
        <w:pStyle w:val="SourceCode"/>
      </w:pPr>
      <w:r>
        <w:t xml:space="preserve">    'fact_sales_transaction': {</w:t>
      </w:r>
    </w:p>
    <w:p w14:paraId="4A929817" w14:textId="77777777" w:rsidR="00734D79" w:rsidRDefault="00000000">
      <w:pPr>
        <w:pStyle w:val="SourceCode"/>
      </w:pPr>
      <w:r>
        <w:t xml:space="preserve">        'table': 'dw.fact_sales_transaction', 'pk': 'sales_fact_id',</w:t>
      </w:r>
    </w:p>
    <w:p w14:paraId="74E18072" w14:textId="77777777" w:rsidR="00734D79" w:rsidRDefault="00000000">
      <w:pPr>
        <w:pStyle w:val="SourceCode"/>
      </w:pPr>
      <w:r>
        <w:t xml:space="preserve">        'fields': (</w:t>
      </w:r>
    </w:p>
    <w:p w14:paraId="0A0995C5" w14:textId="77777777" w:rsidR="00734D79" w:rsidRDefault="00000000">
      <w:pPr>
        <w:pStyle w:val="SourceCode"/>
      </w:pPr>
      <w:r>
        <w:t xml:space="preserve">            'sales_fact_id source_system source_line_id transaction_id '</w:t>
      </w:r>
    </w:p>
    <w:p w14:paraId="2CC35FE3" w14:textId="77777777" w:rsidR="00734D79" w:rsidRDefault="00000000">
      <w:pPr>
        <w:pStyle w:val="SourceCode"/>
      </w:pPr>
      <w:r>
        <w:t xml:space="preserve">            'receipt_uid sale_date date_key customer_key '</w:t>
      </w:r>
    </w:p>
    <w:p w14:paraId="5E425F94" w14:textId="77777777" w:rsidR="00734D79" w:rsidRDefault="00000000">
      <w:pPr>
        <w:pStyle w:val="SourceCode"/>
      </w:pPr>
      <w:r>
        <w:t xml:space="preserve">            'product_key store_key promotion_key employee_key '</w:t>
      </w:r>
    </w:p>
    <w:p w14:paraId="3359A1FC" w14:textId="77777777" w:rsidR="00734D79" w:rsidRDefault="00000000">
      <w:pPr>
        <w:pStyle w:val="SourceCode"/>
      </w:pPr>
      <w:r>
        <w:t xml:space="preserve">            'quantity unit_price gross_amount discount_amount '</w:t>
      </w:r>
    </w:p>
    <w:p w14:paraId="10A805A2" w14:textId="77777777" w:rsidR="00734D79" w:rsidRDefault="00000000">
      <w:pPr>
        <w:pStyle w:val="SourceCode"/>
      </w:pPr>
      <w:r>
        <w:t xml:space="preserve">            'net_amount cost_amount profit_amount points_redeemed '</w:t>
      </w:r>
    </w:p>
    <w:p w14:paraId="18ECDD76" w14:textId="77777777" w:rsidR="00734D79" w:rsidRDefault="00000000">
      <w:pPr>
        <w:pStyle w:val="SourceCode"/>
      </w:pPr>
      <w:r>
        <w:t xml:space="preserve">            'currency_code source_updated_at row_hash load_batch_id '</w:t>
      </w:r>
    </w:p>
    <w:p w14:paraId="51F8C7E4" w14:textId="77777777" w:rsidR="00734D79" w:rsidRDefault="00000000">
      <w:pPr>
        <w:pStyle w:val="SourceCode"/>
      </w:pPr>
      <w:r>
        <w:t xml:space="preserve">            'created_at updated_at '</w:t>
      </w:r>
    </w:p>
    <w:p w14:paraId="50194F5E" w14:textId="77777777" w:rsidR="00734D79" w:rsidRDefault="00000000">
      <w:pPr>
        <w:pStyle w:val="SourceCode"/>
      </w:pPr>
      <w:r>
        <w:t xml:space="preserve">        ).split(),</w:t>
      </w:r>
    </w:p>
    <w:p w14:paraId="7606A54F" w14:textId="77777777" w:rsidR="00734D79" w:rsidRDefault="00000000">
      <w:pPr>
        <w:pStyle w:val="SourceCode"/>
      </w:pPr>
      <w:r>
        <w:t xml:space="preserve">    },</w:t>
      </w:r>
    </w:p>
    <w:p w14:paraId="7800B192" w14:textId="77777777" w:rsidR="00734D79" w:rsidRDefault="00000000">
      <w:pPr>
        <w:pStyle w:val="SourceCode"/>
      </w:pPr>
      <w:r>
        <w:t xml:space="preserve">    'fact_inventory_snapshot': {</w:t>
      </w:r>
    </w:p>
    <w:p w14:paraId="4DA92134" w14:textId="77777777" w:rsidR="00734D79" w:rsidRDefault="00000000">
      <w:pPr>
        <w:pStyle w:val="SourceCode"/>
      </w:pPr>
      <w:r>
        <w:t xml:space="preserve">        'table': 'dw.fact_inventory_snapshot', 'pk': 'inventory_snapshot_id',</w:t>
      </w:r>
    </w:p>
    <w:p w14:paraId="6C6BA8C5" w14:textId="77777777" w:rsidR="00734D79" w:rsidRDefault="00000000">
      <w:pPr>
        <w:pStyle w:val="SourceCode"/>
      </w:pPr>
      <w:r>
        <w:t xml:space="preserve">        'fields': (</w:t>
      </w:r>
    </w:p>
    <w:p w14:paraId="79368872" w14:textId="77777777" w:rsidR="00734D79" w:rsidRDefault="00000000">
      <w:pPr>
        <w:pStyle w:val="SourceCode"/>
      </w:pPr>
      <w:r>
        <w:t xml:space="preserve">            'inventory_snapshot_id date_key product_key store_key '</w:t>
      </w:r>
    </w:p>
    <w:p w14:paraId="3C1D796C" w14:textId="77777777" w:rsidR="00734D79" w:rsidRDefault="00000000">
      <w:pPr>
        <w:pStyle w:val="SourceCode"/>
      </w:pPr>
      <w:r>
        <w:t xml:space="preserve">            'quantity_on_hand quantity_on_order quantity_in_transit unit_cost '</w:t>
      </w:r>
    </w:p>
    <w:p w14:paraId="51C7EF63" w14:textId="77777777" w:rsidR="00734D79" w:rsidRDefault="00000000">
      <w:pPr>
        <w:pStyle w:val="SourceCode"/>
      </w:pPr>
      <w:r>
        <w:t xml:space="preserve">            'inventory_value_amount out_of_stock_flag is_active_assortment snapshot_at '</w:t>
      </w:r>
    </w:p>
    <w:p w14:paraId="7E3789EB" w14:textId="77777777" w:rsidR="00734D79" w:rsidRDefault="00000000">
      <w:pPr>
        <w:pStyle w:val="SourceCode"/>
      </w:pPr>
      <w:r>
        <w:t xml:space="preserve">            'load_batch_id created_at updated_at '</w:t>
      </w:r>
    </w:p>
    <w:p w14:paraId="33B2FE39" w14:textId="77777777" w:rsidR="00734D79" w:rsidRDefault="00000000">
      <w:pPr>
        <w:pStyle w:val="SourceCode"/>
      </w:pPr>
      <w:r>
        <w:t xml:space="preserve">        ).split(),</w:t>
      </w:r>
    </w:p>
    <w:p w14:paraId="74CFA24D" w14:textId="77777777" w:rsidR="00734D79" w:rsidRDefault="00000000">
      <w:pPr>
        <w:pStyle w:val="SourceCode"/>
      </w:pPr>
      <w:r>
        <w:t xml:space="preserve">    },</w:t>
      </w:r>
    </w:p>
    <w:p w14:paraId="5C925CC1" w14:textId="77777777" w:rsidR="00734D79" w:rsidRDefault="00000000">
      <w:pPr>
        <w:pStyle w:val="SourceCode"/>
      </w:pPr>
      <w:r>
        <w:t>}</w:t>
      </w:r>
    </w:p>
    <w:p w14:paraId="75FD50D2" w14:textId="77777777" w:rsidR="00734D79" w:rsidRDefault="00734D79">
      <w:pPr>
        <w:pStyle w:val="SourceCode"/>
        <w:spacing w:line="80" w:lineRule="exact"/>
      </w:pPr>
    </w:p>
    <w:p w14:paraId="12127A09" w14:textId="77777777" w:rsidR="00734D79" w:rsidRDefault="00000000">
      <w:pPr>
        <w:pStyle w:val="SourceCode"/>
      </w:pPr>
      <w:r>
        <w:t>def canonical(value):</w:t>
      </w:r>
    </w:p>
    <w:p w14:paraId="69E0548E" w14:textId="77777777" w:rsidR="00734D79" w:rsidRDefault="00000000">
      <w:pPr>
        <w:pStyle w:val="SourceCode"/>
      </w:pPr>
      <w:r>
        <w:t xml:space="preserve">    return json.dumps(value, sort_keys=True, ensure_ascii=False,</w:t>
      </w:r>
    </w:p>
    <w:p w14:paraId="5E18A8A5" w14:textId="77777777" w:rsidR="00734D79" w:rsidRDefault="00000000">
      <w:pPr>
        <w:pStyle w:val="SourceCode"/>
      </w:pPr>
      <w:r>
        <w:t xml:space="preserve">                      separators=(',', ':'), default=str)</w:t>
      </w:r>
    </w:p>
    <w:p w14:paraId="730AB2B5" w14:textId="77777777" w:rsidR="00734D79" w:rsidRDefault="00734D79">
      <w:pPr>
        <w:pStyle w:val="SourceCode"/>
        <w:spacing w:line="80" w:lineRule="exact"/>
      </w:pPr>
    </w:p>
    <w:p w14:paraId="7C76B1C0" w14:textId="77777777" w:rsidR="00734D79" w:rsidRDefault="00000000">
      <w:pPr>
        <w:pStyle w:val="SourceCode"/>
      </w:pPr>
      <w:r>
        <w:t>def digest(value):</w:t>
      </w:r>
    </w:p>
    <w:p w14:paraId="708E1772" w14:textId="77777777" w:rsidR="00734D79" w:rsidRDefault="00000000">
      <w:pPr>
        <w:pStyle w:val="SourceCode"/>
      </w:pPr>
      <w:r>
        <w:t xml:space="preserve">    return hashlib.md5(canonical(value).encode()).hexdigest()</w:t>
      </w:r>
    </w:p>
    <w:p w14:paraId="162664A1" w14:textId="77777777" w:rsidR="00734D79" w:rsidRDefault="00734D79">
      <w:pPr>
        <w:pStyle w:val="SourceCode"/>
        <w:spacing w:line="80" w:lineRule="exact"/>
      </w:pPr>
    </w:p>
    <w:p w14:paraId="59EF43D6" w14:textId="77777777" w:rsidR="00734D79" w:rsidRDefault="00000000">
      <w:pPr>
        <w:pStyle w:val="SourceCode"/>
      </w:pPr>
      <w:r>
        <w:t>def money(value):</w:t>
      </w:r>
    </w:p>
    <w:p w14:paraId="4B0A504B" w14:textId="77777777" w:rsidR="00734D79" w:rsidRDefault="00000000">
      <w:pPr>
        <w:pStyle w:val="SourceCode"/>
      </w:pPr>
      <w:r>
        <w:t xml:space="preserve">    return Decimal(str(value)).quantize(Decimal('.01'),</w:t>
      </w:r>
    </w:p>
    <w:p w14:paraId="65B72822" w14:textId="77777777" w:rsidR="00734D79" w:rsidRDefault="00000000">
      <w:pPr>
        <w:pStyle w:val="SourceCode"/>
      </w:pPr>
      <w:r>
        <w:t xml:space="preserve">                                        rounding=ROUND_HALF_UP)</w:t>
      </w:r>
    </w:p>
    <w:p w14:paraId="3E8B86DB" w14:textId="77777777" w:rsidR="00734D79" w:rsidRDefault="00734D79">
      <w:pPr>
        <w:pStyle w:val="SourceCode"/>
        <w:spacing w:line="80" w:lineRule="exact"/>
      </w:pPr>
    </w:p>
    <w:p w14:paraId="09C1459F" w14:textId="77777777" w:rsidR="00734D79" w:rsidRDefault="00000000">
      <w:pPr>
        <w:pStyle w:val="SourceCode"/>
      </w:pPr>
      <w:r>
        <w:t>def sku(code, size):</w:t>
      </w:r>
    </w:p>
    <w:p w14:paraId="569891DE" w14:textId="77777777" w:rsidR="00734D79" w:rsidRDefault="00000000">
      <w:pPr>
        <w:pStyle w:val="SourceCode"/>
      </w:pPr>
      <w:r>
        <w:t xml:space="preserve">    return canonical([str(code), str(size)])</w:t>
      </w:r>
    </w:p>
    <w:p w14:paraId="3620D8D3" w14:textId="77777777" w:rsidR="00734D79" w:rsidRDefault="00734D79">
      <w:pPr>
        <w:pStyle w:val="SourceCode"/>
        <w:spacing w:line="80" w:lineRule="exact"/>
      </w:pPr>
    </w:p>
    <w:p w14:paraId="252AF510" w14:textId="77777777" w:rsidR="00734D79" w:rsidRDefault="00000000">
      <w:pPr>
        <w:pStyle w:val="SourceCode"/>
      </w:pPr>
      <w:r>
        <w:t>def masked(value):</w:t>
      </w:r>
    </w:p>
    <w:p w14:paraId="7C083B8E" w14:textId="77777777" w:rsidR="00734D79" w:rsidRDefault="00000000">
      <w:pPr>
        <w:pStyle w:val="SourceCode"/>
      </w:pPr>
      <w:r>
        <w:t xml:space="preserve">    return None if not value else str(value)[0] + '***'</w:t>
      </w:r>
    </w:p>
    <w:p w14:paraId="62E1A122" w14:textId="77777777" w:rsidR="00734D79" w:rsidRDefault="00734D79">
      <w:pPr>
        <w:pStyle w:val="SourceCode"/>
        <w:spacing w:line="80" w:lineRule="exact"/>
      </w:pPr>
    </w:p>
    <w:p w14:paraId="04EF7A95" w14:textId="77777777" w:rsidR="00734D79" w:rsidRDefault="00000000">
      <w:pPr>
        <w:pStyle w:val="SourceCode"/>
      </w:pPr>
      <w:r>
        <w:t>def classify(records):</w:t>
      </w:r>
    </w:p>
    <w:p w14:paraId="723E68D0" w14:textId="77777777" w:rsidR="00734D79" w:rsidRDefault="00000000">
      <w:pPr>
        <w:pStyle w:val="SourceCode"/>
      </w:pPr>
      <w:r>
        <w:t xml:space="preserve">    """Different payloads at the same business key/time are conflicts."""</w:t>
      </w:r>
    </w:p>
    <w:p w14:paraId="5F47E6BA" w14:textId="77777777" w:rsidR="00734D79" w:rsidRDefault="00000000">
      <w:pPr>
        <w:pStyle w:val="SourceCode"/>
      </w:pPr>
      <w:r>
        <w:t xml:space="preserve">    groups = {}</w:t>
      </w:r>
    </w:p>
    <w:p w14:paraId="646B4E73" w14:textId="77777777" w:rsidR="00734D79" w:rsidRDefault="00000000">
      <w:pPr>
        <w:pStyle w:val="SourceCode"/>
      </w:pPr>
      <w:r>
        <w:t xml:space="preserve">    for number, record in enumerate(records, 1):</w:t>
      </w:r>
    </w:p>
    <w:p w14:paraId="03AD8CAA" w14:textId="77777777" w:rsidR="00734D79" w:rsidRDefault="00000000">
      <w:pPr>
        <w:pStyle w:val="SourceCode"/>
      </w:pPr>
      <w:r>
        <w:t xml:space="preserve">        entity, row = record['entity'],record['data']</w:t>
      </w:r>
    </w:p>
    <w:p w14:paraId="33FA050A" w14:textId="77777777" w:rsidR="00734D79" w:rsidRDefault="00000000">
      <w:pPr>
        <w:pStyle w:val="SourceCode"/>
      </w:pPr>
      <w:r>
        <w:t xml:space="preserve">        if entity=='sales':</w:t>
      </w:r>
    </w:p>
    <w:p w14:paraId="19A01BB7" w14:textId="77777777" w:rsidR="00734D79" w:rsidRDefault="00000000">
      <w:pPr>
        <w:pStyle w:val="SourceCode"/>
      </w:pPr>
      <w:r>
        <w:t xml:space="preserve">            fields=['source_system','sales_line_id']</w:t>
      </w:r>
    </w:p>
    <w:p w14:paraId="2E53EF1C" w14:textId="77777777" w:rsidR="00734D79" w:rsidRDefault="00000000">
      <w:pPr>
        <w:pStyle w:val="SourceCode"/>
      </w:pPr>
      <w:r>
        <w:t xml:space="preserve">        elif entity=='inventory':</w:t>
      </w:r>
    </w:p>
    <w:p w14:paraId="6508BE6A" w14:textId="77777777" w:rsidR="00734D79" w:rsidRDefault="00000000">
      <w:pPr>
        <w:pStyle w:val="SourceCode"/>
      </w:pPr>
      <w:r>
        <w:lastRenderedPageBreak/>
        <w:t xml:space="preserve">            fields=['source_system','snapshot_date','store_code','product_code','size']</w:t>
      </w:r>
    </w:p>
    <w:p w14:paraId="1B7DE005" w14:textId="77777777" w:rsidR="00734D79" w:rsidRDefault="00000000">
      <w:pPr>
        <w:pStyle w:val="SourceCode"/>
      </w:pPr>
      <w:r>
        <w:t xml:space="preserve">        elif entity in DIMS:</w:t>
      </w:r>
    </w:p>
    <w:p w14:paraId="4707EECA" w14:textId="77777777" w:rsidR="00734D79" w:rsidRDefault="00000000">
      <w:pPr>
        <w:pStyle w:val="SourceCode"/>
      </w:pPr>
      <w:r>
        <w:t xml:space="preserve">            _, fields, tracked=DIMS[entity]</w:t>
      </w:r>
    </w:p>
    <w:p w14:paraId="1660A675" w14:textId="77777777" w:rsidR="00734D79" w:rsidRDefault="00000000">
      <w:pPr>
        <w:pStyle w:val="SourceCode"/>
      </w:pPr>
      <w:r>
        <w:t xml:space="preserve">            if entity!='identity':</w:t>
      </w:r>
    </w:p>
    <w:p w14:paraId="14DE9FA3" w14:textId="77777777" w:rsidR="00734D79" w:rsidRDefault="00000000">
      <w:pPr>
        <w:pStyle w:val="SourceCode"/>
      </w:pPr>
      <w:r>
        <w:t xml:space="preserve">                fields=[f for f in fields if f!='source_system']</w:t>
      </w:r>
    </w:p>
    <w:p w14:paraId="3B9EEE7B" w14:textId="77777777" w:rsidR="00734D79" w:rsidRDefault="00000000">
      <w:pPr>
        <w:pStyle w:val="SourceCode"/>
      </w:pPr>
      <w:r>
        <w:t xml:space="preserve">            if tracked:fields=fields+['effective_start_date']</w:t>
      </w:r>
    </w:p>
    <w:p w14:paraId="5B2FBC59" w14:textId="77777777" w:rsidR="00734D79" w:rsidRDefault="00000000">
      <w:pPr>
        <w:pStyle w:val="SourceCode"/>
      </w:pPr>
      <w:r>
        <w:t xml:space="preserve">        else:</w:t>
      </w:r>
    </w:p>
    <w:p w14:paraId="5159901A" w14:textId="77777777" w:rsidR="00734D79" w:rsidRDefault="00000000">
      <w:pPr>
        <w:pStyle w:val="SourceCode"/>
      </w:pPr>
      <w:r>
        <w:t xml:space="preserve">            raise ValueError('Unknown entity type')</w:t>
      </w:r>
    </w:p>
    <w:p w14:paraId="73FA1341" w14:textId="77777777" w:rsidR="00734D79" w:rsidRDefault="00000000">
      <w:pPr>
        <w:pStyle w:val="SourceCode"/>
      </w:pPr>
      <w:r>
        <w:t xml:space="preserve">        key = (entity,canonical([row[f] for f in fields]))</w:t>
      </w:r>
    </w:p>
    <w:p w14:paraId="5BC18E56" w14:textId="77777777" w:rsidR="00734D79" w:rsidRDefault="00000000">
      <w:pPr>
        <w:pStyle w:val="SourceCode"/>
      </w:pPr>
      <w:r>
        <w:t xml:space="preserve">        groups.setdefault(key, []).append((number, record))</w:t>
      </w:r>
    </w:p>
    <w:p w14:paraId="2B7E5E79" w14:textId="77777777" w:rsidR="00734D79" w:rsidRDefault="00000000">
      <w:pPr>
        <w:pStyle w:val="SourceCode"/>
      </w:pPr>
      <w:r>
        <w:t xml:space="preserve">    accepted, errors, duplicates = [], [], 0</w:t>
      </w:r>
    </w:p>
    <w:p w14:paraId="29FB0AA5" w14:textId="77777777" w:rsidR="00734D79" w:rsidRDefault="00000000">
      <w:pPr>
        <w:pStyle w:val="SourceCode"/>
      </w:pPr>
      <w:r>
        <w:t xml:space="preserve">    for group in groups.values():</w:t>
      </w:r>
    </w:p>
    <w:p w14:paraId="1ED428BF" w14:textId="77777777" w:rsidR="00734D79" w:rsidRDefault="00000000">
      <w:pPr>
        <w:pStyle w:val="SourceCode"/>
      </w:pPr>
      <w:r>
        <w:t xml:space="preserve">        by_time = {}</w:t>
      </w:r>
    </w:p>
    <w:p w14:paraId="4C2BE1D5" w14:textId="77777777" w:rsidR="00734D79" w:rsidRDefault="00000000">
      <w:pPr>
        <w:pStyle w:val="SourceCode"/>
      </w:pPr>
      <w:r>
        <w:t xml:space="preserve">        for number, record in group:</w:t>
      </w:r>
    </w:p>
    <w:p w14:paraId="4A8375EE" w14:textId="77777777" w:rsidR="00734D79" w:rsidRDefault="00000000">
      <w:pPr>
        <w:pStyle w:val="SourceCode"/>
      </w:pPr>
      <w:r>
        <w:t xml:space="preserve">            stamp = record.get('source_updated_at') or ''</w:t>
      </w:r>
    </w:p>
    <w:p w14:paraId="3050053A" w14:textId="77777777" w:rsidR="00734D79" w:rsidRDefault="00000000">
      <w:pPr>
        <w:pStyle w:val="SourceCode"/>
      </w:pPr>
      <w:r>
        <w:t xml:space="preserve">            by_time.setdefault(stamp, []).append((number, record))</w:t>
      </w:r>
    </w:p>
    <w:p w14:paraId="08E54CC7" w14:textId="77777777" w:rsidR="00734D79" w:rsidRDefault="00000000">
      <w:pPr>
        <w:pStyle w:val="SourceCode"/>
      </w:pPr>
      <w:r>
        <w:t xml:space="preserve">        if any(len({digest(r['data']) for _, r in g}) &gt; 1</w:t>
      </w:r>
    </w:p>
    <w:p w14:paraId="5FBF2570" w14:textId="77777777" w:rsidR="00734D79" w:rsidRDefault="00000000">
      <w:pPr>
        <w:pStyle w:val="SourceCode"/>
      </w:pPr>
      <w:r>
        <w:t xml:space="preserve">               for g in by_time.values()):</w:t>
      </w:r>
    </w:p>
    <w:p w14:paraId="430C2DE7" w14:textId="77777777" w:rsidR="00734D79" w:rsidRDefault="00000000">
      <w:pPr>
        <w:pStyle w:val="SourceCode"/>
      </w:pPr>
      <w:r>
        <w:t xml:space="preserve">            errors += [(n, r, 'DQ002', 'CONFLICT') for n, r in group]</w:t>
      </w:r>
    </w:p>
    <w:p w14:paraId="4549C631" w14:textId="77777777" w:rsidR="00734D79" w:rsidRDefault="00000000">
      <w:pPr>
        <w:pStyle w:val="SourceCode"/>
      </w:pPr>
      <w:r>
        <w:t xml:space="preserve">            continue</w:t>
      </w:r>
    </w:p>
    <w:p w14:paraId="3A452662" w14:textId="77777777" w:rsidR="00734D79" w:rsidRDefault="00000000">
      <w:pPr>
        <w:pStyle w:val="SourceCode"/>
      </w:pPr>
      <w:r>
        <w:t xml:space="preserve">        # Each timestamp is ISO 8601 UTC with the same precision.</w:t>
      </w:r>
    </w:p>
    <w:p w14:paraId="09DE5C9D" w14:textId="77777777" w:rsidR="00734D79" w:rsidRDefault="00000000">
      <w:pPr>
        <w:pStyle w:val="SourceCode"/>
      </w:pPr>
      <w:r>
        <w:t xml:space="preserve">        chosen = by_time[max(by_time)][-1][1]</w:t>
      </w:r>
    </w:p>
    <w:p w14:paraId="3293B2CD" w14:textId="77777777" w:rsidR="00734D79" w:rsidRDefault="00000000">
      <w:pPr>
        <w:pStyle w:val="SourceCode"/>
      </w:pPr>
      <w:r>
        <w:t xml:space="preserve">        accepted.append(chosen)</w:t>
      </w:r>
    </w:p>
    <w:p w14:paraId="673F2C0D" w14:textId="77777777" w:rsidR="00734D79" w:rsidRDefault="00000000">
      <w:pPr>
        <w:pStyle w:val="SourceCode"/>
      </w:pPr>
      <w:r>
        <w:t xml:space="preserve">        duplicates += len(group) - 1</w:t>
      </w:r>
    </w:p>
    <w:p w14:paraId="7D89D6CB" w14:textId="77777777" w:rsidR="00734D79" w:rsidRDefault="00000000">
      <w:pPr>
        <w:pStyle w:val="SourceCode"/>
      </w:pPr>
      <w:r>
        <w:t xml:space="preserve">    return accepted, errors, duplicates</w:t>
      </w:r>
    </w:p>
    <w:p w14:paraId="2C02356A" w14:textId="77777777" w:rsidR="00734D79" w:rsidRDefault="00734D79">
      <w:pPr>
        <w:pStyle w:val="SourceCode"/>
        <w:spacing w:line="80" w:lineRule="exact"/>
      </w:pPr>
    </w:p>
    <w:p w14:paraId="6BC7ED29" w14:textId="77777777" w:rsidR="00734D79" w:rsidRDefault="00000000">
      <w:pPr>
        <w:pStyle w:val="SourceCode"/>
      </w:pPr>
      <w:r>
        <w:t>def upsert(cur, name, row, keys):</w:t>
      </w:r>
    </w:p>
    <w:p w14:paraId="6FE22CF0" w14:textId="77777777" w:rsidR="00734D79" w:rsidRDefault="00000000">
      <w:pPr>
        <w:pStyle w:val="SourceCode"/>
      </w:pPr>
      <w:r>
        <w:t xml:space="preserve">    meta = CONTRACT[name]</w:t>
      </w:r>
    </w:p>
    <w:p w14:paraId="52E2D485" w14:textId="77777777" w:rsidR="00734D79" w:rsidRDefault="00000000">
      <w:pPr>
        <w:pStyle w:val="SourceCode"/>
      </w:pPr>
      <w:r>
        <w:t xml:space="preserve">    fields = [f for f in meta['fields'] if f in row</w:t>
      </w:r>
    </w:p>
    <w:p w14:paraId="62FFCA5B" w14:textId="77777777" w:rsidR="00734D79" w:rsidRDefault="00000000">
      <w:pPr>
        <w:pStyle w:val="SourceCode"/>
      </w:pPr>
      <w:r>
        <w:t xml:space="preserve">              and f not in [meta['pk'], 'created_at', 'updated_at']]</w:t>
      </w:r>
    </w:p>
    <w:p w14:paraId="0A02EF4F" w14:textId="77777777" w:rsidR="00734D79" w:rsidRDefault="00000000">
      <w:pPr>
        <w:pStyle w:val="SourceCode"/>
      </w:pPr>
      <w:r>
        <w:t xml:space="preserve">    if not fields or any(k not in row for k in keys):</w:t>
      </w:r>
    </w:p>
    <w:p w14:paraId="2DA372E8" w14:textId="77777777" w:rsidR="00734D79" w:rsidRDefault="00000000">
      <w:pPr>
        <w:pStyle w:val="SourceCode"/>
      </w:pPr>
      <w:r>
        <w:t xml:space="preserve">        raise ValueError('Contract fields missing')</w:t>
      </w:r>
    </w:p>
    <w:p w14:paraId="727BF383" w14:textId="77777777" w:rsidR="00734D79" w:rsidRDefault="00000000">
      <w:pPr>
        <w:pStyle w:val="SourceCode"/>
      </w:pPr>
      <w:r>
        <w:t xml:space="preserve">    # Table and column names originate only from the fixed allowlist.</w:t>
      </w:r>
    </w:p>
    <w:p w14:paraId="1839E280" w14:textId="77777777" w:rsidR="00734D79" w:rsidRDefault="00000000">
      <w:pPr>
        <w:pStyle w:val="SourceCode"/>
      </w:pPr>
      <w:r>
        <w:t xml:space="preserve">    updates = [f'{f}=EXCLUDED.{f}' for f in fields if f not in keys]</w:t>
      </w:r>
    </w:p>
    <w:p w14:paraId="7FB3105A" w14:textId="77777777" w:rsidR="00734D79" w:rsidRDefault="00000000">
      <w:pPr>
        <w:pStyle w:val="SourceCode"/>
      </w:pPr>
      <w:r>
        <w:t xml:space="preserve">    updates.append('updated_at=now()')</w:t>
      </w:r>
    </w:p>
    <w:p w14:paraId="13875452" w14:textId="77777777" w:rsidR="00734D79" w:rsidRDefault="00000000">
      <w:pPr>
        <w:pStyle w:val="SourceCode"/>
      </w:pPr>
      <w:r>
        <w:t xml:space="preserve">    command = (f"INSERT INTO {meta['table']} ({','.join(fields)}) "</w:t>
      </w:r>
    </w:p>
    <w:p w14:paraId="49BA7893" w14:textId="77777777" w:rsidR="00734D79" w:rsidRDefault="00000000">
      <w:pPr>
        <w:pStyle w:val="SourceCode"/>
      </w:pPr>
      <w:r>
        <w:t xml:space="preserve">               f"VALUES ({','.join(['%s'] * len(fields))}) "</w:t>
      </w:r>
    </w:p>
    <w:p w14:paraId="11B06E61" w14:textId="77777777" w:rsidR="00734D79" w:rsidRDefault="00000000">
      <w:pPr>
        <w:pStyle w:val="SourceCode"/>
      </w:pPr>
      <w:r>
        <w:t xml:space="preserve">               f"ON CONFLICT ({','.join(keys)}) DO UPDATE SET "</w:t>
      </w:r>
    </w:p>
    <w:p w14:paraId="388743F3" w14:textId="77777777" w:rsidR="00734D79" w:rsidRDefault="00000000">
      <w:pPr>
        <w:pStyle w:val="SourceCode"/>
      </w:pPr>
      <w:r>
        <w:t xml:space="preserve">               + ','.join(updates))</w:t>
      </w:r>
    </w:p>
    <w:p w14:paraId="38468A68" w14:textId="77777777" w:rsidR="00734D79" w:rsidRDefault="00000000">
      <w:pPr>
        <w:pStyle w:val="SourceCode"/>
      </w:pPr>
      <w:r>
        <w:t xml:space="preserve">    cur.execute(command, [row[f] for f in fields])</w:t>
      </w:r>
    </w:p>
    <w:p w14:paraId="05389C6A" w14:textId="77777777" w:rsidR="00734D79" w:rsidRDefault="00734D79">
      <w:pPr>
        <w:pStyle w:val="SourceCode"/>
        <w:spacing w:line="80" w:lineRule="exact"/>
      </w:pPr>
    </w:p>
    <w:p w14:paraId="67D53FCF" w14:textId="77777777" w:rsidR="00734D79" w:rsidRDefault="00000000">
      <w:pPr>
        <w:pStyle w:val="SourceCode"/>
      </w:pPr>
      <w:r>
        <w:t>def dimension(cur, entity, data, batch):</w:t>
      </w:r>
    </w:p>
    <w:p w14:paraId="7AFDD5F7" w14:textId="77777777" w:rsidR="00734D79" w:rsidRDefault="00000000">
      <w:pPr>
        <w:pStyle w:val="SourceCode"/>
      </w:pPr>
      <w:r>
        <w:t xml:space="preserve">    name, nk, tracked = DIMS[entity]</w:t>
      </w:r>
    </w:p>
    <w:p w14:paraId="770668E7" w14:textId="77777777" w:rsidR="00734D79" w:rsidRDefault="00000000">
      <w:pPr>
        <w:pStyle w:val="SourceCode"/>
      </w:pPr>
      <w:r>
        <w:t xml:space="preserve">    row = dict(data, load_batch_id=batch)</w:t>
      </w:r>
    </w:p>
    <w:p w14:paraId="4BF34FA4" w14:textId="77777777" w:rsidR="00734D79" w:rsidRDefault="00000000">
      <w:pPr>
        <w:pStyle w:val="SourceCode"/>
      </w:pPr>
      <w:r>
        <w:t xml:space="preserve">    if entity in NAMESPACE:</w:t>
      </w:r>
    </w:p>
    <w:p w14:paraId="50432BCE" w14:textId="77777777" w:rsidR="00734D79" w:rsidRDefault="00000000">
      <w:pPr>
        <w:pStyle w:val="SourceCode"/>
      </w:pPr>
      <w:r>
        <w:t xml:space="preserve">        row['source_system'] = NAMESPACE[entity]</w:t>
      </w:r>
    </w:p>
    <w:p w14:paraId="3BF466E3" w14:textId="77777777" w:rsidR="00734D79" w:rsidRDefault="00000000">
      <w:pPr>
        <w:pStyle w:val="SourceCode"/>
      </w:pPr>
      <w:r>
        <w:t xml:space="preserve">    if entity == 'customer':</w:t>
      </w:r>
    </w:p>
    <w:p w14:paraId="2A1BDF45" w14:textId="77777777" w:rsidR="00734D79" w:rsidRDefault="00000000">
      <w:pPr>
        <w:pStyle w:val="SourceCode"/>
      </w:pPr>
      <w:r>
        <w:t xml:space="preserve">        row['first_name_masked'] = masked(row.pop('first_name', None))</w:t>
      </w:r>
    </w:p>
    <w:p w14:paraId="0A511484" w14:textId="77777777" w:rsidR="00734D79" w:rsidRDefault="00000000">
      <w:pPr>
        <w:pStyle w:val="SourceCode"/>
      </w:pPr>
      <w:r>
        <w:t xml:space="preserve">        row['last_name_masked'] = masked(row.pop('last_name', None))</w:t>
      </w:r>
    </w:p>
    <w:p w14:paraId="638CB324" w14:textId="77777777" w:rsidR="00734D79" w:rsidRDefault="00000000">
      <w:pPr>
        <w:pStyle w:val="SourceCode"/>
      </w:pPr>
      <w:r>
        <w:t xml:space="preserve">        row['customer_name_masked'] = row['first_name_masked']</w:t>
      </w:r>
    </w:p>
    <w:p w14:paraId="27C145D8" w14:textId="77777777" w:rsidR="00734D79" w:rsidRDefault="00000000">
      <w:pPr>
        <w:pStyle w:val="SourceCode"/>
      </w:pPr>
      <w:r>
        <w:t xml:space="preserve">        if row.get('date_of_birth'):</w:t>
      </w:r>
    </w:p>
    <w:p w14:paraId="3CA13A2C" w14:textId="77777777" w:rsidR="00734D79" w:rsidRDefault="00000000">
      <w:pPr>
        <w:pStyle w:val="SourceCode"/>
      </w:pPr>
      <w:r>
        <w:t xml:space="preserve">            row['birth_year'] = date.fromisoformat(</w:t>
      </w:r>
    </w:p>
    <w:p w14:paraId="10418780" w14:textId="77777777" w:rsidR="00734D79" w:rsidRDefault="00000000">
      <w:pPr>
        <w:pStyle w:val="SourceCode"/>
      </w:pPr>
      <w:r>
        <w:t xml:space="preserve">                row['date_of_birth']).year</w:t>
      </w:r>
    </w:p>
    <w:p w14:paraId="3CF7E0FD" w14:textId="77777777" w:rsidR="00734D79" w:rsidRDefault="00000000">
      <w:pPr>
        <w:pStyle w:val="SourceCode"/>
      </w:pPr>
      <w:r>
        <w:t xml:space="preserve">    if entity == 'employee':</w:t>
      </w:r>
    </w:p>
    <w:p w14:paraId="0C7F1930" w14:textId="77777777" w:rsidR="00734D79" w:rsidRDefault="00000000">
      <w:pPr>
        <w:pStyle w:val="SourceCode"/>
      </w:pPr>
      <w:r>
        <w:t xml:space="preserve">        row['employee_name_masked'] = masked(row.pop('employee_name', None))</w:t>
      </w:r>
    </w:p>
    <w:p w14:paraId="02F600A9" w14:textId="77777777" w:rsidR="00734D79" w:rsidRDefault="00000000">
      <w:pPr>
        <w:pStyle w:val="SourceCode"/>
      </w:pPr>
      <w:r>
        <w:t xml:space="preserve">    if not tracked:</w:t>
      </w:r>
    </w:p>
    <w:p w14:paraId="32840C0B" w14:textId="77777777" w:rsidR="00734D79" w:rsidRDefault="00000000">
      <w:pPr>
        <w:pStyle w:val="SourceCode"/>
      </w:pPr>
      <w:r>
        <w:t xml:space="preserve">        upsert(cur, name, row, nk)</w:t>
      </w:r>
    </w:p>
    <w:p w14:paraId="0ECEC1C4" w14:textId="77777777" w:rsidR="00734D79" w:rsidRDefault="00000000">
      <w:pPr>
        <w:pStyle w:val="SourceCode"/>
      </w:pPr>
      <w:r>
        <w:t xml:space="preserve">        return</w:t>
      </w:r>
    </w:p>
    <w:p w14:paraId="2CEC366D" w14:textId="77777777" w:rsidR="00734D79" w:rsidRDefault="00000000">
      <w:pPr>
        <w:pStyle w:val="SourceCode"/>
      </w:pPr>
      <w:r>
        <w:t xml:space="preserve">    start = date.fromisoformat(row['effective_start_date'])</w:t>
      </w:r>
    </w:p>
    <w:p w14:paraId="7CF0AC3D" w14:textId="77777777" w:rsidR="00734D79" w:rsidRDefault="00000000">
      <w:pPr>
        <w:pStyle w:val="SourceCode"/>
      </w:pPr>
      <w:r>
        <w:t xml:space="preserve">    where = ' AND '.join(f'{k}=%s' for k in nk)</w:t>
      </w:r>
    </w:p>
    <w:p w14:paraId="380CACA7" w14:textId="77777777" w:rsidR="00734D79" w:rsidRDefault="00000000">
      <w:pPr>
        <w:pStyle w:val="SourceCode"/>
      </w:pPr>
      <w:r>
        <w:t xml:space="preserve">    values = [row[k] for k in nk]</w:t>
      </w:r>
    </w:p>
    <w:p w14:paraId="59484C52" w14:textId="77777777" w:rsidR="00734D79" w:rsidRDefault="00000000">
      <w:pPr>
        <w:pStyle w:val="SourceCode"/>
      </w:pPr>
      <w:r>
        <w:t xml:space="preserve">    cur.execute(f'SELECT effective_start_date,attribute_hash FROM dw.{name} '</w:t>
      </w:r>
    </w:p>
    <w:p w14:paraId="45A4D4D5" w14:textId="77777777" w:rsidR="00734D79" w:rsidRDefault="00000000">
      <w:pPr>
        <w:pStyle w:val="SourceCode"/>
      </w:pPr>
      <w:r>
        <w:t xml:space="preserve">                f'WHERE {where} AND effective_start_date&lt;=%s AND '</w:t>
      </w:r>
    </w:p>
    <w:p w14:paraId="5F85D08F" w14:textId="77777777" w:rsidR="00734D79" w:rsidRDefault="00000000">
      <w:pPr>
        <w:pStyle w:val="SourceCode"/>
      </w:pPr>
      <w:r>
        <w:t xml:space="preserve">                '(effective_end_date&gt;%s OR effective_end_date IS NULL)',</w:t>
      </w:r>
    </w:p>
    <w:p w14:paraId="2B9EEE58" w14:textId="77777777" w:rsidR="00734D79" w:rsidRDefault="00000000">
      <w:pPr>
        <w:pStyle w:val="SourceCode"/>
      </w:pPr>
      <w:r>
        <w:t xml:space="preserve">                values + [start,start])</w:t>
      </w:r>
    </w:p>
    <w:p w14:paraId="0B2A6B22" w14:textId="77777777" w:rsidR="00734D79" w:rsidRDefault="00000000">
      <w:pPr>
        <w:pStyle w:val="SourceCode"/>
      </w:pPr>
      <w:r>
        <w:t xml:space="preserve">    previous = cur.fetchone()</w:t>
      </w:r>
    </w:p>
    <w:p w14:paraId="755C9D90" w14:textId="77777777" w:rsidR="00734D79" w:rsidRDefault="00000000">
      <w:pPr>
        <w:pStyle w:val="SourceCode"/>
      </w:pPr>
      <w:r>
        <w:t xml:space="preserve">    unchanged = (previous and previous[0] != start and</w:t>
      </w:r>
    </w:p>
    <w:p w14:paraId="7D158F93" w14:textId="77777777" w:rsidR="00734D79" w:rsidRDefault="00000000">
      <w:pPr>
        <w:pStyle w:val="SourceCode"/>
      </w:pPr>
      <w:r>
        <w:t xml:space="preserve">                 previous[1] == digest([row.get(f) for f in tracked]))</w:t>
      </w:r>
    </w:p>
    <w:p w14:paraId="3F31FAC1" w14:textId="77777777" w:rsidR="00734D79" w:rsidRDefault="00000000">
      <w:pPr>
        <w:pStyle w:val="SourceCode"/>
      </w:pPr>
      <w:r>
        <w:lastRenderedPageBreak/>
        <w:t xml:space="preserve">    row.update(attribute_hash=digest([row.get(f) for f in tracked]),</w:t>
      </w:r>
    </w:p>
    <w:p w14:paraId="7B6D9DCB" w14:textId="77777777" w:rsidR="00734D79" w:rsidRDefault="00000000">
      <w:pPr>
        <w:pStyle w:val="SourceCode"/>
      </w:pPr>
      <w:r>
        <w:t xml:space="preserve">               is_current=False, effective_end_date=start + timedelta(days=1))</w:t>
      </w:r>
    </w:p>
    <w:p w14:paraId="374B733A" w14:textId="77777777" w:rsidR="00734D79" w:rsidRDefault="00000000">
      <w:pPr>
        <w:pStyle w:val="SourceCode"/>
      </w:pPr>
      <w:r>
        <w:t xml:space="preserve">    # Clear the open flag before changing the timeline; keys are retained.</w:t>
      </w:r>
    </w:p>
    <w:p w14:paraId="649042EC" w14:textId="77777777" w:rsidR="00734D79" w:rsidRDefault="00000000">
      <w:pPr>
        <w:pStyle w:val="SourceCode"/>
      </w:pPr>
      <w:r>
        <w:t xml:space="preserve">    if not unchanged:</w:t>
      </w:r>
    </w:p>
    <w:p w14:paraId="0D64432F" w14:textId="77777777" w:rsidR="00734D79" w:rsidRDefault="00000000">
      <w:pPr>
        <w:pStyle w:val="SourceCode"/>
      </w:pPr>
      <w:r>
        <w:t xml:space="preserve">      cur.execute(f'UPDATE dw.{name} SET is_current=false, '</w:t>
      </w:r>
    </w:p>
    <w:p w14:paraId="5A7227AE" w14:textId="77777777" w:rsidR="00734D79" w:rsidRDefault="00000000">
      <w:pPr>
        <w:pStyle w:val="SourceCode"/>
      </w:pPr>
      <w:r>
        <w:t xml:space="preserve">                'effective_end_date=COALESCE(effective_end_date, '</w:t>
      </w:r>
    </w:p>
    <w:p w14:paraId="68693498" w14:textId="77777777" w:rsidR="00734D79" w:rsidRDefault="00000000">
      <w:pPr>
        <w:pStyle w:val="SourceCode"/>
      </w:pPr>
      <w:r>
        <w:t xml:space="preserve">                'effective_start_date+1) WHERE ' + where, values)</w:t>
      </w:r>
    </w:p>
    <w:p w14:paraId="2713AB20" w14:textId="77777777" w:rsidR="00734D79" w:rsidRDefault="00000000">
      <w:pPr>
        <w:pStyle w:val="SourceCode"/>
      </w:pPr>
      <w:r>
        <w:t xml:space="preserve">      upsert(cur, name, row, nk + ['effective_start_date'])</w:t>
      </w:r>
    </w:p>
    <w:p w14:paraId="3898A06D" w14:textId="77777777" w:rsidR="00734D79" w:rsidRDefault="00000000">
      <w:pPr>
        <w:pStyle w:val="SourceCode"/>
      </w:pPr>
      <w:r>
        <w:t xml:space="preserve">    pk = CONTRACT[name]['pk']</w:t>
      </w:r>
    </w:p>
    <w:p w14:paraId="524F391B" w14:textId="77777777" w:rsidR="00734D79" w:rsidRDefault="00000000">
      <w:pPr>
        <w:pStyle w:val="SourceCode"/>
      </w:pPr>
      <w:r>
        <w:t xml:space="preserve">    if not unchanged:</w:t>
      </w:r>
    </w:p>
    <w:p w14:paraId="444EB3E6" w14:textId="77777777" w:rsidR="00734D79" w:rsidRDefault="00000000">
      <w:pPr>
        <w:pStyle w:val="SourceCode"/>
      </w:pPr>
      <w:r>
        <w:t xml:space="preserve">      cur.execute(f'''WITH timeline AS (</w:t>
      </w:r>
    </w:p>
    <w:p w14:paraId="1A585865" w14:textId="77777777" w:rsidR="00734D79" w:rsidRDefault="00000000">
      <w:pPr>
        <w:pStyle w:val="SourceCode"/>
      </w:pPr>
      <w:r>
        <w:t xml:space="preserve">      SELECT {pk}, LEAD(effective_start_date) OVER (</w:t>
      </w:r>
    </w:p>
    <w:p w14:paraId="4A43EC5D" w14:textId="77777777" w:rsidR="00734D79" w:rsidRDefault="00000000">
      <w:pPr>
        <w:pStyle w:val="SourceCode"/>
      </w:pPr>
      <w:r>
        <w:t xml:space="preserve">        ORDER BY effective_start_date) AS next_date</w:t>
      </w:r>
    </w:p>
    <w:p w14:paraId="2ACF852D" w14:textId="77777777" w:rsidR="00734D79" w:rsidRDefault="00000000">
      <w:pPr>
        <w:pStyle w:val="SourceCode"/>
      </w:pPr>
      <w:r>
        <w:t xml:space="preserve">      FROM dw.{name} WHERE {where}</w:t>
      </w:r>
    </w:p>
    <w:p w14:paraId="7634DD92" w14:textId="77777777" w:rsidR="00734D79" w:rsidRDefault="00000000">
      <w:pPr>
        <w:pStyle w:val="SourceCode"/>
      </w:pPr>
      <w:r>
        <w:t xml:space="preserve">    ) UPDATE dw.{name} d SET effective_end_date=t.next_date,</w:t>
      </w:r>
    </w:p>
    <w:p w14:paraId="65251C27" w14:textId="77777777" w:rsidR="00734D79" w:rsidRDefault="00000000">
      <w:pPr>
        <w:pStyle w:val="SourceCode"/>
      </w:pPr>
      <w:r>
        <w:t xml:space="preserve">      is_current=(t.next_date IS NULL), updated_at=now()</w:t>
      </w:r>
    </w:p>
    <w:p w14:paraId="5BB5F695" w14:textId="77777777" w:rsidR="00734D79" w:rsidRDefault="00000000">
      <w:pPr>
        <w:pStyle w:val="SourceCode"/>
      </w:pPr>
      <w:r>
        <w:t xml:space="preserve">      FROM timeline t WHERE d.{pk}=t.{pk}''', values)</w:t>
      </w:r>
    </w:p>
    <w:p w14:paraId="6EC199FA" w14:textId="77777777" w:rsidR="00734D79" w:rsidRDefault="00000000">
      <w:pPr>
        <w:pStyle w:val="SourceCode"/>
      </w:pPr>
      <w:r>
        <w:t xml:space="preserve">    # SCD1 descriptions are corrected across every retained version.</w:t>
      </w:r>
    </w:p>
    <w:p w14:paraId="143D0296" w14:textId="77777777" w:rsidR="00734D79" w:rsidRDefault="00000000">
      <w:pPr>
        <w:pStyle w:val="SourceCode"/>
      </w:pPr>
      <w:r>
        <w:t xml:space="preserve">    scd1 = (['customer_name_masked', 'first_name_masked', 'last_name_masked',</w:t>
      </w:r>
    </w:p>
    <w:p w14:paraId="0398E43A" w14:textId="77777777" w:rsidR="00734D79" w:rsidRDefault="00000000">
      <w:pPr>
        <w:pStyle w:val="SourceCode"/>
      </w:pPr>
      <w:r>
        <w:t xml:space="preserve">             'gender', 'birth_year', 'date_of_birth', 'pdpa_consent_flag',</w:t>
      </w:r>
    </w:p>
    <w:p w14:paraId="1B782D3C" w14:textId="77777777" w:rsidR="00734D79" w:rsidRDefault="00000000">
      <w:pPr>
        <w:pStyle w:val="SourceCode"/>
      </w:pPr>
      <w:r>
        <w:t xml:space="preserve">             'consent_updated_at'] if entity == 'customer'</w:t>
      </w:r>
    </w:p>
    <w:p w14:paraId="6C6C180F" w14:textId="77777777" w:rsidR="00734D79" w:rsidRDefault="00000000">
      <w:pPr>
        <w:pStyle w:val="SourceCode"/>
      </w:pPr>
      <w:r>
        <w:t xml:space="preserve">            else ['product_name', 'standard_unit_cost'])</w:t>
      </w:r>
    </w:p>
    <w:p w14:paraId="09E3D94F" w14:textId="77777777" w:rsidR="00734D79" w:rsidRDefault="00000000">
      <w:pPr>
        <w:pStyle w:val="SourceCode"/>
      </w:pPr>
      <w:r>
        <w:t xml:space="preserve">    fields = [f for f in scd1 if f in row]</w:t>
      </w:r>
    </w:p>
    <w:p w14:paraId="051467DF" w14:textId="77777777" w:rsidR="00734D79" w:rsidRDefault="00000000">
      <w:pPr>
        <w:pStyle w:val="SourceCode"/>
      </w:pPr>
      <w:r>
        <w:t xml:space="preserve">    if fields:</w:t>
      </w:r>
    </w:p>
    <w:p w14:paraId="7AE18404" w14:textId="77777777" w:rsidR="00734D79" w:rsidRDefault="00000000">
      <w:pPr>
        <w:pStyle w:val="SourceCode"/>
      </w:pPr>
      <w:r>
        <w:t xml:space="preserve">        cur.execute(f'UPDATE dw.{name} SET ' + ','.join(f'{f}=%s' for f in fields)</w:t>
      </w:r>
    </w:p>
    <w:p w14:paraId="38927B86" w14:textId="77777777" w:rsidR="00734D79" w:rsidRDefault="00000000">
      <w:pPr>
        <w:pStyle w:val="SourceCode"/>
      </w:pPr>
      <w:r>
        <w:t xml:space="preserve">                    + ', updated_at=now() WHERE ' + where,</w:t>
      </w:r>
    </w:p>
    <w:p w14:paraId="66999713" w14:textId="77777777" w:rsidR="00734D79" w:rsidRDefault="00000000">
      <w:pPr>
        <w:pStyle w:val="SourceCode"/>
      </w:pPr>
      <w:r>
        <w:t xml:space="preserve">                    [row[f] for f in fields] + values)</w:t>
      </w:r>
    </w:p>
    <w:p w14:paraId="2D45941D" w14:textId="77777777" w:rsidR="00734D79" w:rsidRDefault="00734D79">
      <w:pPr>
        <w:pStyle w:val="SourceCode"/>
        <w:spacing w:line="80" w:lineRule="exact"/>
      </w:pPr>
    </w:p>
    <w:p w14:paraId="614FD8B3" w14:textId="77777777" w:rsidR="00734D79" w:rsidRDefault="00000000">
      <w:pPr>
        <w:pStyle w:val="SourceCode"/>
      </w:pPr>
      <w:r>
        <w:t>def resolve(cur, entity, source, code, day, mandatory=False):</w:t>
      </w:r>
    </w:p>
    <w:p w14:paraId="4F3945C2" w14:textId="77777777" w:rsidR="00734D79" w:rsidRDefault="00000000">
      <w:pPr>
        <w:pStyle w:val="SourceCode"/>
      </w:pPr>
      <w:r>
        <w:t xml:space="preserve">    if code is None or code == '':</w:t>
      </w:r>
    </w:p>
    <w:p w14:paraId="6336118B" w14:textId="77777777" w:rsidR="00734D79" w:rsidRDefault="00000000">
      <w:pPr>
        <w:pStyle w:val="SourceCode"/>
      </w:pPr>
      <w:r>
        <w:t xml:space="preserve">        if mandatory:</w:t>
      </w:r>
    </w:p>
    <w:p w14:paraId="2C4BFB2E" w14:textId="77777777" w:rsidR="00734D79" w:rsidRDefault="00000000">
      <w:pPr>
        <w:pStyle w:val="SourceCode"/>
      </w:pPr>
      <w:r>
        <w:t xml:space="preserve">            raise ValueError('Required business code missing')</w:t>
      </w:r>
    </w:p>
    <w:p w14:paraId="79EFECF3" w14:textId="77777777" w:rsidR="00734D79" w:rsidRDefault="00000000">
      <w:pPr>
        <w:pStyle w:val="SourceCode"/>
      </w:pPr>
      <w:r>
        <w:t xml:space="preserve">        return -1</w:t>
      </w:r>
    </w:p>
    <w:p w14:paraId="04620CEF" w14:textId="77777777" w:rsidR="00734D79" w:rsidRDefault="00000000">
      <w:pPr>
        <w:pStyle w:val="SourceCode"/>
      </w:pPr>
      <w:r>
        <w:t xml:space="preserve">    cur.execute('''SELECT master_system, master_code</w:t>
      </w:r>
    </w:p>
    <w:p w14:paraId="4096DA9B" w14:textId="77777777" w:rsidR="00734D79" w:rsidRDefault="00000000">
      <w:pPr>
        <w:pStyle w:val="SourceCode"/>
      </w:pPr>
      <w:r>
        <w:t xml:space="preserve">      FROM dw.ref_identity_map WHERE entity_type=%s AND source_system=%s</w:t>
      </w:r>
    </w:p>
    <w:p w14:paraId="764D4578" w14:textId="77777777" w:rsidR="00734D79" w:rsidRDefault="00000000">
      <w:pPr>
        <w:pStyle w:val="SourceCode"/>
      </w:pPr>
      <w:r>
        <w:t xml:space="preserve">      AND source_code=%s AND effective_start_date&lt;=%s</w:t>
      </w:r>
    </w:p>
    <w:p w14:paraId="0D6F12A5" w14:textId="77777777" w:rsidR="00734D79" w:rsidRDefault="00000000">
      <w:pPr>
        <w:pStyle w:val="SourceCode"/>
      </w:pPr>
      <w:r>
        <w:t xml:space="preserve">      AND (effective_end_date&gt;%s OR effective_end_date IS NULL)''',</w:t>
      </w:r>
    </w:p>
    <w:p w14:paraId="792AF5C4" w14:textId="77777777" w:rsidR="00734D79" w:rsidRDefault="00000000">
      <w:pPr>
        <w:pStyle w:val="SourceCode"/>
      </w:pPr>
      <w:r>
        <w:t xml:space="preserve">                (entity.upper(), source, code, day, day))</w:t>
      </w:r>
    </w:p>
    <w:p w14:paraId="00235864" w14:textId="77777777" w:rsidR="00734D79" w:rsidRDefault="00000000">
      <w:pPr>
        <w:pStyle w:val="SourceCode"/>
      </w:pPr>
      <w:r>
        <w:t xml:space="preserve">    mapping = cur.fetchone()</w:t>
      </w:r>
    </w:p>
    <w:p w14:paraId="6702B54A" w14:textId="77777777" w:rsidR="00734D79" w:rsidRDefault="00000000">
      <w:pPr>
        <w:pStyle w:val="SourceCode"/>
      </w:pPr>
      <w:r>
        <w:t xml:space="preserve">    if not mapping:</w:t>
      </w:r>
    </w:p>
    <w:p w14:paraId="6DF1C43A" w14:textId="77777777" w:rsidR="00734D79" w:rsidRDefault="00000000">
      <w:pPr>
        <w:pStyle w:val="SourceCode"/>
      </w:pPr>
      <w:r>
        <w:t xml:space="preserve">        if mandatory:</w:t>
      </w:r>
    </w:p>
    <w:p w14:paraId="6F01E652" w14:textId="77777777" w:rsidR="00734D79" w:rsidRDefault="00000000">
      <w:pPr>
        <w:pStyle w:val="SourceCode"/>
      </w:pPr>
      <w:r>
        <w:t xml:space="preserve">            raise ValueError('Required crosswalk missing')</w:t>
      </w:r>
    </w:p>
    <w:p w14:paraId="36EDBE5E" w14:textId="77777777" w:rsidR="00734D79" w:rsidRDefault="00000000">
      <w:pPr>
        <w:pStyle w:val="SourceCode"/>
      </w:pPr>
      <w:r>
        <w:t xml:space="preserve">        return -1</w:t>
      </w:r>
    </w:p>
    <w:p w14:paraId="59ACE940" w14:textId="77777777" w:rsidR="00734D79" w:rsidRDefault="00000000">
      <w:pPr>
        <w:pStyle w:val="SourceCode"/>
      </w:pPr>
      <w:r>
        <w:t xml:space="preserve">    namespace, master = mapping</w:t>
      </w:r>
    </w:p>
    <w:p w14:paraId="597D1291" w14:textId="77777777" w:rsidR="00734D79" w:rsidRDefault="00000000">
      <w:pPr>
        <w:pStyle w:val="SourceCode"/>
      </w:pPr>
      <w:r>
        <w:t xml:space="preserve">    name, nk, tracked = DIMS[entity]</w:t>
      </w:r>
    </w:p>
    <w:p w14:paraId="2E3E281B" w14:textId="77777777" w:rsidR="00734D79" w:rsidRDefault="00000000">
      <w:pPr>
        <w:pStyle w:val="SourceCode"/>
      </w:pPr>
      <w:r>
        <w:t xml:space="preserve">    meta = CONTRACT[name]</w:t>
      </w:r>
    </w:p>
    <w:p w14:paraId="21956F13" w14:textId="77777777" w:rsidR="00734D79" w:rsidRDefault="00000000">
      <w:pPr>
        <w:pStyle w:val="SourceCode"/>
      </w:pPr>
      <w:r>
        <w:t xml:space="preserve">    codes = json.loads(master) if entity == 'product' else [master]</w:t>
      </w:r>
    </w:p>
    <w:p w14:paraId="7CD2E884" w14:textId="77777777" w:rsidR="00734D79" w:rsidRDefault="00000000">
      <w:pPr>
        <w:pStyle w:val="SourceCode"/>
      </w:pPr>
      <w:r>
        <w:t xml:space="preserve">    where = ' AND '.join(f'{k}=%s' for k in nk)</w:t>
      </w:r>
    </w:p>
    <w:p w14:paraId="422F0E22" w14:textId="77777777" w:rsidR="00734D79" w:rsidRDefault="00000000">
      <w:pPr>
        <w:pStyle w:val="SourceCode"/>
      </w:pPr>
      <w:r>
        <w:t xml:space="preserve">    args = [namespace] + codes</w:t>
      </w:r>
    </w:p>
    <w:p w14:paraId="223E03B2" w14:textId="77777777" w:rsidR="00734D79" w:rsidRDefault="00000000">
      <w:pPr>
        <w:pStyle w:val="SourceCode"/>
      </w:pPr>
      <w:r>
        <w:t xml:space="preserve">    if tracked:</w:t>
      </w:r>
    </w:p>
    <w:p w14:paraId="4020993C" w14:textId="77777777" w:rsidR="00734D79" w:rsidRDefault="00000000">
      <w:pPr>
        <w:pStyle w:val="SourceCode"/>
      </w:pPr>
      <w:r>
        <w:t xml:space="preserve">        where += (' AND effective_start_date&lt;=%s AND '</w:t>
      </w:r>
    </w:p>
    <w:p w14:paraId="3DA356E8" w14:textId="77777777" w:rsidR="00734D79" w:rsidRDefault="00000000">
      <w:pPr>
        <w:pStyle w:val="SourceCode"/>
      </w:pPr>
      <w:r>
        <w:t xml:space="preserve">                  '(effective_end_date&gt;%s OR effective_end_date IS NULL)')</w:t>
      </w:r>
    </w:p>
    <w:p w14:paraId="3E49E064" w14:textId="77777777" w:rsidR="00734D79" w:rsidRDefault="00000000">
      <w:pPr>
        <w:pStyle w:val="SourceCode"/>
      </w:pPr>
      <w:r>
        <w:t xml:space="preserve">        args += [day, day]</w:t>
      </w:r>
    </w:p>
    <w:p w14:paraId="33323B90" w14:textId="77777777" w:rsidR="00734D79" w:rsidRDefault="00000000">
      <w:pPr>
        <w:pStyle w:val="SourceCode"/>
      </w:pPr>
      <w:r>
        <w:t xml:space="preserve">    cur.execute(f"SELECT {meta['pk']} FROM dw.{name} WHERE {where}", args)</w:t>
      </w:r>
    </w:p>
    <w:p w14:paraId="2923D7FC" w14:textId="77777777" w:rsidR="00734D79" w:rsidRDefault="00000000">
      <w:pPr>
        <w:pStyle w:val="SourceCode"/>
      </w:pPr>
      <w:r>
        <w:t xml:space="preserve">    found = cur.fetchone()</w:t>
      </w:r>
    </w:p>
    <w:p w14:paraId="5F219BC3" w14:textId="77777777" w:rsidR="00734D79" w:rsidRDefault="00000000">
      <w:pPr>
        <w:pStyle w:val="SourceCode"/>
      </w:pPr>
      <w:r>
        <w:t xml:space="preserve">    if not found and mandatory:</w:t>
      </w:r>
    </w:p>
    <w:p w14:paraId="2761710A" w14:textId="77777777" w:rsidR="00734D79" w:rsidRDefault="00000000">
      <w:pPr>
        <w:pStyle w:val="SourceCode"/>
      </w:pPr>
      <w:r>
        <w:t xml:space="preserve">        raise ValueError('Required dimension missing')</w:t>
      </w:r>
    </w:p>
    <w:p w14:paraId="603A675F" w14:textId="77777777" w:rsidR="00734D79" w:rsidRDefault="00000000">
      <w:pPr>
        <w:pStyle w:val="SourceCode"/>
      </w:pPr>
      <w:r>
        <w:t xml:space="preserve">    return found[0] if found else -1</w:t>
      </w:r>
    </w:p>
    <w:p w14:paraId="3B9C8014" w14:textId="77777777" w:rsidR="00734D79" w:rsidRDefault="00734D79">
      <w:pPr>
        <w:pStyle w:val="SourceCode"/>
        <w:spacing w:line="80" w:lineRule="exact"/>
      </w:pPr>
    </w:p>
    <w:p w14:paraId="7DEA4D90" w14:textId="77777777" w:rsidR="00734D79" w:rsidRDefault="00000000">
      <w:pPr>
        <w:pStyle w:val="SourceCode"/>
      </w:pPr>
      <w:r>
        <w:t>def sales(cur, data, batch):</w:t>
      </w:r>
    </w:p>
    <w:p w14:paraId="20AE8666" w14:textId="77777777" w:rsidR="00734D79" w:rsidRDefault="00000000">
      <w:pPr>
        <w:pStyle w:val="SourceCode"/>
      </w:pPr>
      <w:r>
        <w:t xml:space="preserve">    row = dict(data)</w:t>
      </w:r>
    </w:p>
    <w:p w14:paraId="6266BEE9" w14:textId="77777777" w:rsidR="00734D79" w:rsidRDefault="00000000">
      <w:pPr>
        <w:pStyle w:val="SourceCode"/>
      </w:pPr>
      <w:r>
        <w:t xml:space="preserve">    source = row['source_system']</w:t>
      </w:r>
    </w:p>
    <w:p w14:paraId="1AB6D1E7" w14:textId="77777777" w:rsidR="00734D79" w:rsidRDefault="00000000">
      <w:pPr>
        <w:pStyle w:val="SourceCode"/>
      </w:pPr>
      <w:r>
        <w:t xml:space="preserve">    line = row['sales_line_id']</w:t>
      </w:r>
    </w:p>
    <w:p w14:paraId="729F5BEA" w14:textId="77777777" w:rsidR="00734D79" w:rsidRDefault="00000000">
      <w:pPr>
        <w:pStyle w:val="SourceCode"/>
      </w:pPr>
      <w:r>
        <w:t xml:space="preserve">    cur.execute('''SELECT source_updated_at, row_hash</w:t>
      </w:r>
    </w:p>
    <w:p w14:paraId="66960768" w14:textId="77777777" w:rsidR="00734D79" w:rsidRDefault="00000000">
      <w:pPr>
        <w:pStyle w:val="SourceCode"/>
      </w:pPr>
      <w:r>
        <w:t xml:space="preserve">      FROM dw.fact_sales_transaction</w:t>
      </w:r>
    </w:p>
    <w:p w14:paraId="24A71419" w14:textId="77777777" w:rsidR="00734D79" w:rsidRDefault="00000000">
      <w:pPr>
        <w:pStyle w:val="SourceCode"/>
      </w:pPr>
      <w:r>
        <w:t xml:space="preserve">      WHERE source_system=%s AND source_line_id=%s FOR UPDATE''',</w:t>
      </w:r>
    </w:p>
    <w:p w14:paraId="38BACB77" w14:textId="77777777" w:rsidR="00734D79" w:rsidRDefault="00000000">
      <w:pPr>
        <w:pStyle w:val="SourceCode"/>
      </w:pPr>
      <w:r>
        <w:t xml:space="preserve">                (source, line))</w:t>
      </w:r>
    </w:p>
    <w:p w14:paraId="711C5989" w14:textId="77777777" w:rsidR="00734D79" w:rsidRDefault="00000000">
      <w:pPr>
        <w:pStyle w:val="SourceCode"/>
      </w:pPr>
      <w:r>
        <w:t xml:space="preserve">    old = cur.fetchone()</w:t>
      </w:r>
    </w:p>
    <w:p w14:paraId="67A3DDA5" w14:textId="77777777" w:rsidR="00734D79" w:rsidRDefault="00000000">
      <w:pPr>
        <w:pStyle w:val="SourceCode"/>
      </w:pPr>
      <w:r>
        <w:lastRenderedPageBreak/>
        <w:t xml:space="preserve">    stamp = row.get('source_updated_at')</w:t>
      </w:r>
    </w:p>
    <w:p w14:paraId="147AECF8" w14:textId="77777777" w:rsidR="00734D79" w:rsidRDefault="00000000">
      <w:pPr>
        <w:pStyle w:val="SourceCode"/>
      </w:pPr>
      <w:r>
        <w:t xml:space="preserve">    payload_hash = digest({k:v for k,v in row.items() if k != 'unit_cost'})</w:t>
      </w:r>
    </w:p>
    <w:p w14:paraId="4AE19A65" w14:textId="77777777" w:rsidR="00734D79" w:rsidRDefault="00000000">
      <w:pPr>
        <w:pStyle w:val="SourceCode"/>
      </w:pPr>
      <w:r>
        <w:t xml:space="preserve">    if old and old[0] is None and stamp is None and payload_hash != old[1]:</w:t>
      </w:r>
    </w:p>
    <w:p w14:paraId="4BECE64A" w14:textId="77777777" w:rsidR="00734D79" w:rsidRDefault="00000000">
      <w:pPr>
        <w:pStyle w:val="SourceCode"/>
      </w:pPr>
      <w:r>
        <w:t xml:space="preserve">        raise ValueError('Unsequenced conflicting correction')</w:t>
      </w:r>
    </w:p>
    <w:p w14:paraId="5A4B774D" w14:textId="77777777" w:rsidR="00734D79" w:rsidRDefault="00000000">
      <w:pPr>
        <w:pStyle w:val="SourceCode"/>
      </w:pPr>
      <w:r>
        <w:t xml:space="preserve">    if old and old[0] is not None:</w:t>
      </w:r>
    </w:p>
    <w:p w14:paraId="1C2CBDAF" w14:textId="77777777" w:rsidR="00734D79" w:rsidRDefault="00000000">
      <w:pPr>
        <w:pStyle w:val="SourceCode"/>
      </w:pPr>
      <w:r>
        <w:t xml:space="preserve">        from datetime import datetime</w:t>
      </w:r>
    </w:p>
    <w:p w14:paraId="7B75ADF3" w14:textId="77777777" w:rsidR="00734D79" w:rsidRDefault="00000000">
      <w:pPr>
        <w:pStyle w:val="SourceCode"/>
      </w:pPr>
      <w:r>
        <w:t xml:space="preserve">        incoming = datetime.fromisoformat(stamp) if stamp else None</w:t>
      </w:r>
    </w:p>
    <w:p w14:paraId="6C9F3923" w14:textId="77777777" w:rsidR="00734D79" w:rsidRDefault="00000000">
      <w:pPr>
        <w:pStyle w:val="SourceCode"/>
      </w:pPr>
      <w:r>
        <w:t xml:space="preserve">        if incoming is None or incoming &lt; old[0]:</w:t>
      </w:r>
    </w:p>
    <w:p w14:paraId="335FE947" w14:textId="77777777" w:rsidR="00734D79" w:rsidRDefault="00000000">
      <w:pPr>
        <w:pStyle w:val="SourceCode"/>
      </w:pPr>
      <w:r>
        <w:t xml:space="preserve">            raise ValueError('Stale or unsequenced correction')</w:t>
      </w:r>
    </w:p>
    <w:p w14:paraId="0185227C" w14:textId="77777777" w:rsidR="00734D79" w:rsidRDefault="00000000">
      <w:pPr>
        <w:pStyle w:val="SourceCode"/>
      </w:pPr>
      <w:r>
        <w:t xml:space="preserve">        if incoming == old[0] and payload_hash != old[1]:</w:t>
      </w:r>
    </w:p>
    <w:p w14:paraId="6B88B2C8" w14:textId="77777777" w:rsidR="00734D79" w:rsidRDefault="00000000">
      <w:pPr>
        <w:pStyle w:val="SourceCode"/>
      </w:pPr>
      <w:r>
        <w:t xml:space="preserve">            raise ValueError('Equal-time conflicting correction')</w:t>
      </w:r>
    </w:p>
    <w:p w14:paraId="763F8449" w14:textId="77777777" w:rsidR="00734D79" w:rsidRDefault="00000000">
      <w:pPr>
        <w:pStyle w:val="SourceCode"/>
      </w:pPr>
      <w:r>
        <w:t xml:space="preserve">    if row.get('action') == 'DELETE':</w:t>
      </w:r>
    </w:p>
    <w:p w14:paraId="7DC2E3F8" w14:textId="77777777" w:rsidR="00734D79" w:rsidRDefault="00000000">
      <w:pPr>
        <w:pStyle w:val="SourceCode"/>
      </w:pPr>
      <w:r>
        <w:t xml:space="preserve">        cur.execute('''DELETE FROM dw.fact_sales_transaction</w:t>
      </w:r>
    </w:p>
    <w:p w14:paraId="38B0A03F" w14:textId="77777777" w:rsidR="00734D79" w:rsidRDefault="00000000">
      <w:pPr>
        <w:pStyle w:val="SourceCode"/>
      </w:pPr>
      <w:r>
        <w:t xml:space="preserve">          WHERE source_system=%s AND source_line_id=%s''', (source, line))</w:t>
      </w:r>
    </w:p>
    <w:p w14:paraId="6B00742A" w14:textId="77777777" w:rsidR="00734D79" w:rsidRDefault="00000000">
      <w:pPr>
        <w:pStyle w:val="SourceCode"/>
      </w:pPr>
      <w:r>
        <w:t xml:space="preserve">        return</w:t>
      </w:r>
    </w:p>
    <w:p w14:paraId="0B7562F3" w14:textId="77777777" w:rsidR="00734D79" w:rsidRDefault="00000000">
      <w:pPr>
        <w:pStyle w:val="SourceCode"/>
      </w:pPr>
      <w:r>
        <w:t xml:space="preserve">    day = date.fromisoformat(row['business_date'])</w:t>
      </w:r>
    </w:p>
    <w:p w14:paraId="3161C923" w14:textId="77777777" w:rsidR="00734D79" w:rsidRDefault="00000000">
      <w:pPr>
        <w:pStyle w:val="SourceCode"/>
      </w:pPr>
      <w:r>
        <w:t xml:space="preserve">    qty = row['qty']</w:t>
      </w:r>
    </w:p>
    <w:p w14:paraId="0F6E1AC9" w14:textId="77777777" w:rsidR="00734D79" w:rsidRDefault="00000000">
      <w:pPr>
        <w:pStyle w:val="SourceCode"/>
      </w:pPr>
      <w:r>
        <w:t xml:space="preserve">    if not isinstance(qty, int) or isinstance(qty, bool) or qty &lt;= 0:</w:t>
      </w:r>
    </w:p>
    <w:p w14:paraId="0E06470C" w14:textId="77777777" w:rsidR="00734D79" w:rsidRDefault="00000000">
      <w:pPr>
        <w:pStyle w:val="SourceCode"/>
      </w:pPr>
      <w:r>
        <w:t xml:space="preserve">        raise ValueError('Invalid quantity')</w:t>
      </w:r>
    </w:p>
    <w:p w14:paraId="21E0496A" w14:textId="77777777" w:rsidR="00734D79" w:rsidRDefault="00000000">
      <w:pPr>
        <w:pStyle w:val="SourceCode"/>
      </w:pPr>
      <w:r>
        <w:t xml:space="preserve">    gross = money(qty * money(row['unit_sell_price']))</w:t>
      </w:r>
    </w:p>
    <w:p w14:paraId="346D27DF" w14:textId="77777777" w:rsidR="00734D79" w:rsidRDefault="00000000">
      <w:pPr>
        <w:pStyle w:val="SourceCode"/>
      </w:pPr>
      <w:r>
        <w:t xml:space="preserve">    discount, net = money(row['item_discount']), money(row['net_amount'])</w:t>
      </w:r>
    </w:p>
    <w:p w14:paraId="5A9F70F9" w14:textId="77777777" w:rsidR="00734D79" w:rsidRDefault="00000000">
      <w:pPr>
        <w:pStyle w:val="SourceCode"/>
      </w:pPr>
      <w:r>
        <w:t xml:space="preserve">    if net != gross - discount or min(gross, discount, net) &lt; 0:</w:t>
      </w:r>
    </w:p>
    <w:p w14:paraId="31BDEDEE" w14:textId="77777777" w:rsidR="00734D79" w:rsidRDefault="00000000">
      <w:pPr>
        <w:pStyle w:val="SourceCode"/>
      </w:pPr>
      <w:r>
        <w:t xml:space="preserve">        raise ValueError('Monetary reconciliation failed')</w:t>
      </w:r>
    </w:p>
    <w:p w14:paraId="5E5D8565" w14:textId="77777777" w:rsidR="00734D79" w:rsidRDefault="00000000">
      <w:pPr>
        <w:pStyle w:val="SourceCode"/>
      </w:pPr>
      <w:r>
        <w:t xml:space="preserve">    if row['currency_code'] != 'THB':</w:t>
      </w:r>
    </w:p>
    <w:p w14:paraId="44D36DE6" w14:textId="77777777" w:rsidR="00734D79" w:rsidRDefault="00000000">
      <w:pPr>
        <w:pStyle w:val="SourceCode"/>
      </w:pPr>
      <w:r>
        <w:t xml:space="preserve">        raise ValueError('Currency outside contract')</w:t>
      </w:r>
    </w:p>
    <w:p w14:paraId="7E2BF435" w14:textId="77777777" w:rsidR="00734D79" w:rsidRDefault="00000000">
      <w:pPr>
        <w:pStyle w:val="SourceCode"/>
      </w:pPr>
      <w:r>
        <w:t xml:space="preserve">    product = resolve(cur, 'product', source,</w:t>
      </w:r>
    </w:p>
    <w:p w14:paraId="7744856B" w14:textId="77777777" w:rsidR="00734D79" w:rsidRDefault="00000000">
      <w:pPr>
        <w:pStyle w:val="SourceCode"/>
      </w:pPr>
      <w:r>
        <w:t xml:space="preserve">                      sku(row['product_code'], row['size']), day, True)</w:t>
      </w:r>
    </w:p>
    <w:p w14:paraId="1ABF56EE" w14:textId="77777777" w:rsidR="00734D79" w:rsidRDefault="00000000">
      <w:pPr>
        <w:pStyle w:val="SourceCode"/>
      </w:pPr>
      <w:r>
        <w:t xml:space="preserve">    store = resolve(cur, 'store', source, row['store_code'], day, True)</w:t>
      </w:r>
    </w:p>
    <w:p w14:paraId="3976A215" w14:textId="77777777" w:rsidR="00734D79" w:rsidRDefault="00000000">
      <w:pPr>
        <w:pStyle w:val="SourceCode"/>
      </w:pPr>
      <w:r>
        <w:t xml:space="preserve">    customer = resolve(cur, 'customer', source, row.get('customer_id'), day)</w:t>
      </w:r>
    </w:p>
    <w:p w14:paraId="1734CD42" w14:textId="77777777" w:rsidR="00734D79" w:rsidRDefault="00000000">
      <w:pPr>
        <w:pStyle w:val="SourceCode"/>
      </w:pPr>
      <w:r>
        <w:t xml:space="preserve">    employee = resolve(cur, 'employee', source, row.get('employee_code'), day)</w:t>
      </w:r>
    </w:p>
    <w:p w14:paraId="5FB31758" w14:textId="77777777" w:rsidR="00734D79" w:rsidRDefault="00000000">
      <w:pPr>
        <w:pStyle w:val="SourceCode"/>
      </w:pPr>
      <w:r>
        <w:t xml:space="preserve">    promotion = (resolve(cur, 'promotion', source, row['promo_code'], day)</w:t>
      </w:r>
    </w:p>
    <w:p w14:paraId="749377E9" w14:textId="77777777" w:rsidR="00734D79" w:rsidRDefault="00000000">
      <w:pPr>
        <w:pStyle w:val="SourceCode"/>
      </w:pPr>
      <w:r>
        <w:t xml:space="preserve">                 if row.get('promo_code') else 0)</w:t>
      </w:r>
    </w:p>
    <w:p w14:paraId="586C29E4" w14:textId="77777777" w:rsidR="00734D79" w:rsidRDefault="00000000">
      <w:pPr>
        <w:pStyle w:val="SourceCode"/>
      </w:pPr>
      <w:r>
        <w:t xml:space="preserve">    cost = None if row.get('unit_cost') is None else money(qty * money(row['unit_cost']))</w:t>
      </w:r>
    </w:p>
    <w:p w14:paraId="48900098" w14:textId="77777777" w:rsidR="00734D79" w:rsidRDefault="00000000">
      <w:pPr>
        <w:pStyle w:val="SourceCode"/>
      </w:pPr>
      <w:r>
        <w:t xml:space="preserve">    fact = dict(source_system=source, source_line_id=line,</w:t>
      </w:r>
    </w:p>
    <w:p w14:paraId="5773AF38" w14:textId="77777777" w:rsidR="00734D79" w:rsidRDefault="00000000">
      <w:pPr>
        <w:pStyle w:val="SourceCode"/>
      </w:pPr>
      <w:r>
        <w:t xml:space="preserve">                transaction_id=row['receipt_no'], sale_date=day,</w:t>
      </w:r>
    </w:p>
    <w:p w14:paraId="0C15D5AF" w14:textId="77777777" w:rsidR="00734D79" w:rsidRDefault="00000000">
      <w:pPr>
        <w:pStyle w:val="SourceCode"/>
      </w:pPr>
      <w:r>
        <w:t xml:space="preserve">                receipt_uid=canonical([source, row['store_code'],</w:t>
      </w:r>
    </w:p>
    <w:p w14:paraId="3CB341FD" w14:textId="77777777" w:rsidR="00734D79" w:rsidRDefault="00000000">
      <w:pPr>
        <w:pStyle w:val="SourceCode"/>
      </w:pPr>
      <w:r>
        <w:t xml:space="preserve">                                       row['business_date'], row['receipt_no']]),</w:t>
      </w:r>
    </w:p>
    <w:p w14:paraId="43F74F37" w14:textId="77777777" w:rsidR="00734D79" w:rsidRDefault="00000000">
      <w:pPr>
        <w:pStyle w:val="SourceCode"/>
      </w:pPr>
      <w:r>
        <w:t xml:space="preserve">                date_key=int(day.strftime('%Y%m%d')), product_key=product,</w:t>
      </w:r>
    </w:p>
    <w:p w14:paraId="01A6D5B0" w14:textId="77777777" w:rsidR="00734D79" w:rsidRDefault="00000000">
      <w:pPr>
        <w:pStyle w:val="SourceCode"/>
      </w:pPr>
      <w:r>
        <w:t xml:space="preserve">                store_key=store, customer_key=customer, employee_key=employee,</w:t>
      </w:r>
    </w:p>
    <w:p w14:paraId="78607935" w14:textId="77777777" w:rsidR="00734D79" w:rsidRDefault="00000000">
      <w:pPr>
        <w:pStyle w:val="SourceCode"/>
      </w:pPr>
      <w:r>
        <w:t xml:space="preserve">                promotion_key=promotion, quantity=qty,</w:t>
      </w:r>
    </w:p>
    <w:p w14:paraId="2816CFE8" w14:textId="77777777" w:rsidR="00734D79" w:rsidRDefault="00000000">
      <w:pPr>
        <w:pStyle w:val="SourceCode"/>
      </w:pPr>
      <w:r>
        <w:t xml:space="preserve">                unit_price=money(row['unit_sell_price']), gross_amount=gross,</w:t>
      </w:r>
    </w:p>
    <w:p w14:paraId="0E32BAA5" w14:textId="77777777" w:rsidR="00734D79" w:rsidRDefault="00000000">
      <w:pPr>
        <w:pStyle w:val="SourceCode"/>
      </w:pPr>
      <w:r>
        <w:t xml:space="preserve">                discount_amount=discount, net_amount=net, cost_amount=cost,</w:t>
      </w:r>
    </w:p>
    <w:p w14:paraId="4B2F0ABB" w14:textId="77777777" w:rsidR="00734D79" w:rsidRDefault="00000000">
      <w:pPr>
        <w:pStyle w:val="SourceCode"/>
      </w:pPr>
      <w:r>
        <w:t xml:space="preserve">                profit_amount=None if cost is None else net-cost,</w:t>
      </w:r>
    </w:p>
    <w:p w14:paraId="66BB8A03" w14:textId="77777777" w:rsidR="00734D79" w:rsidRDefault="00000000">
      <w:pPr>
        <w:pStyle w:val="SourceCode"/>
      </w:pPr>
      <w:r>
        <w:t xml:space="preserve">                points_redeemed=row['item_redeemed_points'], currency_code='THB',</w:t>
      </w:r>
    </w:p>
    <w:p w14:paraId="43AA8C60" w14:textId="77777777" w:rsidR="00734D79" w:rsidRDefault="00000000">
      <w:pPr>
        <w:pStyle w:val="SourceCode"/>
      </w:pPr>
      <w:r>
        <w:t xml:space="preserve">                source_updated_at=stamp, row_hash=payload_hash, load_batch_id=batch)</w:t>
      </w:r>
    </w:p>
    <w:p w14:paraId="00D81F50" w14:textId="77777777" w:rsidR="00734D79" w:rsidRDefault="00000000">
      <w:pPr>
        <w:pStyle w:val="SourceCode"/>
      </w:pPr>
      <w:r>
        <w:t xml:space="preserve">    upsert(cur, 'fact_sales_transaction', fact, ['source_system', 'source_line_id'])</w:t>
      </w:r>
    </w:p>
    <w:p w14:paraId="7E35EAC5" w14:textId="77777777" w:rsidR="00734D79" w:rsidRDefault="00734D79">
      <w:pPr>
        <w:pStyle w:val="SourceCode"/>
        <w:spacing w:line="80" w:lineRule="exact"/>
      </w:pPr>
    </w:p>
    <w:p w14:paraId="757C75EF" w14:textId="77777777" w:rsidR="00734D79" w:rsidRDefault="00000000">
      <w:pPr>
        <w:pStyle w:val="SourceCode"/>
      </w:pPr>
      <w:r>
        <w:t>def inventory(cur, data, batch):</w:t>
      </w:r>
    </w:p>
    <w:p w14:paraId="42C54CA2" w14:textId="77777777" w:rsidR="00734D79" w:rsidRDefault="00000000">
      <w:pPr>
        <w:pStyle w:val="SourceCode"/>
      </w:pPr>
      <w:r>
        <w:t xml:space="preserve">    day = date.fromisoformat(data['snapshot_date'])</w:t>
      </w:r>
    </w:p>
    <w:p w14:paraId="2619B19A" w14:textId="77777777" w:rsidR="00734D79" w:rsidRDefault="00000000">
      <w:pPr>
        <w:pStyle w:val="SourceCode"/>
      </w:pPr>
      <w:r>
        <w:t xml:space="preserve">    source = data['source_system']</w:t>
      </w:r>
    </w:p>
    <w:p w14:paraId="42BF371D" w14:textId="77777777" w:rsidR="00734D79" w:rsidRDefault="00000000">
      <w:pPr>
        <w:pStyle w:val="SourceCode"/>
      </w:pPr>
      <w:r>
        <w:t xml:space="preserve">    product = resolve(cur, 'product', source,</w:t>
      </w:r>
    </w:p>
    <w:p w14:paraId="3CB22907" w14:textId="77777777" w:rsidR="00734D79" w:rsidRDefault="00000000">
      <w:pPr>
        <w:pStyle w:val="SourceCode"/>
      </w:pPr>
      <w:r>
        <w:t xml:space="preserve">                      sku(data['product_code'], data['size']), day, True)</w:t>
      </w:r>
    </w:p>
    <w:p w14:paraId="19DCD50D" w14:textId="77777777" w:rsidR="00734D79" w:rsidRDefault="00000000">
      <w:pPr>
        <w:pStyle w:val="SourceCode"/>
      </w:pPr>
      <w:r>
        <w:t xml:space="preserve">    store = resolve(cur, 'store', source, data['store_code'], day, True)</w:t>
      </w:r>
    </w:p>
    <w:p w14:paraId="47E60F97" w14:textId="77777777" w:rsidR="00734D79" w:rsidRDefault="00000000">
      <w:pPr>
        <w:pStyle w:val="SourceCode"/>
      </w:pPr>
      <w:r>
        <w:t xml:space="preserve">    quantities = [data[k] for k in ['qty_on_hand', 'qty_on_order', 'qty_in_transit']]</w:t>
      </w:r>
    </w:p>
    <w:p w14:paraId="5FF0F2B7" w14:textId="77777777" w:rsidR="00734D79" w:rsidRDefault="00000000">
      <w:pPr>
        <w:pStyle w:val="SourceCode"/>
      </w:pPr>
      <w:r>
        <w:t xml:space="preserve">    if any(not isinstance(q, int) or isinstance(q, bool) or q &lt; 0 for q in quantities):</w:t>
      </w:r>
    </w:p>
    <w:p w14:paraId="399C2EAC" w14:textId="77777777" w:rsidR="00734D79" w:rsidRDefault="00000000">
      <w:pPr>
        <w:pStyle w:val="SourceCode"/>
      </w:pPr>
      <w:r>
        <w:t xml:space="preserve">        raise ValueError('Invalid inventory quantity')</w:t>
      </w:r>
    </w:p>
    <w:p w14:paraId="37B74E4F" w14:textId="77777777" w:rsidR="00734D79" w:rsidRDefault="00000000">
      <w:pPr>
        <w:pStyle w:val="SourceCode"/>
      </w:pPr>
      <w:r>
        <w:t xml:space="preserve">    cost = money(data['unit_cost'])</w:t>
      </w:r>
    </w:p>
    <w:p w14:paraId="0E43EDAA" w14:textId="77777777" w:rsidR="00734D79" w:rsidRDefault="00000000">
      <w:pPr>
        <w:pStyle w:val="SourceCode"/>
      </w:pPr>
      <w:r>
        <w:t xml:space="preserve">    fact = dict(date_key=int(day.strftime('%Y%m%d')), product_key=product,</w:t>
      </w:r>
    </w:p>
    <w:p w14:paraId="5F0158BD" w14:textId="77777777" w:rsidR="00734D79" w:rsidRDefault="00000000">
      <w:pPr>
        <w:pStyle w:val="SourceCode"/>
      </w:pPr>
      <w:r>
        <w:t xml:space="preserve">                store_key=store, quantity_on_hand=quantities[0],</w:t>
      </w:r>
    </w:p>
    <w:p w14:paraId="51B63D86" w14:textId="77777777" w:rsidR="00734D79" w:rsidRDefault="00000000">
      <w:pPr>
        <w:pStyle w:val="SourceCode"/>
      </w:pPr>
      <w:r>
        <w:t xml:space="preserve">                quantity_on_order=quantities[1], quantity_in_transit=quantities[2],</w:t>
      </w:r>
    </w:p>
    <w:p w14:paraId="576328FA" w14:textId="77777777" w:rsidR="00734D79" w:rsidRDefault="00000000">
      <w:pPr>
        <w:pStyle w:val="SourceCode"/>
      </w:pPr>
      <w:r>
        <w:t xml:space="preserve">                unit_cost=cost, inventory_value_amount=money(quantities[0]*cost),</w:t>
      </w:r>
    </w:p>
    <w:p w14:paraId="1227DCDC" w14:textId="77777777" w:rsidR="00734D79" w:rsidRDefault="00000000">
      <w:pPr>
        <w:pStyle w:val="SourceCode"/>
      </w:pPr>
      <w:r>
        <w:t xml:space="preserve">                is_active_assortment=data['is_active_assortment'],</w:t>
      </w:r>
    </w:p>
    <w:p w14:paraId="1E5095D4" w14:textId="77777777" w:rsidR="00734D79" w:rsidRDefault="00000000">
      <w:pPr>
        <w:pStyle w:val="SourceCode"/>
      </w:pPr>
      <w:r>
        <w:t xml:space="preserve">                out_of_stock_flag=quantities[0] == 0 and data['is_active_assortment'],</w:t>
      </w:r>
    </w:p>
    <w:p w14:paraId="14909872" w14:textId="77777777" w:rsidR="00734D79" w:rsidRDefault="00000000">
      <w:pPr>
        <w:pStyle w:val="SourceCode"/>
      </w:pPr>
      <w:r>
        <w:t xml:space="preserve">                snapshot_at=data['snapshot_at'], load_batch_id=batch)</w:t>
      </w:r>
    </w:p>
    <w:p w14:paraId="0A350A42" w14:textId="77777777" w:rsidR="00734D79" w:rsidRDefault="00000000">
      <w:pPr>
        <w:pStyle w:val="SourceCode"/>
      </w:pPr>
      <w:r>
        <w:t xml:space="preserve">    upsert(cur, 'fact_inventory_snapshot', fact, ['date_key','product_key','store_key'])</w:t>
      </w:r>
    </w:p>
    <w:p w14:paraId="2FD74C56" w14:textId="77777777" w:rsidR="00734D79" w:rsidRDefault="00000000">
      <w:pPr>
        <w:pStyle w:val="SourceCode"/>
      </w:pPr>
      <w:r>
        <w:t xml:space="preserve">    return fact['date_key'],product,store</w:t>
      </w:r>
    </w:p>
    <w:p w14:paraId="71984838" w14:textId="77777777" w:rsidR="00734D79" w:rsidRDefault="00734D79">
      <w:pPr>
        <w:pStyle w:val="SourceCode"/>
        <w:spacing w:line="80" w:lineRule="exact"/>
      </w:pPr>
    </w:p>
    <w:p w14:paraId="7A178965" w14:textId="77777777" w:rsidR="00734D79" w:rsidRDefault="00000000">
      <w:pPr>
        <w:pStyle w:val="SourceCode"/>
      </w:pPr>
      <w:r>
        <w:t>def run(manifest_path):</w:t>
      </w:r>
    </w:p>
    <w:p w14:paraId="73FEEE09" w14:textId="77777777" w:rsidR="00734D79" w:rsidRDefault="00000000">
      <w:pPr>
        <w:pStyle w:val="SourceCode"/>
      </w:pPr>
      <w:r>
        <w:lastRenderedPageBreak/>
        <w:t xml:space="preserve">    import psycopg</w:t>
      </w:r>
    </w:p>
    <w:p w14:paraId="15FEC356" w14:textId="77777777" w:rsidR="00734D79" w:rsidRDefault="00000000">
      <w:pPr>
        <w:pStyle w:val="SourceCode"/>
      </w:pPr>
      <w:r>
        <w:t xml:space="preserve">    from psycopg.types.json import Jsonb</w:t>
      </w:r>
    </w:p>
    <w:p w14:paraId="69987BA7" w14:textId="77777777" w:rsidR="00734D79" w:rsidRDefault="00000000">
      <w:pPr>
        <w:pStyle w:val="SourceCode"/>
      </w:pPr>
      <w:r>
        <w:t xml:space="preserve">    path = Path(manifest_path)</w:t>
      </w:r>
    </w:p>
    <w:p w14:paraId="19CCA577" w14:textId="77777777" w:rsidR="00734D79" w:rsidRDefault="00000000">
      <w:pPr>
        <w:pStyle w:val="SourceCode"/>
      </w:pPr>
      <w:r>
        <w:t xml:space="preserve">    manifest = json.loads(path.read_text())</w:t>
      </w:r>
    </w:p>
    <w:p w14:paraId="5AF47A01" w14:textId="77777777" w:rsidR="00734D79" w:rsidRDefault="00000000">
      <w:pPr>
        <w:pStyle w:val="SourceCode"/>
      </w:pPr>
      <w:r>
        <w:t xml:space="preserve">    data_path = path.parent / manifest['data_file']</w:t>
      </w:r>
    </w:p>
    <w:p w14:paraId="6FF965E8" w14:textId="77777777" w:rsidR="00734D79" w:rsidRDefault="00000000">
      <w:pPr>
        <w:pStyle w:val="SourceCode"/>
      </w:pPr>
      <w:r>
        <w:t xml:space="preserve">    if not data_path.resolve().is_relative_to(path.parent.resolve()):</w:t>
      </w:r>
    </w:p>
    <w:p w14:paraId="4DC7648D" w14:textId="77777777" w:rsidR="00734D79" w:rsidRDefault="00000000">
      <w:pPr>
        <w:pStyle w:val="SourceCode"/>
      </w:pPr>
      <w:r>
        <w:t xml:space="preserve">        raise ValueError('Data file is outside the certified bundle')</w:t>
      </w:r>
    </w:p>
    <w:p w14:paraId="75694505" w14:textId="77777777" w:rsidR="00734D79" w:rsidRDefault="00000000">
      <w:pPr>
        <w:pStyle w:val="SourceCode"/>
      </w:pPr>
      <w:r>
        <w:t xml:space="preserve">    blob = data_path.read_bytes()</w:t>
      </w:r>
    </w:p>
    <w:p w14:paraId="6289BBD0" w14:textId="77777777" w:rsidR="00734D79" w:rsidRDefault="00000000">
      <w:pPr>
        <w:pStyle w:val="SourceCode"/>
      </w:pPr>
      <w:r>
        <w:t xml:space="preserve">    checksum = hashlib.sha256(blob).hexdigest()</w:t>
      </w:r>
    </w:p>
    <w:p w14:paraId="58F70316" w14:textId="77777777" w:rsidR="00734D79" w:rsidRDefault="00000000">
      <w:pPr>
        <w:pStyle w:val="SourceCode"/>
      </w:pPr>
      <w:r>
        <w:t xml:space="preserve">    if checksum != manifest['sha256']:</w:t>
      </w:r>
    </w:p>
    <w:p w14:paraId="173E4BBF" w14:textId="77777777" w:rsidR="00734D79" w:rsidRDefault="00000000">
      <w:pPr>
        <w:pStyle w:val="SourceCode"/>
      </w:pPr>
      <w:r>
        <w:t xml:space="preserve">        raise ValueError('Checksum mismatch')</w:t>
      </w:r>
    </w:p>
    <w:p w14:paraId="4BEC8F51" w14:textId="77777777" w:rsidR="00734D79" w:rsidRDefault="00000000">
      <w:pPr>
        <w:pStyle w:val="SourceCode"/>
      </w:pPr>
      <w:r>
        <w:t xml:space="preserve">    records = [json.loads(line) for line in blob.decode().splitlines() if line.strip()]</w:t>
      </w:r>
    </w:p>
    <w:p w14:paraId="4D42E15B" w14:textId="77777777" w:rsidR="00734D79" w:rsidRDefault="00000000">
      <w:pPr>
        <w:pStyle w:val="SourceCode"/>
      </w:pPr>
      <w:r>
        <w:t xml:space="preserve">    if len(records) != manifest['row_count']:</w:t>
      </w:r>
    </w:p>
    <w:p w14:paraId="19CC2C1D" w14:textId="77777777" w:rsidR="00734D79" w:rsidRDefault="00000000">
      <w:pPr>
        <w:pStyle w:val="SourceCode"/>
      </w:pPr>
      <w:r>
        <w:t xml:space="preserve">        raise ValueError('Manifest row count mismatch')</w:t>
      </w:r>
    </w:p>
    <w:p w14:paraId="48C51606" w14:textId="77777777" w:rsidR="00734D79" w:rsidRDefault="00000000">
      <w:pPr>
        <w:pStyle w:val="SourceCode"/>
      </w:pPr>
      <w:r>
        <w:t xml:space="preserve">    accepted, errors, duplicates = classify(records)</w:t>
      </w:r>
    </w:p>
    <w:p w14:paraId="4BEAB494" w14:textId="77777777" w:rsidR="00734D79" w:rsidRDefault="00000000">
      <w:pPr>
        <w:pStyle w:val="SourceCode"/>
      </w:pPr>
      <w:r>
        <w:t xml:space="preserve">    if not errors:</w:t>
      </w:r>
    </w:p>
    <w:p w14:paraId="061E67CA" w14:textId="77777777" w:rsidR="00734D79" w:rsidRDefault="00000000">
      <w:pPr>
        <w:pStyle w:val="SourceCode"/>
      </w:pPr>
      <w:r>
        <w:t xml:space="preserve">        source_sales=[r['data'] for r in accepted if r['entity']=='sales']</w:t>
      </w:r>
    </w:p>
    <w:p w14:paraId="57805193" w14:textId="77777777" w:rsidR="00734D79" w:rsidRDefault="00000000">
      <w:pPr>
        <w:pStyle w:val="SourceCode"/>
      </w:pPr>
      <w:r>
        <w:t xml:space="preserve">        controls=manifest['sales_control']</w:t>
      </w:r>
    </w:p>
    <w:p w14:paraId="70C66026" w14:textId="77777777" w:rsidR="00734D79" w:rsidRDefault="00000000">
      <w:pPr>
        <w:pStyle w:val="SourceCode"/>
      </w:pPr>
      <w:r>
        <w:t xml:space="preserve">        source_net=sum((money(r['net_amount']) for r in source_sales</w:t>
      </w:r>
    </w:p>
    <w:p w14:paraId="0563734A" w14:textId="77777777" w:rsidR="00734D79" w:rsidRDefault="00000000">
      <w:pPr>
        <w:pStyle w:val="SourceCode"/>
      </w:pPr>
      <w:r>
        <w:t xml:space="preserve">                        if r.get('action')!='DELETE'),Decimal('0.00'))</w:t>
      </w:r>
    </w:p>
    <w:p w14:paraId="534A9D7F" w14:textId="77777777" w:rsidR="00734D79" w:rsidRDefault="00000000">
      <w:pPr>
        <w:pStyle w:val="SourceCode"/>
      </w:pPr>
      <w:r>
        <w:t xml:space="preserve">        if len(source_sales)!=controls['row_count'] or source_net!=money(</w:t>
      </w:r>
    </w:p>
    <w:p w14:paraId="7088F324" w14:textId="77777777" w:rsidR="00734D79" w:rsidRDefault="00000000">
      <w:pPr>
        <w:pStyle w:val="SourceCode"/>
      </w:pPr>
      <w:r>
        <w:t xml:space="preserve">                controls['net_amount']):</w:t>
      </w:r>
    </w:p>
    <w:p w14:paraId="50E49C65" w14:textId="77777777" w:rsidR="00734D79" w:rsidRDefault="00000000">
      <w:pPr>
        <w:pStyle w:val="SourceCode"/>
      </w:pPr>
      <w:r>
        <w:t xml:space="preserve">            raise ValueError('Certified POS control totals mismatch')</w:t>
      </w:r>
    </w:p>
    <w:p w14:paraId="6D50B351" w14:textId="77777777" w:rsidR="00734D79" w:rsidRDefault="00000000">
      <w:pPr>
        <w:pStyle w:val="SourceCode"/>
      </w:pPr>
      <w:r>
        <w:t xml:space="preserve">    inv = [r['data'] for r in accepted if r['entity']=='inventory']</w:t>
      </w:r>
    </w:p>
    <w:p w14:paraId="4BFC2874" w14:textId="77777777" w:rsidR="00734D79" w:rsidRDefault="00000000">
      <w:pPr>
        <w:pStyle w:val="SourceCode"/>
      </w:pPr>
      <w:r>
        <w:t xml:space="preserve">    if inv:</w:t>
      </w:r>
    </w:p>
    <w:p w14:paraId="23A8D810" w14:textId="77777777" w:rsidR="00734D79" w:rsidRDefault="00000000">
      <w:pPr>
        <w:pStyle w:val="SourceCode"/>
      </w:pPr>
      <w:r>
        <w:t xml:space="preserve">        expected = manifest.get('inventory_scopes', [])</w:t>
      </w:r>
    </w:p>
    <w:p w14:paraId="1F75A333" w14:textId="77777777" w:rsidR="00734D79" w:rsidRDefault="00000000">
      <w:pPr>
        <w:pStyle w:val="SourceCode"/>
      </w:pPr>
      <w:r>
        <w:t xml:space="preserve">        actual = {}</w:t>
      </w:r>
    </w:p>
    <w:p w14:paraId="7F0296A4" w14:textId="77777777" w:rsidR="00734D79" w:rsidRDefault="00000000">
      <w:pPr>
        <w:pStyle w:val="SourceCode"/>
      </w:pPr>
      <w:r>
        <w:t xml:space="preserve">        for r in inv:</w:t>
      </w:r>
    </w:p>
    <w:p w14:paraId="215A1DD9" w14:textId="77777777" w:rsidR="00734D79" w:rsidRDefault="00000000">
      <w:pPr>
        <w:pStyle w:val="SourceCode"/>
      </w:pPr>
      <w:r>
        <w:t xml:space="preserve">            key = (r['snapshot_date'],r['source_system'],r['store_code'])</w:t>
      </w:r>
    </w:p>
    <w:p w14:paraId="1937C282" w14:textId="77777777" w:rsidR="00734D79" w:rsidRDefault="00000000">
      <w:pPr>
        <w:pStyle w:val="SourceCode"/>
      </w:pPr>
      <w:r>
        <w:t xml:space="preserve">            actual.setdefault(key, []).append(r)</w:t>
      </w:r>
    </w:p>
    <w:p w14:paraId="0B2DC34E" w14:textId="77777777" w:rsidR="00734D79" w:rsidRDefault="00000000">
      <w:pPr>
        <w:pStyle w:val="SourceCode"/>
      </w:pPr>
      <w:r>
        <w:t xml:space="preserve">        controls = {(r['snapshot_date'],r['source_system'],r['store_code']):r</w:t>
      </w:r>
    </w:p>
    <w:p w14:paraId="75AA4526" w14:textId="77777777" w:rsidR="00734D79" w:rsidRDefault="00000000">
      <w:pPr>
        <w:pStyle w:val="SourceCode"/>
      </w:pPr>
      <w:r>
        <w:t xml:space="preserve">                    for r in expected}</w:t>
      </w:r>
    </w:p>
    <w:p w14:paraId="202BBD64" w14:textId="77777777" w:rsidR="00734D79" w:rsidRDefault="00000000">
      <w:pPr>
        <w:pStyle w:val="SourceCode"/>
      </w:pPr>
      <w:r>
        <w:t xml:space="preserve">        if set(actual)!=set(controls) or not manifest.get('inventory_complete'):</w:t>
      </w:r>
    </w:p>
    <w:p w14:paraId="490D5F19" w14:textId="77777777" w:rsidR="00734D79" w:rsidRDefault="00000000">
      <w:pPr>
        <w:pStyle w:val="SourceCode"/>
      </w:pPr>
      <w:r>
        <w:t xml:space="preserve">            raise ValueError('Inventory scope is not certified')</w:t>
      </w:r>
    </w:p>
    <w:p w14:paraId="21061DA6" w14:textId="77777777" w:rsidR="00734D79" w:rsidRDefault="00000000">
      <w:pPr>
        <w:pStyle w:val="SourceCode"/>
      </w:pPr>
      <w:r>
        <w:t xml:space="preserve">        for key, rows in actual.items():</w:t>
      </w:r>
    </w:p>
    <w:p w14:paraId="02AC1B70" w14:textId="77777777" w:rsidR="00734D79" w:rsidRDefault="00000000">
      <w:pPr>
        <w:pStyle w:val="SourceCode"/>
      </w:pPr>
      <w:r>
        <w:t xml:space="preserve">            if len(rows)!=controls[key]['row_count'] or sum(</w:t>
      </w:r>
    </w:p>
    <w:p w14:paraId="1FA538A9" w14:textId="77777777" w:rsidR="00734D79" w:rsidRDefault="00000000">
      <w:pPr>
        <w:pStyle w:val="SourceCode"/>
      </w:pPr>
      <w:r>
        <w:t xml:space="preserve">                r['qty_on_hand'] for r in rows)!=controls[key]['quantity_on_hand']:</w:t>
      </w:r>
    </w:p>
    <w:p w14:paraId="207B5BE1" w14:textId="77777777" w:rsidR="00734D79" w:rsidRDefault="00000000">
      <w:pPr>
        <w:pStyle w:val="SourceCode"/>
      </w:pPr>
      <w:r>
        <w:t xml:space="preserve">                raise ValueError('Inventory control totals mismatch')</w:t>
      </w:r>
    </w:p>
    <w:p w14:paraId="37807EDC" w14:textId="77777777" w:rsidR="00734D79" w:rsidRDefault="00000000">
      <w:pPr>
        <w:pStyle w:val="SourceCode"/>
      </w:pPr>
      <w:r>
        <w:t xml:space="preserve">    with psycopg.connect(os.environ['DW_DSN']) as conn:</w:t>
      </w:r>
    </w:p>
    <w:p w14:paraId="578F99A2" w14:textId="77777777" w:rsidR="00734D79" w:rsidRDefault="00000000">
      <w:pPr>
        <w:pStyle w:val="SourceCode"/>
      </w:pPr>
      <w:r>
        <w:t xml:space="preserve">        with conn.cursor() as cur:</w:t>
      </w:r>
    </w:p>
    <w:p w14:paraId="3B05C247" w14:textId="77777777" w:rsidR="00734D79" w:rsidRDefault="00000000">
      <w:pPr>
        <w:pStyle w:val="SourceCode"/>
      </w:pPr>
      <w:r>
        <w:t xml:space="preserve">            cur.execute('SELECT pg_advisory_xact_lock(710014)')</w:t>
      </w:r>
    </w:p>
    <w:p w14:paraId="66FB033E" w14:textId="77777777" w:rsidR="00734D79" w:rsidRDefault="00000000">
      <w:pPr>
        <w:pStyle w:val="SourceCode"/>
      </w:pPr>
      <w:r>
        <w:t xml:space="preserve">            cur.execute('''INSERT INTO ops.load_batch</w:t>
      </w:r>
    </w:p>
    <w:p w14:paraId="46B85F7A" w14:textId="77777777" w:rsidR="00734D79" w:rsidRDefault="00000000">
      <w:pPr>
        <w:pStyle w:val="SourceCode"/>
      </w:pPr>
      <w:r>
        <w:t xml:space="preserve">              (source_system,source_file,file_checksum,contract_version,</w:t>
      </w:r>
    </w:p>
    <w:p w14:paraId="2A33B220" w14:textId="77777777" w:rsidR="00734D79" w:rsidRDefault="00000000">
      <w:pPr>
        <w:pStyle w:val="SourceCode"/>
      </w:pPr>
      <w:r>
        <w:t xml:space="preserve">               mapping_version,model_version,business_date_from,business_date_to,status)</w:t>
      </w:r>
    </w:p>
    <w:p w14:paraId="1C453132" w14:textId="77777777" w:rsidR="00734D79" w:rsidRDefault="00000000">
      <w:pPr>
        <w:pStyle w:val="SourceCode"/>
      </w:pPr>
      <w:r>
        <w:t xml:space="preserve">              VALUES (%s,%s,%s,%s,%s,%s,%s,%s,'RECEIVED')</w:t>
      </w:r>
    </w:p>
    <w:p w14:paraId="257D0E27" w14:textId="77777777" w:rsidR="00734D79" w:rsidRDefault="00000000">
      <w:pPr>
        <w:pStyle w:val="SourceCode"/>
      </w:pPr>
      <w:r>
        <w:t xml:space="preserve">              ON CONFLICT (source_system,file_checksum,contract_version,</w:t>
      </w:r>
    </w:p>
    <w:p w14:paraId="4994B07B" w14:textId="77777777" w:rsidR="00734D79" w:rsidRDefault="00000000">
      <w:pPr>
        <w:pStyle w:val="SourceCode"/>
      </w:pPr>
      <w:r>
        <w:t xml:space="preserve">                           mapping_version,model_version)</w:t>
      </w:r>
    </w:p>
    <w:p w14:paraId="68432F01" w14:textId="77777777" w:rsidR="00734D79" w:rsidRDefault="00000000">
      <w:pPr>
        <w:pStyle w:val="SourceCode"/>
      </w:pPr>
      <w:r>
        <w:t xml:space="preserve">              DO UPDATE SET source_file=EXCLUDED.source_file</w:t>
      </w:r>
    </w:p>
    <w:p w14:paraId="746F2EC6" w14:textId="77777777" w:rsidR="00734D79" w:rsidRDefault="00000000">
      <w:pPr>
        <w:pStyle w:val="SourceCode"/>
      </w:pPr>
      <w:r>
        <w:t xml:space="preserve">              RETURNING batch_id,status''',</w:t>
      </w:r>
    </w:p>
    <w:p w14:paraId="686253F8" w14:textId="77777777" w:rsidR="00734D79" w:rsidRDefault="00000000">
      <w:pPr>
        <w:pStyle w:val="SourceCode"/>
      </w:pPr>
      <w:r>
        <w:t xml:space="preserve">              ('DW_BUNDLE', str(path), checksum, manifest['contract_version'],</w:t>
      </w:r>
    </w:p>
    <w:p w14:paraId="1F3C3C9E" w14:textId="77777777" w:rsidR="00734D79" w:rsidRDefault="00000000">
      <w:pPr>
        <w:pStyle w:val="SourceCode"/>
      </w:pPr>
      <w:r>
        <w:t xml:space="preserve">               manifest['mapping_version'], manifest['model_version'],</w:t>
      </w:r>
    </w:p>
    <w:p w14:paraId="64EE45F9" w14:textId="77777777" w:rsidR="00734D79" w:rsidRDefault="00000000">
      <w:pPr>
        <w:pStyle w:val="SourceCode"/>
      </w:pPr>
      <w:r>
        <w:t xml:space="preserve">               manifest['date_from'], manifest['date_to']))</w:t>
      </w:r>
    </w:p>
    <w:p w14:paraId="23FF53BA" w14:textId="77777777" w:rsidR="00734D79" w:rsidRDefault="00000000">
      <w:pPr>
        <w:pStyle w:val="SourceCode"/>
      </w:pPr>
      <w:r>
        <w:t xml:space="preserve">            batch, status = cur.fetchone()</w:t>
      </w:r>
    </w:p>
    <w:p w14:paraId="153BBA20" w14:textId="77777777" w:rsidR="00734D79" w:rsidRDefault="00000000">
      <w:pPr>
        <w:pStyle w:val="SourceCode"/>
      </w:pPr>
      <w:r>
        <w:t xml:space="preserve">            if status == 'PUBLISHED':</w:t>
      </w:r>
    </w:p>
    <w:p w14:paraId="2F600FE7" w14:textId="77777777" w:rsidR="00734D79" w:rsidRDefault="00000000">
      <w:pPr>
        <w:pStyle w:val="SourceCode"/>
      </w:pPr>
      <w:r>
        <w:t xml:space="preserve">                return batch</w:t>
      </w:r>
    </w:p>
    <w:p w14:paraId="134EE630" w14:textId="77777777" w:rsidR="00734D79" w:rsidRDefault="00000000">
      <w:pPr>
        <w:pStyle w:val="SourceCode"/>
      </w:pPr>
      <w:r>
        <w:t xml:space="preserve">            for n, record in enumerate(records, 1):</w:t>
      </w:r>
    </w:p>
    <w:p w14:paraId="54E18E09" w14:textId="77777777" w:rsidR="00734D79" w:rsidRDefault="00000000">
      <w:pPr>
        <w:pStyle w:val="SourceCode"/>
      </w:pPr>
      <w:r>
        <w:t xml:space="preserve">                cur.execute('''INSERT INTO raw.source_record VALUES</w:t>
      </w:r>
    </w:p>
    <w:p w14:paraId="6C12DDDC" w14:textId="77777777" w:rsidR="00734D79" w:rsidRDefault="00000000">
      <w:pPr>
        <w:pStyle w:val="SourceCode"/>
      </w:pPr>
      <w:r>
        <w:t xml:space="preserve">                  (%s,%s,%s,%s,now()) ON CONFLICT DO NOTHING''',</w:t>
      </w:r>
    </w:p>
    <w:p w14:paraId="2AD64506" w14:textId="77777777" w:rsidR="00734D79" w:rsidRDefault="00000000">
      <w:pPr>
        <w:pStyle w:val="SourceCode"/>
      </w:pPr>
      <w:r>
        <w:t xml:space="preserve">                  (batch, record['entity'], n, Jsonb(record)))</w:t>
      </w:r>
    </w:p>
    <w:p w14:paraId="7922B3A5" w14:textId="77777777" w:rsidR="00734D79" w:rsidRDefault="00000000">
      <w:pPr>
        <w:pStyle w:val="SourceCode"/>
      </w:pPr>
      <w:r>
        <w:t xml:space="preserve">            cur.execute('SAVEPOINT warehouse_changes')</w:t>
      </w:r>
    </w:p>
    <w:p w14:paraId="4352B12F" w14:textId="77777777" w:rsidR="00734D79" w:rsidRDefault="00000000">
      <w:pPr>
        <w:pStyle w:val="SourceCode"/>
      </w:pPr>
      <w:r>
        <w:t xml:space="preserve">            try:</w:t>
      </w:r>
    </w:p>
    <w:p w14:paraId="566435CF" w14:textId="77777777" w:rsidR="00734D79" w:rsidRDefault="00000000">
      <w:pPr>
        <w:pStyle w:val="SourceCode"/>
      </w:pPr>
      <w:r>
        <w:t xml:space="preserve">                if errors:</w:t>
      </w:r>
    </w:p>
    <w:p w14:paraId="5D7128F4" w14:textId="77777777" w:rsidR="00734D79" w:rsidRDefault="00000000">
      <w:pPr>
        <w:pStyle w:val="SourceCode"/>
      </w:pPr>
      <w:r>
        <w:t xml:space="preserve">                    raise ValueError('Source payload conflicts')</w:t>
      </w:r>
    </w:p>
    <w:p w14:paraId="593D01EA" w14:textId="77777777" w:rsidR="00734D79" w:rsidRDefault="00000000">
      <w:pPr>
        <w:pStyle w:val="SourceCode"/>
      </w:pPr>
      <w:r>
        <w:t xml:space="preserve">                dates = [r['data'].get('business_date') or</w:t>
      </w:r>
    </w:p>
    <w:p w14:paraId="147F4FB8" w14:textId="77777777" w:rsidR="00734D79" w:rsidRDefault="00000000">
      <w:pPr>
        <w:pStyle w:val="SourceCode"/>
      </w:pPr>
      <w:r>
        <w:t xml:space="preserve">                         r['data'].get('snapshot_date') for r in accepted</w:t>
      </w:r>
    </w:p>
    <w:p w14:paraId="7321F3EC" w14:textId="77777777" w:rsidR="00734D79" w:rsidRDefault="00000000">
      <w:pPr>
        <w:pStyle w:val="SourceCode"/>
      </w:pPr>
      <w:r>
        <w:t xml:space="preserve">                         if r['entity'] in ['sales','inventory']]</w:t>
      </w:r>
    </w:p>
    <w:p w14:paraId="789799C5" w14:textId="77777777" w:rsidR="00734D79" w:rsidRDefault="00000000">
      <w:pPr>
        <w:pStyle w:val="SourceCode"/>
      </w:pPr>
      <w:r>
        <w:t xml:space="preserve">                dates += [manifest['date_from'],manifest['date_to']]</w:t>
      </w:r>
    </w:p>
    <w:p w14:paraId="6AF31047" w14:textId="77777777" w:rsidR="00734D79" w:rsidRDefault="00000000">
      <w:pPr>
        <w:pStyle w:val="SourceCode"/>
      </w:pPr>
      <w:r>
        <w:lastRenderedPageBreak/>
        <w:t xml:space="preserve">                cur.execute('SELECT ops.extend_calendar(%s,%s)',</w:t>
      </w:r>
    </w:p>
    <w:p w14:paraId="09C45B6C" w14:textId="77777777" w:rsidR="00734D79" w:rsidRDefault="00000000">
      <w:pPr>
        <w:pStyle w:val="SourceCode"/>
      </w:pPr>
      <w:r>
        <w:t xml:space="preserve">                            (min(dates),max(dates)))</w:t>
      </w:r>
    </w:p>
    <w:p w14:paraId="4CF3F9CD" w14:textId="77777777" w:rsidR="00734D79" w:rsidRDefault="00000000">
      <w:pPr>
        <w:pStyle w:val="SourceCode"/>
      </w:pPr>
      <w:r>
        <w:t xml:space="preserve">                # Master records precede all facts; SCD2 events are chronological.</w:t>
      </w:r>
    </w:p>
    <w:p w14:paraId="46C316D2" w14:textId="77777777" w:rsidR="00734D79" w:rsidRDefault="00000000">
      <w:pPr>
        <w:pStyle w:val="SourceCode"/>
      </w:pPr>
      <w:r>
        <w:t xml:space="preserve">                ordered = sorted(accepted, key=lambda r: (</w:t>
      </w:r>
    </w:p>
    <w:p w14:paraId="454F5EF7" w14:textId="77777777" w:rsidR="00734D79" w:rsidRDefault="00000000">
      <w:pPr>
        <w:pStyle w:val="SourceCode"/>
      </w:pPr>
      <w:r>
        <w:t xml:space="preserve">                    1 if r['entity'] in ['sales','inventory'] else 0,</w:t>
      </w:r>
    </w:p>
    <w:p w14:paraId="10FAFA0F" w14:textId="77777777" w:rsidR="00734D79" w:rsidRDefault="00000000">
      <w:pPr>
        <w:pStyle w:val="SourceCode"/>
      </w:pPr>
      <w:r>
        <w:t xml:space="preserve">                    r['data'].get('effective_start_date',''), r['entity']))</w:t>
      </w:r>
    </w:p>
    <w:p w14:paraId="0757BA24" w14:textId="77777777" w:rsidR="00734D79" w:rsidRDefault="00000000">
      <w:pPr>
        <w:pStyle w:val="SourceCode"/>
      </w:pPr>
      <w:r>
        <w:t xml:space="preserve">                cleared = set()</w:t>
      </w:r>
    </w:p>
    <w:p w14:paraId="4B8C9C64" w14:textId="77777777" w:rsidR="00734D79" w:rsidRDefault="00000000">
      <w:pPr>
        <w:pStyle w:val="SourceCode"/>
      </w:pPr>
      <w:r>
        <w:t xml:space="preserve">                loaded_inventory = set()</w:t>
      </w:r>
    </w:p>
    <w:p w14:paraId="6C5893B3" w14:textId="77777777" w:rsidR="00734D79" w:rsidRDefault="00000000">
      <w:pPr>
        <w:pStyle w:val="SourceCode"/>
      </w:pPr>
      <w:r>
        <w:t xml:space="preserve">                for record in ordered:</w:t>
      </w:r>
    </w:p>
    <w:p w14:paraId="1D271F08" w14:textId="77777777" w:rsidR="00734D79" w:rsidRDefault="00000000">
      <w:pPr>
        <w:pStyle w:val="SourceCode"/>
      </w:pPr>
      <w:r>
        <w:t xml:space="preserve">                    entity, data = record['entity'], record['data']</w:t>
      </w:r>
    </w:p>
    <w:p w14:paraId="00DE4A0E" w14:textId="77777777" w:rsidR="00734D79" w:rsidRDefault="00000000">
      <w:pPr>
        <w:pStyle w:val="SourceCode"/>
      </w:pPr>
      <w:r>
        <w:t xml:space="preserve">                    cur.execute('''INSERT INTO stg.accepted_record VALUES</w:t>
      </w:r>
    </w:p>
    <w:p w14:paraId="6ACBADE3" w14:textId="77777777" w:rsidR="00734D79" w:rsidRDefault="00000000">
      <w:pPr>
        <w:pStyle w:val="SourceCode"/>
      </w:pPr>
      <w:r>
        <w:t xml:space="preserve">                      (%s,%s,%s,%s,%s) ON CONFLICT DO NOTHING''',</w:t>
      </w:r>
    </w:p>
    <w:p w14:paraId="22DABD27" w14:textId="77777777" w:rsidR="00734D79" w:rsidRDefault="00000000">
      <w:pPr>
        <w:pStyle w:val="SourceCode"/>
      </w:pPr>
      <w:r>
        <w:t xml:space="preserve">                      (batch, entity, record['record_id'], Jsonb(data), digest(data)))</w:t>
      </w:r>
    </w:p>
    <w:p w14:paraId="3C973E89" w14:textId="77777777" w:rsidR="00734D79" w:rsidRDefault="00000000">
      <w:pPr>
        <w:pStyle w:val="SourceCode"/>
      </w:pPr>
      <w:r>
        <w:t xml:space="preserve">                    if entity in DIMS:</w:t>
      </w:r>
    </w:p>
    <w:p w14:paraId="1146DE8C" w14:textId="77777777" w:rsidR="00734D79" w:rsidRDefault="00000000">
      <w:pPr>
        <w:pStyle w:val="SourceCode"/>
      </w:pPr>
      <w:r>
        <w:t xml:space="preserve">                        dimension(cur, entity, data, batch)</w:t>
      </w:r>
    </w:p>
    <w:p w14:paraId="66D44CFD" w14:textId="77777777" w:rsidR="00734D79" w:rsidRDefault="00000000">
      <w:pPr>
        <w:pStyle w:val="SourceCode"/>
      </w:pPr>
      <w:r>
        <w:t xml:space="preserve">                    elif entity == 'sales':</w:t>
      </w:r>
    </w:p>
    <w:p w14:paraId="799A8596" w14:textId="77777777" w:rsidR="00734D79" w:rsidRDefault="00000000">
      <w:pPr>
        <w:pStyle w:val="SourceCode"/>
      </w:pPr>
      <w:r>
        <w:t xml:space="preserve">                        sales(cur, data, batch)</w:t>
      </w:r>
    </w:p>
    <w:p w14:paraId="3803B91D" w14:textId="77777777" w:rsidR="00734D79" w:rsidRDefault="00000000">
      <w:pPr>
        <w:pStyle w:val="SourceCode"/>
      </w:pPr>
      <w:r>
        <w:t xml:space="preserve">                    elif entity == 'inventory':</w:t>
      </w:r>
    </w:p>
    <w:p w14:paraId="01E15D7D" w14:textId="77777777" w:rsidR="00734D79" w:rsidRDefault="00000000">
      <w:pPr>
        <w:pStyle w:val="SourceCode"/>
      </w:pPr>
      <w:r>
        <w:t xml:space="preserve">                        if not manifest.get('inventory_complete'):</w:t>
      </w:r>
    </w:p>
    <w:p w14:paraId="3DCC309E" w14:textId="77777777" w:rsidR="00734D79" w:rsidRDefault="00000000">
      <w:pPr>
        <w:pStyle w:val="SourceCode"/>
      </w:pPr>
      <w:r>
        <w:t xml:space="preserve">                            raise ValueError('Inventory snapshot not certified')</w:t>
      </w:r>
    </w:p>
    <w:p w14:paraId="5D71FDAF" w14:textId="77777777" w:rsidR="00734D79" w:rsidRDefault="00000000">
      <w:pPr>
        <w:pStyle w:val="SourceCode"/>
      </w:pPr>
      <w:r>
        <w:t xml:space="preserve">                        day = date.fromisoformat(data['snapshot_date'])</w:t>
      </w:r>
    </w:p>
    <w:p w14:paraId="791DFCB6" w14:textId="77777777" w:rsidR="00734D79" w:rsidRDefault="00000000">
      <w:pPr>
        <w:pStyle w:val="SourceCode"/>
      </w:pPr>
      <w:r>
        <w:t xml:space="preserve">                        store = resolve(cur,'store',data['source_system'],</w:t>
      </w:r>
    </w:p>
    <w:p w14:paraId="0E74BFAA" w14:textId="77777777" w:rsidR="00734D79" w:rsidRDefault="00000000">
      <w:pPr>
        <w:pStyle w:val="SourceCode"/>
      </w:pPr>
      <w:r>
        <w:t xml:space="preserve">                                        data['store_code'],day,True)</w:t>
      </w:r>
    </w:p>
    <w:p w14:paraId="2FE9A5D0" w14:textId="77777777" w:rsidR="00734D79" w:rsidRDefault="00000000">
      <w:pPr>
        <w:pStyle w:val="SourceCode"/>
      </w:pPr>
      <w:r>
        <w:t xml:space="preserve">                        scope = (int(day.strftime('%Y%m%d')),store)</w:t>
      </w:r>
    </w:p>
    <w:p w14:paraId="318AFA39" w14:textId="77777777" w:rsidR="00734D79" w:rsidRDefault="00000000">
      <w:pPr>
        <w:pStyle w:val="SourceCode"/>
      </w:pPr>
      <w:r>
        <w:t xml:space="preserve">                        if scope not in cleared:</w:t>
      </w:r>
    </w:p>
    <w:p w14:paraId="3BAE387F" w14:textId="77777777" w:rsidR="00734D79" w:rsidRDefault="00000000">
      <w:pPr>
        <w:pStyle w:val="SourceCode"/>
      </w:pPr>
      <w:r>
        <w:t xml:space="preserve">                            cur.execute('''DELETE FROM dw.fact_inventory_snapshot</w:t>
      </w:r>
    </w:p>
    <w:p w14:paraId="25BA272C" w14:textId="77777777" w:rsidR="00734D79" w:rsidRDefault="00000000">
      <w:pPr>
        <w:pStyle w:val="SourceCode"/>
      </w:pPr>
      <w:r>
        <w:t xml:space="preserve">                              WHERE date_key=%s AND store_key=%s''',scope)</w:t>
      </w:r>
    </w:p>
    <w:p w14:paraId="717D7DF3" w14:textId="77777777" w:rsidR="00734D79" w:rsidRDefault="00000000">
      <w:pPr>
        <w:pStyle w:val="SourceCode"/>
      </w:pPr>
      <w:r>
        <w:t xml:space="preserve">                            cleared.add(scope)</w:t>
      </w:r>
    </w:p>
    <w:p w14:paraId="7655D19A" w14:textId="77777777" w:rsidR="00734D79" w:rsidRDefault="00000000">
      <w:pPr>
        <w:pStyle w:val="SourceCode"/>
      </w:pPr>
      <w:r>
        <w:t xml:space="preserve">                        inventory_key = inventory(cur, data, batch)</w:t>
      </w:r>
    </w:p>
    <w:p w14:paraId="55570ABD" w14:textId="77777777" w:rsidR="00734D79" w:rsidRDefault="00000000">
      <w:pPr>
        <w:pStyle w:val="SourceCode"/>
      </w:pPr>
      <w:r>
        <w:t xml:space="preserve">                        if inventory_key in loaded_inventory:</w:t>
      </w:r>
    </w:p>
    <w:p w14:paraId="0743D000" w14:textId="77777777" w:rsidR="00734D79" w:rsidRDefault="00000000">
      <w:pPr>
        <w:pStyle w:val="SourceCode"/>
      </w:pPr>
      <w:r>
        <w:t xml:space="preserve">                            raise ValueError('Resolved inventory grain is duplicated')</w:t>
      </w:r>
    </w:p>
    <w:p w14:paraId="4F8F5396" w14:textId="77777777" w:rsidR="00734D79" w:rsidRDefault="00000000">
      <w:pPr>
        <w:pStyle w:val="SourceCode"/>
      </w:pPr>
      <w:r>
        <w:t xml:space="preserve">                        loaded_inventory.add(inventory_key)</w:t>
      </w:r>
    </w:p>
    <w:p w14:paraId="48867530" w14:textId="77777777" w:rsidR="00734D79" w:rsidRDefault="00000000">
      <w:pPr>
        <w:pStyle w:val="SourceCode"/>
      </w:pPr>
      <w:r>
        <w:t xml:space="preserve">                    else:</w:t>
      </w:r>
    </w:p>
    <w:p w14:paraId="694A8827" w14:textId="77777777" w:rsidR="00734D79" w:rsidRDefault="00000000">
      <w:pPr>
        <w:pStyle w:val="SourceCode"/>
      </w:pPr>
      <w:r>
        <w:t xml:space="preserve">                        raise ValueError('Unknown entity type')</w:t>
      </w:r>
    </w:p>
    <w:p w14:paraId="6B563893" w14:textId="77777777" w:rsidR="00734D79" w:rsidRDefault="00000000">
      <w:pPr>
        <w:pStyle w:val="SourceCode"/>
      </w:pPr>
      <w:r>
        <w:t xml:space="preserve">                # Re-resolve retained facts after late master data or SCD correction.</w:t>
      </w:r>
    </w:p>
    <w:p w14:paraId="65C55BA2" w14:textId="77777777" w:rsidR="00734D79" w:rsidRDefault="00000000">
      <w:pPr>
        <w:pStyle w:val="SourceCode"/>
      </w:pPr>
      <w:r>
        <w:t xml:space="preserve">                if any(r['entity'] in ['customer','product','identity']</w:t>
      </w:r>
    </w:p>
    <w:p w14:paraId="5F5935FC" w14:textId="77777777" w:rsidR="00734D79" w:rsidRDefault="00000000">
      <w:pPr>
        <w:pStyle w:val="SourceCode"/>
      </w:pPr>
      <w:r>
        <w:t xml:space="preserve">                       for r in accepted):</w:t>
      </w:r>
    </w:p>
    <w:p w14:paraId="7C78E01B" w14:textId="77777777" w:rsidR="00734D79" w:rsidRDefault="00000000">
      <w:pPr>
        <w:pStyle w:val="SourceCode"/>
      </w:pPr>
      <w:r>
        <w:t xml:space="preserve">                    cur.execute('''SELECT DISTINCT ON</w:t>
      </w:r>
    </w:p>
    <w:p w14:paraId="443A6AAA" w14:textId="77777777" w:rsidR="00734D79" w:rsidRDefault="00000000">
      <w:pPr>
        <w:pStyle w:val="SourceCode"/>
      </w:pPr>
      <w:r>
        <w:t xml:space="preserve">                      (payload-&gt;&gt;'source_system',payload-&gt;&gt;'sales_line_id') payload</w:t>
      </w:r>
    </w:p>
    <w:p w14:paraId="101AC32B" w14:textId="77777777" w:rsidR="00734D79" w:rsidRDefault="00000000">
      <w:pPr>
        <w:pStyle w:val="SourceCode"/>
      </w:pPr>
      <w:r>
        <w:t xml:space="preserve">                      FROM stg.accepted_record WHERE entity_type='sales'</w:t>
      </w:r>
    </w:p>
    <w:p w14:paraId="6DBE0011" w14:textId="77777777" w:rsidR="00734D79" w:rsidRDefault="00000000">
      <w:pPr>
        <w:pStyle w:val="SourceCode"/>
      </w:pPr>
      <w:r>
        <w:t xml:space="preserve">                      ORDER BY payload-&gt;&gt;'source_system',payload-&gt;&gt;'sales_line_id',</w:t>
      </w:r>
    </w:p>
    <w:p w14:paraId="2D1575E7" w14:textId="77777777" w:rsidR="00734D79" w:rsidRDefault="00000000">
      <w:pPr>
        <w:pStyle w:val="SourceCode"/>
      </w:pPr>
      <w:r>
        <w:t xml:space="preserve">                               batch_id DESC''')</w:t>
      </w:r>
    </w:p>
    <w:p w14:paraId="2B58DDC9" w14:textId="77777777" w:rsidR="00734D79" w:rsidRDefault="00000000">
      <w:pPr>
        <w:pStyle w:val="SourceCode"/>
      </w:pPr>
      <w:r>
        <w:t xml:space="preserve">                    history = cur.fetchall()</w:t>
      </w:r>
    </w:p>
    <w:p w14:paraId="0B412AB6" w14:textId="77777777" w:rsidR="00734D79" w:rsidRDefault="00000000">
      <w:pPr>
        <w:pStyle w:val="SourceCode"/>
      </w:pPr>
      <w:r>
        <w:t xml:space="preserve">                    for (payload,) in history:</w:t>
      </w:r>
    </w:p>
    <w:p w14:paraId="5E102E8E" w14:textId="77777777" w:rsidR="00734D79" w:rsidRDefault="00000000">
      <w:pPr>
        <w:pStyle w:val="SourceCode"/>
      </w:pPr>
      <w:r>
        <w:t xml:space="preserve">                        sales(cur,payload,batch)</w:t>
      </w:r>
    </w:p>
    <w:p w14:paraId="2DD6DE65" w14:textId="77777777" w:rsidR="00734D79" w:rsidRDefault="00000000">
      <w:pPr>
        <w:pStyle w:val="SourceCode"/>
      </w:pPr>
      <w:r>
        <w:t xml:space="preserve">                    cur.execute('''WITH latest AS (</w:t>
      </w:r>
    </w:p>
    <w:p w14:paraId="271E963E" w14:textId="77777777" w:rsidR="00734D79" w:rsidRDefault="00000000">
      <w:pPr>
        <w:pStyle w:val="SourceCode"/>
      </w:pPr>
      <w:r>
        <w:t xml:space="preserve">                      SELECT payload-&gt;&gt;'snapshot_date' AS day,</w:t>
      </w:r>
    </w:p>
    <w:p w14:paraId="5B76A249" w14:textId="77777777" w:rsidR="00734D79" w:rsidRDefault="00000000">
      <w:pPr>
        <w:pStyle w:val="SourceCode"/>
      </w:pPr>
      <w:r>
        <w:t xml:space="preserve">                        payload-&gt;&gt;'source_system' AS source,</w:t>
      </w:r>
    </w:p>
    <w:p w14:paraId="713CBB95" w14:textId="77777777" w:rsidR="00734D79" w:rsidRDefault="00000000">
      <w:pPr>
        <w:pStyle w:val="SourceCode"/>
      </w:pPr>
      <w:r>
        <w:t xml:space="preserve">                        payload-&gt;&gt;'store_code' AS store,MAX(batch_id) AS batch</w:t>
      </w:r>
    </w:p>
    <w:p w14:paraId="41F54701" w14:textId="77777777" w:rsidR="00734D79" w:rsidRDefault="00000000">
      <w:pPr>
        <w:pStyle w:val="SourceCode"/>
      </w:pPr>
      <w:r>
        <w:t xml:space="preserve">                      FROM stg.accepted_record WHERE entity_type='inventory'</w:t>
      </w:r>
    </w:p>
    <w:p w14:paraId="79B1BF36" w14:textId="77777777" w:rsidR="00734D79" w:rsidRDefault="00000000">
      <w:pPr>
        <w:pStyle w:val="SourceCode"/>
      </w:pPr>
      <w:r>
        <w:t xml:space="preserve">                      GROUP BY 1,2,3)</w:t>
      </w:r>
    </w:p>
    <w:p w14:paraId="33017041" w14:textId="77777777" w:rsidR="00734D79" w:rsidRDefault="00000000">
      <w:pPr>
        <w:pStyle w:val="SourceCode"/>
      </w:pPr>
      <w:r>
        <w:t xml:space="preserve">                      SELECT r.payload FROM stg.accepted_record r JOIN latest l</w:t>
      </w:r>
    </w:p>
    <w:p w14:paraId="593C4E58" w14:textId="77777777" w:rsidR="00734D79" w:rsidRDefault="00000000">
      <w:pPr>
        <w:pStyle w:val="SourceCode"/>
      </w:pPr>
      <w:r>
        <w:t xml:space="preserve">                      ON r.batch_id=l.batch</w:t>
      </w:r>
    </w:p>
    <w:p w14:paraId="799672E9" w14:textId="77777777" w:rsidR="00734D79" w:rsidRDefault="00000000">
      <w:pPr>
        <w:pStyle w:val="SourceCode"/>
      </w:pPr>
      <w:r>
        <w:t xml:space="preserve">                        AND r.payload-&gt;&gt;'snapshot_date'=l.day</w:t>
      </w:r>
    </w:p>
    <w:p w14:paraId="1BC358E5" w14:textId="77777777" w:rsidR="00734D79" w:rsidRDefault="00000000">
      <w:pPr>
        <w:pStyle w:val="SourceCode"/>
      </w:pPr>
      <w:r>
        <w:t xml:space="preserve">                        AND r.payload-&gt;&gt;'source_system'=l.source</w:t>
      </w:r>
    </w:p>
    <w:p w14:paraId="30361399" w14:textId="77777777" w:rsidR="00734D79" w:rsidRDefault="00000000">
      <w:pPr>
        <w:pStyle w:val="SourceCode"/>
      </w:pPr>
      <w:r>
        <w:t xml:space="preserve">                        AND r.payload-&gt;&gt;'store_code'=l.store</w:t>
      </w:r>
    </w:p>
    <w:p w14:paraId="259A9639" w14:textId="77777777" w:rsidR="00734D79" w:rsidRDefault="00000000">
      <w:pPr>
        <w:pStyle w:val="SourceCode"/>
      </w:pPr>
      <w:r>
        <w:t xml:space="preserve">                      WHERE r.entity_type='inventory' ''')</w:t>
      </w:r>
    </w:p>
    <w:p w14:paraId="3681C0AE" w14:textId="77777777" w:rsidR="00734D79" w:rsidRDefault="00000000">
      <w:pPr>
        <w:pStyle w:val="SourceCode"/>
      </w:pPr>
      <w:r>
        <w:t xml:space="preserve">                    history = cur.fetchall()</w:t>
      </w:r>
    </w:p>
    <w:p w14:paraId="2AC9A0FD" w14:textId="77777777" w:rsidR="00734D79" w:rsidRDefault="00000000">
      <w:pPr>
        <w:pStyle w:val="SourceCode"/>
      </w:pPr>
      <w:r>
        <w:t xml:space="preserve">                    cleared = set()</w:t>
      </w:r>
    </w:p>
    <w:p w14:paraId="1431D238" w14:textId="77777777" w:rsidR="00734D79" w:rsidRDefault="00000000">
      <w:pPr>
        <w:pStyle w:val="SourceCode"/>
      </w:pPr>
      <w:r>
        <w:t xml:space="preserve">                    for (payload,) in history:</w:t>
      </w:r>
    </w:p>
    <w:p w14:paraId="565A6CAF" w14:textId="77777777" w:rsidR="00734D79" w:rsidRDefault="00000000">
      <w:pPr>
        <w:pStyle w:val="SourceCode"/>
      </w:pPr>
      <w:r>
        <w:t xml:space="preserve">                        day = date.fromisoformat(payload['snapshot_date'])</w:t>
      </w:r>
    </w:p>
    <w:p w14:paraId="66085435" w14:textId="77777777" w:rsidR="00734D79" w:rsidRDefault="00000000">
      <w:pPr>
        <w:pStyle w:val="SourceCode"/>
      </w:pPr>
      <w:r>
        <w:t xml:space="preserve">                        store = resolve(cur,'store',payload['source_system'],</w:t>
      </w:r>
    </w:p>
    <w:p w14:paraId="68935EE7" w14:textId="77777777" w:rsidR="00734D79" w:rsidRDefault="00000000">
      <w:pPr>
        <w:pStyle w:val="SourceCode"/>
      </w:pPr>
      <w:r>
        <w:t xml:space="preserve">                                        payload['store_code'],day,True)</w:t>
      </w:r>
    </w:p>
    <w:p w14:paraId="78ACA21A" w14:textId="77777777" w:rsidR="00734D79" w:rsidRDefault="00000000">
      <w:pPr>
        <w:pStyle w:val="SourceCode"/>
      </w:pPr>
      <w:r>
        <w:t xml:space="preserve">                        scope = (int(day.strftime('%Y%m%d')),store)</w:t>
      </w:r>
    </w:p>
    <w:p w14:paraId="11D3A5A7" w14:textId="77777777" w:rsidR="00734D79" w:rsidRDefault="00000000">
      <w:pPr>
        <w:pStyle w:val="SourceCode"/>
      </w:pPr>
      <w:r>
        <w:t xml:space="preserve">                        if scope not in cleared:</w:t>
      </w:r>
    </w:p>
    <w:p w14:paraId="7F86A1D9" w14:textId="77777777" w:rsidR="00734D79" w:rsidRDefault="00000000">
      <w:pPr>
        <w:pStyle w:val="SourceCode"/>
      </w:pPr>
      <w:r>
        <w:t xml:space="preserve">                            cur.execute('''DELETE FROM dw.fact_inventory_snapshot</w:t>
      </w:r>
    </w:p>
    <w:p w14:paraId="6AFC0C26" w14:textId="77777777" w:rsidR="00734D79" w:rsidRDefault="00000000">
      <w:pPr>
        <w:pStyle w:val="SourceCode"/>
      </w:pPr>
      <w:r>
        <w:t xml:space="preserve">                              WHERE date_key=%s AND store_key=%s''',scope)</w:t>
      </w:r>
    </w:p>
    <w:p w14:paraId="626AF3A1" w14:textId="77777777" w:rsidR="00734D79" w:rsidRDefault="00000000">
      <w:pPr>
        <w:pStyle w:val="SourceCode"/>
      </w:pPr>
      <w:r>
        <w:lastRenderedPageBreak/>
        <w:t xml:space="preserve">                            cleared.add(scope)</w:t>
      </w:r>
    </w:p>
    <w:p w14:paraId="3C1161FF" w14:textId="77777777" w:rsidR="00734D79" w:rsidRDefault="00000000">
      <w:pPr>
        <w:pStyle w:val="SourceCode"/>
      </w:pPr>
      <w:r>
        <w:t xml:space="preserve">                        inventory(cur,payload,batch)</w:t>
      </w:r>
    </w:p>
    <w:p w14:paraId="01E94CCE" w14:textId="77777777" w:rsidR="00734D79" w:rsidRDefault="00000000">
      <w:pPr>
        <w:pStyle w:val="SourceCode"/>
      </w:pPr>
      <w:r>
        <w:t xml:space="preserve">                cur.execute('SELECT ops.refresh_and_validate(%s,%s,%s)',</w:t>
      </w:r>
    </w:p>
    <w:p w14:paraId="6E343427" w14:textId="77777777" w:rsidR="00734D79" w:rsidRDefault="00000000">
      <w:pPr>
        <w:pStyle w:val="SourceCode"/>
      </w:pPr>
      <w:r>
        <w:t xml:space="preserve">                            (batch, manifest['date_from'], manifest['date_to']))</w:t>
      </w:r>
    </w:p>
    <w:p w14:paraId="63C1BAA6" w14:textId="77777777" w:rsidR="00734D79" w:rsidRDefault="00000000">
      <w:pPr>
        <w:pStyle w:val="SourceCode"/>
      </w:pPr>
      <w:r>
        <w:t xml:space="preserve">                cur.execute('SET CONSTRAINTS ALL IMMEDIATE')</w:t>
      </w:r>
    </w:p>
    <w:p w14:paraId="1A22543D" w14:textId="77777777" w:rsidR="00734D79" w:rsidRDefault="00000000">
      <w:pPr>
        <w:pStyle w:val="SourceCode"/>
      </w:pPr>
      <w:r>
        <w:t xml:space="preserve">                cur.execute('''UPDATE ops.load_batch SET status='PUBLISHED',</w:t>
      </w:r>
    </w:p>
    <w:p w14:paraId="32066B26" w14:textId="77777777" w:rsidR="00734D79" w:rsidRDefault="00000000">
      <w:pPr>
        <w:pStyle w:val="SourceCode"/>
      </w:pPr>
      <w:r>
        <w:t xml:space="preserve">                  raw_row_count=%s,accepted_row_count=%s,</w:t>
      </w:r>
    </w:p>
    <w:p w14:paraId="3B49531E" w14:textId="77777777" w:rsidR="00734D79" w:rsidRDefault="00000000">
      <w:pPr>
        <w:pStyle w:val="SourceCode"/>
      </w:pPr>
      <w:r>
        <w:t xml:space="preserve">                  rejected_row_count=0,conflict_row_count=0,</w:t>
      </w:r>
    </w:p>
    <w:p w14:paraId="0706763A" w14:textId="77777777" w:rsidR="00734D79" w:rsidRDefault="00000000">
      <w:pPr>
        <w:pStyle w:val="SourceCode"/>
      </w:pPr>
      <w:r>
        <w:t xml:space="preserve">                  deduplicated_row_count=%s,finished_at=now(),error_message=NULL</w:t>
      </w:r>
    </w:p>
    <w:p w14:paraId="1DF237C2" w14:textId="77777777" w:rsidR="00734D79" w:rsidRDefault="00000000">
      <w:pPr>
        <w:pStyle w:val="SourceCode"/>
      </w:pPr>
      <w:r>
        <w:t xml:space="preserve">                  WHERE batch_id=%s''', (len(records),len(accepted),duplicates,batch))</w:t>
      </w:r>
    </w:p>
    <w:p w14:paraId="7051D927" w14:textId="77777777" w:rsidR="00734D79" w:rsidRDefault="00000000">
      <w:pPr>
        <w:pStyle w:val="SourceCode"/>
      </w:pPr>
      <w:r>
        <w:t xml:space="preserve">                conn.commit()</w:t>
      </w:r>
    </w:p>
    <w:p w14:paraId="0F04988B" w14:textId="77777777" w:rsidR="00734D79" w:rsidRDefault="00000000">
      <w:pPr>
        <w:pStyle w:val="SourceCode"/>
      </w:pPr>
      <w:r>
        <w:t xml:space="preserve">                return batch</w:t>
      </w:r>
    </w:p>
    <w:p w14:paraId="3E5CCB36" w14:textId="77777777" w:rsidR="00734D79" w:rsidRDefault="00000000">
      <w:pPr>
        <w:pStyle w:val="SourceCode"/>
      </w:pPr>
      <w:r>
        <w:t xml:space="preserve">            except Exception:</w:t>
      </w:r>
    </w:p>
    <w:p w14:paraId="08ECB1BC" w14:textId="77777777" w:rsidR="00734D79" w:rsidRDefault="00000000">
      <w:pPr>
        <w:pStyle w:val="SourceCode"/>
      </w:pPr>
      <w:r>
        <w:t xml:space="preserve">                cur.execute('ROLLBACK TO SAVEPOINT warehouse_changes')</w:t>
      </w:r>
    </w:p>
    <w:p w14:paraId="7B6B27F9" w14:textId="77777777" w:rsidR="00734D79" w:rsidRDefault="00000000">
      <w:pPr>
        <w:pStyle w:val="SourceCode"/>
      </w:pPr>
      <w:r>
        <w:t xml:space="preserve">                cur.execute('DELETE FROM ops.reject_record WHERE batch_id=%s',</w:t>
      </w:r>
    </w:p>
    <w:p w14:paraId="58E981E1" w14:textId="77777777" w:rsidR="00734D79" w:rsidRDefault="00000000">
      <w:pPr>
        <w:pStyle w:val="SourceCode"/>
      </w:pPr>
      <w:r>
        <w:t xml:space="preserve">                            (batch,))</w:t>
      </w:r>
    </w:p>
    <w:p w14:paraId="1128697C" w14:textId="77777777" w:rsidR="00734D79" w:rsidRDefault="00000000">
      <w:pPr>
        <w:pStyle w:val="SourceCode"/>
      </w:pPr>
      <w:r>
        <w:t xml:space="preserve">                for n, record, rule, status in errors:</w:t>
      </w:r>
    </w:p>
    <w:p w14:paraId="56637E3B" w14:textId="77777777" w:rsidR="00734D79" w:rsidRDefault="00000000">
      <w:pPr>
        <w:pStyle w:val="SourceCode"/>
      </w:pPr>
      <w:r>
        <w:t xml:space="preserve">                    cur.execute('''INSERT INTO ops.reject_record</w:t>
      </w:r>
    </w:p>
    <w:p w14:paraId="41EE8283" w14:textId="77777777" w:rsidR="00734D79" w:rsidRDefault="00000000">
      <w:pPr>
        <w:pStyle w:val="SourceCode"/>
      </w:pPr>
      <w:r>
        <w:t xml:space="preserve">                      (batch_id,source_row_number,source_line_id,rule_code,</w:t>
      </w:r>
    </w:p>
    <w:p w14:paraId="7611B6B3" w14:textId="77777777" w:rsidR="00734D79" w:rsidRDefault="00000000">
      <w:pPr>
        <w:pStyle w:val="SourceCode"/>
      </w:pPr>
      <w:r>
        <w:t xml:space="preserve">                       record_status,error_detail)</w:t>
      </w:r>
    </w:p>
    <w:p w14:paraId="209AEC70" w14:textId="77777777" w:rsidR="00734D79" w:rsidRDefault="00000000">
      <w:pPr>
        <w:pStyle w:val="SourceCode"/>
      </w:pPr>
      <w:r>
        <w:t xml:space="preserve">                      VALUES (%s,%s,%s,%s,%s,'Conflicting source payload')''',</w:t>
      </w:r>
    </w:p>
    <w:p w14:paraId="726D3E74" w14:textId="77777777" w:rsidR="00734D79" w:rsidRDefault="00000000">
      <w:pPr>
        <w:pStyle w:val="SourceCode"/>
      </w:pPr>
      <w:r>
        <w:t xml:space="preserve">                      (batch,n,record['data'].get('sales_line_id'),rule,status))</w:t>
      </w:r>
    </w:p>
    <w:p w14:paraId="6401EA10" w14:textId="77777777" w:rsidR="00734D79" w:rsidRDefault="00000000">
      <w:pPr>
        <w:pStyle w:val="SourceCode"/>
      </w:pPr>
      <w:r>
        <w:t xml:space="preserve">                if not errors:</w:t>
      </w:r>
    </w:p>
    <w:p w14:paraId="387D66D1" w14:textId="77777777" w:rsidR="00734D79" w:rsidRDefault="00000000">
      <w:pPr>
        <w:pStyle w:val="SourceCode"/>
      </w:pPr>
      <w:r>
        <w:t xml:space="preserve">                    for record in accepted:</w:t>
      </w:r>
    </w:p>
    <w:p w14:paraId="3DDE3532" w14:textId="77777777" w:rsidR="00734D79" w:rsidRDefault="00000000">
      <w:pPr>
        <w:pStyle w:val="SourceCode"/>
      </w:pPr>
      <w:r>
        <w:t xml:space="preserve">                        n=next(i for i,r in enumerate(records,1) if r is record)</w:t>
      </w:r>
    </w:p>
    <w:p w14:paraId="10AB8DC4" w14:textId="77777777" w:rsidR="00734D79" w:rsidRDefault="00000000">
      <w:pPr>
        <w:pStyle w:val="SourceCode"/>
      </w:pPr>
      <w:r>
        <w:t xml:space="preserve">                        cur.execute('''INSERT INTO ops.reject_record</w:t>
      </w:r>
    </w:p>
    <w:p w14:paraId="206A6070" w14:textId="77777777" w:rsidR="00734D79" w:rsidRDefault="00000000">
      <w:pPr>
        <w:pStyle w:val="SourceCode"/>
      </w:pPr>
      <w:r>
        <w:t xml:space="preserve">                          (batch_id,source_row_number,source_line_id,rule_code,</w:t>
      </w:r>
    </w:p>
    <w:p w14:paraId="2C026010" w14:textId="77777777" w:rsidR="00734D79" w:rsidRDefault="00000000">
      <w:pPr>
        <w:pStyle w:val="SourceCode"/>
      </w:pPr>
      <w:r>
        <w:t xml:space="preserve">                           record_status,error_detail)</w:t>
      </w:r>
    </w:p>
    <w:p w14:paraId="722C0234" w14:textId="77777777" w:rsidR="00734D79" w:rsidRDefault="00000000">
      <w:pPr>
        <w:pStyle w:val="SourceCode"/>
      </w:pPr>
      <w:r>
        <w:t xml:space="preserve">                          VALUES (%s,%s,%s,'DQ000','REJECTED',</w:t>
      </w:r>
    </w:p>
    <w:p w14:paraId="1D5D6E2B" w14:textId="77777777" w:rsidR="00734D79" w:rsidRDefault="00000000">
      <w:pPr>
        <w:pStyle w:val="SourceCode"/>
      </w:pPr>
      <w:r>
        <w:t xml:space="preserve">                                  'Batch failed warehouse validation')''',</w:t>
      </w:r>
    </w:p>
    <w:p w14:paraId="2458230B" w14:textId="77777777" w:rsidR="00734D79" w:rsidRDefault="00000000">
      <w:pPr>
        <w:pStyle w:val="SourceCode"/>
      </w:pPr>
      <w:r>
        <w:t xml:space="preserve">                          (batch,n,record['data'].get('sales_line_id')))</w:t>
      </w:r>
    </w:p>
    <w:p w14:paraId="6445120B" w14:textId="77777777" w:rsidR="00734D79" w:rsidRDefault="00000000">
      <w:pPr>
        <w:pStyle w:val="SourceCode"/>
      </w:pPr>
      <w:r>
        <w:t xml:space="preserve">                cur.execute('''UPDATE ops.load_batch SET status='FAILED',</w:t>
      </w:r>
    </w:p>
    <w:p w14:paraId="48D220EA" w14:textId="77777777" w:rsidR="00734D79" w:rsidRDefault="00000000">
      <w:pPr>
        <w:pStyle w:val="SourceCode"/>
      </w:pPr>
      <w:r>
        <w:t xml:space="preserve">                  raw_row_count=%s,accepted_row_count=%s,rejected_row_count=%s,</w:t>
      </w:r>
    </w:p>
    <w:p w14:paraId="40458095" w14:textId="77777777" w:rsidR="00734D79" w:rsidRDefault="00000000">
      <w:pPr>
        <w:pStyle w:val="SourceCode"/>
      </w:pPr>
      <w:r>
        <w:t xml:space="preserve">                  deduplicated_row_count=%s,conflict_row_count=%s,finished_at=now(),</w:t>
      </w:r>
    </w:p>
    <w:p w14:paraId="4562AA39" w14:textId="77777777" w:rsidR="00734D79" w:rsidRDefault="00000000">
      <w:pPr>
        <w:pStyle w:val="SourceCode"/>
      </w:pPr>
      <w:r>
        <w:t xml:space="preserve">                  error_message='Warehouse validation or loading failed'</w:t>
      </w:r>
    </w:p>
    <w:p w14:paraId="75291B3B" w14:textId="77777777" w:rsidR="00734D79" w:rsidRDefault="00000000">
      <w:pPr>
        <w:pStyle w:val="SourceCode"/>
      </w:pPr>
      <w:r>
        <w:t xml:space="preserve">                  WHERE batch_id=%s''', (len(records),len(accepted) if errors else 0,</w:t>
      </w:r>
    </w:p>
    <w:p w14:paraId="45068E0F" w14:textId="77777777" w:rsidR="00734D79" w:rsidRDefault="00000000">
      <w:pPr>
        <w:pStyle w:val="SourceCode"/>
      </w:pPr>
      <w:r>
        <w:t xml:space="preserve">                                        0 if errors else len(accepted),duplicates,</w:t>
      </w:r>
    </w:p>
    <w:p w14:paraId="2784B762" w14:textId="77777777" w:rsidR="00734D79" w:rsidRDefault="00000000">
      <w:pPr>
        <w:pStyle w:val="SourceCode"/>
      </w:pPr>
      <w:r>
        <w:t xml:space="preserve">                                        len(errors),batch))</w:t>
      </w:r>
    </w:p>
    <w:p w14:paraId="297BED97" w14:textId="77777777" w:rsidR="00734D79" w:rsidRDefault="00000000">
      <w:pPr>
        <w:pStyle w:val="SourceCode"/>
      </w:pPr>
      <w:r>
        <w:t xml:space="preserve">                conn.commit()</w:t>
      </w:r>
    </w:p>
    <w:p w14:paraId="12567C2C" w14:textId="77777777" w:rsidR="00734D79" w:rsidRDefault="00000000">
      <w:pPr>
        <w:pStyle w:val="SourceCode"/>
      </w:pPr>
      <w:r>
        <w:t xml:space="preserve">                raise</w:t>
      </w:r>
    </w:p>
    <w:p w14:paraId="1AE64DF2" w14:textId="77777777" w:rsidR="00734D79" w:rsidRDefault="00734D79">
      <w:pPr>
        <w:pStyle w:val="SourceCode"/>
        <w:spacing w:line="80" w:lineRule="exact"/>
      </w:pPr>
    </w:p>
    <w:p w14:paraId="10490BF7" w14:textId="77777777" w:rsidR="00734D79" w:rsidRDefault="00000000">
      <w:pPr>
        <w:pStyle w:val="SourceCode"/>
      </w:pPr>
      <w:r>
        <w:t>if __name__ == '__main__':</w:t>
      </w:r>
    </w:p>
    <w:p w14:paraId="5D5CCE68" w14:textId="77777777" w:rsidR="00734D79" w:rsidRDefault="00000000">
      <w:pPr>
        <w:pStyle w:val="SourceCode"/>
      </w:pPr>
      <w:r>
        <w:t xml:space="preserve">    import sys</w:t>
      </w:r>
    </w:p>
    <w:p w14:paraId="4C675727" w14:textId="77777777" w:rsidR="00734D79" w:rsidRDefault="00000000">
      <w:pPr>
        <w:pStyle w:val="SourceCode"/>
      </w:pPr>
      <w:r>
        <w:t xml:space="preserve">    run(sys.argv[1])</w:t>
      </w:r>
    </w:p>
    <w:p w14:paraId="3387582C" w14:textId="77777777" w:rsidR="00734D79" w:rsidRDefault="00000000">
      <w:pPr>
        <w:pStyle w:val="Heading2"/>
        <w:pageBreakBefore/>
      </w:pPr>
      <w:r>
        <w:lastRenderedPageBreak/>
        <w:t>ภาคผนวก ง การกำหนดสิทธิ์ฐานข้อมูล</w:t>
      </w:r>
    </w:p>
    <w:p w14:paraId="6A4E6420" w14:textId="77777777" w:rsidR="00734D79" w:rsidRDefault="00000000">
      <w:pPr>
        <w:pStyle w:val="Caption"/>
      </w:pPr>
      <w:r>
        <w:t>003_security.sql</w:t>
      </w:r>
    </w:p>
    <w:p w14:paraId="5C641F27" w14:textId="77777777" w:rsidR="00734D79" w:rsidRDefault="00000000">
      <w:pPr>
        <w:pStyle w:val="SourceCode"/>
      </w:pPr>
      <w:r>
        <w:t>-- 003_security.sql | Execute as the migration owner</w:t>
      </w:r>
    </w:p>
    <w:p w14:paraId="080BFADB" w14:textId="77777777" w:rsidR="00734D79" w:rsidRDefault="00000000">
      <w:pPr>
        <w:pStyle w:val="SourceCode"/>
      </w:pPr>
      <w:r>
        <w:t>DO $$ BEGIN</w:t>
      </w:r>
    </w:p>
    <w:p w14:paraId="4EA3554F" w14:textId="77777777" w:rsidR="00734D79" w:rsidRDefault="00000000">
      <w:pPr>
        <w:pStyle w:val="SourceCode"/>
      </w:pPr>
      <w:r>
        <w:t xml:space="preserve">  IF NOT EXISTS (SELECT FROM pg_roles WHERE rolname='dw_pipeline') THEN</w:t>
      </w:r>
    </w:p>
    <w:p w14:paraId="6B0CA8EA" w14:textId="77777777" w:rsidR="00734D79" w:rsidRDefault="00000000">
      <w:pPr>
        <w:pStyle w:val="SourceCode"/>
      </w:pPr>
      <w:r>
        <w:t xml:space="preserve">    CREATE ROLE dw_pipeline NOLOGIN;</w:t>
      </w:r>
    </w:p>
    <w:p w14:paraId="5FB90474" w14:textId="77777777" w:rsidR="00734D79" w:rsidRDefault="00000000">
      <w:pPr>
        <w:pStyle w:val="SourceCode"/>
      </w:pPr>
      <w:r>
        <w:t xml:space="preserve">  END IF;</w:t>
      </w:r>
    </w:p>
    <w:p w14:paraId="57ECC243" w14:textId="77777777" w:rsidR="00734D79" w:rsidRDefault="00000000">
      <w:pPr>
        <w:pStyle w:val="SourceCode"/>
      </w:pPr>
      <w:r>
        <w:t xml:space="preserve">  IF NOT EXISTS (SELECT FROM pg_roles WHERE rolname='dw_bi_reader') THEN</w:t>
      </w:r>
    </w:p>
    <w:p w14:paraId="30E5624D" w14:textId="77777777" w:rsidR="00734D79" w:rsidRDefault="00000000">
      <w:pPr>
        <w:pStyle w:val="SourceCode"/>
      </w:pPr>
      <w:r>
        <w:t xml:space="preserve">    CREATE ROLE dw_bi_reader NOLOGIN;</w:t>
      </w:r>
    </w:p>
    <w:p w14:paraId="6AF8F544" w14:textId="77777777" w:rsidR="00734D79" w:rsidRDefault="00000000">
      <w:pPr>
        <w:pStyle w:val="SourceCode"/>
      </w:pPr>
      <w:r>
        <w:t xml:space="preserve">  END IF;</w:t>
      </w:r>
    </w:p>
    <w:p w14:paraId="6BE634FA" w14:textId="77777777" w:rsidR="00734D79" w:rsidRDefault="00000000">
      <w:pPr>
        <w:pStyle w:val="SourceCode"/>
      </w:pPr>
      <w:r>
        <w:t xml:space="preserve">  IF NOT EXISTS (SELECT FROM pg_roles WHERE rolname='dw_branch_reader') THEN</w:t>
      </w:r>
    </w:p>
    <w:p w14:paraId="798B3DA6" w14:textId="77777777" w:rsidR="00734D79" w:rsidRDefault="00000000">
      <w:pPr>
        <w:pStyle w:val="SourceCode"/>
      </w:pPr>
      <w:r>
        <w:t xml:space="preserve">    CREATE ROLE dw_branch_reader NOLOGIN;</w:t>
      </w:r>
    </w:p>
    <w:p w14:paraId="6DC8F99F" w14:textId="77777777" w:rsidR="00734D79" w:rsidRDefault="00000000">
      <w:pPr>
        <w:pStyle w:val="SourceCode"/>
      </w:pPr>
      <w:r>
        <w:t xml:space="preserve">  END IF;</w:t>
      </w:r>
    </w:p>
    <w:p w14:paraId="521D2D64" w14:textId="77777777" w:rsidR="00734D79" w:rsidRDefault="00000000">
      <w:pPr>
        <w:pStyle w:val="SourceCode"/>
      </w:pPr>
      <w:r>
        <w:t>END $$;</w:t>
      </w:r>
    </w:p>
    <w:p w14:paraId="44632D12" w14:textId="77777777" w:rsidR="00734D79" w:rsidRDefault="00000000">
      <w:pPr>
        <w:pStyle w:val="SourceCode"/>
      </w:pPr>
      <w:r>
        <w:t>REVOKE ALL ON SCHEMA raw,stg,dw,ops,mart FROM PUBLIC;</w:t>
      </w:r>
    </w:p>
    <w:p w14:paraId="2BC4D9EA" w14:textId="77777777" w:rsidR="00734D79" w:rsidRDefault="00000000">
      <w:pPr>
        <w:pStyle w:val="SourceCode"/>
      </w:pPr>
      <w:r>
        <w:t>GRANT USAGE ON SCHEMA raw,stg,dw,ops,mart TO dw_pipeline;</w:t>
      </w:r>
    </w:p>
    <w:p w14:paraId="39E8BFB3" w14:textId="77777777" w:rsidR="00734D79" w:rsidRDefault="00000000">
      <w:pPr>
        <w:pStyle w:val="SourceCode"/>
      </w:pPr>
      <w:r>
        <w:t>GRANT CREATE ON SCHEMA mart TO dw_pipeline;</w:t>
      </w:r>
    </w:p>
    <w:p w14:paraId="310EF9C4" w14:textId="77777777" w:rsidR="00734D79" w:rsidRDefault="00000000">
      <w:pPr>
        <w:pStyle w:val="SourceCode"/>
      </w:pPr>
      <w:r>
        <w:t>GRANT SELECT,INSERT,UPDATE,DELETE ON ALL TABLES</w:t>
      </w:r>
    </w:p>
    <w:p w14:paraId="26908F79" w14:textId="77777777" w:rsidR="00734D79" w:rsidRDefault="00000000">
      <w:pPr>
        <w:pStyle w:val="SourceCode"/>
      </w:pPr>
      <w:r>
        <w:t xml:space="preserve">  IN SCHEMA raw,stg,dw,ops,mart TO dw_pipeline;</w:t>
      </w:r>
    </w:p>
    <w:p w14:paraId="12DCE270" w14:textId="77777777" w:rsidR="00734D79" w:rsidRDefault="00000000">
      <w:pPr>
        <w:pStyle w:val="SourceCode"/>
      </w:pPr>
      <w:r>
        <w:t>GRANT USAGE,SELECT ON ALL SEQUENCES</w:t>
      </w:r>
    </w:p>
    <w:p w14:paraId="3EE78F1F" w14:textId="77777777" w:rsidR="00734D79" w:rsidRDefault="00000000">
      <w:pPr>
        <w:pStyle w:val="SourceCode"/>
      </w:pPr>
      <w:r>
        <w:t xml:space="preserve">  IN SCHEMA raw,stg,dw,ops,mart TO dw_pipeline;</w:t>
      </w:r>
    </w:p>
    <w:p w14:paraId="546A6716" w14:textId="77777777" w:rsidR="00734D79" w:rsidRDefault="00000000">
      <w:pPr>
        <w:pStyle w:val="SourceCode"/>
      </w:pPr>
      <w:r>
        <w:t>REVOKE ALL ON ALL FUNCTIONS IN SCHEMA ops FROM PUBLIC;</w:t>
      </w:r>
    </w:p>
    <w:p w14:paraId="11019422" w14:textId="77777777" w:rsidR="00734D79" w:rsidRDefault="00000000">
      <w:pPr>
        <w:pStyle w:val="SourceCode"/>
      </w:pPr>
      <w:r>
        <w:t>GRANT EXECUTE ON ALL FUNCTIONS IN SCHEMA ops TO dw_pipeline;</w:t>
      </w:r>
    </w:p>
    <w:p w14:paraId="049C875D" w14:textId="77777777" w:rsidR="00734D79" w:rsidRDefault="00000000">
      <w:pPr>
        <w:pStyle w:val="SourceCode"/>
      </w:pPr>
      <w:r>
        <w:t>GRANT USAGE ON SCHEMA mart TO dw_bi_reader,dw_branch_reader;</w:t>
      </w:r>
    </w:p>
    <w:p w14:paraId="0401B84E" w14:textId="77777777" w:rsidR="00734D79" w:rsidRDefault="00000000">
      <w:pPr>
        <w:pStyle w:val="SourceCode"/>
      </w:pPr>
      <w:r>
        <w:t>GRANT USAGE ON SCHEMA ops TO dw_branch_reader;</w:t>
      </w:r>
    </w:p>
    <w:p w14:paraId="510840AE" w14:textId="77777777" w:rsidR="00734D79" w:rsidRDefault="00000000">
      <w:pPr>
        <w:pStyle w:val="SourceCode"/>
      </w:pPr>
      <w:r>
        <w:t>GRANT SELECT ON ops.branch_access TO dw_branch_reader;</w:t>
      </w:r>
    </w:p>
    <w:p w14:paraId="44A643D4" w14:textId="77777777" w:rsidR="00734D79" w:rsidRDefault="00000000">
      <w:pPr>
        <w:pStyle w:val="SourceCode"/>
      </w:pPr>
      <w:r>
        <w:t>ALTER TABLE mart.sales_daily_store ENABLE ROW LEVEL SECURITY;</w:t>
      </w:r>
    </w:p>
    <w:p w14:paraId="3984F615" w14:textId="77777777" w:rsidR="00734D79" w:rsidRDefault="00000000">
      <w:pPr>
        <w:pStyle w:val="SourceCode"/>
      </w:pPr>
      <w:r>
        <w:t>CREATE POLICY sales_pipeline ON mart.sales_daily_store</w:t>
      </w:r>
    </w:p>
    <w:p w14:paraId="3CE143D8" w14:textId="77777777" w:rsidR="00734D79" w:rsidRDefault="00000000">
      <w:pPr>
        <w:pStyle w:val="SourceCode"/>
      </w:pPr>
      <w:r>
        <w:t xml:space="preserve">  FOR ALL TO dw_pipeline USING (true) WITH CHECK (true);</w:t>
      </w:r>
    </w:p>
    <w:p w14:paraId="28F4827F" w14:textId="77777777" w:rsidR="00734D79" w:rsidRDefault="00000000">
      <w:pPr>
        <w:pStyle w:val="SourceCode"/>
      </w:pPr>
      <w:r>
        <w:t>CREATE POLICY sales_bi_all ON mart.sales_daily_store</w:t>
      </w:r>
    </w:p>
    <w:p w14:paraId="473F117C" w14:textId="77777777" w:rsidR="00734D79" w:rsidRDefault="00000000">
      <w:pPr>
        <w:pStyle w:val="SourceCode"/>
      </w:pPr>
      <w:r>
        <w:t xml:space="preserve">  FOR SELECT TO dw_bi_reader USING (true);</w:t>
      </w:r>
    </w:p>
    <w:p w14:paraId="598EA999" w14:textId="77777777" w:rsidR="00734D79" w:rsidRDefault="00000000">
      <w:pPr>
        <w:pStyle w:val="SourceCode"/>
      </w:pPr>
      <w:r>
        <w:t>CREATE POLICY sales_branch ON mart.sales_daily_store</w:t>
      </w:r>
    </w:p>
    <w:p w14:paraId="510D2D78" w14:textId="77777777" w:rsidR="00734D79" w:rsidRDefault="00000000">
      <w:pPr>
        <w:pStyle w:val="SourceCode"/>
      </w:pPr>
      <w:r>
        <w:t xml:space="preserve">  FOR SELECT TO dw_branch_reader USING (EXISTS (</w:t>
      </w:r>
    </w:p>
    <w:p w14:paraId="01963B1A" w14:textId="77777777" w:rsidR="00734D79" w:rsidRDefault="00000000">
      <w:pPr>
        <w:pStyle w:val="SourceCode"/>
      </w:pPr>
      <w:r>
        <w:t xml:space="preserve">    SELECT 1 FROM ops.branch_access a WHERE a.login_name=SESSION_USER</w:t>
      </w:r>
    </w:p>
    <w:p w14:paraId="7B65F423" w14:textId="77777777" w:rsidR="00734D79" w:rsidRDefault="00000000">
      <w:pPr>
        <w:pStyle w:val="SourceCode"/>
      </w:pPr>
      <w:r>
        <w:t xml:space="preserve">      AND a.store_key=sales_daily_store.store_key));</w:t>
      </w:r>
    </w:p>
    <w:p w14:paraId="1153DC8D" w14:textId="77777777" w:rsidR="00734D79" w:rsidRDefault="00000000">
      <w:pPr>
        <w:pStyle w:val="SourceCode"/>
      </w:pPr>
      <w:r>
        <w:t>ALTER TABLE ops.branch_access ENABLE ROW LEVEL SECURITY;</w:t>
      </w:r>
    </w:p>
    <w:p w14:paraId="5940D993" w14:textId="77777777" w:rsidR="00734D79" w:rsidRDefault="00000000">
      <w:pPr>
        <w:pStyle w:val="SourceCode"/>
      </w:pPr>
      <w:r>
        <w:t>CREATE POLICY branch_self ON ops.branch_access</w:t>
      </w:r>
    </w:p>
    <w:p w14:paraId="27E7B9C4" w14:textId="77777777" w:rsidR="00734D79" w:rsidRDefault="00000000">
      <w:pPr>
        <w:pStyle w:val="SourceCode"/>
      </w:pPr>
      <w:r>
        <w:t xml:space="preserve">  FOR SELECT TO dw_branch_reader USING (login_name=SESSION_USER);</w:t>
      </w:r>
    </w:p>
    <w:p w14:paraId="7FCE541D" w14:textId="77777777" w:rsidR="00734D79" w:rsidRDefault="00000000">
      <w:pPr>
        <w:pStyle w:val="SourceCode"/>
      </w:pPr>
      <w:r>
        <w:t>CREATE POLICY branch_pipeline ON ops.branch_access</w:t>
      </w:r>
    </w:p>
    <w:p w14:paraId="297DDA6B" w14:textId="77777777" w:rsidR="00734D79" w:rsidRDefault="00000000">
      <w:pPr>
        <w:pStyle w:val="SourceCode"/>
      </w:pPr>
      <w:r>
        <w:t xml:space="preserve">  FOR ALL TO dw_pipeline USING (true) WITH CHECK (true);</w:t>
      </w:r>
    </w:p>
    <w:p w14:paraId="5C30F457" w14:textId="77777777" w:rsidR="00734D79" w:rsidRDefault="00000000">
      <w:pPr>
        <w:pStyle w:val="SourceCode"/>
      </w:pPr>
      <w:r>
        <w:t>-- Role inheritance is the access boundary; branch users cannot hold BI role.</w:t>
      </w:r>
    </w:p>
    <w:p w14:paraId="5D1A93A8" w14:textId="77777777" w:rsidR="00734D79" w:rsidRDefault="00000000">
      <w:pPr>
        <w:pStyle w:val="SourceCode"/>
      </w:pPr>
      <w:r>
        <w:t>GRANT SELECT ON mart.sales_daily_store TO dw_bi_reader,dw_branch_reader;</w:t>
      </w:r>
    </w:p>
    <w:p w14:paraId="5F9F7D01" w14:textId="77777777" w:rsidR="00734D79" w:rsidRDefault="00000000">
      <w:pPr>
        <w:pStyle w:val="SourceCode"/>
      </w:pPr>
      <w:r>
        <w:t>CREATE VIEW mart.v_sales_daily WITH (security_invoker=true) AS</w:t>
      </w:r>
    </w:p>
    <w:p w14:paraId="048B7B90" w14:textId="77777777" w:rsidR="00734D79" w:rsidRDefault="00000000">
      <w:pPr>
        <w:pStyle w:val="SourceCode"/>
      </w:pPr>
      <w:r>
        <w:t>SELECT date_key,store_key,net_amount,quantity,receipt_count,</w:t>
      </w:r>
    </w:p>
    <w:p w14:paraId="761001E0" w14:textId="77777777" w:rsidR="00734D79" w:rsidRDefault="00000000">
      <w:pPr>
        <w:pStyle w:val="SourceCode"/>
      </w:pPr>
      <w:r>
        <w:t xml:space="preserve">  net_amount/NULLIF(receipt_count,0) AS average_basket_value,</w:t>
      </w:r>
    </w:p>
    <w:p w14:paraId="5F24E1EA" w14:textId="77777777" w:rsidR="00734D79" w:rsidRDefault="00000000">
      <w:pPr>
        <w:pStyle w:val="SourceCode"/>
      </w:pPr>
      <w:r>
        <w:t xml:space="preserve">  CASE WHEN costed_line_count=line_count</w:t>
      </w:r>
    </w:p>
    <w:p w14:paraId="24FBAB72" w14:textId="77777777" w:rsidR="00734D79" w:rsidRDefault="00000000">
      <w:pPr>
        <w:pStyle w:val="SourceCode"/>
      </w:pPr>
      <w:r>
        <w:t xml:space="preserve">    THEN net_amount-known_cost_amount END AS gross_profit,</w:t>
      </w:r>
    </w:p>
    <w:p w14:paraId="65ECFB4B" w14:textId="77777777" w:rsidR="00734D79" w:rsidRDefault="00000000">
      <w:pPr>
        <w:pStyle w:val="SourceCode"/>
      </w:pPr>
      <w:r>
        <w:t xml:space="preserve">  CASE WHEN costed_line_count=line_count</w:t>
      </w:r>
    </w:p>
    <w:p w14:paraId="4F716601" w14:textId="77777777" w:rsidR="00734D79" w:rsidRDefault="00000000">
      <w:pPr>
        <w:pStyle w:val="SourceCode"/>
      </w:pPr>
      <w:r>
        <w:t xml:space="preserve">    THEN 100*(net_amount-known_cost_amount)/NULLIF(net_amount,0)</w:t>
      </w:r>
    </w:p>
    <w:p w14:paraId="4C631492" w14:textId="77777777" w:rsidR="00734D79" w:rsidRDefault="00000000">
      <w:pPr>
        <w:pStyle w:val="SourceCode"/>
      </w:pPr>
      <w:r>
        <w:t xml:space="preserve">    END AS gross_margin_pct,</w:t>
      </w:r>
    </w:p>
    <w:p w14:paraId="10190793" w14:textId="77777777" w:rsidR="00734D79" w:rsidRDefault="00000000">
      <w:pPr>
        <w:pStyle w:val="SourceCode"/>
      </w:pPr>
      <w:r>
        <w:t xml:space="preserve">  100.0*costed_line_count/NULLIF(line_count,0) AS cost_coverage_pct,</w:t>
      </w:r>
    </w:p>
    <w:p w14:paraId="2B444069" w14:textId="77777777" w:rsidR="00734D79" w:rsidRDefault="00000000">
      <w:pPr>
        <w:pStyle w:val="SourceCode"/>
      </w:pPr>
      <w:r>
        <w:t xml:space="preserve">  refreshed_at</w:t>
      </w:r>
    </w:p>
    <w:p w14:paraId="7467C3D9" w14:textId="77777777" w:rsidR="00734D79" w:rsidRDefault="00000000">
      <w:pPr>
        <w:pStyle w:val="SourceCode"/>
      </w:pPr>
      <w:r>
        <w:t>FROM mart.sales_daily_store;</w:t>
      </w:r>
    </w:p>
    <w:p w14:paraId="4BD15584" w14:textId="77777777" w:rsidR="00734D79" w:rsidRDefault="00000000">
      <w:pPr>
        <w:pStyle w:val="SourceCode"/>
      </w:pPr>
      <w:r>
        <w:t>GRANT SELECT ON mart.v_sales_daily TO dw_bi_reader,dw_branch_reader;</w:t>
      </w:r>
    </w:p>
    <w:p w14:paraId="38CA8232" w14:textId="77777777" w:rsidR="00734D79" w:rsidRDefault="00734D79">
      <w:pPr>
        <w:pStyle w:val="SourceCode"/>
        <w:spacing w:line="80" w:lineRule="exact"/>
      </w:pPr>
    </w:p>
    <w:p w14:paraId="4BF17874" w14:textId="77777777" w:rsidR="00734D79" w:rsidRDefault="00000000">
      <w:pPr>
        <w:pStyle w:val="SourceCode"/>
      </w:pPr>
      <w:r>
        <w:t>GRANT USAGE ON SCHEMA dw TO dw_bi_reader,dw_branch_reader;</w:t>
      </w:r>
    </w:p>
    <w:p w14:paraId="09A6CE24" w14:textId="77777777" w:rsidR="00734D79" w:rsidRDefault="00000000">
      <w:pPr>
        <w:pStyle w:val="SourceCode"/>
      </w:pPr>
      <w:r>
        <w:t>GRANT SELECT ON dw.dim_product,dw.fact_inventory_snapshot</w:t>
      </w:r>
    </w:p>
    <w:p w14:paraId="5F3EDFF1" w14:textId="77777777" w:rsidR="00734D79" w:rsidRDefault="00000000">
      <w:pPr>
        <w:pStyle w:val="SourceCode"/>
      </w:pPr>
      <w:r>
        <w:t xml:space="preserve">  TO dw_bi_reader,dw_branch_reader;</w:t>
      </w:r>
    </w:p>
    <w:p w14:paraId="0A22087B" w14:textId="77777777" w:rsidR="00734D79" w:rsidRDefault="00000000">
      <w:pPr>
        <w:pStyle w:val="SourceCode"/>
      </w:pPr>
      <w:r>
        <w:t>ALTER TABLE dw.fact_inventory_snapshot ENABLE ROW LEVEL SECURITY;</w:t>
      </w:r>
    </w:p>
    <w:p w14:paraId="56AC07B0" w14:textId="77777777" w:rsidR="00734D79" w:rsidRDefault="00000000">
      <w:pPr>
        <w:pStyle w:val="SourceCode"/>
      </w:pPr>
      <w:r>
        <w:t>CREATE POLICY inventory_pipeline ON dw.fact_inventory_snapshot</w:t>
      </w:r>
    </w:p>
    <w:p w14:paraId="20AFBCD6" w14:textId="77777777" w:rsidR="00734D79" w:rsidRDefault="00000000">
      <w:pPr>
        <w:pStyle w:val="SourceCode"/>
      </w:pPr>
      <w:r>
        <w:t xml:space="preserve">  FOR ALL TO dw_pipeline USING (true) WITH CHECK (true);</w:t>
      </w:r>
    </w:p>
    <w:p w14:paraId="10EC25AD" w14:textId="77777777" w:rsidR="00734D79" w:rsidRDefault="00000000">
      <w:pPr>
        <w:pStyle w:val="SourceCode"/>
      </w:pPr>
      <w:r>
        <w:t>CREATE POLICY inventory_bi_all ON dw.fact_inventory_snapshot</w:t>
      </w:r>
    </w:p>
    <w:p w14:paraId="4E6E1FB6" w14:textId="77777777" w:rsidR="00734D79" w:rsidRDefault="00000000">
      <w:pPr>
        <w:pStyle w:val="SourceCode"/>
      </w:pPr>
      <w:r>
        <w:t xml:space="preserve">  FOR SELECT TO dw_bi_reader USING (true);</w:t>
      </w:r>
    </w:p>
    <w:p w14:paraId="71C355FE" w14:textId="77777777" w:rsidR="00734D79" w:rsidRDefault="00000000">
      <w:pPr>
        <w:pStyle w:val="SourceCode"/>
      </w:pPr>
      <w:r>
        <w:t>CREATE POLICY inventory_branch ON dw.fact_inventory_snapshot</w:t>
      </w:r>
    </w:p>
    <w:p w14:paraId="6DC6D90C" w14:textId="77777777" w:rsidR="00734D79" w:rsidRDefault="00000000">
      <w:pPr>
        <w:pStyle w:val="SourceCode"/>
      </w:pPr>
      <w:r>
        <w:lastRenderedPageBreak/>
        <w:t xml:space="preserve">  FOR SELECT TO dw_branch_reader USING (EXISTS (</w:t>
      </w:r>
    </w:p>
    <w:p w14:paraId="0081913B" w14:textId="77777777" w:rsidR="00734D79" w:rsidRDefault="00000000">
      <w:pPr>
        <w:pStyle w:val="SourceCode"/>
      </w:pPr>
      <w:r>
        <w:t xml:space="preserve">    SELECT 1 FROM ops.branch_access a WHERE a.login_name=SESSION_USER</w:t>
      </w:r>
    </w:p>
    <w:p w14:paraId="05AD3F42" w14:textId="77777777" w:rsidR="00734D79" w:rsidRDefault="00000000">
      <w:pPr>
        <w:pStyle w:val="SourceCode"/>
      </w:pPr>
      <w:r>
        <w:t xml:space="preserve">      AND a.store_key=fact_inventory_snapshot.store_key));</w:t>
      </w:r>
    </w:p>
    <w:p w14:paraId="62606AA4" w14:textId="77777777" w:rsidR="00734D79" w:rsidRDefault="00000000">
      <w:pPr>
        <w:pStyle w:val="SourceCode"/>
      </w:pPr>
      <w:r>
        <w:t>CREATE VIEW mart.v_inventory_daily WITH (security_invoker=true) AS</w:t>
      </w:r>
    </w:p>
    <w:p w14:paraId="27E80C99" w14:textId="77777777" w:rsidR="00734D79" w:rsidRDefault="00000000">
      <w:pPr>
        <w:pStyle w:val="SourceCode"/>
      </w:pPr>
      <w:r>
        <w:t>SELECT f.date_key,f.store_key,f.product_key,p.product_code,p.size,</w:t>
      </w:r>
    </w:p>
    <w:p w14:paraId="0C381D35" w14:textId="77777777" w:rsidR="00734D79" w:rsidRDefault="00000000">
      <w:pPr>
        <w:pStyle w:val="SourceCode"/>
      </w:pPr>
      <w:r>
        <w:t xml:space="preserve">  p.product_name,p.category_name,f.quantity_on_hand,f.quantity_on_order,</w:t>
      </w:r>
    </w:p>
    <w:p w14:paraId="5FC522A3" w14:textId="77777777" w:rsidR="00734D79" w:rsidRDefault="00000000">
      <w:pPr>
        <w:pStyle w:val="SourceCode"/>
      </w:pPr>
      <w:r>
        <w:t xml:space="preserve">  f.quantity_in_transit,f.inventory_value_amount,f.out_of_stock_flag,</w:t>
      </w:r>
    </w:p>
    <w:p w14:paraId="28CEC3BF" w14:textId="77777777" w:rsidR="00734D79" w:rsidRDefault="00000000">
      <w:pPr>
        <w:pStyle w:val="SourceCode"/>
      </w:pPr>
      <w:r>
        <w:t xml:space="preserve">  f.is_active_assortment,f.snapshot_at</w:t>
      </w:r>
    </w:p>
    <w:p w14:paraId="1F384BE2" w14:textId="77777777" w:rsidR="00734D79" w:rsidRDefault="00000000">
      <w:pPr>
        <w:pStyle w:val="SourceCode"/>
      </w:pPr>
      <w:r>
        <w:t>FROM dw.fact_inventory_snapshot f</w:t>
      </w:r>
    </w:p>
    <w:p w14:paraId="4DC3DA3E" w14:textId="77777777" w:rsidR="00734D79" w:rsidRDefault="00000000">
      <w:pPr>
        <w:pStyle w:val="SourceCode"/>
      </w:pPr>
      <w:r>
        <w:t>JOIN dw.dim_product p ON p.product_key=f.product_key;</w:t>
      </w:r>
    </w:p>
    <w:p w14:paraId="6D985EC1" w14:textId="77777777" w:rsidR="00734D79" w:rsidRDefault="00000000">
      <w:pPr>
        <w:pStyle w:val="SourceCode"/>
      </w:pPr>
      <w:r>
        <w:t>GRANT SELECT ON mart.v_inventory_daily TO dw_bi_reader,dw_branch_reader;</w:t>
      </w:r>
    </w:p>
    <w:p w14:paraId="0977F0FA" w14:textId="77777777" w:rsidR="00734D79" w:rsidRDefault="00000000">
      <w:pPr>
        <w:pStyle w:val="Heading2"/>
        <w:pageBreakBefore/>
      </w:pPr>
      <w:r>
        <w:lastRenderedPageBreak/>
        <w:t>ภาคผนวก จ โครงการ dbt และการทดสอบ</w:t>
      </w:r>
    </w:p>
    <w:p w14:paraId="596458CC" w14:textId="77777777" w:rsidR="00734D79" w:rsidRDefault="00000000">
      <w:pPr>
        <w:pStyle w:val="Caption"/>
      </w:pPr>
      <w:r>
        <w:t>dbt_project.yml</w:t>
      </w:r>
    </w:p>
    <w:p w14:paraId="79AF69DD" w14:textId="77777777" w:rsidR="00734D79" w:rsidRDefault="00000000">
      <w:pPr>
        <w:pStyle w:val="SourceCode"/>
      </w:pPr>
      <w:r>
        <w:t>name: retail_dw</w:t>
      </w:r>
    </w:p>
    <w:p w14:paraId="597D48BB" w14:textId="77777777" w:rsidR="00734D79" w:rsidRDefault="00000000">
      <w:pPr>
        <w:pStyle w:val="SourceCode"/>
      </w:pPr>
      <w:r>
        <w:t>version: '1.4.0'</w:t>
      </w:r>
    </w:p>
    <w:p w14:paraId="365C1B1B" w14:textId="77777777" w:rsidR="00734D79" w:rsidRDefault="00000000">
      <w:pPr>
        <w:pStyle w:val="SourceCode"/>
      </w:pPr>
      <w:r>
        <w:t>config-version: 2</w:t>
      </w:r>
    </w:p>
    <w:p w14:paraId="0688A73D" w14:textId="77777777" w:rsidR="00734D79" w:rsidRDefault="00000000">
      <w:pPr>
        <w:pStyle w:val="SourceCode"/>
      </w:pPr>
      <w:r>
        <w:t>profile: retail_dw</w:t>
      </w:r>
    </w:p>
    <w:p w14:paraId="43848D20" w14:textId="77777777" w:rsidR="00734D79" w:rsidRDefault="00000000">
      <w:pPr>
        <w:pStyle w:val="SourceCode"/>
      </w:pPr>
      <w:r>
        <w:t>model-paths: [models]</w:t>
      </w:r>
    </w:p>
    <w:p w14:paraId="4F26E6C8" w14:textId="77777777" w:rsidR="00734D79" w:rsidRDefault="00000000">
      <w:pPr>
        <w:pStyle w:val="SourceCode"/>
      </w:pPr>
      <w:r>
        <w:t>test-paths: [tests]</w:t>
      </w:r>
    </w:p>
    <w:p w14:paraId="22705E8D" w14:textId="77777777" w:rsidR="00734D79" w:rsidRDefault="00000000">
      <w:pPr>
        <w:pStyle w:val="SourceCode"/>
      </w:pPr>
      <w:r>
        <w:t>models:</w:t>
      </w:r>
    </w:p>
    <w:p w14:paraId="4BE7FD2C" w14:textId="77777777" w:rsidR="00734D79" w:rsidRDefault="00000000">
      <w:pPr>
        <w:pStyle w:val="SourceCode"/>
      </w:pPr>
      <w:r>
        <w:t xml:space="preserve">  retail_dw:</w:t>
      </w:r>
    </w:p>
    <w:p w14:paraId="1DE8526F" w14:textId="77777777" w:rsidR="00734D79" w:rsidRDefault="00000000">
      <w:pPr>
        <w:pStyle w:val="SourceCode"/>
      </w:pPr>
      <w:r>
        <w:t xml:space="preserve">    +materialized: view</w:t>
      </w:r>
    </w:p>
    <w:p w14:paraId="74AF30CE" w14:textId="77777777" w:rsidR="00734D79" w:rsidRDefault="00000000">
      <w:pPr>
        <w:pStyle w:val="Caption"/>
      </w:pPr>
      <w:r>
        <w:t>profiles.yml</w:t>
      </w:r>
    </w:p>
    <w:p w14:paraId="7FF04FC9" w14:textId="77777777" w:rsidR="00734D79" w:rsidRDefault="00000000">
      <w:pPr>
        <w:pStyle w:val="SourceCode"/>
      </w:pPr>
      <w:r>
        <w:t>retail_dw:</w:t>
      </w:r>
    </w:p>
    <w:p w14:paraId="4131C316" w14:textId="77777777" w:rsidR="00734D79" w:rsidRDefault="00000000">
      <w:pPr>
        <w:pStyle w:val="SourceCode"/>
      </w:pPr>
      <w:r>
        <w:t xml:space="preserve">  target: prod</w:t>
      </w:r>
    </w:p>
    <w:p w14:paraId="2D160094" w14:textId="77777777" w:rsidR="00734D79" w:rsidRDefault="00000000">
      <w:pPr>
        <w:pStyle w:val="SourceCode"/>
      </w:pPr>
      <w:r>
        <w:t xml:space="preserve">  outputs:</w:t>
      </w:r>
    </w:p>
    <w:p w14:paraId="40210296" w14:textId="77777777" w:rsidR="00734D79" w:rsidRDefault="00000000">
      <w:pPr>
        <w:pStyle w:val="SourceCode"/>
      </w:pPr>
      <w:r>
        <w:t xml:space="preserve">    prod:</w:t>
      </w:r>
    </w:p>
    <w:p w14:paraId="4D6CFFA5" w14:textId="77777777" w:rsidR="00734D79" w:rsidRDefault="00000000">
      <w:pPr>
        <w:pStyle w:val="SourceCode"/>
      </w:pPr>
      <w:r>
        <w:t xml:space="preserve">      type: postgres</w:t>
      </w:r>
    </w:p>
    <w:p w14:paraId="69983DE5" w14:textId="77777777" w:rsidR="00734D79" w:rsidRDefault="00000000">
      <w:pPr>
        <w:pStyle w:val="SourceCode"/>
      </w:pPr>
      <w:r>
        <w:t xml:space="preserve">      host: "{{ env_var('DW_DB_HOST') }}"</w:t>
      </w:r>
    </w:p>
    <w:p w14:paraId="108B7C0C" w14:textId="77777777" w:rsidR="00734D79" w:rsidRDefault="00000000">
      <w:pPr>
        <w:pStyle w:val="SourceCode"/>
      </w:pPr>
      <w:r>
        <w:t xml:space="preserve">      port: 5432</w:t>
      </w:r>
    </w:p>
    <w:p w14:paraId="52228384" w14:textId="77777777" w:rsidR="00734D79" w:rsidRDefault="00000000">
      <w:pPr>
        <w:pStyle w:val="SourceCode"/>
      </w:pPr>
      <w:r>
        <w:t xml:space="preserve">      user: "{{ env_var('DW_DBT_USER') }}"</w:t>
      </w:r>
    </w:p>
    <w:p w14:paraId="111C50C6" w14:textId="77777777" w:rsidR="00734D79" w:rsidRDefault="00000000">
      <w:pPr>
        <w:pStyle w:val="SourceCode"/>
      </w:pPr>
      <w:r>
        <w:t xml:space="preserve">      password: "{{ env_var('DW_DBT_PASSWORD') }}"</w:t>
      </w:r>
    </w:p>
    <w:p w14:paraId="06536C0A" w14:textId="77777777" w:rsidR="00734D79" w:rsidRDefault="00000000">
      <w:pPr>
        <w:pStyle w:val="SourceCode"/>
      </w:pPr>
      <w:r>
        <w:t xml:space="preserve">      dbname: "{{ env_var('DW_DB_NAME') }}"</w:t>
      </w:r>
    </w:p>
    <w:p w14:paraId="49646046" w14:textId="77777777" w:rsidR="00734D79" w:rsidRDefault="00000000">
      <w:pPr>
        <w:pStyle w:val="SourceCode"/>
      </w:pPr>
      <w:r>
        <w:t xml:space="preserve">      schema: mart</w:t>
      </w:r>
    </w:p>
    <w:p w14:paraId="2ACE3074" w14:textId="77777777" w:rsidR="00734D79" w:rsidRDefault="00000000">
      <w:pPr>
        <w:pStyle w:val="SourceCode"/>
      </w:pPr>
      <w:r>
        <w:t xml:space="preserve">      threads: 2</w:t>
      </w:r>
    </w:p>
    <w:p w14:paraId="43258F82" w14:textId="77777777" w:rsidR="00734D79" w:rsidRDefault="00000000">
      <w:pPr>
        <w:pStyle w:val="SourceCode"/>
      </w:pPr>
      <w:r>
        <w:t xml:space="preserve">      sslmode: verify-full</w:t>
      </w:r>
    </w:p>
    <w:p w14:paraId="12FF3F01" w14:textId="77777777" w:rsidR="00734D79" w:rsidRDefault="00000000">
      <w:pPr>
        <w:pStyle w:val="Caption"/>
      </w:pPr>
      <w:r>
        <w:t>bi_sales_daily.sql</w:t>
      </w:r>
    </w:p>
    <w:p w14:paraId="6520B57E" w14:textId="77777777" w:rsidR="00734D79" w:rsidRDefault="00000000">
      <w:pPr>
        <w:pStyle w:val="SourceCode"/>
      </w:pPr>
      <w:r>
        <w:t>{{ config(materialized='view', post_hook=[</w:t>
      </w:r>
    </w:p>
    <w:p w14:paraId="32DFA274" w14:textId="77777777" w:rsidR="00734D79" w:rsidRDefault="00000000">
      <w:pPr>
        <w:pStyle w:val="SourceCode"/>
      </w:pPr>
      <w:r>
        <w:t xml:space="preserve">    "ALTER VIEW {{ this }} SET (security_invoker=true)",</w:t>
      </w:r>
    </w:p>
    <w:p w14:paraId="48680366" w14:textId="77777777" w:rsidR="00734D79" w:rsidRDefault="00000000">
      <w:pPr>
        <w:pStyle w:val="SourceCode"/>
      </w:pPr>
      <w:r>
        <w:t xml:space="preserve">    "GRANT SELECT ON {{ this }} TO dw_bi_reader,dw_branch_reader"</w:t>
      </w:r>
    </w:p>
    <w:p w14:paraId="59572FED" w14:textId="77777777" w:rsidR="00734D79" w:rsidRDefault="00000000">
      <w:pPr>
        <w:pStyle w:val="SourceCode"/>
      </w:pPr>
      <w:r>
        <w:t>]) }}</w:t>
      </w:r>
    </w:p>
    <w:p w14:paraId="00D68911" w14:textId="77777777" w:rsidR="00734D79" w:rsidRDefault="00000000">
      <w:pPr>
        <w:pStyle w:val="SourceCode"/>
      </w:pPr>
      <w:r>
        <w:t>SELECT * FROM mart.v_sales_daily</w:t>
      </w:r>
    </w:p>
    <w:p w14:paraId="41550F37" w14:textId="77777777" w:rsidR="00734D79" w:rsidRDefault="00000000">
      <w:pPr>
        <w:pStyle w:val="Caption"/>
      </w:pPr>
      <w:r>
        <w:t>reconciliation.sql</w:t>
      </w:r>
    </w:p>
    <w:p w14:paraId="77359A1A" w14:textId="77777777" w:rsidR="00734D79" w:rsidRDefault="00000000">
      <w:pPr>
        <w:pStyle w:val="SourceCode"/>
      </w:pPr>
      <w:r>
        <w:t>-- tests/reconciliation.sql: zero returned rows means pass.</w:t>
      </w:r>
    </w:p>
    <w:p w14:paraId="5E65DD0A" w14:textId="77777777" w:rsidR="00734D79" w:rsidRDefault="00000000">
      <w:pPr>
        <w:pStyle w:val="SourceCode"/>
      </w:pPr>
      <w:r>
        <w:t>WITH totals AS (</w:t>
      </w:r>
    </w:p>
    <w:p w14:paraId="04DDC3BE" w14:textId="77777777" w:rsidR="00734D79" w:rsidRDefault="00000000">
      <w:pPr>
        <w:pStyle w:val="SourceCode"/>
      </w:pPr>
      <w:r>
        <w:t xml:space="preserve">  SELECT (SELECT COALESCE(SUM(net_amount),0)</w:t>
      </w:r>
    </w:p>
    <w:p w14:paraId="4AAB1435" w14:textId="77777777" w:rsidR="00734D79" w:rsidRDefault="00000000">
      <w:pPr>
        <w:pStyle w:val="SourceCode"/>
      </w:pPr>
      <w:r>
        <w:t xml:space="preserve">          FROM dw.fact_sales_transaction) AS detail,</w:t>
      </w:r>
    </w:p>
    <w:p w14:paraId="20331A56" w14:textId="77777777" w:rsidR="00734D79" w:rsidRDefault="00000000">
      <w:pPr>
        <w:pStyle w:val="SourceCode"/>
      </w:pPr>
      <w:r>
        <w:t xml:space="preserve">         (SELECT COALESCE(SUM(net_amount),0)</w:t>
      </w:r>
    </w:p>
    <w:p w14:paraId="638609FD" w14:textId="77777777" w:rsidR="00734D79" w:rsidRDefault="00000000">
      <w:pPr>
        <w:pStyle w:val="SourceCode"/>
      </w:pPr>
      <w:r>
        <w:t xml:space="preserve">          FROM mart.sales_daily_store) AS summary</w:t>
      </w:r>
    </w:p>
    <w:p w14:paraId="283A2A52" w14:textId="77777777" w:rsidR="00734D79" w:rsidRDefault="00000000">
      <w:pPr>
        <w:pStyle w:val="SourceCode"/>
      </w:pPr>
      <w:r>
        <w:t>)</w:t>
      </w:r>
    </w:p>
    <w:p w14:paraId="5A76457C" w14:textId="77777777" w:rsidR="00734D79" w:rsidRDefault="00000000">
      <w:pPr>
        <w:pStyle w:val="SourceCode"/>
      </w:pPr>
      <w:r>
        <w:t>SELECT * FROM totals WHERE detail&lt;&gt;summary</w:t>
      </w:r>
    </w:p>
    <w:p w14:paraId="06547AA5" w14:textId="77777777" w:rsidR="00734D79" w:rsidRDefault="00000000">
      <w:pPr>
        <w:pStyle w:val="Caption"/>
      </w:pPr>
      <w:r>
        <w:t>relationships.sql</w:t>
      </w:r>
    </w:p>
    <w:p w14:paraId="71F1C230" w14:textId="77777777" w:rsidR="00734D79" w:rsidRDefault="00000000">
      <w:pPr>
        <w:pStyle w:val="SourceCode"/>
      </w:pPr>
      <w:r>
        <w:t>-- tests/relationships.sql: enforce business date and required members.</w:t>
      </w:r>
    </w:p>
    <w:p w14:paraId="62B398C2" w14:textId="77777777" w:rsidR="00734D79" w:rsidRDefault="00000000">
      <w:pPr>
        <w:pStyle w:val="SourceCode"/>
      </w:pPr>
      <w:r>
        <w:t>SELECT f.sales_fact_id FROM dw.fact_sales_transaction f</w:t>
      </w:r>
    </w:p>
    <w:p w14:paraId="1EF824EB" w14:textId="77777777" w:rsidR="00734D79" w:rsidRDefault="00000000">
      <w:pPr>
        <w:pStyle w:val="SourceCode"/>
      </w:pPr>
      <w:r>
        <w:t>JOIN dw.dim_date d ON d.date_key=f.date_key</w:t>
      </w:r>
    </w:p>
    <w:p w14:paraId="30AD0810" w14:textId="77777777" w:rsidR="00734D79" w:rsidRDefault="00000000">
      <w:pPr>
        <w:pStyle w:val="SourceCode"/>
      </w:pPr>
      <w:r>
        <w:t>WHERE d.full_date IS DISTINCT FROM f.sale_date</w:t>
      </w:r>
    </w:p>
    <w:p w14:paraId="791B2C98" w14:textId="77777777" w:rsidR="00734D79" w:rsidRDefault="00000000">
      <w:pPr>
        <w:pStyle w:val="SourceCode"/>
      </w:pPr>
      <w:r>
        <w:t xml:space="preserve">   OR f.product_key=-1 OR f.store_key=-1</w:t>
      </w:r>
    </w:p>
    <w:p w14:paraId="228ABACE" w14:textId="77777777" w:rsidR="00734D79" w:rsidRDefault="00000000">
      <w:pPr>
        <w:pStyle w:val="Heading2"/>
        <w:pageBreakBefore/>
      </w:pPr>
      <w:r>
        <w:lastRenderedPageBreak/>
        <w:t>ภาคผนวก ฉ การควบคุมรอบงาน Airflow</w:t>
      </w:r>
    </w:p>
    <w:p w14:paraId="3F2D46C7" w14:textId="77777777" w:rsidR="00734D79" w:rsidRDefault="00000000">
      <w:pPr>
        <w:pStyle w:val="Caption"/>
      </w:pPr>
      <w:r>
        <w:t>daily_warehouse.py</w:t>
      </w:r>
    </w:p>
    <w:p w14:paraId="4701273F" w14:textId="77777777" w:rsidR="00734D79" w:rsidRDefault="00000000">
      <w:pPr>
        <w:pStyle w:val="SourceCode"/>
        <w:spacing w:line="210" w:lineRule="exact"/>
      </w:pPr>
      <w:r>
        <w:t>from datetime import timedelta</w:t>
      </w:r>
    </w:p>
    <w:p w14:paraId="124B6565" w14:textId="77777777" w:rsidR="00734D79" w:rsidRDefault="00000000">
      <w:pPr>
        <w:pStyle w:val="SourceCode"/>
        <w:spacing w:line="210" w:lineRule="exact"/>
      </w:pPr>
      <w:r>
        <w:t>from pathlib import Path</w:t>
      </w:r>
    </w:p>
    <w:p w14:paraId="717D8E6F" w14:textId="77777777" w:rsidR="00734D79" w:rsidRDefault="00000000">
      <w:pPr>
        <w:pStyle w:val="SourceCode"/>
        <w:spacing w:line="210" w:lineRule="exact"/>
      </w:pPr>
      <w:r>
        <w:t>import os</w:t>
      </w:r>
    </w:p>
    <w:p w14:paraId="78CE21BF" w14:textId="77777777" w:rsidR="00734D79" w:rsidRDefault="00000000">
      <w:pPr>
        <w:pStyle w:val="SourceCode"/>
        <w:spacing w:line="210" w:lineRule="exact"/>
      </w:pPr>
      <w:r>
        <w:t>import subprocess</w:t>
      </w:r>
    </w:p>
    <w:p w14:paraId="16F18C1C" w14:textId="77777777" w:rsidR="00734D79" w:rsidRDefault="00000000">
      <w:pPr>
        <w:pStyle w:val="SourceCode"/>
        <w:spacing w:line="210" w:lineRule="exact"/>
      </w:pPr>
      <w:r>
        <w:t>import pendulum</w:t>
      </w:r>
    </w:p>
    <w:p w14:paraId="4B98BB0E" w14:textId="77777777" w:rsidR="00734D79" w:rsidRDefault="00000000">
      <w:pPr>
        <w:pStyle w:val="SourceCode"/>
        <w:spacing w:line="210" w:lineRule="exact"/>
      </w:pPr>
      <w:r>
        <w:t>from airflow import DAG</w:t>
      </w:r>
    </w:p>
    <w:p w14:paraId="3D4CDA5C" w14:textId="77777777" w:rsidR="00734D79" w:rsidRDefault="00000000">
      <w:pPr>
        <w:pStyle w:val="SourceCode"/>
        <w:spacing w:line="210" w:lineRule="exact"/>
      </w:pPr>
      <w:r>
        <w:t>from airflow.operators.python import PythonOperator</w:t>
      </w:r>
    </w:p>
    <w:p w14:paraId="4861BFD5" w14:textId="77777777" w:rsidR="00734D79" w:rsidRDefault="00000000">
      <w:pPr>
        <w:pStyle w:val="SourceCode"/>
        <w:spacing w:line="210" w:lineRule="exact"/>
      </w:pPr>
      <w:r>
        <w:t>from airflow.models import Variable</w:t>
      </w:r>
    </w:p>
    <w:p w14:paraId="690921FF" w14:textId="77777777" w:rsidR="00734D79" w:rsidRDefault="00000000">
      <w:pPr>
        <w:pStyle w:val="SourceCode"/>
        <w:spacing w:line="210" w:lineRule="exact"/>
      </w:pPr>
      <w:r>
        <w:t>from airflow.exceptions import AirflowException</w:t>
      </w:r>
    </w:p>
    <w:p w14:paraId="1E6A28C1" w14:textId="77777777" w:rsidR="00734D79" w:rsidRDefault="00000000">
      <w:pPr>
        <w:pStyle w:val="SourceCode"/>
        <w:spacing w:line="210" w:lineRule="exact"/>
      </w:pPr>
      <w:r>
        <w:t>from warehouse_loader import run</w:t>
      </w:r>
    </w:p>
    <w:p w14:paraId="69AA23EA" w14:textId="77777777" w:rsidR="00734D79" w:rsidRDefault="00734D79">
      <w:pPr>
        <w:pStyle w:val="SourceCode"/>
        <w:spacing w:line="80" w:lineRule="exact"/>
      </w:pPr>
    </w:p>
    <w:p w14:paraId="3F30C3DD" w14:textId="77777777" w:rsidR="00734D79" w:rsidRDefault="00734D79">
      <w:pPr>
        <w:pStyle w:val="SourceCode"/>
        <w:spacing w:line="80" w:lineRule="exact"/>
      </w:pPr>
    </w:p>
    <w:p w14:paraId="4CD6D8CA" w14:textId="77777777" w:rsidR="00734D79" w:rsidRDefault="00000000">
      <w:pPr>
        <w:pStyle w:val="SourceCode"/>
        <w:spacing w:line="210" w:lineRule="exact"/>
      </w:pPr>
      <w:r>
        <w:t>def load_bundle(data_interval_end, **context):</w:t>
      </w:r>
    </w:p>
    <w:p w14:paraId="69479F9D" w14:textId="77777777" w:rsidR="00734D79" w:rsidRDefault="00000000">
      <w:pPr>
        <w:pStyle w:val="SourceCode"/>
        <w:spacing w:line="210" w:lineRule="exact"/>
      </w:pPr>
      <w:r>
        <w:t xml:space="preserve">    day = data_interval_end.in_timezone('Asia/Bangkok').date() - timedelta(days=1)</w:t>
      </w:r>
    </w:p>
    <w:p w14:paraId="7BC328E4" w14:textId="77777777" w:rsidR="00734D79" w:rsidRDefault="00000000">
      <w:pPr>
        <w:pStyle w:val="SourceCode"/>
        <w:spacing w:line="210" w:lineRule="exact"/>
      </w:pPr>
      <w:r>
        <w:t xml:space="preserve">    path = Path(Variable.get('dw_bundle_root')) / str(day) / 'manifest.json'</w:t>
      </w:r>
    </w:p>
    <w:p w14:paraId="0904B163" w14:textId="77777777" w:rsidR="00734D79" w:rsidRDefault="00000000">
      <w:pPr>
        <w:pStyle w:val="SourceCode"/>
        <w:spacing w:line="210" w:lineRule="exact"/>
      </w:pPr>
      <w:r>
        <w:t xml:space="preserve">    return run(path)</w:t>
      </w:r>
    </w:p>
    <w:p w14:paraId="1415CE80" w14:textId="77777777" w:rsidR="00734D79" w:rsidRDefault="00734D79">
      <w:pPr>
        <w:pStyle w:val="SourceCode"/>
        <w:spacing w:line="80" w:lineRule="exact"/>
      </w:pPr>
    </w:p>
    <w:p w14:paraId="239FCC6F" w14:textId="77777777" w:rsidR="00734D79" w:rsidRDefault="00734D79">
      <w:pPr>
        <w:pStyle w:val="SourceCode"/>
        <w:spacing w:line="80" w:lineRule="exact"/>
      </w:pPr>
    </w:p>
    <w:p w14:paraId="44728030" w14:textId="77777777" w:rsidR="00734D79" w:rsidRDefault="00000000">
      <w:pPr>
        <w:pStyle w:val="SourceCode"/>
        <w:spacing w:line="210" w:lineRule="exact"/>
      </w:pPr>
      <w:r>
        <w:t>def verify_warehouse(**context):</w:t>
      </w:r>
    </w:p>
    <w:p w14:paraId="77AC7E50" w14:textId="77777777" w:rsidR="00734D79" w:rsidRDefault="00000000">
      <w:pPr>
        <w:pStyle w:val="SourceCode"/>
        <w:spacing w:line="210" w:lineRule="exact"/>
      </w:pPr>
      <w:r>
        <w:t xml:space="preserve">    dbt = Variable.get('dw_dbt_executable')</w:t>
      </w:r>
    </w:p>
    <w:p w14:paraId="2F76AAD7" w14:textId="77777777" w:rsidR="00734D79" w:rsidRDefault="00000000">
      <w:pPr>
        <w:pStyle w:val="SourceCode"/>
        <w:spacing w:line="210" w:lineRule="exact"/>
      </w:pPr>
      <w:r>
        <w:t xml:space="preserve">    project = Variable.get('dw_project_root')</w:t>
      </w:r>
    </w:p>
    <w:p w14:paraId="7684C39B" w14:textId="77777777" w:rsidR="00734D79" w:rsidRDefault="00000000">
      <w:pPr>
        <w:pStyle w:val="SourceCode"/>
        <w:spacing w:line="210" w:lineRule="exact"/>
      </w:pPr>
      <w:r>
        <w:t xml:space="preserve">    # Arguments are passed as a list; no shell interpolation or credentials in log.</w:t>
      </w:r>
    </w:p>
    <w:p w14:paraId="5E5118C7" w14:textId="77777777" w:rsidR="00734D79" w:rsidRDefault="00000000">
      <w:pPr>
        <w:pStyle w:val="SourceCode"/>
        <w:spacing w:line="210" w:lineRule="exact"/>
      </w:pPr>
      <w:r>
        <w:t xml:space="preserve">    for command in ['run', 'test']:</w:t>
      </w:r>
    </w:p>
    <w:p w14:paraId="683073B7" w14:textId="77777777" w:rsidR="00734D79" w:rsidRDefault="00000000">
      <w:pPr>
        <w:pStyle w:val="SourceCode"/>
        <w:spacing w:line="210" w:lineRule="exact"/>
      </w:pPr>
      <w:r>
        <w:t xml:space="preserve">        result = subprocess.run(</w:t>
      </w:r>
    </w:p>
    <w:p w14:paraId="25D42320" w14:textId="77777777" w:rsidR="00734D79" w:rsidRDefault="00000000">
      <w:pPr>
        <w:pStyle w:val="SourceCode"/>
        <w:spacing w:line="210" w:lineRule="exact"/>
      </w:pPr>
      <w:r>
        <w:t xml:space="preserve">            [dbt, command, '--project-dir', project,</w:t>
      </w:r>
    </w:p>
    <w:p w14:paraId="56544ED3" w14:textId="77777777" w:rsidR="00734D79" w:rsidRDefault="00000000">
      <w:pPr>
        <w:pStyle w:val="SourceCode"/>
        <w:spacing w:line="210" w:lineRule="exact"/>
      </w:pPr>
      <w:r>
        <w:t xml:space="preserve">             '--profiles-dir', os.environ['DBT_PROFILES_DIR'], '--target', 'prod'],</w:t>
      </w:r>
    </w:p>
    <w:p w14:paraId="7B60EA70" w14:textId="77777777" w:rsidR="00734D79" w:rsidRDefault="00000000">
      <w:pPr>
        <w:pStyle w:val="SourceCode"/>
        <w:spacing w:line="210" w:lineRule="exact"/>
      </w:pPr>
      <w:r>
        <w:t xml:space="preserve">            capture_output=True, text=True, check=False)</w:t>
      </w:r>
    </w:p>
    <w:p w14:paraId="500EB935" w14:textId="77777777" w:rsidR="00734D79" w:rsidRDefault="00000000">
      <w:pPr>
        <w:pStyle w:val="SourceCode"/>
        <w:spacing w:line="210" w:lineRule="exact"/>
      </w:pPr>
      <w:r>
        <w:t xml:space="preserve">        if result.returncode:</w:t>
      </w:r>
    </w:p>
    <w:p w14:paraId="5FE3FD18" w14:textId="77777777" w:rsidR="00734D79" w:rsidRDefault="00000000">
      <w:pPr>
        <w:pStyle w:val="SourceCode"/>
        <w:spacing w:line="210" w:lineRule="exact"/>
      </w:pPr>
      <w:r>
        <w:t xml:space="preserve">            raise AirflowException('dbt validation failed; inspect protected job log')</w:t>
      </w:r>
    </w:p>
    <w:p w14:paraId="48716F90" w14:textId="77777777" w:rsidR="00734D79" w:rsidRDefault="00734D79">
      <w:pPr>
        <w:pStyle w:val="SourceCode"/>
        <w:spacing w:line="80" w:lineRule="exact"/>
      </w:pPr>
    </w:p>
    <w:p w14:paraId="42D1CC17" w14:textId="77777777" w:rsidR="00734D79" w:rsidRDefault="00734D79">
      <w:pPr>
        <w:pStyle w:val="SourceCode"/>
        <w:spacing w:line="80" w:lineRule="exact"/>
      </w:pPr>
    </w:p>
    <w:p w14:paraId="058F73F6" w14:textId="77777777" w:rsidR="00734D79" w:rsidRDefault="00000000">
      <w:pPr>
        <w:pStyle w:val="SourceCode"/>
        <w:spacing w:line="210" w:lineRule="exact"/>
      </w:pPr>
      <w:r>
        <w:t>with DAG(</w:t>
      </w:r>
    </w:p>
    <w:p w14:paraId="6B606388" w14:textId="77777777" w:rsidR="00734D79" w:rsidRDefault="00000000">
      <w:pPr>
        <w:pStyle w:val="SourceCode"/>
        <w:spacing w:line="210" w:lineRule="exact"/>
      </w:pPr>
      <w:r>
        <w:t xml:space="preserve">    dag_id='retail_daily_warehouse',</w:t>
      </w:r>
    </w:p>
    <w:p w14:paraId="6BD736F7" w14:textId="77777777" w:rsidR="00734D79" w:rsidRDefault="00000000">
      <w:pPr>
        <w:pStyle w:val="SourceCode"/>
        <w:spacing w:line="210" w:lineRule="exact"/>
      </w:pPr>
      <w:r>
        <w:t xml:space="preserve">    start_date=pendulum.datetime(2026,10,1,tz='Asia/Bangkok'),</w:t>
      </w:r>
    </w:p>
    <w:p w14:paraId="3A648490" w14:textId="77777777" w:rsidR="00734D79" w:rsidRDefault="00000000">
      <w:pPr>
        <w:pStyle w:val="SourceCode"/>
        <w:spacing w:line="210" w:lineRule="exact"/>
      </w:pPr>
      <w:r>
        <w:t xml:space="preserve">    schedule='30 1 * * *', catchup=False, max_active_runs=1,</w:t>
      </w:r>
    </w:p>
    <w:p w14:paraId="3D3E5244" w14:textId="77777777" w:rsidR="00734D79" w:rsidRDefault="00000000">
      <w:pPr>
        <w:pStyle w:val="SourceCode"/>
        <w:spacing w:line="210" w:lineRule="exact"/>
      </w:pPr>
      <w:r>
        <w:t xml:space="preserve">    dagrun_timeout=timedelta(hours=4),</w:t>
      </w:r>
    </w:p>
    <w:p w14:paraId="1AE6DF42" w14:textId="77777777" w:rsidR="00734D79" w:rsidRDefault="00000000">
      <w:pPr>
        <w:pStyle w:val="SourceCode"/>
        <w:spacing w:line="210" w:lineRule="exact"/>
      </w:pPr>
      <w:r>
        <w:t xml:space="preserve">    default_args={'owner':'data_engineering','retries':2,</w:t>
      </w:r>
    </w:p>
    <w:p w14:paraId="260FB7AD" w14:textId="77777777" w:rsidR="00734D79" w:rsidRDefault="00000000">
      <w:pPr>
        <w:pStyle w:val="SourceCode"/>
        <w:spacing w:line="210" w:lineRule="exact"/>
      </w:pPr>
      <w:r>
        <w:t xml:space="preserve">                  'retry_delay':timedelta(minutes=5)},</w:t>
      </w:r>
    </w:p>
    <w:p w14:paraId="44063360" w14:textId="77777777" w:rsidR="00734D79" w:rsidRDefault="00000000">
      <w:pPr>
        <w:pStyle w:val="SourceCode"/>
        <w:spacing w:line="210" w:lineRule="exact"/>
      </w:pPr>
      <w:r>
        <w:t xml:space="preserve">    tags=['warehouse','retail'],</w:t>
      </w:r>
    </w:p>
    <w:p w14:paraId="3CEDC750" w14:textId="77777777" w:rsidR="00734D79" w:rsidRDefault="00000000">
      <w:pPr>
        <w:pStyle w:val="SourceCode"/>
        <w:spacing w:line="210" w:lineRule="exact"/>
      </w:pPr>
      <w:r>
        <w:t>) as dag:</w:t>
      </w:r>
    </w:p>
    <w:p w14:paraId="09040EF3" w14:textId="77777777" w:rsidR="00734D79" w:rsidRDefault="00000000">
      <w:pPr>
        <w:pStyle w:val="SourceCode"/>
        <w:spacing w:line="210" w:lineRule="exact"/>
      </w:pPr>
      <w:r>
        <w:t xml:space="preserve">    load = PythonOperator(task_id='load_and_publish',python_callable=load_bundle)</w:t>
      </w:r>
    </w:p>
    <w:p w14:paraId="7BBE2D4E" w14:textId="77777777" w:rsidR="00734D79" w:rsidRDefault="00000000">
      <w:pPr>
        <w:pStyle w:val="SourceCode"/>
        <w:spacing w:line="210" w:lineRule="exact"/>
      </w:pPr>
      <w:r>
        <w:t xml:space="preserve">    verify = PythonOperator(task_id='verify_semantic_views',</w:t>
      </w:r>
    </w:p>
    <w:p w14:paraId="49DD0FE8" w14:textId="77777777" w:rsidR="00734D79" w:rsidRDefault="00000000">
      <w:pPr>
        <w:pStyle w:val="SourceCode"/>
        <w:spacing w:line="210" w:lineRule="exact"/>
      </w:pPr>
      <w:r>
        <w:t xml:space="preserve">                            python_callable=verify_warehouse)</w:t>
      </w:r>
    </w:p>
    <w:p w14:paraId="40B819D0" w14:textId="77777777" w:rsidR="00734D79" w:rsidRDefault="00000000">
      <w:pPr>
        <w:pStyle w:val="SourceCode"/>
        <w:spacing w:line="210" w:lineRule="exact"/>
      </w:pPr>
      <w:r>
        <w:t xml:space="preserve">    load &gt;&gt; verify</w:t>
      </w:r>
    </w:p>
    <w:p w14:paraId="71C314EE" w14:textId="77777777" w:rsidR="00734D79" w:rsidRDefault="00000000">
      <w:pPr>
        <w:pStyle w:val="Heading2"/>
        <w:pageBreakBefore/>
      </w:pPr>
      <w:r>
        <w:lastRenderedPageBreak/>
        <w:t>ภาคผนวก ช ชุดติดตั้งและ Dependency</w:t>
      </w:r>
    </w:p>
    <w:p w14:paraId="6406DC87" w14:textId="77777777" w:rsidR="00734D79" w:rsidRDefault="00000000">
      <w:pPr>
        <w:pStyle w:val="Caption"/>
      </w:pPr>
      <w:r>
        <w:t>deploy.sh</w:t>
      </w:r>
    </w:p>
    <w:p w14:paraId="764720CC" w14:textId="77777777" w:rsidR="00734D79" w:rsidRDefault="00000000">
      <w:pPr>
        <w:pStyle w:val="SourceCode"/>
      </w:pPr>
      <w:r>
        <w:t>#!/usr/bin/env bash</w:t>
      </w:r>
    </w:p>
    <w:p w14:paraId="21C238AF" w14:textId="77777777" w:rsidR="00734D79" w:rsidRDefault="00000000">
      <w:pPr>
        <w:pStyle w:val="SourceCode"/>
      </w:pPr>
      <w:r>
        <w:t>set -euo pipefail</w:t>
      </w:r>
    </w:p>
    <w:p w14:paraId="33054DBE" w14:textId="77777777" w:rsidR="00734D79" w:rsidRDefault="00000000">
      <w:pPr>
        <w:pStyle w:val="SourceCode"/>
      </w:pPr>
      <w:r>
        <w:t>: "${DW_MIGRATION_DSN:?DW_MIGRATION_DSN is required}"</w:t>
      </w:r>
    </w:p>
    <w:p w14:paraId="6D844664" w14:textId="77777777" w:rsidR="00734D79" w:rsidRDefault="00000000">
      <w:pPr>
        <w:pStyle w:val="SourceCode"/>
      </w:pPr>
      <w:r>
        <w:t>: "${DW_RELEASE_ROOT:?DW_RELEASE_ROOT is required}"</w:t>
      </w:r>
    </w:p>
    <w:p w14:paraId="068D5867" w14:textId="77777777" w:rsidR="00734D79" w:rsidRDefault="00000000">
      <w:pPr>
        <w:pStyle w:val="SourceCode"/>
      </w:pPr>
      <w:r>
        <w:t>cd "$DW_RELEASE_ROOT"</w:t>
      </w:r>
    </w:p>
    <w:p w14:paraId="77851472" w14:textId="77777777" w:rsidR="00734D79" w:rsidRDefault="00000000">
      <w:pPr>
        <w:pStyle w:val="SourceCode"/>
      </w:pPr>
      <w:r>
        <w:t># Immutable migration ledger records release SHA256 in the deployment system.</w:t>
      </w:r>
    </w:p>
    <w:p w14:paraId="476E5FFC" w14:textId="77777777" w:rsidR="00734D79" w:rsidRDefault="00000000">
      <w:pPr>
        <w:pStyle w:val="SourceCode"/>
      </w:pPr>
      <w:r>
        <w:t>psql "$DW_MIGRATION_DSN" -v ON_ERROR_STOP=1 -f 001_schema.sql</w:t>
      </w:r>
    </w:p>
    <w:p w14:paraId="70652913" w14:textId="77777777" w:rsidR="00734D79" w:rsidRDefault="00000000">
      <w:pPr>
        <w:pStyle w:val="SourceCode"/>
      </w:pPr>
      <w:r>
        <w:t>psql "$DW_MIGRATION_DSN" -v ON_ERROR_STOP=1 -1 -f 002_publish.sql</w:t>
      </w:r>
    </w:p>
    <w:p w14:paraId="73E5B8A2" w14:textId="77777777" w:rsidR="00734D79" w:rsidRDefault="00000000">
      <w:pPr>
        <w:pStyle w:val="SourceCode"/>
      </w:pPr>
      <w:r>
        <w:t>psql "$DW_MIGRATION_DSN" -v ON_ERROR_STOP=1 -1 -f 003_security.sql</w:t>
      </w:r>
    </w:p>
    <w:p w14:paraId="4EE90D12" w14:textId="77777777" w:rsidR="00734D79" w:rsidRDefault="00000000">
      <w:pPr>
        <w:pStyle w:val="SourceCode"/>
      </w:pPr>
      <w:r>
        <w:t># Credentials and branch login grants are provisioned by the DBA separately.</w:t>
      </w:r>
    </w:p>
    <w:p w14:paraId="5DA74CDF" w14:textId="77777777" w:rsidR="00734D79" w:rsidRDefault="00000000">
      <w:pPr>
        <w:pStyle w:val="Caption"/>
      </w:pPr>
      <w:r>
        <w:t>requirements-loader.txt</w:t>
      </w:r>
    </w:p>
    <w:p w14:paraId="763CDEF9" w14:textId="77777777" w:rsidR="00734D79" w:rsidRDefault="00000000">
      <w:pPr>
        <w:pStyle w:val="SourceCode"/>
      </w:pPr>
      <w:r>
        <w:t>psycopg[binary]==3.2.3</w:t>
      </w:r>
    </w:p>
    <w:p w14:paraId="1843001A" w14:textId="77777777" w:rsidR="00734D79" w:rsidRDefault="00000000">
      <w:pPr>
        <w:pStyle w:val="Caption"/>
      </w:pPr>
      <w:r>
        <w:t>requirements-dbt.txt</w:t>
      </w:r>
    </w:p>
    <w:p w14:paraId="5D67B2D8" w14:textId="77777777" w:rsidR="00734D79" w:rsidRDefault="00000000">
      <w:pPr>
        <w:pStyle w:val="SourceCode"/>
      </w:pPr>
      <w:r>
        <w:t>dbt-core==1.9.0</w:t>
      </w:r>
    </w:p>
    <w:p w14:paraId="6E44FAA8" w14:textId="77777777" w:rsidR="00734D79" w:rsidRDefault="00000000">
      <w:pPr>
        <w:pStyle w:val="SourceCode"/>
      </w:pPr>
      <w:r>
        <w:t>dbt-postgres==1.9.0</w:t>
      </w:r>
    </w:p>
    <w:p w14:paraId="6750F857" w14:textId="77777777" w:rsidR="00734D79" w:rsidRDefault="00000000">
      <w:pPr>
        <w:pStyle w:val="Heading2"/>
        <w:pageBreakBefore/>
      </w:pPr>
      <w:r>
        <w:lastRenderedPageBreak/>
        <w:t>ภาคผนวก ซ การทดสอบโปรแกรม</w:t>
      </w:r>
    </w:p>
    <w:p w14:paraId="2853FE72" w14:textId="77777777" w:rsidR="00734D79" w:rsidRDefault="00000000">
      <w:pPr>
        <w:pStyle w:val="Caption"/>
      </w:pPr>
      <w:r>
        <w:t>test_loader.py</w:t>
      </w:r>
    </w:p>
    <w:p w14:paraId="395510EA" w14:textId="77777777" w:rsidR="00734D79" w:rsidRDefault="00000000">
      <w:pPr>
        <w:pStyle w:val="SourceCode"/>
      </w:pPr>
      <w:r>
        <w:t>import unittest</w:t>
      </w:r>
    </w:p>
    <w:p w14:paraId="0F76AF03" w14:textId="77777777" w:rsidR="00734D79" w:rsidRDefault="00000000">
      <w:pPr>
        <w:pStyle w:val="SourceCode"/>
      </w:pPr>
      <w:r>
        <w:t>from copy import deepcopy</w:t>
      </w:r>
    </w:p>
    <w:p w14:paraId="5724BCF0" w14:textId="77777777" w:rsidR="00734D79" w:rsidRDefault="00000000">
      <w:pPr>
        <w:pStyle w:val="SourceCode"/>
      </w:pPr>
      <w:r>
        <w:t>from decimal import Decimal</w:t>
      </w:r>
    </w:p>
    <w:p w14:paraId="37711B87" w14:textId="77777777" w:rsidR="00734D79" w:rsidRDefault="00000000">
      <w:pPr>
        <w:pStyle w:val="SourceCode"/>
      </w:pPr>
      <w:r>
        <w:t>from warehouse_loader import canonical, digest, money, sku, classify, masked</w:t>
      </w:r>
    </w:p>
    <w:p w14:paraId="0939E9CE" w14:textId="77777777" w:rsidR="00734D79" w:rsidRDefault="00734D79">
      <w:pPr>
        <w:pStyle w:val="SourceCode"/>
        <w:spacing w:line="80" w:lineRule="exact"/>
      </w:pPr>
    </w:p>
    <w:p w14:paraId="0DCB3C8F" w14:textId="77777777" w:rsidR="00734D79" w:rsidRDefault="00000000">
      <w:pPr>
        <w:pStyle w:val="SourceCode"/>
      </w:pPr>
      <w:r>
        <w:t>class LoaderContractTests(unittest.TestCase):</w:t>
      </w:r>
    </w:p>
    <w:p w14:paraId="48DF00AE" w14:textId="77777777" w:rsidR="00734D79" w:rsidRDefault="00000000">
      <w:pPr>
        <w:pStyle w:val="SourceCode"/>
      </w:pPr>
      <w:r>
        <w:t xml:space="preserve">    def record(self, amount='10.00', stamp='2026-10-06T03:00:00+00:00'):</w:t>
      </w:r>
    </w:p>
    <w:p w14:paraId="2E29FF09" w14:textId="77777777" w:rsidR="00734D79" w:rsidRDefault="00000000">
      <w:pPr>
        <w:pStyle w:val="SourceCode"/>
      </w:pPr>
      <w:r>
        <w:t xml:space="preserve">        return {'entity':'sales','record_id':'audit-1',</w:t>
      </w:r>
    </w:p>
    <w:p w14:paraId="1C29BE5C" w14:textId="77777777" w:rsidR="00734D79" w:rsidRDefault="00000000">
      <w:pPr>
        <w:pStyle w:val="SourceCode"/>
      </w:pPr>
      <w:r>
        <w:t xml:space="preserve">                'source_updated_at':stamp,</w:t>
      </w:r>
    </w:p>
    <w:p w14:paraId="08788AD8" w14:textId="77777777" w:rsidR="00734D79" w:rsidRDefault="00000000">
      <w:pPr>
        <w:pStyle w:val="SourceCode"/>
      </w:pPr>
      <w:r>
        <w:t xml:space="preserve">                'data':{'source_system':'POS','sales_line_id':'L001',</w:t>
      </w:r>
    </w:p>
    <w:p w14:paraId="13733585" w14:textId="77777777" w:rsidR="00734D79" w:rsidRDefault="00000000">
      <w:pPr>
        <w:pStyle w:val="SourceCode"/>
      </w:pPr>
      <w:r>
        <w:t xml:space="preserve">                        'net_amount':amount}}</w:t>
      </w:r>
    </w:p>
    <w:p w14:paraId="45D8F9DF" w14:textId="77777777" w:rsidR="00734D79" w:rsidRDefault="00734D79">
      <w:pPr>
        <w:pStyle w:val="SourceCode"/>
        <w:spacing w:line="80" w:lineRule="exact"/>
      </w:pPr>
    </w:p>
    <w:p w14:paraId="2FF6AF96" w14:textId="77777777" w:rsidR="00734D79" w:rsidRDefault="00000000">
      <w:pPr>
        <w:pStyle w:val="SourceCode"/>
      </w:pPr>
      <w:r>
        <w:t xml:space="preserve">    def test_decimal_rounding(self):</w:t>
      </w:r>
    </w:p>
    <w:p w14:paraId="25BAE396" w14:textId="77777777" w:rsidR="00734D79" w:rsidRDefault="00000000">
      <w:pPr>
        <w:pStyle w:val="SourceCode"/>
      </w:pPr>
      <w:r>
        <w:t xml:space="preserve">        self.assertEqual(money('1.005'),Decimal('1.01'))</w:t>
      </w:r>
    </w:p>
    <w:p w14:paraId="0DB9C005" w14:textId="77777777" w:rsidR="00734D79" w:rsidRDefault="00000000">
      <w:pPr>
        <w:pStyle w:val="SourceCode"/>
      </w:pPr>
      <w:r>
        <w:t xml:space="preserve">        self.assertEqual(money('2.675'),Decimal('2.68'))</w:t>
      </w:r>
    </w:p>
    <w:p w14:paraId="2A084115" w14:textId="77777777" w:rsidR="00734D79" w:rsidRDefault="00734D79">
      <w:pPr>
        <w:pStyle w:val="SourceCode"/>
        <w:spacing w:line="80" w:lineRule="exact"/>
      </w:pPr>
    </w:p>
    <w:p w14:paraId="19B57E20" w14:textId="77777777" w:rsidR="00734D79" w:rsidRDefault="00000000">
      <w:pPr>
        <w:pStyle w:val="SourceCode"/>
      </w:pPr>
      <w:r>
        <w:t xml:space="preserve">    def test_canonical_dictionary_order(self):</w:t>
      </w:r>
    </w:p>
    <w:p w14:paraId="62B44DA4" w14:textId="77777777" w:rsidR="00734D79" w:rsidRDefault="00000000">
      <w:pPr>
        <w:pStyle w:val="SourceCode"/>
      </w:pPr>
      <w:r>
        <w:t xml:space="preserve">        self.assertEqual(digest({'a':1,'b':2}),digest({'b':2,'a':1}))</w:t>
      </w:r>
    </w:p>
    <w:p w14:paraId="3A137960" w14:textId="77777777" w:rsidR="00734D79" w:rsidRDefault="00734D79">
      <w:pPr>
        <w:pStyle w:val="SourceCode"/>
        <w:spacing w:line="80" w:lineRule="exact"/>
      </w:pPr>
    </w:p>
    <w:p w14:paraId="182427D4" w14:textId="77777777" w:rsidR="00734D79" w:rsidRDefault="00000000">
      <w:pPr>
        <w:pStyle w:val="SourceCode"/>
      </w:pPr>
      <w:r>
        <w:t xml:space="preserve">    def test_sku_tuple_has_no_delimiter_collision(self):</w:t>
      </w:r>
    </w:p>
    <w:p w14:paraId="3E189C39" w14:textId="77777777" w:rsidR="00734D79" w:rsidRDefault="00000000">
      <w:pPr>
        <w:pStyle w:val="SourceCode"/>
      </w:pPr>
      <w:r>
        <w:t xml:space="preserve">        self.assertNotEqual(sku('A|B','C'),sku('A','B|C'))</w:t>
      </w:r>
    </w:p>
    <w:p w14:paraId="512E16FD" w14:textId="77777777" w:rsidR="00734D79" w:rsidRDefault="00734D79">
      <w:pPr>
        <w:pStyle w:val="SourceCode"/>
        <w:spacing w:line="80" w:lineRule="exact"/>
      </w:pPr>
    </w:p>
    <w:p w14:paraId="7034D168" w14:textId="77777777" w:rsidR="00734D79" w:rsidRDefault="00000000">
      <w:pPr>
        <w:pStyle w:val="SourceCode"/>
      </w:pPr>
      <w:r>
        <w:t xml:space="preserve">    def test_same_payload_is_deduplicated(self):</w:t>
      </w:r>
    </w:p>
    <w:p w14:paraId="35527965" w14:textId="77777777" w:rsidR="00734D79" w:rsidRDefault="00000000">
      <w:pPr>
        <w:pStyle w:val="SourceCode"/>
      </w:pPr>
      <w:r>
        <w:t xml:space="preserve">        r=self.record()</w:t>
      </w:r>
    </w:p>
    <w:p w14:paraId="3807DFD9" w14:textId="77777777" w:rsidR="00734D79" w:rsidRDefault="00000000">
      <w:pPr>
        <w:pStyle w:val="SourceCode"/>
      </w:pPr>
      <w:r>
        <w:t xml:space="preserve">        accepted,errors,duplicates=classify([r,deepcopy(r)])</w:t>
      </w:r>
    </w:p>
    <w:p w14:paraId="21235E9A" w14:textId="77777777" w:rsidR="00734D79" w:rsidRDefault="00000000">
      <w:pPr>
        <w:pStyle w:val="SourceCode"/>
      </w:pPr>
      <w:r>
        <w:t xml:space="preserve">        self.assertEqual((len(accepted),len(errors),duplicates),(1,0,1))</w:t>
      </w:r>
    </w:p>
    <w:p w14:paraId="64F0FA75" w14:textId="77777777" w:rsidR="00734D79" w:rsidRDefault="00734D79">
      <w:pPr>
        <w:pStyle w:val="SourceCode"/>
        <w:spacing w:line="80" w:lineRule="exact"/>
      </w:pPr>
    </w:p>
    <w:p w14:paraId="0BC54368" w14:textId="77777777" w:rsidR="00734D79" w:rsidRDefault="00000000">
      <w:pPr>
        <w:pStyle w:val="SourceCode"/>
      </w:pPr>
      <w:r>
        <w:t xml:space="preserve">    def test_same_time_conflict_is_blocked(self):</w:t>
      </w:r>
    </w:p>
    <w:p w14:paraId="29B7ABA6" w14:textId="77777777" w:rsidR="00734D79" w:rsidRDefault="00000000">
      <w:pPr>
        <w:pStyle w:val="SourceCode"/>
      </w:pPr>
      <w:r>
        <w:t xml:space="preserve">        accepted,errors,duplicates=classify([self.record(),self.record('11.00')])</w:t>
      </w:r>
    </w:p>
    <w:p w14:paraId="0640C1FF" w14:textId="77777777" w:rsidR="00734D79" w:rsidRDefault="00000000">
      <w:pPr>
        <w:pStyle w:val="SourceCode"/>
      </w:pPr>
      <w:r>
        <w:t xml:space="preserve">        self.assertEqual((len(accepted),len(errors),duplicates),(0,2,0))</w:t>
      </w:r>
    </w:p>
    <w:p w14:paraId="7D5EFA12" w14:textId="77777777" w:rsidR="00734D79" w:rsidRDefault="00734D79">
      <w:pPr>
        <w:pStyle w:val="SourceCode"/>
        <w:spacing w:line="80" w:lineRule="exact"/>
      </w:pPr>
    </w:p>
    <w:p w14:paraId="3FAC8BB6" w14:textId="77777777" w:rsidR="00734D79" w:rsidRDefault="00000000">
      <w:pPr>
        <w:pStyle w:val="SourceCode"/>
      </w:pPr>
      <w:r>
        <w:t xml:space="preserve">    def test_latest_correction_wins(self):</w:t>
      </w:r>
    </w:p>
    <w:p w14:paraId="597892AB" w14:textId="77777777" w:rsidR="00734D79" w:rsidRDefault="00000000">
      <w:pPr>
        <w:pStyle w:val="SourceCode"/>
      </w:pPr>
      <w:r>
        <w:t xml:space="preserve">        new=self.record('11.00','2026-10-06T04:00:00+00:00')</w:t>
      </w:r>
    </w:p>
    <w:p w14:paraId="019F83E4" w14:textId="77777777" w:rsidR="00734D79" w:rsidRDefault="00000000">
      <w:pPr>
        <w:pStyle w:val="SourceCode"/>
      </w:pPr>
      <w:r>
        <w:t xml:space="preserve">        accepted,errors,_=classify([new,self.record()])</w:t>
      </w:r>
    </w:p>
    <w:p w14:paraId="5F93662B" w14:textId="77777777" w:rsidR="00734D79" w:rsidRDefault="00000000">
      <w:pPr>
        <w:pStyle w:val="SourceCode"/>
      </w:pPr>
      <w:r>
        <w:t xml:space="preserve">        self.assertEqual(accepted[0]['data']['net_amount'],'11.00')</w:t>
      </w:r>
    </w:p>
    <w:p w14:paraId="34C35D22" w14:textId="77777777" w:rsidR="00734D79" w:rsidRDefault="00000000">
      <w:pPr>
        <w:pStyle w:val="SourceCode"/>
      </w:pPr>
      <w:r>
        <w:t xml:space="preserve">        self.assertEqual(errors,[])</w:t>
      </w:r>
    </w:p>
    <w:p w14:paraId="45D8BAAB" w14:textId="77777777" w:rsidR="00734D79" w:rsidRDefault="00734D79">
      <w:pPr>
        <w:pStyle w:val="SourceCode"/>
        <w:spacing w:line="80" w:lineRule="exact"/>
      </w:pPr>
    </w:p>
    <w:p w14:paraId="267DF961" w14:textId="77777777" w:rsidR="00734D79" w:rsidRDefault="00000000">
      <w:pPr>
        <w:pStyle w:val="SourceCode"/>
      </w:pPr>
      <w:r>
        <w:t xml:space="preserve">    def test_audit_id_does_not_override_business_key(self):</w:t>
      </w:r>
    </w:p>
    <w:p w14:paraId="49D4CE1D" w14:textId="77777777" w:rsidR="00734D79" w:rsidRDefault="00000000">
      <w:pPr>
        <w:pStyle w:val="SourceCode"/>
      </w:pPr>
      <w:r>
        <w:t xml:space="preserve">        a,b=self.record(),self.record('11.00')</w:t>
      </w:r>
    </w:p>
    <w:p w14:paraId="03F3FA24" w14:textId="77777777" w:rsidR="00734D79" w:rsidRDefault="00000000">
      <w:pPr>
        <w:pStyle w:val="SourceCode"/>
      </w:pPr>
      <w:r>
        <w:t xml:space="preserve">        b['record_id']='audit-2'</w:t>
      </w:r>
    </w:p>
    <w:p w14:paraId="41CFF51E" w14:textId="77777777" w:rsidR="00734D79" w:rsidRDefault="00000000">
      <w:pPr>
        <w:pStyle w:val="SourceCode"/>
      </w:pPr>
      <w:r>
        <w:t xml:space="preserve">        self.assertEqual(len(classify([a,b])[1]),2)</w:t>
      </w:r>
    </w:p>
    <w:p w14:paraId="61FB6905" w14:textId="77777777" w:rsidR="00734D79" w:rsidRDefault="00734D79">
      <w:pPr>
        <w:pStyle w:val="SourceCode"/>
        <w:spacing w:line="80" w:lineRule="exact"/>
      </w:pPr>
    </w:p>
    <w:p w14:paraId="04F8DEF4" w14:textId="77777777" w:rsidR="00734D79" w:rsidRDefault="00000000">
      <w:pPr>
        <w:pStyle w:val="SourceCode"/>
      </w:pPr>
      <w:r>
        <w:t xml:space="preserve">    def test_mask_null_and_name(self):</w:t>
      </w:r>
    </w:p>
    <w:p w14:paraId="5A8DECF6" w14:textId="77777777" w:rsidR="00734D79" w:rsidRDefault="00000000">
      <w:pPr>
        <w:pStyle w:val="SourceCode"/>
      </w:pPr>
      <w:r>
        <w:t xml:space="preserve">        self.assertIsNone(masked(None))</w:t>
      </w:r>
    </w:p>
    <w:p w14:paraId="11C88DA9" w14:textId="77777777" w:rsidR="00734D79" w:rsidRDefault="00000000">
      <w:pPr>
        <w:pStyle w:val="SourceCode"/>
      </w:pPr>
      <w:r>
        <w:t xml:space="preserve">        self.assertEqual(masked('Alice'),'A***')</w:t>
      </w:r>
    </w:p>
    <w:p w14:paraId="55EF3C46" w14:textId="77777777" w:rsidR="00734D79" w:rsidRDefault="00734D79">
      <w:pPr>
        <w:pStyle w:val="SourceCode"/>
        <w:spacing w:line="80" w:lineRule="exact"/>
      </w:pPr>
    </w:p>
    <w:p w14:paraId="55E825E4" w14:textId="77777777" w:rsidR="00734D79" w:rsidRDefault="00000000">
      <w:pPr>
        <w:pStyle w:val="SourceCode"/>
      </w:pPr>
      <w:r>
        <w:t xml:space="preserve">    def test_receipt_tuple_distinguishes_store_and_day(self):</w:t>
      </w:r>
    </w:p>
    <w:p w14:paraId="46027B36" w14:textId="77777777" w:rsidR="00734D79" w:rsidRDefault="00000000">
      <w:pPr>
        <w:pStyle w:val="SourceCode"/>
      </w:pPr>
      <w:r>
        <w:t xml:space="preserve">        a=canonical(['POS','S01','2026-10-06','R001'])</w:t>
      </w:r>
    </w:p>
    <w:p w14:paraId="683DA938" w14:textId="77777777" w:rsidR="00734D79" w:rsidRDefault="00000000">
      <w:pPr>
        <w:pStyle w:val="SourceCode"/>
      </w:pPr>
      <w:r>
        <w:t xml:space="preserve">        b=canonical(['POS','S02','2026-10-06','R001'])</w:t>
      </w:r>
    </w:p>
    <w:p w14:paraId="2091CB0C" w14:textId="77777777" w:rsidR="00734D79" w:rsidRDefault="00000000">
      <w:pPr>
        <w:pStyle w:val="SourceCode"/>
      </w:pPr>
      <w:r>
        <w:t xml:space="preserve">        c=canonical(['POS','S01','2026-10-07','R001'])</w:t>
      </w:r>
    </w:p>
    <w:p w14:paraId="14274EF3" w14:textId="77777777" w:rsidR="00734D79" w:rsidRDefault="00000000">
      <w:pPr>
        <w:pStyle w:val="SourceCode"/>
      </w:pPr>
      <w:r>
        <w:t xml:space="preserve">        self.assertEqual(len({a,b,c}),3)</w:t>
      </w:r>
    </w:p>
    <w:p w14:paraId="430C6D9C" w14:textId="77777777" w:rsidR="00734D79" w:rsidRDefault="00734D79">
      <w:pPr>
        <w:pStyle w:val="SourceCode"/>
        <w:spacing w:line="80" w:lineRule="exact"/>
      </w:pPr>
    </w:p>
    <w:p w14:paraId="4ED5CF64" w14:textId="77777777" w:rsidR="00734D79" w:rsidRDefault="00000000">
      <w:pPr>
        <w:pStyle w:val="SourceCode"/>
      </w:pPr>
      <w:r>
        <w:t>if __name__=='__main__':</w:t>
      </w:r>
    </w:p>
    <w:p w14:paraId="7B82015F" w14:textId="77777777" w:rsidR="00734D79" w:rsidRDefault="00000000">
      <w:pPr>
        <w:pStyle w:val="SourceCode"/>
      </w:pPr>
      <w:r>
        <w:t xml:space="preserve">    unittest.main()</w:t>
      </w:r>
    </w:p>
    <w:sectPr w:rsidR="00734D79" w:rsidSect="002E0951">
      <w:headerReference w:type="default" r:id="rId16"/>
      <w:footerReference w:type="default" r:id="rId17"/>
      <w:pgSz w:w="11906" w:h="16838"/>
      <w:pgMar w:top="992" w:right="935" w:bottom="992" w:left="935" w:header="34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FA04D" w14:textId="77777777" w:rsidR="00AD5B76" w:rsidRDefault="00AD5B76">
      <w:pPr>
        <w:spacing w:after="0" w:line="240" w:lineRule="auto"/>
      </w:pPr>
      <w:r>
        <w:separator/>
      </w:r>
    </w:p>
  </w:endnote>
  <w:endnote w:type="continuationSeparator" w:id="0">
    <w:p w14:paraId="491064B8" w14:textId="77777777" w:rsidR="00AD5B76" w:rsidRDefault="00AD5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F513" w14:textId="77777777" w:rsidR="00734D79" w:rsidRDefault="00000000">
    <w:pPr>
      <w:pStyle w:val="Footer"/>
      <w:jc w:val="right"/>
    </w:pPr>
    <w:r>
      <w:rPr>
        <w:color w:val="596775"/>
        <w:sz w:val="22"/>
        <w:szCs w:val="22"/>
      </w:rPr>
      <w:t xml:space="preserve">DW-DSN-001  |  หน้า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28914" w14:textId="04ACEF72" w:rsidR="00734D79" w:rsidRDefault="00000000">
    <w:pPr>
      <w:pStyle w:val="Footer"/>
      <w:jc w:val="right"/>
    </w:pPr>
    <w:r>
      <w:rPr>
        <w:color w:val="596775"/>
        <w:sz w:val="22"/>
        <w:szCs w:val="22"/>
      </w:rPr>
      <w:t xml:space="preserve">DW-DSN-001  |  หน้า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37796" w14:textId="796A9CF0" w:rsidR="00734D79" w:rsidRDefault="00000000">
    <w:pPr>
      <w:pStyle w:val="Footer"/>
      <w:jc w:val="right"/>
    </w:pPr>
    <w:r>
      <w:rPr>
        <w:color w:val="596775"/>
        <w:sz w:val="22"/>
        <w:szCs w:val="22"/>
      </w:rPr>
      <w:t xml:space="preserve">DW-DSN-001  |  หน้า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39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7B81" w14:textId="0A1389B1" w:rsidR="00734D79" w:rsidRDefault="00000000">
    <w:pPr>
      <w:pStyle w:val="Footer"/>
      <w:jc w:val="right"/>
    </w:pPr>
    <w:r>
      <w:rPr>
        <w:color w:val="596775"/>
        <w:sz w:val="22"/>
        <w:szCs w:val="22"/>
      </w:rPr>
      <w:t xml:space="preserve">DW-DSN-001  |  หน้า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54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EE036" w14:textId="77777777" w:rsidR="00AD5B76" w:rsidRDefault="00AD5B76">
      <w:pPr>
        <w:spacing w:after="0" w:line="240" w:lineRule="auto"/>
      </w:pPr>
      <w:r>
        <w:separator/>
      </w:r>
    </w:p>
  </w:footnote>
  <w:footnote w:type="continuationSeparator" w:id="0">
    <w:p w14:paraId="1818AB13" w14:textId="77777777" w:rsidR="00AD5B76" w:rsidRDefault="00AD5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9DBA9" w14:textId="77777777" w:rsidR="00734D79" w:rsidRDefault="00000000">
    <w:pPr>
      <w:pStyle w:val="Header"/>
      <w:jc w:val="right"/>
    </w:pPr>
    <w:r>
      <w:rPr>
        <w:color w:val="596775"/>
        <w:sz w:val="20"/>
        <w:szCs w:val="20"/>
      </w:rPr>
      <w:t>THAI RETAIL GROUP  |  DATA WAREHOUSE DESIGN  |  1.4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9C0A0" w14:textId="77777777" w:rsidR="00734D79" w:rsidRDefault="00000000">
    <w:pPr>
      <w:pStyle w:val="Header"/>
      <w:jc w:val="right"/>
    </w:pPr>
    <w:r>
      <w:rPr>
        <w:color w:val="596775"/>
        <w:sz w:val="20"/>
        <w:szCs w:val="20"/>
      </w:rPr>
      <w:t>THAI RETAIL GROUP  |  DATA WAREHOUSE DESIGN  |  1.4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2638E" w14:textId="77777777" w:rsidR="00734D79" w:rsidRDefault="00000000">
    <w:pPr>
      <w:pStyle w:val="Header"/>
      <w:jc w:val="right"/>
    </w:pPr>
    <w:r>
      <w:rPr>
        <w:color w:val="596775"/>
        <w:sz w:val="20"/>
        <w:szCs w:val="20"/>
      </w:rPr>
      <w:t>THAI RETAIL GROUP  |  DATA WAREHOUSE DESIGN  |  1.4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F79B" w14:textId="77777777" w:rsidR="00734D79" w:rsidRDefault="00000000">
    <w:pPr>
      <w:pStyle w:val="Header"/>
      <w:jc w:val="right"/>
    </w:pPr>
    <w:r>
      <w:rPr>
        <w:color w:val="596775"/>
        <w:sz w:val="20"/>
        <w:szCs w:val="20"/>
      </w:rPr>
      <w:t>THAI RETAIL GROUP  |  DATA WAREHOUSE DESIGN  |  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006148">
    <w:abstractNumId w:val="8"/>
  </w:num>
  <w:num w:numId="2" w16cid:durableId="1534270977">
    <w:abstractNumId w:val="6"/>
  </w:num>
  <w:num w:numId="3" w16cid:durableId="378096872">
    <w:abstractNumId w:val="5"/>
  </w:num>
  <w:num w:numId="4" w16cid:durableId="1782803367">
    <w:abstractNumId w:val="4"/>
  </w:num>
  <w:num w:numId="5" w16cid:durableId="2050840802">
    <w:abstractNumId w:val="7"/>
  </w:num>
  <w:num w:numId="6" w16cid:durableId="1894656030">
    <w:abstractNumId w:val="3"/>
  </w:num>
  <w:num w:numId="7" w16cid:durableId="242028723">
    <w:abstractNumId w:val="2"/>
  </w:num>
  <w:num w:numId="8" w16cid:durableId="1834878816">
    <w:abstractNumId w:val="1"/>
  </w:num>
  <w:num w:numId="9" w16cid:durableId="112685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12"/>
    <w:rsid w:val="0015074B"/>
    <w:rsid w:val="00194823"/>
    <w:rsid w:val="0029475C"/>
    <w:rsid w:val="0029639D"/>
    <w:rsid w:val="002E0951"/>
    <w:rsid w:val="00326F90"/>
    <w:rsid w:val="00734D79"/>
    <w:rsid w:val="00AA1D8D"/>
    <w:rsid w:val="00AD5B76"/>
    <w:rsid w:val="00B47730"/>
    <w:rsid w:val="00C44D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17045"/>
  <w14:defaultImageDpi w14:val="300"/>
  <w15:docId w15:val="{31E73A06-4C9D-446E-93C2-ADAE0A5B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H Sarabun New" w:eastAsia="TH Sarabun New" w:hAnsi="TH Sarabun New" w:cs="TH Sarabun New"/>
      <w:color w:val="17212B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b/>
      <w:bCs/>
      <w:color w:val="19344D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color w:val="19344D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b/>
      <w:bCs/>
      <w:color w:val="19344D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100"/>
    </w:pPr>
    <w:rPr>
      <w:b/>
      <w:b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spacing w:after="0" w:line="220" w:lineRule="exact"/>
    </w:pPr>
    <w:rPr>
      <w:rFonts w:ascii="DejaVu Sans Mono" w:eastAsia="DejaVu Sans Mono" w:hAnsi="DejaVu Sans Mono" w:cs="DejaVu Sans Mono"/>
      <w:color w:val="17212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76</Pages>
  <Words>18849</Words>
  <Characters>107444</Characters>
  <Application>Microsoft Office Word</Application>
  <DocSecurity>0</DocSecurity>
  <Lines>895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รายงานการวิเคราะห์และออกแบบคลังข้อมูล</dc:title>
  <dc:subject>การวิเคราะห์ ออกแบบ และข้อกำหนดนำคลังข้อมูลไปใช้งาน</dc:subject>
  <dc:creator>ทีมสถาปัตยกรรมข้อมูล</dc:creator>
  <cp:keywords/>
  <dc:description/>
  <cp:lastModifiedBy>Chaloemphon Sirikayon</cp:lastModifiedBy>
  <cp:revision>3</cp:revision>
  <dcterms:created xsi:type="dcterms:W3CDTF">2013-12-23T23:15:00Z</dcterms:created>
  <dcterms:modified xsi:type="dcterms:W3CDTF">2026-10-07T00:25:00Z</dcterms:modified>
  <cp:category/>
  <cp:version>1.4</cp:version>
</cp:coreProperties>
</file>